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Pr>
        <w:t>New Concept English 第2冊（Practice and Progress） — English / 日本語(にほんご) / 中文</w:t>
      </w:r>
    </w:p>
    <w:p>
      <w:pPr>
        <w:jc w:val="center"/>
      </w:pPr>
      <w:r>
        <w:rPr>
          <w:sz w:val="22"/>
        </w:rPr>
        <w:t xml:space="preserve">凡例: </w:t>
      </w:r>
      <w:r>
        <w:rPr>
          <w:b/>
          <w:color w:val="0070C0"/>
          <w:sz w:val="22"/>
        </w:rPr>
        <w:t>漢字(青)</w:t>
      </w:r>
      <w:r>
        <w:rPr>
          <w:sz w:val="22"/>
        </w:rPr>
        <w:t xml:space="preserve"> ／ </w:t>
      </w:r>
      <w:r>
        <w:rPr>
          <w:b/>
          <w:color w:val="C00000"/>
          <w:sz w:val="22"/>
        </w:rPr>
        <w:t>ふりがな(赤)</w:t>
      </w:r>
    </w:p>
    <w:p/>
    <w:p>
      <w:pPr>
        <w:pStyle w:val="Heading1"/>
      </w:pPr>
      <w:r>
        <w:rPr>
          <w:b/>
          <w:color w:val="1F4E79"/>
          <w:sz w:val="30"/>
        </w:rPr>
        <w:t>第1課　A private conversation　/　個人(こじん)の 会話(かいわ)　/　私人谈话</w:t>
      </w:r>
    </w:p>
    <w:p>
      <w:pPr>
        <w:pStyle w:val="Heading2"/>
      </w:pPr>
      <w:r>
        <w:rPr>
          <w:b/>
          <w:color w:val="555555"/>
          <w:sz w:val="26"/>
        </w:rPr>
        <w:t>English</w:t>
      </w:r>
    </w:p>
    <w:p>
      <w:r>
        <w:rPr>
          <w:sz w:val="24"/>
        </w:rPr>
        <w:t>Last week I went to the theatre. I had a very good seat. The play was very interesting. I did not enjoy it. A young man and a young woman were sitting behind me. They were talking loudly. I got very angry. I could not hear the actors. I turned round. I looked at the man and the woman angrily. They did not pay any attention. In the end, I could not bear it. I turned round again. 'I can't hear a word!' I said angrily.</w:t>
      </w:r>
    </w:p>
    <w:p>
      <w:r>
        <w:rPr>
          <w:sz w:val="24"/>
        </w:rPr>
        <w:t>'It's none of your business,' the young man said rudely. 'This is a private conversation!'</w:t>
      </w:r>
    </w:p>
    <w:p>
      <w:pPr>
        <w:pStyle w:val="Heading2"/>
      </w:pPr>
      <w:r>
        <w:rPr>
          <w:b/>
          <w:color w:val="555555"/>
          <w:sz w:val="26"/>
        </w:rPr>
        <w:t>日本語(にほんご)</w:t>
      </w:r>
    </w:p>
    <w:p>
      <w:r>
        <w:rPr>
          <w:color w:val="0070C0"/>
          <w:sz w:val="24"/>
        </w:rPr>
        <w:t>先週</w:t>
      </w:r>
      <w:r>
        <w:rPr>
          <w:color w:val="C00000"/>
          <w:sz w:val="24"/>
        </w:rPr>
        <w:t>(せんしゅう)</w:t>
      </w:r>
      <w:r>
        <w:rPr>
          <w:sz w:val="24"/>
        </w:rPr>
        <w:t xml:space="preserve">、わたしは </w:t>
      </w:r>
      <w:r>
        <w:rPr>
          <w:color w:val="0070C0"/>
          <w:sz w:val="24"/>
        </w:rPr>
        <w:t>劇場</w:t>
      </w:r>
      <w:r>
        <w:rPr>
          <w:color w:val="C00000"/>
          <w:sz w:val="24"/>
        </w:rPr>
        <w:t>(げきじょう)</w:t>
      </w:r>
      <w:r>
        <w:rPr>
          <w:sz w:val="24"/>
        </w:rPr>
        <w:t xml:space="preserve">に </w:t>
      </w:r>
      <w:r>
        <w:rPr>
          <w:color w:val="0070C0"/>
          <w:sz w:val="24"/>
        </w:rPr>
        <w:t>行</w:t>
      </w:r>
      <w:r>
        <w:rPr>
          <w:color w:val="C00000"/>
          <w:sz w:val="24"/>
        </w:rPr>
        <w:t>(い)</w:t>
      </w:r>
      <w:r>
        <w:rPr>
          <w:sz w:val="24"/>
        </w:rPr>
        <w:t xml:space="preserve">きました。とても いい </w:t>
      </w:r>
      <w:r>
        <w:rPr>
          <w:color w:val="0070C0"/>
          <w:sz w:val="24"/>
        </w:rPr>
        <w:t>席</w:t>
      </w:r>
      <w:r>
        <w:rPr>
          <w:color w:val="C00000"/>
          <w:sz w:val="24"/>
        </w:rPr>
        <w:t>(せき)</w:t>
      </w:r>
      <w:r>
        <w:rPr>
          <w:sz w:val="24"/>
        </w:rPr>
        <w:t>でした。お</w:t>
      </w:r>
      <w:r>
        <w:rPr>
          <w:color w:val="0070C0"/>
          <w:sz w:val="24"/>
        </w:rPr>
        <w:t>芝居</w:t>
      </w:r>
      <w:r>
        <w:rPr>
          <w:color w:val="C00000"/>
          <w:sz w:val="24"/>
        </w:rPr>
        <w:t>(しばい)</w:t>
      </w:r>
      <w:r>
        <w:rPr>
          <w:sz w:val="24"/>
        </w:rPr>
        <w:t xml:space="preserve">は とても </w:t>
      </w:r>
      <w:r>
        <w:rPr>
          <w:color w:val="0070C0"/>
          <w:sz w:val="24"/>
        </w:rPr>
        <w:t>面白</w:t>
      </w:r>
      <w:r>
        <w:rPr>
          <w:color w:val="C00000"/>
          <w:sz w:val="24"/>
        </w:rPr>
        <w:t>(おもしろ)</w:t>
      </w:r>
      <w:r>
        <w:rPr>
          <w:sz w:val="24"/>
        </w:rPr>
        <w:t xml:space="preserve">かったです。でも わたしは </w:t>
      </w:r>
      <w:r>
        <w:rPr>
          <w:color w:val="0070C0"/>
          <w:sz w:val="24"/>
        </w:rPr>
        <w:t>楽</w:t>
      </w:r>
      <w:r>
        <w:rPr>
          <w:color w:val="C00000"/>
          <w:sz w:val="24"/>
        </w:rPr>
        <w:t>(たの)</w:t>
      </w:r>
      <w:r>
        <w:rPr>
          <w:sz w:val="24"/>
        </w:rPr>
        <w:t>しめませんでした。</w:t>
      </w:r>
      <w:r>
        <w:rPr>
          <w:color w:val="0070C0"/>
          <w:sz w:val="24"/>
        </w:rPr>
        <w:t>若</w:t>
      </w:r>
      <w:r>
        <w:rPr>
          <w:color w:val="C00000"/>
          <w:sz w:val="24"/>
        </w:rPr>
        <w:t>(わか)</w:t>
      </w:r>
      <w:r>
        <w:rPr>
          <w:sz w:val="24"/>
        </w:rPr>
        <w:t xml:space="preserve">い </w:t>
      </w:r>
      <w:r>
        <w:rPr>
          <w:color w:val="0070C0"/>
          <w:sz w:val="24"/>
        </w:rPr>
        <w:t>男</w:t>
      </w:r>
      <w:r>
        <w:rPr>
          <w:color w:val="C00000"/>
          <w:sz w:val="24"/>
        </w:rPr>
        <w:t>(おとこ)</w:t>
      </w:r>
      <w:r>
        <w:rPr>
          <w:sz w:val="24"/>
        </w:rPr>
        <w:t>の</w:t>
      </w:r>
      <w:r>
        <w:rPr>
          <w:color w:val="0070C0"/>
          <w:sz w:val="24"/>
        </w:rPr>
        <w:t>人</w:t>
      </w:r>
      <w:r>
        <w:rPr>
          <w:color w:val="C00000"/>
          <w:sz w:val="24"/>
        </w:rPr>
        <w:t>(ひと)</w:t>
      </w:r>
      <w:r>
        <w:rPr>
          <w:sz w:val="24"/>
        </w:rPr>
        <w:t xml:space="preserve">と </w:t>
      </w:r>
      <w:r>
        <w:rPr>
          <w:color w:val="0070C0"/>
          <w:sz w:val="24"/>
        </w:rPr>
        <w:t>若</w:t>
      </w:r>
      <w:r>
        <w:rPr>
          <w:color w:val="C00000"/>
          <w:sz w:val="24"/>
        </w:rPr>
        <w:t>(わか)</w:t>
      </w:r>
      <w:r>
        <w:rPr>
          <w:sz w:val="24"/>
        </w:rPr>
        <w:t xml:space="preserve">い </w:t>
      </w: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が わたしの </w:t>
      </w:r>
      <w:r>
        <w:rPr>
          <w:color w:val="0070C0"/>
          <w:sz w:val="24"/>
        </w:rPr>
        <w:t>後</w:t>
      </w:r>
      <w:r>
        <w:rPr>
          <w:color w:val="C00000"/>
          <w:sz w:val="24"/>
        </w:rPr>
        <w:t>(うし)</w:t>
      </w:r>
      <w:r>
        <w:rPr>
          <w:sz w:val="24"/>
        </w:rPr>
        <w:t xml:space="preserve">ろに </w:t>
      </w:r>
      <w:r>
        <w:rPr>
          <w:color w:val="0070C0"/>
          <w:sz w:val="24"/>
        </w:rPr>
        <w:t>座</w:t>
      </w:r>
      <w:r>
        <w:rPr>
          <w:color w:val="C00000"/>
          <w:sz w:val="24"/>
        </w:rPr>
        <w:t>(すわ)</w:t>
      </w:r>
      <w:r>
        <w:rPr>
          <w:sz w:val="24"/>
        </w:rPr>
        <w:t>って いました。</w:t>
      </w:r>
      <w:r>
        <w:rPr>
          <w:color w:val="0070C0"/>
          <w:sz w:val="24"/>
        </w:rPr>
        <w:t>彼</w:t>
      </w:r>
      <w:r>
        <w:rPr>
          <w:color w:val="C00000"/>
          <w:sz w:val="24"/>
        </w:rPr>
        <w:t>(かれ)</w:t>
      </w:r>
      <w:r>
        <w:rPr>
          <w:sz w:val="24"/>
        </w:rPr>
        <w:t xml:space="preserve">らは </w:t>
      </w:r>
      <w:r>
        <w:rPr>
          <w:color w:val="0070C0"/>
          <w:sz w:val="24"/>
        </w:rPr>
        <w:t>大</w:t>
      </w:r>
      <w:r>
        <w:rPr>
          <w:color w:val="C00000"/>
          <w:sz w:val="24"/>
        </w:rPr>
        <w:t>(おお)</w:t>
      </w:r>
      <w:r>
        <w:rPr>
          <w:sz w:val="24"/>
        </w:rPr>
        <w:t>きな</w:t>
      </w:r>
      <w:r>
        <w:rPr>
          <w:color w:val="0070C0"/>
          <w:sz w:val="24"/>
        </w:rPr>
        <w:t>声</w:t>
      </w:r>
      <w:r>
        <w:rPr>
          <w:color w:val="C00000"/>
          <w:sz w:val="24"/>
        </w:rPr>
        <w:t>(こえ)</w:t>
      </w:r>
      <w:r>
        <w:rPr>
          <w:sz w:val="24"/>
        </w:rPr>
        <w:t xml:space="preserve">で </w:t>
      </w:r>
      <w:r>
        <w:rPr>
          <w:color w:val="0070C0"/>
          <w:sz w:val="24"/>
        </w:rPr>
        <w:t>話</w:t>
      </w:r>
      <w:r>
        <w:rPr>
          <w:color w:val="C00000"/>
          <w:sz w:val="24"/>
        </w:rPr>
        <w:t>(はな)</w:t>
      </w:r>
      <w:r>
        <w:rPr>
          <w:sz w:val="24"/>
        </w:rPr>
        <w:t xml:space="preserve">して いました。わたしは とても </w:t>
      </w:r>
      <w:r>
        <w:rPr>
          <w:color w:val="0070C0"/>
          <w:sz w:val="24"/>
        </w:rPr>
        <w:t>腹</w:t>
      </w:r>
      <w:r>
        <w:rPr>
          <w:color w:val="C00000"/>
          <w:sz w:val="24"/>
        </w:rPr>
        <w:t>(はら)</w:t>
      </w:r>
      <w:r>
        <w:rPr>
          <w:sz w:val="24"/>
        </w:rPr>
        <w:t>が</w:t>
      </w:r>
      <w:r>
        <w:rPr>
          <w:color w:val="0070C0"/>
          <w:sz w:val="24"/>
        </w:rPr>
        <w:t>立</w:t>
      </w:r>
      <w:r>
        <w:rPr>
          <w:color w:val="C00000"/>
          <w:sz w:val="24"/>
        </w:rPr>
        <w:t>(た)</w:t>
      </w:r>
      <w:r>
        <w:rPr>
          <w:sz w:val="24"/>
        </w:rPr>
        <w:t>ちました。</w:t>
      </w:r>
      <w:r>
        <w:rPr>
          <w:color w:val="0070C0"/>
          <w:sz w:val="24"/>
        </w:rPr>
        <w:t>役者</w:t>
      </w:r>
      <w:r>
        <w:rPr>
          <w:color w:val="C00000"/>
          <w:sz w:val="24"/>
        </w:rPr>
        <w:t>(やくしゃ)</w:t>
      </w:r>
      <w:r>
        <w:rPr>
          <w:sz w:val="24"/>
        </w:rPr>
        <w:t xml:space="preserve">の </w:t>
      </w:r>
      <w:r>
        <w:rPr>
          <w:color w:val="0070C0"/>
          <w:sz w:val="24"/>
        </w:rPr>
        <w:t>声</w:t>
      </w:r>
      <w:r>
        <w:rPr>
          <w:color w:val="C00000"/>
          <w:sz w:val="24"/>
        </w:rPr>
        <w:t>(こえ)</w:t>
      </w:r>
      <w:r>
        <w:rPr>
          <w:sz w:val="24"/>
        </w:rPr>
        <w:t xml:space="preserve">が </w:t>
      </w:r>
      <w:r>
        <w:rPr>
          <w:color w:val="0070C0"/>
          <w:sz w:val="24"/>
        </w:rPr>
        <w:t>聞</w:t>
      </w:r>
      <w:r>
        <w:rPr>
          <w:color w:val="C00000"/>
          <w:sz w:val="24"/>
        </w:rPr>
        <w:t>(き)</w:t>
      </w:r>
      <w:r>
        <w:rPr>
          <w:sz w:val="24"/>
        </w:rPr>
        <w:t xml:space="preserve">こえなかったのです。わたしは </w:t>
      </w:r>
      <w:r>
        <w:rPr>
          <w:color w:val="0070C0"/>
          <w:sz w:val="24"/>
        </w:rPr>
        <w:t>振</w:t>
      </w:r>
      <w:r>
        <w:rPr>
          <w:color w:val="C00000"/>
          <w:sz w:val="24"/>
        </w:rPr>
        <w:t>(ふ)</w:t>
      </w:r>
      <w:r>
        <w:rPr>
          <w:sz w:val="24"/>
        </w:rPr>
        <w:t>り</w:t>
      </w:r>
      <w:r>
        <w:rPr>
          <w:color w:val="0070C0"/>
          <w:sz w:val="24"/>
        </w:rPr>
        <w:t>向</w:t>
      </w:r>
      <w:r>
        <w:rPr>
          <w:color w:val="C00000"/>
          <w:sz w:val="24"/>
        </w:rPr>
        <w:t>(む)</w:t>
      </w:r>
      <w:r>
        <w:rPr>
          <w:sz w:val="24"/>
        </w:rPr>
        <w:t>きました。</w:t>
      </w:r>
      <w:r>
        <w:rPr>
          <w:color w:val="0070C0"/>
          <w:sz w:val="24"/>
        </w:rPr>
        <w:t>怒</w:t>
      </w:r>
      <w:r>
        <w:rPr>
          <w:color w:val="C00000"/>
          <w:sz w:val="24"/>
        </w:rPr>
        <w:t>(おこ)</w:t>
      </w:r>
      <w:r>
        <w:rPr>
          <w:sz w:val="24"/>
        </w:rPr>
        <w:t xml:space="preserve">って </w:t>
      </w:r>
      <w:r>
        <w:rPr>
          <w:color w:val="0070C0"/>
          <w:sz w:val="24"/>
        </w:rPr>
        <w:t>二人</w:t>
      </w:r>
      <w:r>
        <w:rPr>
          <w:color w:val="C00000"/>
          <w:sz w:val="24"/>
        </w:rPr>
        <w:t>(ふたり)</w:t>
      </w:r>
      <w:r>
        <w:rPr>
          <w:sz w:val="24"/>
        </w:rPr>
        <w:t xml:space="preserve">を </w:t>
      </w:r>
      <w:r>
        <w:rPr>
          <w:color w:val="0070C0"/>
          <w:sz w:val="24"/>
        </w:rPr>
        <w:t>見</w:t>
      </w:r>
      <w:r>
        <w:rPr>
          <w:color w:val="C00000"/>
          <w:sz w:val="24"/>
        </w:rPr>
        <w:t>(み)</w:t>
      </w:r>
      <w:r>
        <w:rPr>
          <w:sz w:val="24"/>
        </w:rPr>
        <w:t>ました。</w:t>
      </w:r>
      <w:r>
        <w:rPr>
          <w:color w:val="0070C0"/>
          <w:sz w:val="24"/>
        </w:rPr>
        <w:t>彼</w:t>
      </w:r>
      <w:r>
        <w:rPr>
          <w:color w:val="C00000"/>
          <w:sz w:val="24"/>
        </w:rPr>
        <w:t>(かれ)</w:t>
      </w:r>
      <w:r>
        <w:rPr>
          <w:sz w:val="24"/>
        </w:rPr>
        <w:t xml:space="preserve">らは </w:t>
      </w:r>
      <w:r>
        <w:rPr>
          <w:color w:val="0070C0"/>
          <w:sz w:val="24"/>
        </w:rPr>
        <w:t>全</w:t>
      </w:r>
      <w:r>
        <w:rPr>
          <w:color w:val="C00000"/>
          <w:sz w:val="24"/>
        </w:rPr>
        <w:t>(まった)</w:t>
      </w:r>
      <w:r>
        <w:rPr>
          <w:sz w:val="24"/>
        </w:rPr>
        <w:t xml:space="preserve">く </w:t>
      </w:r>
      <w:r>
        <w:rPr>
          <w:color w:val="0070C0"/>
          <w:sz w:val="24"/>
        </w:rPr>
        <w:t>気</w:t>
      </w:r>
      <w:r>
        <w:rPr>
          <w:color w:val="C00000"/>
          <w:sz w:val="24"/>
        </w:rPr>
        <w:t>(き)</w:t>
      </w:r>
      <w:r>
        <w:rPr>
          <w:sz w:val="24"/>
        </w:rPr>
        <w:t xml:space="preserve">に しませんでした。とうとう、わたしは </w:t>
      </w:r>
      <w:r>
        <w:rPr>
          <w:color w:val="0070C0"/>
          <w:sz w:val="24"/>
        </w:rPr>
        <w:t>我慢</w:t>
      </w:r>
      <w:r>
        <w:rPr>
          <w:color w:val="C00000"/>
          <w:sz w:val="24"/>
        </w:rPr>
        <w:t>(がまん)</w:t>
      </w:r>
      <w:r>
        <w:rPr>
          <w:sz w:val="24"/>
        </w:rPr>
        <w:t xml:space="preserve"> できませんでした。もう</w:t>
      </w:r>
      <w:r>
        <w:rPr>
          <w:color w:val="0070C0"/>
          <w:sz w:val="24"/>
        </w:rPr>
        <w:t>一度</w:t>
      </w:r>
      <w:r>
        <w:rPr>
          <w:color w:val="C00000"/>
          <w:sz w:val="24"/>
        </w:rPr>
        <w:t>(いちど)</w:t>
      </w:r>
      <w:r>
        <w:rPr>
          <w:sz w:val="24"/>
        </w:rPr>
        <w:t xml:space="preserve"> </w:t>
      </w:r>
      <w:r>
        <w:rPr>
          <w:color w:val="0070C0"/>
          <w:sz w:val="24"/>
        </w:rPr>
        <w:t>振</w:t>
      </w:r>
      <w:r>
        <w:rPr>
          <w:color w:val="C00000"/>
          <w:sz w:val="24"/>
        </w:rPr>
        <w:t>(ふ)</w:t>
      </w:r>
      <w:r>
        <w:rPr>
          <w:sz w:val="24"/>
        </w:rPr>
        <w:t>り</w:t>
      </w:r>
      <w:r>
        <w:rPr>
          <w:color w:val="0070C0"/>
          <w:sz w:val="24"/>
        </w:rPr>
        <w:t>向</w:t>
      </w:r>
      <w:r>
        <w:rPr>
          <w:color w:val="C00000"/>
          <w:sz w:val="24"/>
        </w:rPr>
        <w:t>(む)</w:t>
      </w:r>
      <w:r>
        <w:rPr>
          <w:sz w:val="24"/>
        </w:rPr>
        <w:t>きました。「</w:t>
      </w:r>
      <w:r>
        <w:rPr>
          <w:color w:val="0070C0"/>
          <w:sz w:val="24"/>
        </w:rPr>
        <w:t>一言</w:t>
      </w:r>
      <w:r>
        <w:rPr>
          <w:color w:val="C00000"/>
          <w:sz w:val="24"/>
        </w:rPr>
        <w:t>(ひとこと)</w:t>
      </w:r>
      <w:r>
        <w:rPr>
          <w:sz w:val="24"/>
        </w:rPr>
        <w:t xml:space="preserve">も </w:t>
      </w:r>
      <w:r>
        <w:rPr>
          <w:color w:val="0070C0"/>
          <w:sz w:val="24"/>
        </w:rPr>
        <w:t>聞</w:t>
      </w:r>
      <w:r>
        <w:rPr>
          <w:color w:val="C00000"/>
          <w:sz w:val="24"/>
        </w:rPr>
        <w:t>(き)</w:t>
      </w:r>
      <w:r>
        <w:rPr>
          <w:sz w:val="24"/>
        </w:rPr>
        <w:t xml:space="preserve">こえないよ!」と わたしは </w:t>
      </w:r>
      <w:r>
        <w:rPr>
          <w:color w:val="0070C0"/>
          <w:sz w:val="24"/>
        </w:rPr>
        <w:t>怒</w:t>
      </w:r>
      <w:r>
        <w:rPr>
          <w:color w:val="C00000"/>
          <w:sz w:val="24"/>
        </w:rPr>
        <w:t>(おこ)</w:t>
      </w:r>
      <w:r>
        <w:rPr>
          <w:sz w:val="24"/>
        </w:rPr>
        <w:t xml:space="preserve">って </w:t>
      </w:r>
      <w:r>
        <w:rPr>
          <w:color w:val="0070C0"/>
          <w:sz w:val="24"/>
        </w:rPr>
        <w:t>言</w:t>
      </w:r>
      <w:r>
        <w:rPr>
          <w:color w:val="C00000"/>
          <w:sz w:val="24"/>
        </w:rPr>
        <w:t>(い)</w:t>
      </w:r>
      <w:r>
        <w:rPr>
          <w:sz w:val="24"/>
        </w:rPr>
        <w:t>いました。</w:t>
      </w:r>
    </w:p>
    <w:p>
      <w:r>
        <w:rPr>
          <w:sz w:val="24"/>
        </w:rPr>
        <w:t xml:space="preserve">「あなたには </w:t>
      </w:r>
      <w:r>
        <w:rPr>
          <w:color w:val="0070C0"/>
          <w:sz w:val="24"/>
        </w:rPr>
        <w:t>関係</w:t>
      </w:r>
      <w:r>
        <w:rPr>
          <w:color w:val="C00000"/>
          <w:sz w:val="24"/>
        </w:rPr>
        <w:t>(かんけい)</w:t>
      </w:r>
      <w:r>
        <w:rPr>
          <w:sz w:val="24"/>
        </w:rPr>
        <w:t xml:space="preserve">ない でしょう」と </w:t>
      </w:r>
      <w:r>
        <w:rPr>
          <w:color w:val="0070C0"/>
          <w:sz w:val="24"/>
        </w:rPr>
        <w:t>若</w:t>
      </w:r>
      <w:r>
        <w:rPr>
          <w:color w:val="C00000"/>
          <w:sz w:val="24"/>
        </w:rPr>
        <w:t>(わか)</w:t>
      </w:r>
      <w:r>
        <w:rPr>
          <w:sz w:val="24"/>
        </w:rPr>
        <w:t xml:space="preserve">い </w:t>
      </w:r>
      <w:r>
        <w:rPr>
          <w:color w:val="0070C0"/>
          <w:sz w:val="24"/>
        </w:rPr>
        <w:t>男</w:t>
      </w:r>
      <w:r>
        <w:rPr>
          <w:color w:val="C00000"/>
          <w:sz w:val="24"/>
        </w:rPr>
        <w:t>(おとこ)</w:t>
      </w:r>
      <w:r>
        <w:rPr>
          <w:sz w:val="24"/>
        </w:rPr>
        <w:t>の</w:t>
      </w:r>
      <w:r>
        <w:rPr>
          <w:color w:val="0070C0"/>
          <w:sz w:val="24"/>
        </w:rPr>
        <w:t>人</w:t>
      </w:r>
      <w:r>
        <w:rPr>
          <w:color w:val="C00000"/>
          <w:sz w:val="24"/>
        </w:rPr>
        <w:t>(ひと)</w:t>
      </w:r>
      <w:r>
        <w:rPr>
          <w:sz w:val="24"/>
        </w:rPr>
        <w:t xml:space="preserve">は </w:t>
      </w:r>
      <w:r>
        <w:rPr>
          <w:color w:val="0070C0"/>
          <w:sz w:val="24"/>
        </w:rPr>
        <w:t>失礼</w:t>
      </w:r>
      <w:r>
        <w:rPr>
          <w:color w:val="C00000"/>
          <w:sz w:val="24"/>
        </w:rPr>
        <w:t>(しつれい)</w:t>
      </w:r>
      <w:r>
        <w:rPr>
          <w:sz w:val="24"/>
        </w:rPr>
        <w:t xml:space="preserve">に </w:t>
      </w:r>
      <w:r>
        <w:rPr>
          <w:color w:val="0070C0"/>
          <w:sz w:val="24"/>
        </w:rPr>
        <w:t>言</w:t>
      </w:r>
      <w:r>
        <w:rPr>
          <w:color w:val="C00000"/>
          <w:sz w:val="24"/>
        </w:rPr>
        <w:t>(い)</w:t>
      </w:r>
      <w:r>
        <w:rPr>
          <w:sz w:val="24"/>
        </w:rPr>
        <w:t xml:space="preserve">いました。「これは </w:t>
      </w:r>
      <w:r>
        <w:rPr>
          <w:color w:val="0070C0"/>
          <w:sz w:val="24"/>
        </w:rPr>
        <w:t>個人</w:t>
      </w:r>
      <w:r>
        <w:rPr>
          <w:color w:val="C00000"/>
          <w:sz w:val="24"/>
        </w:rPr>
        <w:t>(こじん)</w:t>
      </w:r>
      <w:r>
        <w:rPr>
          <w:sz w:val="24"/>
        </w:rPr>
        <w:t xml:space="preserve">の </w:t>
      </w:r>
      <w:r>
        <w:rPr>
          <w:color w:val="0070C0"/>
          <w:sz w:val="24"/>
        </w:rPr>
        <w:t>会話</w:t>
      </w:r>
      <w:r>
        <w:rPr>
          <w:color w:val="C00000"/>
          <w:sz w:val="24"/>
        </w:rPr>
        <w:t>(かいわ)</w:t>
      </w:r>
      <w:r>
        <w:rPr>
          <w:sz w:val="24"/>
        </w:rPr>
        <w:t>です!」</w:t>
      </w:r>
    </w:p>
    <w:p>
      <w:pPr>
        <w:pStyle w:val="Heading2"/>
      </w:pPr>
      <w:r>
        <w:rPr>
          <w:b/>
          <w:color w:val="555555"/>
          <w:sz w:val="26"/>
        </w:rPr>
        <w:t>中文</w:t>
      </w:r>
    </w:p>
    <w:p>
      <w:r>
        <w:rPr>
          <w:sz w:val="24"/>
        </w:rPr>
        <w:t>上星期我去看戏。我的座位很好，戏很有意思，但我却无法欣赏。一青年男子与一青年女子坐在我的身后，大声地说着话。我非常生气，因为我听不见演员在说什么。我回过头去怒视着那一男一女，他们却毫不理会。最后，我忍不住了，又一次回过头去，生气地说：“我一个字也听不见了！”。</w:t>
      </w:r>
    </w:p>
    <w:p>
      <w:r>
        <w:rPr>
          <w:sz w:val="24"/>
        </w:rPr>
        <w:t>“不关你的事，”那男的毫不客气地说，“这是私人间的谈话！”</w:t>
      </w:r>
    </w:p>
    <w:p/>
    <w:p>
      <w:pPr>
        <w:pStyle w:val="Heading1"/>
      </w:pPr>
      <w:r>
        <w:rPr>
          <w:b/>
          <w:color w:val="1F4E79"/>
          <w:sz w:val="30"/>
        </w:rPr>
        <w:t>第2課　Breakfast or lunch?　/　朝(あさ)ごはん？お昼(ひる)ごはん？　/　早餐还是午餐？</w:t>
      </w:r>
    </w:p>
    <w:p>
      <w:pPr>
        <w:pStyle w:val="Heading2"/>
      </w:pPr>
      <w:r>
        <w:rPr>
          <w:b/>
          <w:color w:val="555555"/>
          <w:sz w:val="26"/>
        </w:rPr>
        <w:t>English</w:t>
      </w:r>
    </w:p>
    <w:p>
      <w:r>
        <w:rPr>
          <w:sz w:val="24"/>
        </w:rPr>
        <w:t>It was Sunday. I never get up early on Sundays. I sometimes stay in bed until lunchtime. Last Sunday I got up very late. I looked out of the window. It was dark outside. 'What a day!' I thought. 'It's raining again.' Just then, the telephone rang. It was my aunt Lucy. 'I've just arrived by train,' she said. 'I'm coming to see you.'</w:t>
      </w:r>
    </w:p>
    <w:p>
      <w:r>
        <w:rPr>
          <w:sz w:val="24"/>
        </w:rPr>
        <w:t>'But I'm still having breakfast,' I said.</w:t>
      </w:r>
    </w:p>
    <w:p>
      <w:r>
        <w:rPr>
          <w:sz w:val="24"/>
        </w:rPr>
        <w:t>'What are you doing?' she asked.</w:t>
      </w:r>
    </w:p>
    <w:p>
      <w:r>
        <w:rPr>
          <w:sz w:val="24"/>
        </w:rPr>
        <w:t>'I'm having breakfast,' I repeated.</w:t>
      </w:r>
    </w:p>
    <w:p>
      <w:r>
        <w:rPr>
          <w:sz w:val="24"/>
        </w:rPr>
        <w:t>'Dear me,' she said. 'Do you always get up so late? It's one o'clock!'</w:t>
      </w:r>
    </w:p>
    <w:p>
      <w:pPr>
        <w:pStyle w:val="Heading2"/>
      </w:pPr>
      <w:r>
        <w:rPr>
          <w:b/>
          <w:color w:val="555555"/>
          <w:sz w:val="26"/>
        </w:rPr>
        <w:t>日本語(にほんご)</w:t>
      </w:r>
    </w:p>
    <w:p>
      <w:r>
        <w:rPr>
          <w:color w:val="0070C0"/>
          <w:sz w:val="24"/>
        </w:rPr>
        <w:t>日曜日</w:t>
      </w:r>
      <w:r>
        <w:rPr>
          <w:color w:val="C00000"/>
          <w:sz w:val="24"/>
        </w:rPr>
        <w:t>(にちようび)</w:t>
      </w:r>
      <w:r>
        <w:rPr>
          <w:sz w:val="24"/>
        </w:rPr>
        <w:t xml:space="preserve"> でした。わたしは </w:t>
      </w:r>
      <w:r>
        <w:rPr>
          <w:color w:val="0070C0"/>
          <w:sz w:val="24"/>
        </w:rPr>
        <w:t>日曜日</w:t>
      </w:r>
      <w:r>
        <w:rPr>
          <w:color w:val="C00000"/>
          <w:sz w:val="24"/>
        </w:rPr>
        <w:t>(にちようび)</w:t>
      </w:r>
      <w:r>
        <w:rPr>
          <w:sz w:val="24"/>
        </w:rPr>
        <w:t xml:space="preserve"> には </w:t>
      </w:r>
      <w:r>
        <w:rPr>
          <w:color w:val="0070C0"/>
          <w:sz w:val="24"/>
        </w:rPr>
        <w:t>早</w:t>
      </w:r>
      <w:r>
        <w:rPr>
          <w:color w:val="C00000"/>
          <w:sz w:val="24"/>
        </w:rPr>
        <w:t>(はや)</w:t>
      </w:r>
      <w:r>
        <w:rPr>
          <w:sz w:val="24"/>
        </w:rPr>
        <w:t xml:space="preserve">く </w:t>
      </w:r>
      <w:r>
        <w:rPr>
          <w:color w:val="0070C0"/>
          <w:sz w:val="24"/>
        </w:rPr>
        <w:t>起</w:t>
      </w:r>
      <w:r>
        <w:rPr>
          <w:color w:val="C00000"/>
          <w:sz w:val="24"/>
        </w:rPr>
        <w:t>(お)</w:t>
      </w:r>
      <w:r>
        <w:rPr>
          <w:sz w:val="24"/>
        </w:rPr>
        <w:t>きません。ときどき お</w:t>
      </w:r>
      <w:r>
        <w:rPr>
          <w:color w:val="0070C0"/>
          <w:sz w:val="24"/>
        </w:rPr>
        <w:t>昼</w:t>
      </w:r>
      <w:r>
        <w:rPr>
          <w:color w:val="C00000"/>
          <w:sz w:val="24"/>
        </w:rPr>
        <w:t>(ひる)</w:t>
      </w:r>
      <w:r>
        <w:rPr>
          <w:color w:val="0070C0"/>
          <w:sz w:val="24"/>
        </w:rPr>
        <w:t>時</w:t>
      </w:r>
      <w:r>
        <w:rPr>
          <w:color w:val="C00000"/>
          <w:sz w:val="24"/>
        </w:rPr>
        <w:t>(どき)</w:t>
      </w:r>
      <w:r>
        <w:rPr>
          <w:sz w:val="24"/>
        </w:rPr>
        <w:t xml:space="preserve"> まで ベッドに います。</w:t>
      </w:r>
      <w:r>
        <w:rPr>
          <w:color w:val="0070C0"/>
          <w:sz w:val="24"/>
        </w:rPr>
        <w:t>先週</w:t>
      </w:r>
      <w:r>
        <w:rPr>
          <w:color w:val="C00000"/>
          <w:sz w:val="24"/>
        </w:rPr>
        <w:t>(せんしゅう)</w:t>
      </w:r>
      <w:r>
        <w:rPr>
          <w:sz w:val="24"/>
        </w:rPr>
        <w:t xml:space="preserve"> の </w:t>
      </w:r>
      <w:r>
        <w:rPr>
          <w:color w:val="0070C0"/>
          <w:sz w:val="24"/>
        </w:rPr>
        <w:t>日曜日</w:t>
      </w:r>
      <w:r>
        <w:rPr>
          <w:color w:val="C00000"/>
          <w:sz w:val="24"/>
        </w:rPr>
        <w:t>(にちようび)</w:t>
      </w:r>
      <w:r>
        <w:rPr>
          <w:sz w:val="24"/>
        </w:rPr>
        <w:t xml:space="preserve"> は とても おそく </w:t>
      </w:r>
      <w:r>
        <w:rPr>
          <w:color w:val="0070C0"/>
          <w:sz w:val="24"/>
        </w:rPr>
        <w:t>起</w:t>
      </w:r>
      <w:r>
        <w:rPr>
          <w:color w:val="C00000"/>
          <w:sz w:val="24"/>
        </w:rPr>
        <w:t>(お)</w:t>
      </w:r>
      <w:r>
        <w:rPr>
          <w:sz w:val="24"/>
        </w:rPr>
        <w:t>きました。</w:t>
      </w:r>
      <w:r>
        <w:rPr>
          <w:color w:val="0070C0"/>
          <w:sz w:val="24"/>
        </w:rPr>
        <w:t>窓</w:t>
      </w:r>
      <w:r>
        <w:rPr>
          <w:color w:val="C00000"/>
          <w:sz w:val="24"/>
        </w:rPr>
        <w:t>(まど)</w:t>
      </w:r>
      <w:r>
        <w:rPr>
          <w:sz w:val="24"/>
        </w:rPr>
        <w:t xml:space="preserve">の </w:t>
      </w:r>
      <w:r>
        <w:rPr>
          <w:color w:val="0070C0"/>
          <w:sz w:val="24"/>
        </w:rPr>
        <w:t>外</w:t>
      </w:r>
      <w:r>
        <w:rPr>
          <w:color w:val="C00000"/>
          <w:sz w:val="24"/>
        </w:rPr>
        <w:t>(そと)</w:t>
      </w:r>
      <w:r>
        <w:rPr>
          <w:sz w:val="24"/>
        </w:rPr>
        <w:t xml:space="preserve"> を </w:t>
      </w:r>
      <w:r>
        <w:rPr>
          <w:color w:val="0070C0"/>
          <w:sz w:val="24"/>
        </w:rPr>
        <w:t>見</w:t>
      </w:r>
      <w:r>
        <w:rPr>
          <w:color w:val="C00000"/>
          <w:sz w:val="24"/>
        </w:rPr>
        <w:t>(み)</w:t>
      </w:r>
      <w:r>
        <w:rPr>
          <w:sz w:val="24"/>
        </w:rPr>
        <w:t>ました。</w:t>
      </w:r>
      <w:r>
        <w:rPr>
          <w:color w:val="0070C0"/>
          <w:sz w:val="24"/>
        </w:rPr>
        <w:t>外</w:t>
      </w:r>
      <w:r>
        <w:rPr>
          <w:color w:val="C00000"/>
          <w:sz w:val="24"/>
        </w:rPr>
        <w:t>(そと)</w:t>
      </w:r>
      <w:r>
        <w:rPr>
          <w:sz w:val="24"/>
        </w:rPr>
        <w:t xml:space="preserve"> は </w:t>
      </w:r>
      <w:r>
        <w:rPr>
          <w:color w:val="0070C0"/>
          <w:sz w:val="24"/>
        </w:rPr>
        <w:t>暗</w:t>
      </w:r>
      <w:r>
        <w:rPr>
          <w:color w:val="C00000"/>
          <w:sz w:val="24"/>
        </w:rPr>
        <w:t>(くら)</w:t>
      </w:r>
      <w:r>
        <w:rPr>
          <w:sz w:val="24"/>
        </w:rPr>
        <w:t>かったです。「ひどい</w:t>
      </w:r>
      <w:r>
        <w:rPr>
          <w:color w:val="0070C0"/>
          <w:sz w:val="24"/>
        </w:rPr>
        <w:t>一日</w:t>
      </w:r>
      <w:r>
        <w:rPr>
          <w:color w:val="C00000"/>
          <w:sz w:val="24"/>
        </w:rPr>
        <w:t>(いちにち)</w:t>
      </w:r>
      <w:r>
        <w:rPr>
          <w:sz w:val="24"/>
        </w:rPr>
        <w:t xml:space="preserve"> だ!」と </w:t>
      </w:r>
      <w:r>
        <w:rPr>
          <w:color w:val="0070C0"/>
          <w:sz w:val="24"/>
        </w:rPr>
        <w:t>思</w:t>
      </w:r>
      <w:r>
        <w:rPr>
          <w:color w:val="C00000"/>
          <w:sz w:val="24"/>
        </w:rPr>
        <w:t>(おも)</w:t>
      </w:r>
      <w:r>
        <w:rPr>
          <w:sz w:val="24"/>
        </w:rPr>
        <w:t xml:space="preserve">いました。「また </w:t>
      </w:r>
      <w:r>
        <w:rPr>
          <w:color w:val="0070C0"/>
          <w:sz w:val="24"/>
        </w:rPr>
        <w:t>雨</w:t>
      </w:r>
      <w:r>
        <w:rPr>
          <w:color w:val="C00000"/>
          <w:sz w:val="24"/>
        </w:rPr>
        <w:t>(あめ)</w:t>
      </w:r>
      <w:r>
        <w:rPr>
          <w:sz w:val="24"/>
        </w:rPr>
        <w:t xml:space="preserve">が </w:t>
      </w:r>
      <w:r>
        <w:rPr>
          <w:color w:val="0070C0"/>
          <w:sz w:val="24"/>
        </w:rPr>
        <w:t>降</w:t>
      </w:r>
      <w:r>
        <w:rPr>
          <w:color w:val="C00000"/>
          <w:sz w:val="24"/>
        </w:rPr>
        <w:t>(ふ)</w:t>
      </w:r>
      <w:r>
        <w:rPr>
          <w:sz w:val="24"/>
        </w:rPr>
        <w:t>っている」。ちょうど その</w:t>
      </w:r>
      <w:r>
        <w:rPr>
          <w:color w:val="0070C0"/>
          <w:sz w:val="24"/>
        </w:rPr>
        <w:t>時</w:t>
      </w:r>
      <w:r>
        <w:rPr>
          <w:color w:val="C00000"/>
          <w:sz w:val="24"/>
        </w:rPr>
        <w:t>(とき)</w:t>
      </w:r>
      <w:r>
        <w:rPr>
          <w:sz w:val="24"/>
        </w:rPr>
        <w:t>、</w:t>
      </w:r>
      <w:r>
        <w:rPr>
          <w:color w:val="0070C0"/>
          <w:sz w:val="24"/>
        </w:rPr>
        <w:t>電話</w:t>
      </w:r>
      <w:r>
        <w:rPr>
          <w:color w:val="C00000"/>
          <w:sz w:val="24"/>
        </w:rPr>
        <w:t>(でんわ)</w:t>
      </w:r>
      <w:r>
        <w:rPr>
          <w:sz w:val="24"/>
        </w:rPr>
        <w:t xml:space="preserve">が </w:t>
      </w:r>
      <w:r>
        <w:rPr>
          <w:color w:val="0070C0"/>
          <w:sz w:val="24"/>
        </w:rPr>
        <w:t>鳴</w:t>
      </w:r>
      <w:r>
        <w:rPr>
          <w:color w:val="C00000"/>
          <w:sz w:val="24"/>
        </w:rPr>
        <w:t>(な)</w:t>
      </w:r>
      <w:r>
        <w:rPr>
          <w:sz w:val="24"/>
        </w:rPr>
        <w:t>りました。ルーシー</w:t>
      </w:r>
      <w:r>
        <w:rPr>
          <w:color w:val="0070C0"/>
          <w:sz w:val="24"/>
        </w:rPr>
        <w:t>叔母</w:t>
      </w:r>
      <w:r>
        <w:rPr>
          <w:color w:val="C00000"/>
          <w:sz w:val="24"/>
        </w:rPr>
        <w:t>(おば)</w:t>
      </w:r>
      <w:r>
        <w:rPr>
          <w:sz w:val="24"/>
        </w:rPr>
        <w:t xml:space="preserve">さん でした。「ちょうど </w:t>
      </w:r>
      <w:r>
        <w:rPr>
          <w:color w:val="0070C0"/>
          <w:sz w:val="24"/>
        </w:rPr>
        <w:t>電車</w:t>
      </w:r>
      <w:r>
        <w:rPr>
          <w:color w:val="C00000"/>
          <w:sz w:val="24"/>
        </w:rPr>
        <w:t>(でんしゃ)</w:t>
      </w:r>
      <w:r>
        <w:rPr>
          <w:sz w:val="24"/>
        </w:rPr>
        <w:t xml:space="preserve">で </w:t>
      </w:r>
      <w:r>
        <w:rPr>
          <w:color w:val="0070C0"/>
          <w:sz w:val="24"/>
        </w:rPr>
        <w:t>着</w:t>
      </w:r>
      <w:r>
        <w:rPr>
          <w:color w:val="C00000"/>
          <w:sz w:val="24"/>
        </w:rPr>
        <w:t>(つ)</w:t>
      </w:r>
      <w:r>
        <w:rPr>
          <w:sz w:val="24"/>
        </w:rPr>
        <w:t xml:space="preserve">いたわ」と </w:t>
      </w:r>
      <w:r>
        <w:rPr>
          <w:color w:val="0070C0"/>
          <w:sz w:val="24"/>
        </w:rPr>
        <w:t>彼女</w:t>
      </w:r>
      <w:r>
        <w:rPr>
          <w:color w:val="C00000"/>
          <w:sz w:val="24"/>
        </w:rPr>
        <w:t>(かのじょ)</w:t>
      </w:r>
      <w:r>
        <w:rPr>
          <w:sz w:val="24"/>
        </w:rPr>
        <w:t xml:space="preserve"> は </w:t>
      </w:r>
      <w:r>
        <w:rPr>
          <w:color w:val="0070C0"/>
          <w:sz w:val="24"/>
        </w:rPr>
        <w:t>言</w:t>
      </w:r>
      <w:r>
        <w:rPr>
          <w:color w:val="C00000"/>
          <w:sz w:val="24"/>
        </w:rPr>
        <w:t>(い)</w:t>
      </w:r>
      <w:r>
        <w:rPr>
          <w:sz w:val="24"/>
        </w:rPr>
        <w:t>いました。「</w:t>
      </w:r>
      <w:r>
        <w:rPr>
          <w:color w:val="0070C0"/>
          <w:sz w:val="24"/>
        </w:rPr>
        <w:t>会</w:t>
      </w:r>
      <w:r>
        <w:rPr>
          <w:color w:val="C00000"/>
          <w:sz w:val="24"/>
        </w:rPr>
        <w:t>(あ)</w:t>
      </w:r>
      <w:r>
        <w:rPr>
          <w:sz w:val="24"/>
        </w:rPr>
        <w:t xml:space="preserve">いに </w:t>
      </w:r>
      <w:r>
        <w:rPr>
          <w:color w:val="0070C0"/>
          <w:sz w:val="24"/>
        </w:rPr>
        <w:t>行</w:t>
      </w:r>
      <w:r>
        <w:rPr>
          <w:color w:val="C00000"/>
          <w:sz w:val="24"/>
        </w:rPr>
        <w:t>(い)</w:t>
      </w:r>
      <w:r>
        <w:rPr>
          <w:sz w:val="24"/>
        </w:rPr>
        <w:t>くね」。</w:t>
      </w:r>
    </w:p>
    <w:p>
      <w:r>
        <w:rPr>
          <w:sz w:val="24"/>
        </w:rPr>
        <w:t xml:space="preserve">「でも まだ </w:t>
      </w:r>
      <w:r>
        <w:rPr>
          <w:color w:val="0070C0"/>
          <w:sz w:val="24"/>
        </w:rPr>
        <w:t>朝</w:t>
      </w:r>
      <w:r>
        <w:rPr>
          <w:color w:val="C00000"/>
          <w:sz w:val="24"/>
        </w:rPr>
        <w:t>(あさ)</w:t>
      </w:r>
      <w:r>
        <w:rPr>
          <w:sz w:val="24"/>
        </w:rPr>
        <w:t xml:space="preserve">ごはん を </w:t>
      </w:r>
      <w:r>
        <w:rPr>
          <w:color w:val="0070C0"/>
          <w:sz w:val="24"/>
        </w:rPr>
        <w:t>食</w:t>
      </w:r>
      <w:r>
        <w:rPr>
          <w:color w:val="C00000"/>
          <w:sz w:val="24"/>
        </w:rPr>
        <w:t>(た)</w:t>
      </w:r>
      <w:r>
        <w:rPr>
          <w:sz w:val="24"/>
        </w:rPr>
        <w:t xml:space="preserve">べているところ なんだ」と わたしは </w:t>
      </w:r>
      <w:r>
        <w:rPr>
          <w:color w:val="0070C0"/>
          <w:sz w:val="24"/>
        </w:rPr>
        <w:t>言</w:t>
      </w:r>
      <w:r>
        <w:rPr>
          <w:color w:val="C00000"/>
          <w:sz w:val="24"/>
        </w:rPr>
        <w:t>(い)</w:t>
      </w:r>
      <w:r>
        <w:rPr>
          <w:sz w:val="24"/>
        </w:rPr>
        <w:t>いました。</w:t>
      </w:r>
    </w:p>
    <w:p>
      <w:r>
        <w:rPr>
          <w:sz w:val="24"/>
        </w:rPr>
        <w:t>「</w:t>
      </w:r>
      <w:r>
        <w:rPr>
          <w:color w:val="0070C0"/>
          <w:sz w:val="24"/>
        </w:rPr>
        <w:t>何</w:t>
      </w:r>
      <w:r>
        <w:rPr>
          <w:color w:val="C00000"/>
          <w:sz w:val="24"/>
        </w:rPr>
        <w:t>(なに)</w:t>
      </w:r>
      <w:r>
        <w:rPr>
          <w:sz w:val="24"/>
        </w:rPr>
        <w:t xml:space="preserve"> を しているの？」と </w:t>
      </w:r>
      <w:r>
        <w:rPr>
          <w:color w:val="0070C0"/>
          <w:sz w:val="24"/>
        </w:rPr>
        <w:t>彼女</w:t>
      </w:r>
      <w:r>
        <w:rPr>
          <w:color w:val="C00000"/>
          <w:sz w:val="24"/>
        </w:rPr>
        <w:t>(かのじょ)</w:t>
      </w:r>
      <w:r>
        <w:rPr>
          <w:sz w:val="24"/>
        </w:rPr>
        <w:t xml:space="preserve"> は </w:t>
      </w:r>
      <w:r>
        <w:rPr>
          <w:color w:val="0070C0"/>
          <w:sz w:val="24"/>
        </w:rPr>
        <w:t>聞</w:t>
      </w:r>
      <w:r>
        <w:rPr>
          <w:color w:val="C00000"/>
          <w:sz w:val="24"/>
        </w:rPr>
        <w:t>(き)</w:t>
      </w:r>
      <w:r>
        <w:rPr>
          <w:sz w:val="24"/>
        </w:rPr>
        <w:t>きました。</w:t>
      </w:r>
    </w:p>
    <w:p>
      <w:r>
        <w:rPr>
          <w:sz w:val="24"/>
        </w:rPr>
        <w:t>「</w:t>
      </w:r>
      <w:r>
        <w:rPr>
          <w:color w:val="0070C0"/>
          <w:sz w:val="24"/>
        </w:rPr>
        <w:t>朝</w:t>
      </w:r>
      <w:r>
        <w:rPr>
          <w:color w:val="C00000"/>
          <w:sz w:val="24"/>
        </w:rPr>
        <w:t>(あさ)</w:t>
      </w:r>
      <w:r>
        <w:rPr>
          <w:sz w:val="24"/>
        </w:rPr>
        <w:t xml:space="preserve">ごはん を </w:t>
      </w:r>
      <w:r>
        <w:rPr>
          <w:color w:val="0070C0"/>
          <w:sz w:val="24"/>
        </w:rPr>
        <w:t>食</w:t>
      </w:r>
      <w:r>
        <w:rPr>
          <w:color w:val="C00000"/>
          <w:sz w:val="24"/>
        </w:rPr>
        <w:t>(た)</w:t>
      </w:r>
      <w:r>
        <w:rPr>
          <w:sz w:val="24"/>
        </w:rPr>
        <w:t>べているんだ」と わたしは くり</w:t>
      </w:r>
      <w:r>
        <w:rPr>
          <w:color w:val="0070C0"/>
          <w:sz w:val="24"/>
        </w:rPr>
        <w:t>返</w:t>
      </w:r>
      <w:r>
        <w:rPr>
          <w:color w:val="C00000"/>
          <w:sz w:val="24"/>
        </w:rPr>
        <w:t>(かえ)</w:t>
      </w:r>
      <w:r>
        <w:rPr>
          <w:sz w:val="24"/>
        </w:rPr>
        <w:t>しました。</w:t>
      </w:r>
    </w:p>
    <w:p>
      <w:r>
        <w:rPr>
          <w:sz w:val="24"/>
        </w:rPr>
        <w:t xml:space="preserve">「あらまあ」と </w:t>
      </w:r>
      <w:r>
        <w:rPr>
          <w:color w:val="0070C0"/>
          <w:sz w:val="24"/>
        </w:rPr>
        <w:t>彼女</w:t>
      </w:r>
      <w:r>
        <w:rPr>
          <w:color w:val="C00000"/>
          <w:sz w:val="24"/>
        </w:rPr>
        <w:t>(かのじょ)</w:t>
      </w:r>
      <w:r>
        <w:rPr>
          <w:sz w:val="24"/>
        </w:rPr>
        <w:t xml:space="preserve"> は </w:t>
      </w:r>
      <w:r>
        <w:rPr>
          <w:color w:val="0070C0"/>
          <w:sz w:val="24"/>
        </w:rPr>
        <w:t>言</w:t>
      </w:r>
      <w:r>
        <w:rPr>
          <w:color w:val="C00000"/>
          <w:sz w:val="24"/>
        </w:rPr>
        <w:t>(い)</w:t>
      </w:r>
      <w:r>
        <w:rPr>
          <w:sz w:val="24"/>
        </w:rPr>
        <w:t xml:space="preserve">いました。「いつも そんなに おそく </w:t>
      </w:r>
      <w:r>
        <w:rPr>
          <w:color w:val="0070C0"/>
          <w:sz w:val="24"/>
        </w:rPr>
        <w:t>起</w:t>
      </w:r>
      <w:r>
        <w:rPr>
          <w:color w:val="C00000"/>
          <w:sz w:val="24"/>
        </w:rPr>
        <w:t>(お)</w:t>
      </w:r>
      <w:r>
        <w:rPr>
          <w:sz w:val="24"/>
        </w:rPr>
        <w:t>きるの？もう 1</w:t>
      </w:r>
      <w:r>
        <w:rPr>
          <w:color w:val="0070C0"/>
          <w:sz w:val="24"/>
        </w:rPr>
        <w:t>時</w:t>
      </w:r>
      <w:r>
        <w:rPr>
          <w:color w:val="C00000"/>
          <w:sz w:val="24"/>
        </w:rPr>
        <w:t>(いちじ)</w:t>
      </w:r>
      <w:r>
        <w:rPr>
          <w:sz w:val="24"/>
        </w:rPr>
        <w:t xml:space="preserve"> よ!」</w:t>
      </w:r>
    </w:p>
    <w:p>
      <w:pPr>
        <w:pStyle w:val="Heading2"/>
      </w:pPr>
      <w:r>
        <w:rPr>
          <w:b/>
          <w:color w:val="555555"/>
          <w:sz w:val="26"/>
        </w:rPr>
        <w:t>中文</w:t>
      </w:r>
    </w:p>
    <w:p>
      <w:r>
        <w:rPr>
          <w:sz w:val="24"/>
        </w:rPr>
        <w:t>那是个星期天，而在星期天我是从来不早起的，有时我要一直躺到吃午饭的时候。上个星期天，我起得很晚。我望望窗外，外面一片昏暗。“鬼天气！”我想，“又下雨了。”正在这时，电话铃响了。是我姑母露西打来的。“我刚下火车，”她说，“我这就来看你。”</w:t>
      </w:r>
    </w:p>
    <w:p>
      <w:r>
        <w:rPr>
          <w:sz w:val="24"/>
        </w:rPr>
        <w:t>“但我还在吃早饭，”我说。</w:t>
      </w:r>
    </w:p>
    <w:p>
      <w:r>
        <w:rPr>
          <w:sz w:val="24"/>
        </w:rPr>
        <w:t>“你在干什么？”她问道。</w:t>
      </w:r>
    </w:p>
    <w:p>
      <w:r>
        <w:rPr>
          <w:sz w:val="24"/>
        </w:rPr>
        <w:t>“我正在吃早饭，”我又说了一遍。</w:t>
      </w:r>
    </w:p>
    <w:p>
      <w:r>
        <w:rPr>
          <w:sz w:val="24"/>
        </w:rPr>
        <w:t>“天啊，”她说，“你总是起得这么晚吗？现在已经1点钟了！”</w:t>
      </w:r>
    </w:p>
    <w:p/>
    <w:p>
      <w:pPr>
        <w:pStyle w:val="Heading1"/>
      </w:pPr>
      <w:r>
        <w:rPr>
          <w:b/>
          <w:color w:val="1F4E79"/>
          <w:sz w:val="30"/>
        </w:rPr>
        <w:t>第3課　Please send me a card　/　ハガキを 送(おく)って ください　/　请给我寄一张明信片</w:t>
      </w:r>
    </w:p>
    <w:p>
      <w:pPr>
        <w:pStyle w:val="Heading2"/>
      </w:pPr>
      <w:r>
        <w:rPr>
          <w:b/>
          <w:color w:val="555555"/>
          <w:sz w:val="26"/>
        </w:rPr>
        <w:t>English</w:t>
      </w:r>
    </w:p>
    <w:p>
      <w:r>
        <w:rPr>
          <w:sz w:val="24"/>
        </w:rPr>
        <w:t>Postcards always spoil my holidays. Last summer, I went to Italy. I visited museums and sat in public gardens. A friendly waiter taught me a few words of Italian. Then he lent me a book. I read a few lines, but I did not understand a word. Everyday I thought about postcards. My holidays passed quickly, but I did not send cards to my friends. On the last day I made a big decision. I got up early and bought thirty-seven cards. I spent the whole day in my room, but I did not write a single card!</w:t>
      </w:r>
    </w:p>
    <w:p>
      <w:r>
        <w:rPr>
          <w:sz w:val="24"/>
        </w:rPr>
        <w:t>版本差异: 旧版做I did not send any cards to my friends.意思上更为合理。</w:t>
      </w:r>
    </w:p>
    <w:p>
      <w:pPr>
        <w:pStyle w:val="Heading2"/>
      </w:pPr>
      <w:r>
        <w:rPr>
          <w:b/>
          <w:color w:val="555555"/>
          <w:sz w:val="26"/>
        </w:rPr>
        <w:t>日本語(にほんご)</w:t>
      </w:r>
    </w:p>
    <w:p>
      <w:r>
        <w:rPr>
          <w:sz w:val="24"/>
        </w:rPr>
        <w:t xml:space="preserve">ハガキは いつも わたしの </w:t>
      </w:r>
      <w:r>
        <w:rPr>
          <w:color w:val="0070C0"/>
          <w:sz w:val="24"/>
        </w:rPr>
        <w:t>休暇</w:t>
      </w:r>
      <w:r>
        <w:rPr>
          <w:color w:val="C00000"/>
          <w:sz w:val="24"/>
        </w:rPr>
        <w:t>(きゅうか)</w:t>
      </w:r>
      <w:r>
        <w:rPr>
          <w:sz w:val="24"/>
        </w:rPr>
        <w:t xml:space="preserve"> を だいなしに します。</w:t>
      </w:r>
      <w:r>
        <w:rPr>
          <w:color w:val="0070C0"/>
          <w:sz w:val="24"/>
        </w:rPr>
        <w:t>去年</w:t>
      </w:r>
      <w:r>
        <w:rPr>
          <w:color w:val="C00000"/>
          <w:sz w:val="24"/>
        </w:rPr>
        <w:t>(きょねん)</w:t>
      </w:r>
      <w:r>
        <w:rPr>
          <w:sz w:val="24"/>
        </w:rPr>
        <w:t xml:space="preserve">の </w:t>
      </w:r>
      <w:r>
        <w:rPr>
          <w:color w:val="0070C0"/>
          <w:sz w:val="24"/>
        </w:rPr>
        <w:t>夏</w:t>
      </w:r>
      <w:r>
        <w:rPr>
          <w:color w:val="C00000"/>
          <w:sz w:val="24"/>
        </w:rPr>
        <w:t>(なつ)</w:t>
      </w:r>
      <w:r>
        <w:rPr>
          <w:sz w:val="24"/>
        </w:rPr>
        <w:t xml:space="preserve">、わたしは イタリアに </w:t>
      </w:r>
      <w:r>
        <w:rPr>
          <w:color w:val="0070C0"/>
          <w:sz w:val="24"/>
        </w:rPr>
        <w:t>行</w:t>
      </w:r>
      <w:r>
        <w:rPr>
          <w:color w:val="C00000"/>
          <w:sz w:val="24"/>
        </w:rPr>
        <w:t>(い)</w:t>
      </w:r>
      <w:r>
        <w:rPr>
          <w:sz w:val="24"/>
        </w:rPr>
        <w:t>きました。</w:t>
      </w:r>
      <w:r>
        <w:rPr>
          <w:color w:val="0070C0"/>
          <w:sz w:val="24"/>
        </w:rPr>
        <w:t>博物館</w:t>
      </w:r>
      <w:r>
        <w:rPr>
          <w:color w:val="C00000"/>
          <w:sz w:val="24"/>
        </w:rPr>
        <w:t>(はくぶつかん)</w:t>
      </w:r>
      <w:r>
        <w:rPr>
          <w:sz w:val="24"/>
        </w:rPr>
        <w:t xml:space="preserve"> を </w:t>
      </w:r>
      <w:r>
        <w:rPr>
          <w:color w:val="0070C0"/>
          <w:sz w:val="24"/>
        </w:rPr>
        <w:t>訪</w:t>
      </w:r>
      <w:r>
        <w:rPr>
          <w:color w:val="C00000"/>
          <w:sz w:val="24"/>
        </w:rPr>
        <w:t>(おとず)</w:t>
      </w:r>
      <w:r>
        <w:rPr>
          <w:sz w:val="24"/>
        </w:rPr>
        <w:t>れ、</w:t>
      </w:r>
      <w:r>
        <w:rPr>
          <w:color w:val="0070C0"/>
          <w:sz w:val="24"/>
        </w:rPr>
        <w:t>公園</w:t>
      </w:r>
      <w:r>
        <w:rPr>
          <w:color w:val="C00000"/>
          <w:sz w:val="24"/>
        </w:rPr>
        <w:t>(こうえん)</w:t>
      </w:r>
      <w:r>
        <w:rPr>
          <w:sz w:val="24"/>
        </w:rPr>
        <w:t xml:space="preserve"> に </w:t>
      </w:r>
      <w:r>
        <w:rPr>
          <w:color w:val="0070C0"/>
          <w:sz w:val="24"/>
        </w:rPr>
        <w:t>座</w:t>
      </w:r>
      <w:r>
        <w:rPr>
          <w:color w:val="C00000"/>
          <w:sz w:val="24"/>
        </w:rPr>
        <w:t>(すわ)</w:t>
      </w:r>
      <w:r>
        <w:rPr>
          <w:sz w:val="24"/>
        </w:rPr>
        <w:t>りました。</w:t>
      </w:r>
      <w:r>
        <w:rPr>
          <w:color w:val="0070C0"/>
          <w:sz w:val="24"/>
        </w:rPr>
        <w:t>親切</w:t>
      </w:r>
      <w:r>
        <w:rPr>
          <w:color w:val="C00000"/>
          <w:sz w:val="24"/>
        </w:rPr>
        <w:t>(しんせつ)</w:t>
      </w:r>
      <w:r>
        <w:rPr>
          <w:sz w:val="24"/>
        </w:rPr>
        <w:t>な ウェイターが いくつか の イタリア</w:t>
      </w:r>
      <w:r>
        <w:rPr>
          <w:color w:val="0070C0"/>
          <w:sz w:val="24"/>
        </w:rPr>
        <w:t>語</w:t>
      </w:r>
      <w:r>
        <w:rPr>
          <w:color w:val="C00000"/>
          <w:sz w:val="24"/>
        </w:rPr>
        <w:t>(ご)</w:t>
      </w:r>
      <w:r>
        <w:rPr>
          <w:sz w:val="24"/>
        </w:rPr>
        <w:t xml:space="preserve"> を </w:t>
      </w:r>
      <w:r>
        <w:rPr>
          <w:color w:val="0070C0"/>
          <w:sz w:val="24"/>
        </w:rPr>
        <w:t>教</w:t>
      </w:r>
      <w:r>
        <w:rPr>
          <w:color w:val="C00000"/>
          <w:sz w:val="24"/>
        </w:rPr>
        <w:t>(おし)</w:t>
      </w:r>
      <w:r>
        <w:rPr>
          <w:sz w:val="24"/>
        </w:rPr>
        <w:t>えて くれました。それから、</w:t>
      </w:r>
      <w:r>
        <w:rPr>
          <w:color w:val="0070C0"/>
          <w:sz w:val="24"/>
        </w:rPr>
        <w:t>彼</w:t>
      </w:r>
      <w:r>
        <w:rPr>
          <w:color w:val="C00000"/>
          <w:sz w:val="24"/>
        </w:rPr>
        <w:t>(かれ)</w:t>
      </w:r>
      <w:r>
        <w:rPr>
          <w:sz w:val="24"/>
        </w:rPr>
        <w:t xml:space="preserve"> は わたしに </w:t>
      </w:r>
      <w:r>
        <w:rPr>
          <w:color w:val="0070C0"/>
          <w:sz w:val="24"/>
        </w:rPr>
        <w:t>本</w:t>
      </w:r>
      <w:r>
        <w:rPr>
          <w:color w:val="C00000"/>
          <w:sz w:val="24"/>
        </w:rPr>
        <w:t>(ほん)</w:t>
      </w:r>
      <w:r>
        <w:rPr>
          <w:sz w:val="24"/>
        </w:rPr>
        <w:t xml:space="preserve"> を </w:t>
      </w:r>
      <w:r>
        <w:rPr>
          <w:color w:val="0070C0"/>
          <w:sz w:val="24"/>
        </w:rPr>
        <w:t>貸</w:t>
      </w:r>
      <w:r>
        <w:rPr>
          <w:color w:val="C00000"/>
          <w:sz w:val="24"/>
        </w:rPr>
        <w:t>(か)</w:t>
      </w:r>
      <w:r>
        <w:rPr>
          <w:sz w:val="24"/>
        </w:rPr>
        <w:t xml:space="preserve">して くれました。わたしは </w:t>
      </w:r>
      <w:r>
        <w:rPr>
          <w:color w:val="0070C0"/>
          <w:sz w:val="24"/>
        </w:rPr>
        <w:t>数行</w:t>
      </w:r>
      <w:r>
        <w:rPr>
          <w:color w:val="C00000"/>
          <w:sz w:val="24"/>
        </w:rPr>
        <w:t>(すうぎょう)</w:t>
      </w:r>
      <w:r>
        <w:rPr>
          <w:sz w:val="24"/>
        </w:rPr>
        <w:t xml:space="preserve"> </w:t>
      </w:r>
      <w:r>
        <w:rPr>
          <w:color w:val="0070C0"/>
          <w:sz w:val="24"/>
        </w:rPr>
        <w:t>読</w:t>
      </w:r>
      <w:r>
        <w:rPr>
          <w:color w:val="C00000"/>
          <w:sz w:val="24"/>
        </w:rPr>
        <w:t>(よ)</w:t>
      </w:r>
      <w:r>
        <w:rPr>
          <w:sz w:val="24"/>
        </w:rPr>
        <w:t>みましたが、</w:t>
      </w:r>
      <w:r>
        <w:rPr>
          <w:color w:val="0070C0"/>
          <w:sz w:val="24"/>
        </w:rPr>
        <w:t>一言</w:t>
      </w:r>
      <w:r>
        <w:rPr>
          <w:color w:val="C00000"/>
          <w:sz w:val="24"/>
        </w:rPr>
        <w:t>(ひとこと)</w:t>
      </w:r>
      <w:r>
        <w:rPr>
          <w:sz w:val="24"/>
        </w:rPr>
        <w:t>も わかりませんでした。</w:t>
      </w:r>
      <w:r>
        <w:rPr>
          <w:color w:val="0070C0"/>
          <w:sz w:val="24"/>
        </w:rPr>
        <w:t>毎日</w:t>
      </w:r>
      <w:r>
        <w:rPr>
          <w:color w:val="C00000"/>
          <w:sz w:val="24"/>
        </w:rPr>
        <w:t>(まいにち)</w:t>
      </w:r>
      <w:r>
        <w:rPr>
          <w:sz w:val="24"/>
        </w:rPr>
        <w:t xml:space="preserve"> ハガキの ことを </w:t>
      </w:r>
      <w:r>
        <w:rPr>
          <w:color w:val="0070C0"/>
          <w:sz w:val="24"/>
        </w:rPr>
        <w:t>考</w:t>
      </w:r>
      <w:r>
        <w:rPr>
          <w:color w:val="C00000"/>
          <w:sz w:val="24"/>
        </w:rPr>
        <w:t>(かんが)</w:t>
      </w:r>
      <w:r>
        <w:rPr>
          <w:sz w:val="24"/>
        </w:rPr>
        <w:t>えて いました。</w:t>
      </w:r>
      <w:r>
        <w:rPr>
          <w:color w:val="0070C0"/>
          <w:sz w:val="24"/>
        </w:rPr>
        <w:t>休暇</w:t>
      </w:r>
      <w:r>
        <w:rPr>
          <w:color w:val="C00000"/>
          <w:sz w:val="24"/>
        </w:rPr>
        <w:t>(きゅうか)</w:t>
      </w:r>
      <w:r>
        <w:rPr>
          <w:sz w:val="24"/>
        </w:rPr>
        <w:t xml:space="preserve"> は あっという</w:t>
      </w:r>
      <w:r>
        <w:rPr>
          <w:color w:val="0070C0"/>
          <w:sz w:val="24"/>
        </w:rPr>
        <w:t>間</w:t>
      </w:r>
      <w:r>
        <w:rPr>
          <w:color w:val="C00000"/>
          <w:sz w:val="24"/>
        </w:rPr>
        <w:t>(ま)</w:t>
      </w:r>
      <w:r>
        <w:rPr>
          <w:sz w:val="24"/>
        </w:rPr>
        <w:t xml:space="preserve"> に </w:t>
      </w:r>
      <w:r>
        <w:rPr>
          <w:color w:val="0070C0"/>
          <w:sz w:val="24"/>
        </w:rPr>
        <w:t>過</w:t>
      </w:r>
      <w:r>
        <w:rPr>
          <w:color w:val="C00000"/>
          <w:sz w:val="24"/>
        </w:rPr>
        <w:t>(す)</w:t>
      </w:r>
      <w:r>
        <w:rPr>
          <w:sz w:val="24"/>
        </w:rPr>
        <w:t>ぎましたが、</w:t>
      </w:r>
      <w:r>
        <w:rPr>
          <w:color w:val="0070C0"/>
          <w:sz w:val="24"/>
        </w:rPr>
        <w:t>友達</w:t>
      </w:r>
      <w:r>
        <w:rPr>
          <w:color w:val="C00000"/>
          <w:sz w:val="24"/>
        </w:rPr>
        <w:t>(ともだち)</w:t>
      </w:r>
      <w:r>
        <w:rPr>
          <w:sz w:val="24"/>
        </w:rPr>
        <w:t xml:space="preserve"> には ハガキを </w:t>
      </w:r>
      <w:r>
        <w:rPr>
          <w:color w:val="0070C0"/>
          <w:sz w:val="24"/>
        </w:rPr>
        <w:t>送</w:t>
      </w:r>
      <w:r>
        <w:rPr>
          <w:color w:val="C00000"/>
          <w:sz w:val="24"/>
        </w:rPr>
        <w:t>(おく)</w:t>
      </w:r>
      <w:r>
        <w:rPr>
          <w:sz w:val="24"/>
        </w:rPr>
        <w:t>りませんでした。</w:t>
      </w:r>
      <w:r>
        <w:rPr>
          <w:color w:val="0070C0"/>
          <w:sz w:val="24"/>
        </w:rPr>
        <w:t>最終日</w:t>
      </w:r>
      <w:r>
        <w:rPr>
          <w:color w:val="C00000"/>
          <w:sz w:val="24"/>
        </w:rPr>
        <w:t>(さいしゅうび)</w:t>
      </w:r>
      <w:r>
        <w:rPr>
          <w:sz w:val="24"/>
        </w:rPr>
        <w:t xml:space="preserve"> に わたしは </w:t>
      </w:r>
      <w:r>
        <w:rPr>
          <w:color w:val="0070C0"/>
          <w:sz w:val="24"/>
        </w:rPr>
        <w:t>大</w:t>
      </w:r>
      <w:r>
        <w:rPr>
          <w:color w:val="C00000"/>
          <w:sz w:val="24"/>
        </w:rPr>
        <w:t>(おお)</w:t>
      </w:r>
      <w:r>
        <w:rPr>
          <w:sz w:val="24"/>
        </w:rPr>
        <w:t>きな</w:t>
      </w:r>
      <w:r>
        <w:rPr>
          <w:color w:val="0070C0"/>
          <w:sz w:val="24"/>
        </w:rPr>
        <w:t>決断</w:t>
      </w:r>
      <w:r>
        <w:rPr>
          <w:color w:val="C00000"/>
          <w:sz w:val="24"/>
        </w:rPr>
        <w:t>(けつだん)</w:t>
      </w:r>
      <w:r>
        <w:rPr>
          <w:sz w:val="24"/>
        </w:rPr>
        <w:t xml:space="preserve"> を しました。</w:t>
      </w:r>
      <w:r>
        <w:rPr>
          <w:color w:val="0070C0"/>
          <w:sz w:val="24"/>
        </w:rPr>
        <w:t>早</w:t>
      </w:r>
      <w:r>
        <w:rPr>
          <w:color w:val="C00000"/>
          <w:sz w:val="24"/>
        </w:rPr>
        <w:t>(はや)</w:t>
      </w:r>
      <w:r>
        <w:rPr>
          <w:sz w:val="24"/>
        </w:rPr>
        <w:t xml:space="preserve">く </w:t>
      </w:r>
      <w:r>
        <w:rPr>
          <w:color w:val="0070C0"/>
          <w:sz w:val="24"/>
        </w:rPr>
        <w:t>起</w:t>
      </w:r>
      <w:r>
        <w:rPr>
          <w:color w:val="C00000"/>
          <w:sz w:val="24"/>
        </w:rPr>
        <w:t>(お)</w:t>
      </w:r>
      <w:r>
        <w:rPr>
          <w:sz w:val="24"/>
        </w:rPr>
        <w:t>きて 37</w:t>
      </w:r>
      <w:r>
        <w:rPr>
          <w:color w:val="0070C0"/>
          <w:sz w:val="24"/>
        </w:rPr>
        <w:t>枚</w:t>
      </w:r>
      <w:r>
        <w:rPr>
          <w:color w:val="C00000"/>
          <w:sz w:val="24"/>
        </w:rPr>
        <w:t>(まい)</w:t>
      </w:r>
      <w:r>
        <w:rPr>
          <w:sz w:val="24"/>
        </w:rPr>
        <w:t xml:space="preserve"> の ハガキ を </w:t>
      </w:r>
      <w:r>
        <w:rPr>
          <w:color w:val="0070C0"/>
          <w:sz w:val="24"/>
        </w:rPr>
        <w:t>買</w:t>
      </w:r>
      <w:r>
        <w:rPr>
          <w:color w:val="C00000"/>
          <w:sz w:val="24"/>
        </w:rPr>
        <w:t>(か)</w:t>
      </w:r>
      <w:r>
        <w:rPr>
          <w:sz w:val="24"/>
        </w:rPr>
        <w:t>いました。</w:t>
      </w:r>
      <w:r>
        <w:rPr>
          <w:color w:val="0070C0"/>
          <w:sz w:val="24"/>
        </w:rPr>
        <w:t>一日中</w:t>
      </w:r>
      <w:r>
        <w:rPr>
          <w:color w:val="C00000"/>
          <w:sz w:val="24"/>
        </w:rPr>
        <w:t>(いちにちじゅう)</w:t>
      </w:r>
      <w:r>
        <w:rPr>
          <w:sz w:val="24"/>
        </w:rPr>
        <w:t xml:space="preserve"> </w:t>
      </w:r>
      <w:r>
        <w:rPr>
          <w:color w:val="0070C0"/>
          <w:sz w:val="24"/>
        </w:rPr>
        <w:t>部屋</w:t>
      </w:r>
      <w:r>
        <w:rPr>
          <w:color w:val="C00000"/>
          <w:sz w:val="24"/>
        </w:rPr>
        <w:t>(へや)</w:t>
      </w:r>
      <w:r>
        <w:rPr>
          <w:sz w:val="24"/>
        </w:rPr>
        <w:t xml:space="preserve"> に いましたが、</w:t>
      </w:r>
      <w:r>
        <w:rPr>
          <w:color w:val="0070C0"/>
          <w:sz w:val="24"/>
        </w:rPr>
        <w:t>一枚</w:t>
      </w:r>
      <w:r>
        <w:rPr>
          <w:color w:val="C00000"/>
          <w:sz w:val="24"/>
        </w:rPr>
        <w:t>(いちまい)</w:t>
      </w:r>
      <w:r>
        <w:rPr>
          <w:sz w:val="24"/>
        </w:rPr>
        <w:t xml:space="preserve">も ハガキを </w:t>
      </w:r>
      <w:r>
        <w:rPr>
          <w:color w:val="0070C0"/>
          <w:sz w:val="24"/>
        </w:rPr>
        <w:t>書</w:t>
      </w:r>
      <w:r>
        <w:rPr>
          <w:color w:val="C00000"/>
          <w:sz w:val="24"/>
        </w:rPr>
        <w:t>(か)</w:t>
      </w:r>
      <w:r>
        <w:rPr>
          <w:sz w:val="24"/>
        </w:rPr>
        <w:t>きませんでした!</w:t>
      </w:r>
    </w:p>
    <w:p>
      <w:pPr>
        <w:pStyle w:val="Heading2"/>
      </w:pPr>
      <w:r>
        <w:rPr>
          <w:b/>
          <w:color w:val="555555"/>
          <w:sz w:val="26"/>
        </w:rPr>
        <w:t>中文</w:t>
      </w:r>
    </w:p>
    <w:p>
      <w:r>
        <w:rPr>
          <w:sz w:val="24"/>
        </w:rPr>
        <w:t>明信片总搅得我假日不得安宁。去年夏天，我去了意大利。我参观了博物馆，还去了公园。一位好客的服务员教了我几句意大利语，之后还借给我一本书。我读了几行，但一个字也不懂。我每天都想着明信片的事。假期过得真快，可我还没有给我的朋友们寄过一张明信片。到了最后一天，我作出了一项重大决定。我早早起了床，买来了37张明信片。我在房间里关了整整一天。然而竟连一张明信片也没写成！</w:t>
      </w:r>
    </w:p>
    <w:p/>
    <w:p>
      <w:pPr>
        <w:pStyle w:val="Heading1"/>
      </w:pPr>
      <w:r>
        <w:rPr>
          <w:b/>
          <w:color w:val="1F4E79"/>
          <w:sz w:val="30"/>
        </w:rPr>
        <w:t>第4課　An exciting trip　/　わくわくする 旅(たび)　/　激动人心的旅行</w:t>
      </w:r>
    </w:p>
    <w:p>
      <w:pPr>
        <w:pStyle w:val="Heading2"/>
      </w:pPr>
      <w:r>
        <w:rPr>
          <w:b/>
          <w:color w:val="555555"/>
          <w:sz w:val="26"/>
        </w:rPr>
        <w:t>English</w:t>
      </w:r>
    </w:p>
    <w:p>
      <w:r>
        <w:rPr>
          <w:sz w:val="24"/>
        </w:rPr>
        <w:t>I have just received a letter from my brother, Tim. He is in Australia. He has been there for six months. Tim is an engineer. He is working for a big firm and he has already visited a great number of different places in Australia. He has just bought an Australian car and has gone to Alice Springs, a small town in the centre of Australia. He will soon visit Darwin. From there, he will fly to Perth. My brother has never been abroad before, so he is finding this trip very exciting.</w:t>
      </w:r>
    </w:p>
    <w:p>
      <w:pPr>
        <w:pStyle w:val="Heading2"/>
      </w:pPr>
      <w:r>
        <w:rPr>
          <w:b/>
          <w:color w:val="555555"/>
          <w:sz w:val="26"/>
        </w:rPr>
        <w:t>日本語(にほんご)</w:t>
      </w:r>
    </w:p>
    <w:p>
      <w:r>
        <w:rPr>
          <w:sz w:val="24"/>
        </w:rPr>
        <w:t xml:space="preserve">わたしは ちょうど </w:t>
      </w:r>
      <w:r>
        <w:rPr>
          <w:color w:val="0070C0"/>
          <w:sz w:val="24"/>
        </w:rPr>
        <w:t>兄</w:t>
      </w:r>
      <w:r>
        <w:rPr>
          <w:color w:val="C00000"/>
          <w:sz w:val="24"/>
        </w:rPr>
        <w:t>(あに)</w:t>
      </w:r>
      <w:r>
        <w:rPr>
          <w:sz w:val="24"/>
        </w:rPr>
        <w:t xml:space="preserve">の ティム から </w:t>
      </w:r>
      <w:r>
        <w:rPr>
          <w:color w:val="0070C0"/>
          <w:sz w:val="24"/>
        </w:rPr>
        <w:t>手紙</w:t>
      </w:r>
      <w:r>
        <w:rPr>
          <w:color w:val="C00000"/>
          <w:sz w:val="24"/>
        </w:rPr>
        <w:t>(てがみ)</w:t>
      </w:r>
      <w:r>
        <w:rPr>
          <w:sz w:val="24"/>
        </w:rPr>
        <w:t xml:space="preserve">を </w:t>
      </w:r>
      <w:r>
        <w:rPr>
          <w:color w:val="0070C0"/>
          <w:sz w:val="24"/>
        </w:rPr>
        <w:t>受</w:t>
      </w:r>
      <w:r>
        <w:rPr>
          <w:color w:val="C00000"/>
          <w:sz w:val="24"/>
        </w:rPr>
        <w:t>(う)</w:t>
      </w:r>
      <w:r>
        <w:rPr>
          <w:sz w:val="24"/>
        </w:rPr>
        <w:t>け</w:t>
      </w:r>
      <w:r>
        <w:rPr>
          <w:color w:val="0070C0"/>
          <w:sz w:val="24"/>
        </w:rPr>
        <w:t>取</w:t>
      </w:r>
      <w:r>
        <w:rPr>
          <w:color w:val="C00000"/>
          <w:sz w:val="24"/>
        </w:rPr>
        <w:t>(と)</w:t>
      </w:r>
      <w:r>
        <w:rPr>
          <w:sz w:val="24"/>
        </w:rPr>
        <w:t>った ところです。</w:t>
      </w:r>
      <w:r>
        <w:rPr>
          <w:color w:val="0070C0"/>
          <w:sz w:val="24"/>
        </w:rPr>
        <w:t>彼</w:t>
      </w:r>
      <w:r>
        <w:rPr>
          <w:color w:val="C00000"/>
          <w:sz w:val="24"/>
        </w:rPr>
        <w:t>(かれ)</w:t>
      </w:r>
      <w:r>
        <w:rPr>
          <w:sz w:val="24"/>
        </w:rPr>
        <w:t xml:space="preserve"> は オーストラリア に います。もう 6ヶ</w:t>
      </w:r>
      <w:r>
        <w:rPr>
          <w:color w:val="0070C0"/>
          <w:sz w:val="24"/>
        </w:rPr>
        <w:t>月</w:t>
      </w:r>
      <w:r>
        <w:rPr>
          <w:color w:val="C00000"/>
          <w:sz w:val="24"/>
        </w:rPr>
        <w:t>(ろっかげつ)</w:t>
      </w:r>
      <w:r>
        <w:rPr>
          <w:sz w:val="24"/>
        </w:rPr>
        <w:t xml:space="preserve"> そこに いるんです。ティム は エンジニア です。</w:t>
      </w:r>
      <w:r>
        <w:rPr>
          <w:color w:val="0070C0"/>
          <w:sz w:val="24"/>
        </w:rPr>
        <w:t>大</w:t>
      </w:r>
      <w:r>
        <w:rPr>
          <w:color w:val="C00000"/>
          <w:sz w:val="24"/>
        </w:rPr>
        <w:t>(おお)</w:t>
      </w:r>
      <w:r>
        <w:rPr>
          <w:sz w:val="24"/>
        </w:rPr>
        <w:t xml:space="preserve">きな </w:t>
      </w:r>
      <w:r>
        <w:rPr>
          <w:color w:val="0070C0"/>
          <w:sz w:val="24"/>
        </w:rPr>
        <w:t>会社</w:t>
      </w:r>
      <w:r>
        <w:rPr>
          <w:color w:val="C00000"/>
          <w:sz w:val="24"/>
        </w:rPr>
        <w:t>(かいしゃ)</w:t>
      </w:r>
      <w:r>
        <w:rPr>
          <w:sz w:val="24"/>
        </w:rPr>
        <w:t xml:space="preserve"> で </w:t>
      </w:r>
      <w:r>
        <w:rPr>
          <w:color w:val="0070C0"/>
          <w:sz w:val="24"/>
        </w:rPr>
        <w:t>働</w:t>
      </w:r>
      <w:r>
        <w:rPr>
          <w:color w:val="C00000"/>
          <w:sz w:val="24"/>
        </w:rPr>
        <w:t>(はたら)</w:t>
      </w:r>
      <w:r>
        <w:rPr>
          <w:sz w:val="24"/>
        </w:rPr>
        <w:t xml:space="preserve">いて おり、もう すでに オーストラリア の いろいろな </w:t>
      </w:r>
      <w:r>
        <w:rPr>
          <w:color w:val="0070C0"/>
          <w:sz w:val="24"/>
        </w:rPr>
        <w:t>場所</w:t>
      </w:r>
      <w:r>
        <w:rPr>
          <w:color w:val="C00000"/>
          <w:sz w:val="24"/>
        </w:rPr>
        <w:t>(ばしょ)</w:t>
      </w:r>
      <w:r>
        <w:rPr>
          <w:sz w:val="24"/>
        </w:rPr>
        <w:t xml:space="preserve"> を たくさん </w:t>
      </w:r>
      <w:r>
        <w:rPr>
          <w:color w:val="0070C0"/>
          <w:sz w:val="24"/>
        </w:rPr>
        <w:t>訪</w:t>
      </w:r>
      <w:r>
        <w:rPr>
          <w:color w:val="C00000"/>
          <w:sz w:val="24"/>
        </w:rPr>
        <w:t>(おとず)</w:t>
      </w:r>
      <w:r>
        <w:rPr>
          <w:sz w:val="24"/>
        </w:rPr>
        <w:t>れました。</w:t>
      </w:r>
      <w:r>
        <w:rPr>
          <w:color w:val="0070C0"/>
          <w:sz w:val="24"/>
        </w:rPr>
        <w:t>彼</w:t>
      </w:r>
      <w:r>
        <w:rPr>
          <w:color w:val="C00000"/>
          <w:sz w:val="24"/>
        </w:rPr>
        <w:t>(かれ)</w:t>
      </w:r>
      <w:r>
        <w:rPr>
          <w:sz w:val="24"/>
        </w:rPr>
        <w:t xml:space="preserve"> は ちょうど オーストラリア</w:t>
      </w:r>
      <w:r>
        <w:rPr>
          <w:color w:val="0070C0"/>
          <w:sz w:val="24"/>
        </w:rPr>
        <w:t>車</w:t>
      </w:r>
      <w:r>
        <w:rPr>
          <w:color w:val="C00000"/>
          <w:sz w:val="24"/>
        </w:rPr>
        <w:t>(しゃ)</w:t>
      </w:r>
      <w:r>
        <w:rPr>
          <w:sz w:val="24"/>
        </w:rPr>
        <w:t xml:space="preserve"> を </w:t>
      </w:r>
      <w:r>
        <w:rPr>
          <w:color w:val="0070C0"/>
          <w:sz w:val="24"/>
        </w:rPr>
        <w:t>買</w:t>
      </w:r>
      <w:r>
        <w:rPr>
          <w:color w:val="C00000"/>
          <w:sz w:val="24"/>
        </w:rPr>
        <w:t>(か)</w:t>
      </w:r>
      <w:r>
        <w:rPr>
          <w:sz w:val="24"/>
        </w:rPr>
        <w:t xml:space="preserve">って、オーストラリア の </w:t>
      </w:r>
      <w:r>
        <w:rPr>
          <w:color w:val="0070C0"/>
          <w:sz w:val="24"/>
        </w:rPr>
        <w:t>中心</w:t>
      </w:r>
      <w:r>
        <w:rPr>
          <w:color w:val="C00000"/>
          <w:sz w:val="24"/>
        </w:rPr>
        <w:t>(ちゅうしん)</w:t>
      </w:r>
      <w:r>
        <w:rPr>
          <w:sz w:val="24"/>
        </w:rPr>
        <w:t xml:space="preserve"> にある </w:t>
      </w:r>
      <w:r>
        <w:rPr>
          <w:color w:val="0070C0"/>
          <w:sz w:val="24"/>
        </w:rPr>
        <w:t>小</w:t>
      </w:r>
      <w:r>
        <w:rPr>
          <w:color w:val="C00000"/>
          <w:sz w:val="24"/>
        </w:rPr>
        <w:t>(ちい)</w:t>
      </w:r>
      <w:r>
        <w:rPr>
          <w:sz w:val="24"/>
        </w:rPr>
        <w:t>さな</w:t>
      </w:r>
      <w:r>
        <w:rPr>
          <w:color w:val="0070C0"/>
          <w:sz w:val="24"/>
        </w:rPr>
        <w:t>町</w:t>
      </w:r>
      <w:r>
        <w:rPr>
          <w:color w:val="C00000"/>
          <w:sz w:val="24"/>
        </w:rPr>
        <w:t>(まち)</w:t>
      </w:r>
      <w:r>
        <w:rPr>
          <w:sz w:val="24"/>
        </w:rPr>
        <w:t xml:space="preserve">、アリス・スプリングス に </w:t>
      </w:r>
      <w:r>
        <w:rPr>
          <w:color w:val="0070C0"/>
          <w:sz w:val="24"/>
        </w:rPr>
        <w:t>行</w:t>
      </w:r>
      <w:r>
        <w:rPr>
          <w:color w:val="C00000"/>
          <w:sz w:val="24"/>
        </w:rPr>
        <w:t>(い)</w:t>
      </w:r>
      <w:r>
        <w:rPr>
          <w:sz w:val="24"/>
        </w:rPr>
        <w:t>きました。</w:t>
      </w:r>
      <w:r>
        <w:rPr>
          <w:color w:val="0070C0"/>
          <w:sz w:val="24"/>
        </w:rPr>
        <w:t>彼</w:t>
      </w:r>
      <w:r>
        <w:rPr>
          <w:color w:val="C00000"/>
          <w:sz w:val="24"/>
        </w:rPr>
        <w:t>(かれ)</w:t>
      </w:r>
      <w:r>
        <w:rPr>
          <w:sz w:val="24"/>
        </w:rPr>
        <w:t xml:space="preserve"> は すぐに ダーウィン を </w:t>
      </w:r>
      <w:r>
        <w:rPr>
          <w:color w:val="0070C0"/>
          <w:sz w:val="24"/>
        </w:rPr>
        <w:t>訪</w:t>
      </w:r>
      <w:r>
        <w:rPr>
          <w:color w:val="C00000"/>
          <w:sz w:val="24"/>
        </w:rPr>
        <w:t>(おとず)</w:t>
      </w:r>
      <w:r>
        <w:rPr>
          <w:sz w:val="24"/>
        </w:rPr>
        <w:t xml:space="preserve">れます。そこから パース へ </w:t>
      </w:r>
      <w:r>
        <w:rPr>
          <w:color w:val="0070C0"/>
          <w:sz w:val="24"/>
        </w:rPr>
        <w:t>飛行機</w:t>
      </w:r>
      <w:r>
        <w:rPr>
          <w:color w:val="C00000"/>
          <w:sz w:val="24"/>
        </w:rPr>
        <w:t>(ひこうき)</w:t>
      </w:r>
      <w:r>
        <w:rPr>
          <w:sz w:val="24"/>
        </w:rPr>
        <w:t xml:space="preserve"> で </w:t>
      </w:r>
      <w:r>
        <w:rPr>
          <w:color w:val="0070C0"/>
          <w:sz w:val="24"/>
        </w:rPr>
        <w:t>行</w:t>
      </w:r>
      <w:r>
        <w:rPr>
          <w:color w:val="C00000"/>
          <w:sz w:val="24"/>
        </w:rPr>
        <w:t>(い)</w:t>
      </w:r>
      <w:r>
        <w:rPr>
          <w:sz w:val="24"/>
        </w:rPr>
        <w:t>きます。</w:t>
      </w:r>
      <w:r>
        <w:rPr>
          <w:color w:val="0070C0"/>
          <w:sz w:val="24"/>
        </w:rPr>
        <w:t>兄</w:t>
      </w:r>
      <w:r>
        <w:rPr>
          <w:color w:val="C00000"/>
          <w:sz w:val="24"/>
        </w:rPr>
        <w:t>(あに)</w:t>
      </w:r>
      <w:r>
        <w:rPr>
          <w:sz w:val="24"/>
        </w:rPr>
        <w:t xml:space="preserve"> は </w:t>
      </w:r>
      <w:r>
        <w:rPr>
          <w:color w:val="0070C0"/>
          <w:sz w:val="24"/>
        </w:rPr>
        <w:t>以前</w:t>
      </w:r>
      <w:r>
        <w:rPr>
          <w:color w:val="C00000"/>
          <w:sz w:val="24"/>
        </w:rPr>
        <w:t>(いぜん)</w:t>
      </w:r>
      <w:r>
        <w:rPr>
          <w:sz w:val="24"/>
        </w:rPr>
        <w:t xml:space="preserve"> </w:t>
      </w:r>
      <w:r>
        <w:rPr>
          <w:color w:val="0070C0"/>
          <w:sz w:val="24"/>
        </w:rPr>
        <w:t>海外</w:t>
      </w:r>
      <w:r>
        <w:rPr>
          <w:color w:val="C00000"/>
          <w:sz w:val="24"/>
        </w:rPr>
        <w:t>(かいがい)</w:t>
      </w:r>
      <w:r>
        <w:rPr>
          <w:sz w:val="24"/>
        </w:rPr>
        <w:t xml:space="preserve"> に </w:t>
      </w:r>
      <w:r>
        <w:rPr>
          <w:color w:val="0070C0"/>
          <w:sz w:val="24"/>
        </w:rPr>
        <w:t>行</w:t>
      </w:r>
      <w:r>
        <w:rPr>
          <w:color w:val="C00000"/>
          <w:sz w:val="24"/>
        </w:rPr>
        <w:t>(い)</w:t>
      </w:r>
      <w:r>
        <w:rPr>
          <w:sz w:val="24"/>
        </w:rPr>
        <w:t xml:space="preserve">ったことが ないので、この </w:t>
      </w:r>
      <w:r>
        <w:rPr>
          <w:color w:val="0070C0"/>
          <w:sz w:val="24"/>
        </w:rPr>
        <w:t>旅</w:t>
      </w:r>
      <w:r>
        <w:rPr>
          <w:color w:val="C00000"/>
          <w:sz w:val="24"/>
        </w:rPr>
        <w:t>(たび)</w:t>
      </w:r>
      <w:r>
        <w:rPr>
          <w:sz w:val="24"/>
        </w:rPr>
        <w:t xml:space="preserve"> を とても わくわくして </w:t>
      </w:r>
      <w:r>
        <w:rPr>
          <w:color w:val="0070C0"/>
          <w:sz w:val="24"/>
        </w:rPr>
        <w:t>感</w:t>
      </w:r>
      <w:r>
        <w:rPr>
          <w:color w:val="C00000"/>
          <w:sz w:val="24"/>
        </w:rPr>
        <w:t>(かん)</w:t>
      </w:r>
      <w:r>
        <w:rPr>
          <w:sz w:val="24"/>
        </w:rPr>
        <w:t>じて います。</w:t>
      </w:r>
    </w:p>
    <w:p>
      <w:pPr>
        <w:pStyle w:val="Heading2"/>
      </w:pPr>
      <w:r>
        <w:rPr>
          <w:b/>
          <w:color w:val="555555"/>
          <w:sz w:val="26"/>
        </w:rPr>
        <w:t>中文</w:t>
      </w:r>
    </w:p>
    <w:p>
      <w:r>
        <w:rPr>
          <w:sz w:val="24"/>
        </w:rPr>
        <w:t>我刚刚收到弟弟蒂姆的来信，他正在澳大利亚。他在那儿已经住了6个月了。蒂姆是个工程师，正在为一家大公司工作，并且已经去过澳大利亚的不少地方了。他刚买了一辆澳大利亚小汽车，现在去了澳大利亚中部的小镇艾利斯斯普林斯。他不久还将到达尔文去，从那里，他再飞往珀斯。我弟弟以前从未出过国，因此，他觉得这次旅行非常激动人心。</w:t>
      </w:r>
    </w:p>
    <w:p/>
    <w:p>
      <w:pPr>
        <w:pStyle w:val="Heading1"/>
      </w:pPr>
      <w:r>
        <w:rPr>
          <w:b/>
          <w:color w:val="1F4E79"/>
          <w:sz w:val="30"/>
        </w:rPr>
        <w:t>第5課　No wrong numbers　/　間違(まちが)い 電話(でんわ) の 心配(しんぱい) なし　/　无错号之虞</w:t>
      </w:r>
    </w:p>
    <w:p>
      <w:pPr>
        <w:pStyle w:val="Heading2"/>
      </w:pPr>
      <w:r>
        <w:rPr>
          <w:b/>
          <w:color w:val="555555"/>
          <w:sz w:val="26"/>
        </w:rPr>
        <w:t>English</w:t>
      </w:r>
    </w:p>
    <w:p>
      <w:r>
        <w:rPr>
          <w:sz w:val="24"/>
        </w:rPr>
        <w:t>Mr James Scott has a garage in Silbury and now he has just bought another garage in Pinhurst. Pinhurst is only five miles from Silbury, but Mr Scott cannot get a telephone for his new garage, so he has just bought twelve pigeons. Yesterday, a pigeon carried the first message from Pinhurst to Silbury. The bird covered the distance in three minutes. Up to now, Mr Scott has sent a great many requests for spare parts and other urgent messages from one garage to the other. In this way, he has begun his own private 'telephone' service.</w:t>
      </w:r>
    </w:p>
    <w:p>
      <w:pPr>
        <w:pStyle w:val="Heading2"/>
      </w:pPr>
      <w:r>
        <w:rPr>
          <w:b/>
          <w:color w:val="555555"/>
          <w:sz w:val="26"/>
        </w:rPr>
        <w:t>日本語(にほんご)</w:t>
      </w:r>
    </w:p>
    <w:p>
      <w:r>
        <w:rPr>
          <w:sz w:val="24"/>
        </w:rPr>
        <w:t xml:space="preserve">ジェームズ・スコット さん は シルベリー で </w:t>
      </w:r>
      <w:r>
        <w:rPr>
          <w:color w:val="0070C0"/>
          <w:sz w:val="24"/>
        </w:rPr>
        <w:t>自動車</w:t>
      </w:r>
      <w:r>
        <w:rPr>
          <w:color w:val="C00000"/>
          <w:sz w:val="24"/>
        </w:rPr>
        <w:t>(じどうしゃ)</w:t>
      </w:r>
      <w:r>
        <w:rPr>
          <w:color w:val="0070C0"/>
          <w:sz w:val="24"/>
        </w:rPr>
        <w:t>整備工場</w:t>
      </w:r>
      <w:r>
        <w:rPr>
          <w:color w:val="C00000"/>
          <w:sz w:val="24"/>
        </w:rPr>
        <w:t>(せいびこうじょう)</w:t>
      </w:r>
      <w:r>
        <w:rPr>
          <w:sz w:val="24"/>
        </w:rPr>
        <w:t xml:space="preserve"> を </w:t>
      </w:r>
      <w:r>
        <w:rPr>
          <w:color w:val="0070C0"/>
          <w:sz w:val="24"/>
        </w:rPr>
        <w:t>経営</w:t>
      </w:r>
      <w:r>
        <w:rPr>
          <w:color w:val="C00000"/>
          <w:sz w:val="24"/>
        </w:rPr>
        <w:t>(けいえい)</w:t>
      </w:r>
      <w:r>
        <w:rPr>
          <w:sz w:val="24"/>
        </w:rPr>
        <w:t>して おり、</w:t>
      </w:r>
      <w:r>
        <w:rPr>
          <w:color w:val="0070C0"/>
          <w:sz w:val="24"/>
        </w:rPr>
        <w:t>今</w:t>
      </w:r>
      <w:r>
        <w:rPr>
          <w:color w:val="C00000"/>
          <w:sz w:val="24"/>
        </w:rPr>
        <w:t>(いま)</w:t>
      </w:r>
      <w:r>
        <w:rPr>
          <w:sz w:val="24"/>
        </w:rPr>
        <w:t xml:space="preserve"> ピンハースト で もう</w:t>
      </w:r>
      <w:r>
        <w:rPr>
          <w:color w:val="0070C0"/>
          <w:sz w:val="24"/>
        </w:rPr>
        <w:t>一</w:t>
      </w:r>
      <w:r>
        <w:rPr>
          <w:color w:val="C00000"/>
          <w:sz w:val="24"/>
        </w:rPr>
        <w:t>(ひと)</w:t>
      </w:r>
      <w:r>
        <w:rPr>
          <w:sz w:val="24"/>
        </w:rPr>
        <w:t xml:space="preserve">つ の </w:t>
      </w:r>
      <w:r>
        <w:rPr>
          <w:color w:val="0070C0"/>
          <w:sz w:val="24"/>
        </w:rPr>
        <w:t>工場</w:t>
      </w:r>
      <w:r>
        <w:rPr>
          <w:color w:val="C00000"/>
          <w:sz w:val="24"/>
        </w:rPr>
        <w:t>(こうじょう)</w:t>
      </w:r>
      <w:r>
        <w:rPr>
          <w:sz w:val="24"/>
        </w:rPr>
        <w:t xml:space="preserve"> を </w:t>
      </w:r>
      <w:r>
        <w:rPr>
          <w:color w:val="0070C0"/>
          <w:sz w:val="24"/>
        </w:rPr>
        <w:t>買</w:t>
      </w:r>
      <w:r>
        <w:rPr>
          <w:color w:val="C00000"/>
          <w:sz w:val="24"/>
        </w:rPr>
        <w:t>(か)</w:t>
      </w:r>
      <w:r>
        <w:rPr>
          <w:sz w:val="24"/>
        </w:rPr>
        <w:t xml:space="preserve">った ところ です。ピンハースト は シルベリー から たった 5マイル しか </w:t>
      </w:r>
      <w:r>
        <w:rPr>
          <w:color w:val="0070C0"/>
          <w:sz w:val="24"/>
        </w:rPr>
        <w:t>離</w:t>
      </w:r>
      <w:r>
        <w:rPr>
          <w:color w:val="C00000"/>
          <w:sz w:val="24"/>
        </w:rPr>
        <w:t>(はな)</w:t>
      </w:r>
      <w:r>
        <w:rPr>
          <w:sz w:val="24"/>
        </w:rPr>
        <w:t xml:space="preserve">れて いませんが、スコットさん は </w:t>
      </w:r>
      <w:r>
        <w:rPr>
          <w:color w:val="0070C0"/>
          <w:sz w:val="24"/>
        </w:rPr>
        <w:t>新</w:t>
      </w:r>
      <w:r>
        <w:rPr>
          <w:color w:val="C00000"/>
          <w:sz w:val="24"/>
        </w:rPr>
        <w:t>(あたら)</w:t>
      </w:r>
      <w:r>
        <w:rPr>
          <w:sz w:val="24"/>
        </w:rPr>
        <w:t>しい</w:t>
      </w:r>
      <w:r>
        <w:rPr>
          <w:color w:val="0070C0"/>
          <w:sz w:val="24"/>
        </w:rPr>
        <w:t>工場</w:t>
      </w:r>
      <w:r>
        <w:rPr>
          <w:color w:val="C00000"/>
          <w:sz w:val="24"/>
        </w:rPr>
        <w:t>(こうじょう)</w:t>
      </w:r>
      <w:r>
        <w:rPr>
          <w:sz w:val="24"/>
        </w:rPr>
        <w:t xml:space="preserve"> のために </w:t>
      </w:r>
      <w:r>
        <w:rPr>
          <w:color w:val="0070C0"/>
          <w:sz w:val="24"/>
        </w:rPr>
        <w:t>電話</w:t>
      </w:r>
      <w:r>
        <w:rPr>
          <w:color w:val="C00000"/>
          <w:sz w:val="24"/>
        </w:rPr>
        <w:t>(でんわ)</w:t>
      </w:r>
      <w:r>
        <w:rPr>
          <w:sz w:val="24"/>
        </w:rPr>
        <w:t xml:space="preserve"> を ひけません。そのため 12</w:t>
      </w:r>
      <w:r>
        <w:rPr>
          <w:color w:val="0070C0"/>
          <w:sz w:val="24"/>
        </w:rPr>
        <w:t>羽</w:t>
      </w:r>
      <w:r>
        <w:rPr>
          <w:color w:val="C00000"/>
          <w:sz w:val="24"/>
        </w:rPr>
        <w:t>(わ)</w:t>
      </w:r>
      <w:r>
        <w:rPr>
          <w:sz w:val="24"/>
        </w:rPr>
        <w:t xml:space="preserve"> の ハト を </w:t>
      </w:r>
      <w:r>
        <w:rPr>
          <w:color w:val="0070C0"/>
          <w:sz w:val="24"/>
        </w:rPr>
        <w:t>買</w:t>
      </w:r>
      <w:r>
        <w:rPr>
          <w:color w:val="C00000"/>
          <w:sz w:val="24"/>
        </w:rPr>
        <w:t>(か)</w:t>
      </w:r>
      <w:r>
        <w:rPr>
          <w:sz w:val="24"/>
        </w:rPr>
        <w:t>いました。</w:t>
      </w:r>
      <w:r>
        <w:rPr>
          <w:color w:val="0070C0"/>
          <w:sz w:val="24"/>
        </w:rPr>
        <w:t>昨日</w:t>
      </w:r>
      <w:r>
        <w:rPr>
          <w:color w:val="C00000"/>
          <w:sz w:val="24"/>
        </w:rPr>
        <w:t>(きのう)</w:t>
      </w:r>
      <w:r>
        <w:rPr>
          <w:sz w:val="24"/>
        </w:rPr>
        <w:t>、</w:t>
      </w:r>
      <w:r>
        <w:rPr>
          <w:color w:val="0070C0"/>
          <w:sz w:val="24"/>
        </w:rPr>
        <w:t>一羽</w:t>
      </w:r>
      <w:r>
        <w:rPr>
          <w:color w:val="C00000"/>
          <w:sz w:val="24"/>
        </w:rPr>
        <w:t>(いちわ)</w:t>
      </w:r>
      <w:r>
        <w:rPr>
          <w:sz w:val="24"/>
        </w:rPr>
        <w:t xml:space="preserve"> の ハト が ピンハースト から シルベリー に </w:t>
      </w:r>
      <w:r>
        <w:rPr>
          <w:color w:val="0070C0"/>
          <w:sz w:val="24"/>
        </w:rPr>
        <w:t>最初</w:t>
      </w:r>
      <w:r>
        <w:rPr>
          <w:color w:val="C00000"/>
          <w:sz w:val="24"/>
        </w:rPr>
        <w:t>(さいしょ)</w:t>
      </w:r>
      <w:r>
        <w:rPr>
          <w:sz w:val="24"/>
        </w:rPr>
        <w:t xml:space="preserve"> の メッセージ を </w:t>
      </w:r>
      <w:r>
        <w:rPr>
          <w:color w:val="0070C0"/>
          <w:sz w:val="24"/>
        </w:rPr>
        <w:t>運</w:t>
      </w:r>
      <w:r>
        <w:rPr>
          <w:color w:val="C00000"/>
          <w:sz w:val="24"/>
        </w:rPr>
        <w:t>(はこ)</w:t>
      </w:r>
      <w:r>
        <w:rPr>
          <w:sz w:val="24"/>
        </w:rPr>
        <w:t>びました。</w:t>
      </w:r>
      <w:r>
        <w:rPr>
          <w:color w:val="0070C0"/>
          <w:sz w:val="24"/>
        </w:rPr>
        <w:t>鳥</w:t>
      </w:r>
      <w:r>
        <w:rPr>
          <w:color w:val="C00000"/>
          <w:sz w:val="24"/>
        </w:rPr>
        <w:t>(とり)</w:t>
      </w:r>
      <w:r>
        <w:rPr>
          <w:sz w:val="24"/>
        </w:rPr>
        <w:t xml:space="preserve"> は その</w:t>
      </w:r>
      <w:r>
        <w:rPr>
          <w:color w:val="0070C0"/>
          <w:sz w:val="24"/>
        </w:rPr>
        <w:t>距離</w:t>
      </w:r>
      <w:r>
        <w:rPr>
          <w:color w:val="C00000"/>
          <w:sz w:val="24"/>
        </w:rPr>
        <w:t>(きょり)</w:t>
      </w:r>
      <w:r>
        <w:rPr>
          <w:sz w:val="24"/>
        </w:rPr>
        <w:t xml:space="preserve"> を 3</w:t>
      </w:r>
      <w:r>
        <w:rPr>
          <w:color w:val="0070C0"/>
          <w:sz w:val="24"/>
        </w:rPr>
        <w:t>分</w:t>
      </w:r>
      <w:r>
        <w:rPr>
          <w:color w:val="C00000"/>
          <w:sz w:val="24"/>
        </w:rPr>
        <w:t>(さんぷん)</w:t>
      </w:r>
      <w:r>
        <w:rPr>
          <w:sz w:val="24"/>
        </w:rPr>
        <w:t xml:space="preserve"> で </w:t>
      </w:r>
      <w:r>
        <w:rPr>
          <w:color w:val="0070C0"/>
          <w:sz w:val="24"/>
        </w:rPr>
        <w:t>飛</w:t>
      </w:r>
      <w:r>
        <w:rPr>
          <w:color w:val="C00000"/>
          <w:sz w:val="24"/>
        </w:rPr>
        <w:t>(と)</w:t>
      </w:r>
      <w:r>
        <w:rPr>
          <w:sz w:val="24"/>
        </w:rPr>
        <w:t xml:space="preserve">びました。これまでに スコットさん は </w:t>
      </w:r>
      <w:r>
        <w:rPr>
          <w:color w:val="0070C0"/>
          <w:sz w:val="24"/>
        </w:rPr>
        <w:t>部品</w:t>
      </w:r>
      <w:r>
        <w:rPr>
          <w:color w:val="C00000"/>
          <w:sz w:val="24"/>
        </w:rPr>
        <w:t>(ぶひん)</w:t>
      </w:r>
      <w:r>
        <w:rPr>
          <w:sz w:val="24"/>
        </w:rPr>
        <w:t xml:space="preserve"> や </w:t>
      </w:r>
      <w:r>
        <w:rPr>
          <w:color w:val="0070C0"/>
          <w:sz w:val="24"/>
        </w:rPr>
        <w:t>緊急</w:t>
      </w:r>
      <w:r>
        <w:rPr>
          <w:color w:val="C00000"/>
          <w:sz w:val="24"/>
        </w:rPr>
        <w:t>(きんきゅう)</w:t>
      </w:r>
      <w:r>
        <w:rPr>
          <w:sz w:val="24"/>
        </w:rPr>
        <w:t xml:space="preserve"> の メッセージ を たくさん </w:t>
      </w:r>
      <w:r>
        <w:rPr>
          <w:color w:val="0070C0"/>
          <w:sz w:val="24"/>
        </w:rPr>
        <w:t>一</w:t>
      </w:r>
      <w:r>
        <w:rPr>
          <w:color w:val="C00000"/>
          <w:sz w:val="24"/>
        </w:rPr>
        <w:t>(ひと)</w:t>
      </w:r>
      <w:r>
        <w:rPr>
          <w:sz w:val="24"/>
        </w:rPr>
        <w:t xml:space="preserve">つ の </w:t>
      </w:r>
      <w:r>
        <w:rPr>
          <w:color w:val="0070C0"/>
          <w:sz w:val="24"/>
        </w:rPr>
        <w:t>工場</w:t>
      </w:r>
      <w:r>
        <w:rPr>
          <w:color w:val="C00000"/>
          <w:sz w:val="24"/>
        </w:rPr>
        <w:t>(こうじょう)</w:t>
      </w:r>
      <w:r>
        <w:rPr>
          <w:sz w:val="24"/>
        </w:rPr>
        <w:t xml:space="preserve"> から もう</w:t>
      </w:r>
      <w:r>
        <w:rPr>
          <w:color w:val="0070C0"/>
          <w:sz w:val="24"/>
        </w:rPr>
        <w:t>一</w:t>
      </w:r>
      <w:r>
        <w:rPr>
          <w:color w:val="C00000"/>
          <w:sz w:val="24"/>
        </w:rPr>
        <w:t>(ひと)</w:t>
      </w:r>
      <w:r>
        <w:rPr>
          <w:sz w:val="24"/>
        </w:rPr>
        <w:t xml:space="preserve">つ へ </w:t>
      </w:r>
      <w:r>
        <w:rPr>
          <w:color w:val="0070C0"/>
          <w:sz w:val="24"/>
        </w:rPr>
        <w:t>送</w:t>
      </w:r>
      <w:r>
        <w:rPr>
          <w:color w:val="C00000"/>
          <w:sz w:val="24"/>
        </w:rPr>
        <w:t>(おく)</w:t>
      </w:r>
      <w:r>
        <w:rPr>
          <w:sz w:val="24"/>
        </w:rPr>
        <w:t xml:space="preserve">って います。こうして </w:t>
      </w:r>
      <w:r>
        <w:rPr>
          <w:color w:val="0070C0"/>
          <w:sz w:val="24"/>
        </w:rPr>
        <w:t>彼</w:t>
      </w:r>
      <w:r>
        <w:rPr>
          <w:color w:val="C00000"/>
          <w:sz w:val="24"/>
        </w:rPr>
        <w:t>(かれ)</w:t>
      </w:r>
      <w:r>
        <w:rPr>
          <w:sz w:val="24"/>
        </w:rPr>
        <w:t xml:space="preserve"> は </w:t>
      </w:r>
      <w:r>
        <w:rPr>
          <w:color w:val="0070C0"/>
          <w:sz w:val="24"/>
        </w:rPr>
        <w:t>自分</w:t>
      </w:r>
      <w:r>
        <w:rPr>
          <w:color w:val="C00000"/>
          <w:sz w:val="24"/>
        </w:rPr>
        <w:t>(じぶん)</w:t>
      </w:r>
      <w:r>
        <w:rPr>
          <w:sz w:val="24"/>
        </w:rPr>
        <w:t>の 「</w:t>
      </w:r>
      <w:r>
        <w:rPr>
          <w:color w:val="0070C0"/>
          <w:sz w:val="24"/>
        </w:rPr>
        <w:t>電話</w:t>
      </w:r>
      <w:r>
        <w:rPr>
          <w:color w:val="C00000"/>
          <w:sz w:val="24"/>
        </w:rPr>
        <w:t>(でんわ)</w:t>
      </w:r>
      <w:r>
        <w:rPr>
          <w:sz w:val="24"/>
        </w:rPr>
        <w:t xml:space="preserve">」サービス を </w:t>
      </w:r>
      <w:r>
        <w:rPr>
          <w:color w:val="0070C0"/>
          <w:sz w:val="24"/>
        </w:rPr>
        <w:t>始</w:t>
      </w:r>
      <w:r>
        <w:rPr>
          <w:color w:val="C00000"/>
          <w:sz w:val="24"/>
        </w:rPr>
        <w:t>(はじ)</w:t>
      </w:r>
      <w:r>
        <w:rPr>
          <w:sz w:val="24"/>
        </w:rPr>
        <w:t>めた のです。</w:t>
      </w:r>
    </w:p>
    <w:p>
      <w:pPr>
        <w:pStyle w:val="Heading2"/>
      </w:pPr>
      <w:r>
        <w:rPr>
          <w:b/>
          <w:color w:val="555555"/>
          <w:sz w:val="26"/>
        </w:rPr>
        <w:t>中文</w:t>
      </w:r>
    </w:p>
    <w:p>
      <w:r>
        <w:rPr>
          <w:sz w:val="24"/>
        </w:rPr>
        <w:t>詹姆斯·斯科特先生在锡尔伯里有一个汽车修理部，现在他刚在平赫斯特买了另一个汽车修理部。平赫斯特离锡尔伯里只有5英里，但詹姆斯·斯科特先生未能为他新的汽车修理部搞到一部电话机，所以他买了12只鸽子。昨天，一只鸽子把第一封信从平赫斯特带到锡尔伯里。这只鸟只用了3分钟就飞完了全程。到目前为止，斯科特先生从一个汽车修理部向另一个发送了大量索取备件的信件和其他紧急函件。就这样，他开始了自己的私人“电话”业务。</w:t>
      </w:r>
    </w:p>
    <w:p/>
    <w:p>
      <w:pPr>
        <w:pStyle w:val="Heading1"/>
      </w:pPr>
      <w:r>
        <w:rPr>
          <w:b/>
          <w:color w:val="1F4E79"/>
          <w:sz w:val="30"/>
        </w:rPr>
        <w:t>第6課　Percy Buttons　/　パーシー・バトンズ　/　珀西·巴顿斯</w:t>
      </w:r>
    </w:p>
    <w:p>
      <w:pPr>
        <w:pStyle w:val="Heading2"/>
      </w:pPr>
      <w:r>
        <w:rPr>
          <w:b/>
          <w:color w:val="555555"/>
          <w:sz w:val="26"/>
        </w:rPr>
        <w:t>English</w:t>
      </w:r>
    </w:p>
    <w:p>
      <w:r>
        <w:rPr>
          <w:sz w:val="24"/>
        </w:rPr>
        <w:t>I have just moved to a house in Bridge Street. Yesterday a beggar knocked at my door. He asked me for a meal and a glass of beer. In return for this, the beggar stood on his head and sang songs. I gave him a meal. He ate the food and drank the beer. Then he put a piece of cheese in his pocket and went away. Later a neighbour told me about him. Everybody knows him. His name is Percy Buttons. He calls at every house in the street once a month and always asks for a meal and a glass of beer.</w:t>
      </w:r>
    </w:p>
    <w:p>
      <w:pPr>
        <w:pStyle w:val="Heading2"/>
      </w:pPr>
      <w:r>
        <w:rPr>
          <w:b/>
          <w:color w:val="555555"/>
          <w:sz w:val="26"/>
        </w:rPr>
        <w:t>日本語(にほんご)</w:t>
      </w:r>
    </w:p>
    <w:p>
      <w:r>
        <w:rPr>
          <w:sz w:val="24"/>
        </w:rPr>
        <w:t>わたしは つい</w:t>
      </w:r>
      <w:r>
        <w:rPr>
          <w:color w:val="0070C0"/>
          <w:sz w:val="24"/>
        </w:rPr>
        <w:t>最近</w:t>
      </w:r>
      <w:r>
        <w:rPr>
          <w:color w:val="C00000"/>
          <w:sz w:val="24"/>
        </w:rPr>
        <w:t>(さいきん)</w:t>
      </w:r>
      <w:r>
        <w:rPr>
          <w:sz w:val="24"/>
        </w:rPr>
        <w:t xml:space="preserve"> ブリッジ</w:t>
      </w:r>
      <w:r>
        <w:rPr>
          <w:color w:val="0070C0"/>
          <w:sz w:val="24"/>
        </w:rPr>
        <w:t>通</w:t>
      </w:r>
      <w:r>
        <w:rPr>
          <w:color w:val="C00000"/>
          <w:sz w:val="24"/>
        </w:rPr>
        <w:t>(どお)</w:t>
      </w:r>
      <w:r>
        <w:rPr>
          <w:sz w:val="24"/>
        </w:rPr>
        <w:t xml:space="preserve">り の </w:t>
      </w:r>
      <w:r>
        <w:rPr>
          <w:color w:val="0070C0"/>
          <w:sz w:val="24"/>
        </w:rPr>
        <w:t>家</w:t>
      </w:r>
      <w:r>
        <w:rPr>
          <w:color w:val="C00000"/>
          <w:sz w:val="24"/>
        </w:rPr>
        <w:t>(いえ)</w:t>
      </w:r>
      <w:r>
        <w:rPr>
          <w:sz w:val="24"/>
        </w:rPr>
        <w:t xml:space="preserve"> に </w:t>
      </w:r>
      <w:r>
        <w:rPr>
          <w:color w:val="0070C0"/>
          <w:sz w:val="24"/>
        </w:rPr>
        <w:t>引</w:t>
      </w:r>
      <w:r>
        <w:rPr>
          <w:color w:val="C00000"/>
          <w:sz w:val="24"/>
        </w:rPr>
        <w:t>(ひ)</w:t>
      </w:r>
      <w:r>
        <w:rPr>
          <w:sz w:val="24"/>
        </w:rPr>
        <w:t>っ</w:t>
      </w:r>
      <w:r>
        <w:rPr>
          <w:color w:val="0070C0"/>
          <w:sz w:val="24"/>
        </w:rPr>
        <w:t>越</w:t>
      </w:r>
      <w:r>
        <w:rPr>
          <w:color w:val="C00000"/>
          <w:sz w:val="24"/>
        </w:rPr>
        <w:t>(こ)</w:t>
      </w:r>
      <w:r>
        <w:rPr>
          <w:sz w:val="24"/>
        </w:rPr>
        <w:t>してきました。</w:t>
      </w:r>
      <w:r>
        <w:rPr>
          <w:color w:val="0070C0"/>
          <w:sz w:val="24"/>
        </w:rPr>
        <w:t>昨日</w:t>
      </w:r>
      <w:r>
        <w:rPr>
          <w:color w:val="C00000"/>
          <w:sz w:val="24"/>
        </w:rPr>
        <w:t>(きのう)</w:t>
      </w:r>
      <w:r>
        <w:rPr>
          <w:sz w:val="24"/>
        </w:rPr>
        <w:t>、こじき が わたしの ドア を ノック しました。</w:t>
      </w:r>
      <w:r>
        <w:rPr>
          <w:color w:val="0070C0"/>
          <w:sz w:val="24"/>
        </w:rPr>
        <w:t>彼</w:t>
      </w:r>
      <w:r>
        <w:rPr>
          <w:color w:val="C00000"/>
          <w:sz w:val="24"/>
        </w:rPr>
        <w:t>(かれ)</w:t>
      </w:r>
      <w:r>
        <w:rPr>
          <w:sz w:val="24"/>
        </w:rPr>
        <w:t xml:space="preserve"> は </w:t>
      </w:r>
      <w:r>
        <w:rPr>
          <w:color w:val="0070C0"/>
          <w:sz w:val="24"/>
        </w:rPr>
        <w:t>食事</w:t>
      </w:r>
      <w:r>
        <w:rPr>
          <w:color w:val="C00000"/>
          <w:sz w:val="24"/>
        </w:rPr>
        <w:t>(しょくじ)</w:t>
      </w:r>
      <w:r>
        <w:rPr>
          <w:sz w:val="24"/>
        </w:rPr>
        <w:t xml:space="preserve"> と ビール</w:t>
      </w:r>
      <w:r>
        <w:rPr>
          <w:color w:val="0070C0"/>
          <w:sz w:val="24"/>
        </w:rPr>
        <w:t>一杯</w:t>
      </w:r>
      <w:r>
        <w:rPr>
          <w:color w:val="C00000"/>
          <w:sz w:val="24"/>
        </w:rPr>
        <w:t>(いっぱい)</w:t>
      </w:r>
      <w:r>
        <w:rPr>
          <w:sz w:val="24"/>
        </w:rPr>
        <w:t xml:space="preserve"> を </w:t>
      </w:r>
      <w:r>
        <w:rPr>
          <w:color w:val="0070C0"/>
          <w:sz w:val="24"/>
        </w:rPr>
        <w:t>求</w:t>
      </w:r>
      <w:r>
        <w:rPr>
          <w:color w:val="C00000"/>
          <w:sz w:val="24"/>
        </w:rPr>
        <w:t>(もと)</w:t>
      </w:r>
      <w:r>
        <w:rPr>
          <w:sz w:val="24"/>
        </w:rPr>
        <w:t>めました。お</w:t>
      </w:r>
      <w:r>
        <w:rPr>
          <w:color w:val="0070C0"/>
          <w:sz w:val="24"/>
        </w:rPr>
        <w:t>礼</w:t>
      </w:r>
      <w:r>
        <w:rPr>
          <w:color w:val="C00000"/>
          <w:sz w:val="24"/>
        </w:rPr>
        <w:t>(れい)</w:t>
      </w:r>
      <w:r>
        <w:rPr>
          <w:sz w:val="24"/>
        </w:rPr>
        <w:t xml:space="preserve"> に、こじき は </w:t>
      </w:r>
      <w:r>
        <w:rPr>
          <w:color w:val="0070C0"/>
          <w:sz w:val="24"/>
        </w:rPr>
        <w:t>逆立</w:t>
      </w:r>
      <w:r>
        <w:rPr>
          <w:color w:val="C00000"/>
          <w:sz w:val="24"/>
        </w:rPr>
        <w:t>(さかだ)</w:t>
      </w:r>
      <w:r>
        <w:rPr>
          <w:sz w:val="24"/>
        </w:rPr>
        <w:t>ち をして、</w:t>
      </w:r>
      <w:r>
        <w:rPr>
          <w:color w:val="0070C0"/>
          <w:sz w:val="24"/>
        </w:rPr>
        <w:t>歌</w:t>
      </w:r>
      <w:r>
        <w:rPr>
          <w:color w:val="C00000"/>
          <w:sz w:val="24"/>
        </w:rPr>
        <w:t>(うた)</w:t>
      </w:r>
      <w:r>
        <w:rPr>
          <w:sz w:val="24"/>
        </w:rPr>
        <w:t xml:space="preserve"> を </w:t>
      </w:r>
      <w:r>
        <w:rPr>
          <w:color w:val="0070C0"/>
          <w:sz w:val="24"/>
        </w:rPr>
        <w:t>歌</w:t>
      </w:r>
      <w:r>
        <w:rPr>
          <w:color w:val="C00000"/>
          <w:sz w:val="24"/>
        </w:rPr>
        <w:t>(うた)</w:t>
      </w:r>
      <w:r>
        <w:rPr>
          <w:sz w:val="24"/>
        </w:rPr>
        <w:t xml:space="preserve">いました。わたしは </w:t>
      </w:r>
      <w:r>
        <w:rPr>
          <w:color w:val="0070C0"/>
          <w:sz w:val="24"/>
        </w:rPr>
        <w:t>食事</w:t>
      </w:r>
      <w:r>
        <w:rPr>
          <w:color w:val="C00000"/>
          <w:sz w:val="24"/>
        </w:rPr>
        <w:t>(しょくじ)</w:t>
      </w:r>
      <w:r>
        <w:rPr>
          <w:sz w:val="24"/>
        </w:rPr>
        <w:t xml:space="preserve"> を あげました。</w:t>
      </w:r>
      <w:r>
        <w:rPr>
          <w:color w:val="0070C0"/>
          <w:sz w:val="24"/>
        </w:rPr>
        <w:t>彼</w:t>
      </w:r>
      <w:r>
        <w:rPr>
          <w:color w:val="C00000"/>
          <w:sz w:val="24"/>
        </w:rPr>
        <w:t>(かれ)</w:t>
      </w:r>
      <w:r>
        <w:rPr>
          <w:sz w:val="24"/>
        </w:rPr>
        <w:t xml:space="preserve"> は </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を </w:t>
      </w:r>
      <w:r>
        <w:rPr>
          <w:color w:val="0070C0"/>
          <w:sz w:val="24"/>
        </w:rPr>
        <w:t>食</w:t>
      </w:r>
      <w:r>
        <w:rPr>
          <w:color w:val="C00000"/>
          <w:sz w:val="24"/>
        </w:rPr>
        <w:t>(た)</w:t>
      </w:r>
      <w:r>
        <w:rPr>
          <w:sz w:val="24"/>
        </w:rPr>
        <w:t xml:space="preserve">べ、ビール を </w:t>
      </w:r>
      <w:r>
        <w:rPr>
          <w:color w:val="0070C0"/>
          <w:sz w:val="24"/>
        </w:rPr>
        <w:t>飲</w:t>
      </w:r>
      <w:r>
        <w:rPr>
          <w:color w:val="C00000"/>
          <w:sz w:val="24"/>
        </w:rPr>
        <w:t>(の)</w:t>
      </w:r>
      <w:r>
        <w:rPr>
          <w:sz w:val="24"/>
        </w:rPr>
        <w:t>みました。それから ポケット に チーズの</w:t>
      </w:r>
      <w:r>
        <w:rPr>
          <w:color w:val="0070C0"/>
          <w:sz w:val="24"/>
        </w:rPr>
        <w:t>一</w:t>
      </w:r>
      <w:r>
        <w:rPr>
          <w:color w:val="C00000"/>
          <w:sz w:val="24"/>
        </w:rPr>
        <w:t>(ひと)</w:t>
      </w:r>
      <w:r>
        <w:rPr>
          <w:color w:val="0070C0"/>
          <w:sz w:val="24"/>
        </w:rPr>
        <w:t>切</w:t>
      </w:r>
      <w:r>
        <w:rPr>
          <w:color w:val="C00000"/>
          <w:sz w:val="24"/>
        </w:rPr>
        <w:t>(き)</w:t>
      </w:r>
      <w:r>
        <w:rPr>
          <w:sz w:val="24"/>
        </w:rPr>
        <w:t xml:space="preserve">れ を </w:t>
      </w:r>
      <w:r>
        <w:rPr>
          <w:color w:val="0070C0"/>
          <w:sz w:val="24"/>
        </w:rPr>
        <w:t>入</w:t>
      </w:r>
      <w:r>
        <w:rPr>
          <w:color w:val="C00000"/>
          <w:sz w:val="24"/>
        </w:rPr>
        <w:t>(い)</w:t>
      </w:r>
      <w:r>
        <w:rPr>
          <w:sz w:val="24"/>
        </w:rPr>
        <w:t xml:space="preserve">れて </w:t>
      </w:r>
      <w:r>
        <w:rPr>
          <w:color w:val="0070C0"/>
          <w:sz w:val="24"/>
        </w:rPr>
        <w:t>立</w:t>
      </w:r>
      <w:r>
        <w:rPr>
          <w:color w:val="C00000"/>
          <w:sz w:val="24"/>
        </w:rPr>
        <w:t>(た)</w:t>
      </w:r>
      <w:r>
        <w:rPr>
          <w:sz w:val="24"/>
        </w:rPr>
        <w:t>ち</w:t>
      </w:r>
      <w:r>
        <w:rPr>
          <w:color w:val="0070C0"/>
          <w:sz w:val="24"/>
        </w:rPr>
        <w:t>去</w:t>
      </w:r>
      <w:r>
        <w:rPr>
          <w:color w:val="C00000"/>
          <w:sz w:val="24"/>
        </w:rPr>
        <w:t>(さ)</w:t>
      </w:r>
      <w:r>
        <w:rPr>
          <w:sz w:val="24"/>
        </w:rPr>
        <w:t>りました。</w:t>
      </w:r>
      <w:r>
        <w:rPr>
          <w:color w:val="0070C0"/>
          <w:sz w:val="24"/>
        </w:rPr>
        <w:t>後</w:t>
      </w:r>
      <w:r>
        <w:rPr>
          <w:color w:val="C00000"/>
          <w:sz w:val="24"/>
        </w:rPr>
        <w:t>(あと)</w:t>
      </w:r>
      <w:r>
        <w:rPr>
          <w:sz w:val="24"/>
        </w:rPr>
        <w:t>で、</w:t>
      </w:r>
      <w:r>
        <w:rPr>
          <w:color w:val="0070C0"/>
          <w:sz w:val="24"/>
        </w:rPr>
        <w:t>近所</w:t>
      </w:r>
      <w:r>
        <w:rPr>
          <w:color w:val="C00000"/>
          <w:sz w:val="24"/>
        </w:rPr>
        <w:t>(きんじょ)</w:t>
      </w:r>
      <w:r>
        <w:rPr>
          <w:sz w:val="24"/>
        </w:rPr>
        <w:t>の</w:t>
      </w:r>
      <w:r>
        <w:rPr>
          <w:color w:val="0070C0"/>
          <w:sz w:val="24"/>
        </w:rPr>
        <w:t>人</w:t>
      </w:r>
      <w:r>
        <w:rPr>
          <w:color w:val="C00000"/>
          <w:sz w:val="24"/>
        </w:rPr>
        <w:t>(ひと)</w:t>
      </w:r>
      <w:r>
        <w:rPr>
          <w:sz w:val="24"/>
        </w:rPr>
        <w:t xml:space="preserve"> が </w:t>
      </w:r>
      <w:r>
        <w:rPr>
          <w:color w:val="0070C0"/>
          <w:sz w:val="24"/>
        </w:rPr>
        <w:t>彼</w:t>
      </w:r>
      <w:r>
        <w:rPr>
          <w:color w:val="C00000"/>
          <w:sz w:val="24"/>
        </w:rPr>
        <w:t>(かれ)</w:t>
      </w:r>
      <w:r>
        <w:rPr>
          <w:sz w:val="24"/>
        </w:rPr>
        <w:t xml:space="preserve"> について </w:t>
      </w:r>
      <w:r>
        <w:rPr>
          <w:color w:val="0070C0"/>
          <w:sz w:val="24"/>
        </w:rPr>
        <w:t>教</w:t>
      </w:r>
      <w:r>
        <w:rPr>
          <w:color w:val="C00000"/>
          <w:sz w:val="24"/>
        </w:rPr>
        <w:t>(おし)</w:t>
      </w:r>
      <w:r>
        <w:rPr>
          <w:sz w:val="24"/>
        </w:rPr>
        <w:t xml:space="preserve">えて くれました。みんな </w:t>
      </w:r>
      <w:r>
        <w:rPr>
          <w:color w:val="0070C0"/>
          <w:sz w:val="24"/>
        </w:rPr>
        <w:t>彼</w:t>
      </w:r>
      <w:r>
        <w:rPr>
          <w:color w:val="C00000"/>
          <w:sz w:val="24"/>
        </w:rPr>
        <w:t>(かれ)</w:t>
      </w:r>
      <w:r>
        <w:rPr>
          <w:sz w:val="24"/>
        </w:rPr>
        <w:t xml:space="preserve"> を </w:t>
      </w:r>
      <w:r>
        <w:rPr>
          <w:color w:val="0070C0"/>
          <w:sz w:val="24"/>
        </w:rPr>
        <w:t>知</w:t>
      </w:r>
      <w:r>
        <w:rPr>
          <w:color w:val="C00000"/>
          <w:sz w:val="24"/>
        </w:rPr>
        <w:t>(し)</w:t>
      </w:r>
      <w:r>
        <w:rPr>
          <w:sz w:val="24"/>
        </w:rPr>
        <w:t>って います。</w:t>
      </w:r>
      <w:r>
        <w:rPr>
          <w:color w:val="0070C0"/>
          <w:sz w:val="24"/>
        </w:rPr>
        <w:t>彼</w:t>
      </w:r>
      <w:r>
        <w:rPr>
          <w:color w:val="C00000"/>
          <w:sz w:val="24"/>
        </w:rPr>
        <w:t>(かれ)</w:t>
      </w:r>
      <w:r>
        <w:rPr>
          <w:sz w:val="24"/>
        </w:rPr>
        <w:t xml:space="preserve">の </w:t>
      </w:r>
      <w:r>
        <w:rPr>
          <w:color w:val="0070C0"/>
          <w:sz w:val="24"/>
        </w:rPr>
        <w:t>名前</w:t>
      </w:r>
      <w:r>
        <w:rPr>
          <w:color w:val="C00000"/>
          <w:sz w:val="24"/>
        </w:rPr>
        <w:t>(なまえ)</w:t>
      </w:r>
      <w:r>
        <w:rPr>
          <w:sz w:val="24"/>
        </w:rPr>
        <w:t xml:space="preserve"> は パーシー・バトンズ です。</w:t>
      </w:r>
      <w:r>
        <w:rPr>
          <w:color w:val="0070C0"/>
          <w:sz w:val="24"/>
        </w:rPr>
        <w:t>彼</w:t>
      </w:r>
      <w:r>
        <w:rPr>
          <w:color w:val="C00000"/>
          <w:sz w:val="24"/>
        </w:rPr>
        <w:t>(かれ)</w:t>
      </w:r>
      <w:r>
        <w:rPr>
          <w:sz w:val="24"/>
        </w:rPr>
        <w:t xml:space="preserve"> は </w:t>
      </w:r>
      <w:r>
        <w:rPr>
          <w:color w:val="0070C0"/>
          <w:sz w:val="24"/>
        </w:rPr>
        <w:t>月</w:t>
      </w:r>
      <w:r>
        <w:rPr>
          <w:color w:val="C00000"/>
          <w:sz w:val="24"/>
        </w:rPr>
        <w:t>(つき)</w:t>
      </w:r>
      <w:r>
        <w:rPr>
          <w:sz w:val="24"/>
        </w:rPr>
        <w:t xml:space="preserve"> に </w:t>
      </w:r>
      <w:r>
        <w:rPr>
          <w:color w:val="0070C0"/>
          <w:sz w:val="24"/>
        </w:rPr>
        <w:t>一度</w:t>
      </w:r>
      <w:r>
        <w:rPr>
          <w:color w:val="C00000"/>
          <w:sz w:val="24"/>
        </w:rPr>
        <w:t>(いちど)</w:t>
      </w:r>
      <w:r>
        <w:rPr>
          <w:sz w:val="24"/>
        </w:rPr>
        <w:t>、この</w:t>
      </w:r>
      <w:r>
        <w:rPr>
          <w:color w:val="0070C0"/>
          <w:sz w:val="24"/>
        </w:rPr>
        <w:t>通</w:t>
      </w:r>
      <w:r>
        <w:rPr>
          <w:color w:val="C00000"/>
          <w:sz w:val="24"/>
        </w:rPr>
        <w:t>(とお)</w:t>
      </w:r>
      <w:r>
        <w:rPr>
          <w:sz w:val="24"/>
        </w:rPr>
        <w:t xml:space="preserve">り の すべての </w:t>
      </w:r>
      <w:r>
        <w:rPr>
          <w:color w:val="0070C0"/>
          <w:sz w:val="24"/>
        </w:rPr>
        <w:t>家</w:t>
      </w:r>
      <w:r>
        <w:rPr>
          <w:color w:val="C00000"/>
          <w:sz w:val="24"/>
        </w:rPr>
        <w:t>(いえ)</w:t>
      </w:r>
      <w:r>
        <w:rPr>
          <w:sz w:val="24"/>
        </w:rPr>
        <w:t xml:space="preserve"> を </w:t>
      </w:r>
      <w:r>
        <w:rPr>
          <w:color w:val="0070C0"/>
          <w:sz w:val="24"/>
        </w:rPr>
        <w:t>訪</w:t>
      </w:r>
      <w:r>
        <w:rPr>
          <w:color w:val="C00000"/>
          <w:sz w:val="24"/>
        </w:rPr>
        <w:t>(たず)</w:t>
      </w:r>
      <w:r>
        <w:rPr>
          <w:sz w:val="24"/>
        </w:rPr>
        <w:t xml:space="preserve">ねて、いつも </w:t>
      </w:r>
      <w:r>
        <w:rPr>
          <w:color w:val="0070C0"/>
          <w:sz w:val="24"/>
        </w:rPr>
        <w:t>食事</w:t>
      </w:r>
      <w:r>
        <w:rPr>
          <w:color w:val="C00000"/>
          <w:sz w:val="24"/>
        </w:rPr>
        <w:t>(しょくじ)</w:t>
      </w:r>
      <w:r>
        <w:rPr>
          <w:sz w:val="24"/>
        </w:rPr>
        <w:t xml:space="preserve"> と ビール</w:t>
      </w:r>
      <w:r>
        <w:rPr>
          <w:color w:val="0070C0"/>
          <w:sz w:val="24"/>
        </w:rPr>
        <w:t>一杯</w:t>
      </w:r>
      <w:r>
        <w:rPr>
          <w:color w:val="C00000"/>
          <w:sz w:val="24"/>
        </w:rPr>
        <w:t>(いっぱい)</w:t>
      </w:r>
      <w:r>
        <w:rPr>
          <w:sz w:val="24"/>
        </w:rPr>
        <w:t xml:space="preserve"> を </w:t>
      </w:r>
      <w:r>
        <w:rPr>
          <w:color w:val="0070C0"/>
          <w:sz w:val="24"/>
        </w:rPr>
        <w:t>求</w:t>
      </w:r>
      <w:r>
        <w:rPr>
          <w:color w:val="C00000"/>
          <w:sz w:val="24"/>
        </w:rPr>
        <w:t>(もと)</w:t>
      </w:r>
      <w:r>
        <w:rPr>
          <w:sz w:val="24"/>
        </w:rPr>
        <w:t>めます。</w:t>
      </w:r>
    </w:p>
    <w:p>
      <w:pPr>
        <w:pStyle w:val="Heading2"/>
      </w:pPr>
      <w:r>
        <w:rPr>
          <w:b/>
          <w:color w:val="555555"/>
          <w:sz w:val="26"/>
        </w:rPr>
        <w:t>中文</w:t>
      </w:r>
    </w:p>
    <w:p>
      <w:r>
        <w:rPr>
          <w:sz w:val="24"/>
        </w:rPr>
        <w:t>我刚刚搬进了大桥街的一所房子。昨天一个乞丐来敲我的门，问我要一顿饭和一杯啤酒。作为回报，那乞丐头顶地倒立起来，嘴里还唱着歌。我给了他一顿饭。他把食物吃完，又喝了酒。然后把一块乳酪装进衣袋里走了。后来，一位邻居告诉了我他的情况。大家都认识他，他叫珀西·巴顿斯。他每月对这条街上的每户人家光顾一次，总是请求给他一顿饭和一杯啤酒。</w:t>
      </w:r>
    </w:p>
    <w:p/>
    <w:p>
      <w:pPr>
        <w:pStyle w:val="Heading1"/>
      </w:pPr>
      <w:r>
        <w:rPr>
          <w:b/>
          <w:color w:val="1F4E79"/>
          <w:sz w:val="30"/>
        </w:rPr>
        <w:t>第7課　Too late　/　もう おそかった　/　为时太晚</w:t>
      </w:r>
    </w:p>
    <w:p>
      <w:pPr>
        <w:pStyle w:val="Heading2"/>
      </w:pPr>
      <w:r>
        <w:rPr>
          <w:b/>
          <w:color w:val="555555"/>
          <w:sz w:val="26"/>
        </w:rPr>
        <w:t>English</w:t>
      </w:r>
    </w:p>
    <w:p>
      <w:r>
        <w:rPr>
          <w:sz w:val="24"/>
        </w:rPr>
        <w:t>The plane was late and detectives were waiting at the airport all morning. They were expecting a valuable parcel of diamonds from South Africa. A few hours earlier, someone had told the police that thieves would try to steal the diamonds. When the plane arrived, some of the detectives were waiting inside the main building while others were waiting on the airfield. Two men took the parcel off the plane and carried it into the Customs House. While two detectives were keeping guard at the door, two others opened the parcel. To their surprise, the precious parcel was full of stones and sand!</w:t>
      </w:r>
    </w:p>
    <w:p>
      <w:pPr>
        <w:pStyle w:val="Heading2"/>
      </w:pPr>
      <w:r>
        <w:rPr>
          <w:b/>
          <w:color w:val="555555"/>
          <w:sz w:val="26"/>
        </w:rPr>
        <w:t>日本語(にほんご)</w:t>
      </w:r>
    </w:p>
    <w:p>
      <w:r>
        <w:rPr>
          <w:color w:val="0070C0"/>
          <w:sz w:val="24"/>
        </w:rPr>
        <w:t>飛行機</w:t>
      </w:r>
      <w:r>
        <w:rPr>
          <w:color w:val="C00000"/>
          <w:sz w:val="24"/>
        </w:rPr>
        <w:t>(ひこうき)</w:t>
      </w:r>
      <w:r>
        <w:rPr>
          <w:sz w:val="24"/>
        </w:rPr>
        <w:t xml:space="preserve"> が おくれて、</w:t>
      </w:r>
      <w:r>
        <w:rPr>
          <w:color w:val="0070C0"/>
          <w:sz w:val="24"/>
        </w:rPr>
        <w:t>刑事</w:t>
      </w:r>
      <w:r>
        <w:rPr>
          <w:color w:val="C00000"/>
          <w:sz w:val="24"/>
        </w:rPr>
        <w:t>(けいじ)</w:t>
      </w:r>
      <w:r>
        <w:rPr>
          <w:sz w:val="24"/>
        </w:rPr>
        <w:t xml:space="preserve">たち は </w:t>
      </w:r>
      <w:r>
        <w:rPr>
          <w:color w:val="0070C0"/>
          <w:sz w:val="24"/>
        </w:rPr>
        <w:t>一日中</w:t>
      </w:r>
      <w:r>
        <w:rPr>
          <w:color w:val="C00000"/>
          <w:sz w:val="24"/>
        </w:rPr>
        <w:t>(いちにちじゅう)</w:t>
      </w:r>
      <w:r>
        <w:rPr>
          <w:sz w:val="24"/>
        </w:rPr>
        <w:t xml:space="preserve"> </w:t>
      </w:r>
      <w:r>
        <w:rPr>
          <w:color w:val="0070C0"/>
          <w:sz w:val="24"/>
        </w:rPr>
        <w:t>空港</w:t>
      </w:r>
      <w:r>
        <w:rPr>
          <w:color w:val="C00000"/>
          <w:sz w:val="24"/>
        </w:rPr>
        <w:t>(くうこう)</w:t>
      </w:r>
      <w:r>
        <w:rPr>
          <w:sz w:val="24"/>
        </w:rPr>
        <w:t xml:space="preserve"> で </w:t>
      </w:r>
      <w:r>
        <w:rPr>
          <w:color w:val="0070C0"/>
          <w:sz w:val="24"/>
        </w:rPr>
        <w:t>待</w:t>
      </w:r>
      <w:r>
        <w:rPr>
          <w:color w:val="C00000"/>
          <w:sz w:val="24"/>
        </w:rPr>
        <w:t>(ま)</w:t>
      </w:r>
      <w:r>
        <w:rPr>
          <w:sz w:val="24"/>
        </w:rPr>
        <w:t>って いました。</w:t>
      </w:r>
      <w:r>
        <w:rPr>
          <w:color w:val="0070C0"/>
          <w:sz w:val="24"/>
        </w:rPr>
        <w:t>彼</w:t>
      </w:r>
      <w:r>
        <w:rPr>
          <w:color w:val="C00000"/>
          <w:sz w:val="24"/>
        </w:rPr>
        <w:t>(かれ)</w:t>
      </w:r>
      <w:r>
        <w:rPr>
          <w:sz w:val="24"/>
        </w:rPr>
        <w:t xml:space="preserve">ら は </w:t>
      </w:r>
      <w:r>
        <w:rPr>
          <w:color w:val="0070C0"/>
          <w:sz w:val="24"/>
        </w:rPr>
        <w:t>南</w:t>
      </w:r>
      <w:r>
        <w:rPr>
          <w:color w:val="C00000"/>
          <w:sz w:val="24"/>
        </w:rPr>
        <w:t>(みなみ)</w:t>
      </w:r>
      <w:r>
        <w:rPr>
          <w:sz w:val="24"/>
        </w:rPr>
        <w:t xml:space="preserve">アフリカ から の </w:t>
      </w:r>
      <w:r>
        <w:rPr>
          <w:color w:val="0070C0"/>
          <w:sz w:val="24"/>
        </w:rPr>
        <w:t>貴重</w:t>
      </w:r>
      <w:r>
        <w:rPr>
          <w:color w:val="C00000"/>
          <w:sz w:val="24"/>
        </w:rPr>
        <w:t>(きちょう)</w:t>
      </w:r>
      <w:r>
        <w:rPr>
          <w:sz w:val="24"/>
        </w:rPr>
        <w:t xml:space="preserve">な ダイヤモンド の </w:t>
      </w:r>
      <w:r>
        <w:rPr>
          <w:color w:val="0070C0"/>
          <w:sz w:val="24"/>
        </w:rPr>
        <w:t>小包</w:t>
      </w:r>
      <w:r>
        <w:rPr>
          <w:color w:val="C00000"/>
          <w:sz w:val="24"/>
        </w:rPr>
        <w:t>(こづつみ)</w:t>
      </w:r>
      <w:r>
        <w:rPr>
          <w:sz w:val="24"/>
        </w:rPr>
        <w:t xml:space="preserve"> を </w:t>
      </w:r>
      <w:r>
        <w:rPr>
          <w:color w:val="0070C0"/>
          <w:sz w:val="24"/>
        </w:rPr>
        <w:t>待</w:t>
      </w:r>
      <w:r>
        <w:rPr>
          <w:color w:val="C00000"/>
          <w:sz w:val="24"/>
        </w:rPr>
        <w:t>(ま)</w:t>
      </w:r>
      <w:r>
        <w:rPr>
          <w:sz w:val="24"/>
        </w:rPr>
        <w:t>って いた のです。</w:t>
      </w:r>
      <w:r>
        <w:rPr>
          <w:color w:val="0070C0"/>
          <w:sz w:val="24"/>
        </w:rPr>
        <w:t>数時間</w:t>
      </w:r>
      <w:r>
        <w:rPr>
          <w:color w:val="C00000"/>
          <w:sz w:val="24"/>
        </w:rPr>
        <w:t>(すうじかん)</w:t>
      </w:r>
      <w:r>
        <w:rPr>
          <w:sz w:val="24"/>
        </w:rPr>
        <w:t xml:space="preserve"> </w:t>
      </w:r>
      <w:r>
        <w:rPr>
          <w:color w:val="0070C0"/>
          <w:sz w:val="24"/>
        </w:rPr>
        <w:t>前</w:t>
      </w:r>
      <w:r>
        <w:rPr>
          <w:color w:val="C00000"/>
          <w:sz w:val="24"/>
        </w:rPr>
        <w:t>(まえ)</w:t>
      </w:r>
      <w:r>
        <w:rPr>
          <w:sz w:val="24"/>
        </w:rPr>
        <w:t>、</w:t>
      </w:r>
      <w:r>
        <w:rPr>
          <w:color w:val="0070C0"/>
          <w:sz w:val="24"/>
        </w:rPr>
        <w:t>誰</w:t>
      </w:r>
      <w:r>
        <w:rPr>
          <w:color w:val="C00000"/>
          <w:sz w:val="24"/>
        </w:rPr>
        <w:t>(だれ)</w:t>
      </w:r>
      <w:r>
        <w:rPr>
          <w:sz w:val="24"/>
        </w:rPr>
        <w:t xml:space="preserve">か が </w:t>
      </w:r>
      <w:r>
        <w:rPr>
          <w:color w:val="0070C0"/>
          <w:sz w:val="24"/>
        </w:rPr>
        <w:t>警察</w:t>
      </w:r>
      <w:r>
        <w:rPr>
          <w:color w:val="C00000"/>
          <w:sz w:val="24"/>
        </w:rPr>
        <w:t>(けいさつ)</w:t>
      </w:r>
      <w:r>
        <w:rPr>
          <w:sz w:val="24"/>
        </w:rPr>
        <w:t xml:space="preserve"> に、</w:t>
      </w:r>
      <w:r>
        <w:rPr>
          <w:color w:val="0070C0"/>
          <w:sz w:val="24"/>
        </w:rPr>
        <w:t>泥棒</w:t>
      </w:r>
      <w:r>
        <w:rPr>
          <w:color w:val="C00000"/>
          <w:sz w:val="24"/>
        </w:rPr>
        <w:t>(どろぼう)</w:t>
      </w:r>
      <w:r>
        <w:rPr>
          <w:sz w:val="24"/>
        </w:rPr>
        <w:t xml:space="preserve"> たち が ダイヤモンド を </w:t>
      </w:r>
      <w:r>
        <w:rPr>
          <w:color w:val="0070C0"/>
          <w:sz w:val="24"/>
        </w:rPr>
        <w:t>盗</w:t>
      </w:r>
      <w:r>
        <w:rPr>
          <w:color w:val="C00000"/>
          <w:sz w:val="24"/>
        </w:rPr>
        <w:t>(ぬす)</w:t>
      </w:r>
      <w:r>
        <w:rPr>
          <w:sz w:val="24"/>
        </w:rPr>
        <w:t xml:space="preserve">もう とする と </w:t>
      </w:r>
      <w:r>
        <w:rPr>
          <w:color w:val="0070C0"/>
          <w:sz w:val="24"/>
        </w:rPr>
        <w:t>知</w:t>
      </w:r>
      <w:r>
        <w:rPr>
          <w:color w:val="C00000"/>
          <w:sz w:val="24"/>
        </w:rPr>
        <w:t>(し)</w:t>
      </w:r>
      <w:r>
        <w:rPr>
          <w:sz w:val="24"/>
        </w:rPr>
        <w:t>らせて いました。</w:t>
      </w:r>
      <w:r>
        <w:rPr>
          <w:color w:val="0070C0"/>
          <w:sz w:val="24"/>
        </w:rPr>
        <w:t>飛行機</w:t>
      </w:r>
      <w:r>
        <w:rPr>
          <w:color w:val="C00000"/>
          <w:sz w:val="24"/>
        </w:rPr>
        <w:t>(ひこうき)</w:t>
      </w:r>
      <w:r>
        <w:rPr>
          <w:sz w:val="24"/>
        </w:rPr>
        <w:t xml:space="preserve"> が </w:t>
      </w:r>
      <w:r>
        <w:rPr>
          <w:color w:val="0070C0"/>
          <w:sz w:val="24"/>
        </w:rPr>
        <w:t>着</w:t>
      </w:r>
      <w:r>
        <w:rPr>
          <w:color w:val="C00000"/>
          <w:sz w:val="24"/>
        </w:rPr>
        <w:t>(つ)</w:t>
      </w:r>
      <w:r>
        <w:rPr>
          <w:sz w:val="24"/>
        </w:rPr>
        <w:t>いた とき、</w:t>
      </w:r>
      <w:r>
        <w:rPr>
          <w:color w:val="0070C0"/>
          <w:sz w:val="24"/>
        </w:rPr>
        <w:t>刑事</w:t>
      </w:r>
      <w:r>
        <w:rPr>
          <w:color w:val="C00000"/>
          <w:sz w:val="24"/>
        </w:rPr>
        <w:t>(けいじ)</w:t>
      </w:r>
      <w:r>
        <w:rPr>
          <w:sz w:val="24"/>
        </w:rPr>
        <w:t xml:space="preserve"> の </w:t>
      </w:r>
      <w:r>
        <w:rPr>
          <w:color w:val="0070C0"/>
          <w:sz w:val="24"/>
        </w:rPr>
        <w:t>何人</w:t>
      </w:r>
      <w:r>
        <w:rPr>
          <w:color w:val="C00000"/>
          <w:sz w:val="24"/>
        </w:rPr>
        <w:t>(なんにん)</w:t>
      </w:r>
      <w:r>
        <w:rPr>
          <w:sz w:val="24"/>
        </w:rPr>
        <w:t xml:space="preserve">か は </w:t>
      </w:r>
      <w:r>
        <w:rPr>
          <w:color w:val="0070C0"/>
          <w:sz w:val="24"/>
        </w:rPr>
        <w:t>建物</w:t>
      </w:r>
      <w:r>
        <w:rPr>
          <w:color w:val="C00000"/>
          <w:sz w:val="24"/>
        </w:rPr>
        <w:t>(たてもの)</w:t>
      </w:r>
      <w:r>
        <w:rPr>
          <w:sz w:val="24"/>
        </w:rPr>
        <w:t xml:space="preserve"> の</w:t>
      </w:r>
      <w:r>
        <w:rPr>
          <w:color w:val="0070C0"/>
          <w:sz w:val="24"/>
        </w:rPr>
        <w:t>中</w:t>
      </w:r>
      <w:r>
        <w:rPr>
          <w:color w:val="C00000"/>
          <w:sz w:val="24"/>
        </w:rPr>
        <w:t>(なか)</w:t>
      </w:r>
      <w:r>
        <w:rPr>
          <w:sz w:val="24"/>
        </w:rPr>
        <w:t xml:space="preserve"> で </w:t>
      </w:r>
      <w:r>
        <w:rPr>
          <w:color w:val="0070C0"/>
          <w:sz w:val="24"/>
        </w:rPr>
        <w:t>待</w:t>
      </w:r>
      <w:r>
        <w:rPr>
          <w:color w:val="C00000"/>
          <w:sz w:val="24"/>
        </w:rPr>
        <w:t>(ま)</w:t>
      </w:r>
      <w:r>
        <w:rPr>
          <w:sz w:val="24"/>
        </w:rPr>
        <w:t>ち、</w:t>
      </w:r>
      <w:r>
        <w:rPr>
          <w:color w:val="0070C0"/>
          <w:sz w:val="24"/>
        </w:rPr>
        <w:t>他</w:t>
      </w:r>
      <w:r>
        <w:rPr>
          <w:color w:val="C00000"/>
          <w:sz w:val="24"/>
        </w:rPr>
        <w:t>(ほか)</w:t>
      </w:r>
      <w:r>
        <w:rPr>
          <w:sz w:val="24"/>
        </w:rPr>
        <w:t xml:space="preserve"> は </w:t>
      </w:r>
      <w:r>
        <w:rPr>
          <w:color w:val="0070C0"/>
          <w:sz w:val="24"/>
        </w:rPr>
        <w:t>飛行場</w:t>
      </w:r>
      <w:r>
        <w:rPr>
          <w:color w:val="C00000"/>
          <w:sz w:val="24"/>
        </w:rPr>
        <w:t>(ひこうじょう)</w:t>
      </w:r>
      <w:r>
        <w:rPr>
          <w:sz w:val="24"/>
        </w:rPr>
        <w:t xml:space="preserve"> で </w:t>
      </w:r>
      <w:r>
        <w:rPr>
          <w:color w:val="0070C0"/>
          <w:sz w:val="24"/>
        </w:rPr>
        <w:t>待</w:t>
      </w:r>
      <w:r>
        <w:rPr>
          <w:color w:val="C00000"/>
          <w:sz w:val="24"/>
        </w:rPr>
        <w:t>(ま)</w:t>
      </w:r>
      <w:r>
        <w:rPr>
          <w:sz w:val="24"/>
        </w:rPr>
        <w:t>って いました。</w:t>
      </w:r>
      <w:r>
        <w:rPr>
          <w:color w:val="0070C0"/>
          <w:sz w:val="24"/>
        </w:rPr>
        <w:t>二人</w:t>
      </w:r>
      <w:r>
        <w:rPr>
          <w:color w:val="C00000"/>
          <w:sz w:val="24"/>
        </w:rPr>
        <w:t>(ふたり)</w:t>
      </w:r>
      <w:r>
        <w:rPr>
          <w:sz w:val="24"/>
        </w:rPr>
        <w:t xml:space="preserve"> の </w:t>
      </w:r>
      <w:r>
        <w:rPr>
          <w:color w:val="0070C0"/>
          <w:sz w:val="24"/>
        </w:rPr>
        <w:t>男</w:t>
      </w:r>
      <w:r>
        <w:rPr>
          <w:color w:val="C00000"/>
          <w:sz w:val="24"/>
        </w:rPr>
        <w:t>(おとこ)</w:t>
      </w:r>
      <w:r>
        <w:rPr>
          <w:sz w:val="24"/>
        </w:rPr>
        <w:t xml:space="preserve"> が </w:t>
      </w:r>
      <w:r>
        <w:rPr>
          <w:color w:val="0070C0"/>
          <w:sz w:val="24"/>
        </w:rPr>
        <w:t>飛行機</w:t>
      </w:r>
      <w:r>
        <w:rPr>
          <w:color w:val="C00000"/>
          <w:sz w:val="24"/>
        </w:rPr>
        <w:t>(ひこうき)</w:t>
      </w:r>
      <w:r>
        <w:rPr>
          <w:sz w:val="24"/>
        </w:rPr>
        <w:t xml:space="preserve"> から </w:t>
      </w:r>
      <w:r>
        <w:rPr>
          <w:color w:val="0070C0"/>
          <w:sz w:val="24"/>
        </w:rPr>
        <w:t>小包</w:t>
      </w:r>
      <w:r>
        <w:rPr>
          <w:color w:val="C00000"/>
          <w:sz w:val="24"/>
        </w:rPr>
        <w:t>(こづつみ)</w:t>
      </w:r>
      <w:r>
        <w:rPr>
          <w:sz w:val="24"/>
        </w:rPr>
        <w:t xml:space="preserve"> を </w:t>
      </w:r>
      <w:r>
        <w:rPr>
          <w:color w:val="0070C0"/>
          <w:sz w:val="24"/>
        </w:rPr>
        <w:t>降</w:t>
      </w:r>
      <w:r>
        <w:rPr>
          <w:color w:val="C00000"/>
          <w:sz w:val="24"/>
        </w:rPr>
        <w:t>(お)</w:t>
      </w:r>
      <w:r>
        <w:rPr>
          <w:sz w:val="24"/>
        </w:rPr>
        <w:t>ろし、</w:t>
      </w:r>
      <w:r>
        <w:rPr>
          <w:color w:val="0070C0"/>
          <w:sz w:val="24"/>
        </w:rPr>
        <w:t>税関</w:t>
      </w:r>
      <w:r>
        <w:rPr>
          <w:color w:val="C00000"/>
          <w:sz w:val="24"/>
        </w:rPr>
        <w:t>(ぜいかん)</w:t>
      </w:r>
      <w:r>
        <w:rPr>
          <w:sz w:val="24"/>
        </w:rPr>
        <w:t xml:space="preserve"> に </w:t>
      </w:r>
      <w:r>
        <w:rPr>
          <w:color w:val="0070C0"/>
          <w:sz w:val="24"/>
        </w:rPr>
        <w:t>運</w:t>
      </w:r>
      <w:r>
        <w:rPr>
          <w:color w:val="C00000"/>
          <w:sz w:val="24"/>
        </w:rPr>
        <w:t>(はこ)</w:t>
      </w:r>
      <w:r>
        <w:rPr>
          <w:sz w:val="24"/>
        </w:rPr>
        <w:t>びました。</w:t>
      </w:r>
      <w:r>
        <w:rPr>
          <w:color w:val="0070C0"/>
          <w:sz w:val="24"/>
        </w:rPr>
        <w:t>二人</w:t>
      </w:r>
      <w:r>
        <w:rPr>
          <w:color w:val="C00000"/>
          <w:sz w:val="24"/>
        </w:rPr>
        <w:t>(ふたり)</w:t>
      </w:r>
      <w:r>
        <w:rPr>
          <w:sz w:val="24"/>
        </w:rPr>
        <w:t xml:space="preserve"> の </w:t>
      </w:r>
      <w:r>
        <w:rPr>
          <w:color w:val="0070C0"/>
          <w:sz w:val="24"/>
        </w:rPr>
        <w:t>刑事</w:t>
      </w:r>
      <w:r>
        <w:rPr>
          <w:color w:val="C00000"/>
          <w:sz w:val="24"/>
        </w:rPr>
        <w:t>(けいじ)</w:t>
      </w:r>
      <w:r>
        <w:rPr>
          <w:sz w:val="24"/>
        </w:rPr>
        <w:t xml:space="preserve"> が ドア を </w:t>
      </w:r>
      <w:r>
        <w:rPr>
          <w:color w:val="0070C0"/>
          <w:sz w:val="24"/>
        </w:rPr>
        <w:t>見張</w:t>
      </w:r>
      <w:r>
        <w:rPr>
          <w:color w:val="C00000"/>
          <w:sz w:val="24"/>
        </w:rPr>
        <w:t>(みは)</w:t>
      </w:r>
      <w:r>
        <w:rPr>
          <w:sz w:val="24"/>
        </w:rPr>
        <w:t>って いる</w:t>
      </w:r>
      <w:r>
        <w:rPr>
          <w:color w:val="0070C0"/>
          <w:sz w:val="24"/>
        </w:rPr>
        <w:t>間</w:t>
      </w:r>
      <w:r>
        <w:rPr>
          <w:color w:val="C00000"/>
          <w:sz w:val="24"/>
        </w:rPr>
        <w:t>(あいだ)</w:t>
      </w:r>
      <w:r>
        <w:rPr>
          <w:sz w:val="24"/>
        </w:rPr>
        <w:t>、</w:t>
      </w:r>
      <w:r>
        <w:rPr>
          <w:color w:val="0070C0"/>
          <w:sz w:val="24"/>
        </w:rPr>
        <w:t>他</w:t>
      </w:r>
      <w:r>
        <w:rPr>
          <w:color w:val="C00000"/>
          <w:sz w:val="24"/>
        </w:rPr>
        <w:t>(ほか)</w:t>
      </w:r>
      <w:r>
        <w:rPr>
          <w:sz w:val="24"/>
        </w:rPr>
        <w:t xml:space="preserve"> の </w:t>
      </w:r>
      <w:r>
        <w:rPr>
          <w:color w:val="0070C0"/>
          <w:sz w:val="24"/>
        </w:rPr>
        <w:t>二人</w:t>
      </w:r>
      <w:r>
        <w:rPr>
          <w:color w:val="C00000"/>
          <w:sz w:val="24"/>
        </w:rPr>
        <w:t>(ふたり)</w:t>
      </w:r>
      <w:r>
        <w:rPr>
          <w:sz w:val="24"/>
        </w:rPr>
        <w:t xml:space="preserve"> が </w:t>
      </w:r>
      <w:r>
        <w:rPr>
          <w:color w:val="0070C0"/>
          <w:sz w:val="24"/>
        </w:rPr>
        <w:t>小包</w:t>
      </w:r>
      <w:r>
        <w:rPr>
          <w:color w:val="C00000"/>
          <w:sz w:val="24"/>
        </w:rPr>
        <w:t>(こづつみ)</w:t>
      </w:r>
      <w:r>
        <w:rPr>
          <w:sz w:val="24"/>
        </w:rPr>
        <w:t xml:space="preserve"> を </w:t>
      </w:r>
      <w:r>
        <w:rPr>
          <w:color w:val="0070C0"/>
          <w:sz w:val="24"/>
        </w:rPr>
        <w:t>開</w:t>
      </w:r>
      <w:r>
        <w:rPr>
          <w:color w:val="C00000"/>
          <w:sz w:val="24"/>
        </w:rPr>
        <w:t>(あ)</w:t>
      </w:r>
      <w:r>
        <w:rPr>
          <w:sz w:val="24"/>
        </w:rPr>
        <w:t>けました。</w:t>
      </w:r>
      <w:r>
        <w:rPr>
          <w:color w:val="0070C0"/>
          <w:sz w:val="24"/>
        </w:rPr>
        <w:t>驚</w:t>
      </w:r>
      <w:r>
        <w:rPr>
          <w:color w:val="C00000"/>
          <w:sz w:val="24"/>
        </w:rPr>
        <w:t>(おどろ)</w:t>
      </w:r>
      <w:r>
        <w:rPr>
          <w:sz w:val="24"/>
        </w:rPr>
        <w:t>いた ことに、</w:t>
      </w:r>
      <w:r>
        <w:rPr>
          <w:color w:val="0070C0"/>
          <w:sz w:val="24"/>
        </w:rPr>
        <w:t>貴重</w:t>
      </w:r>
      <w:r>
        <w:rPr>
          <w:color w:val="C00000"/>
          <w:sz w:val="24"/>
        </w:rPr>
        <w:t>(きちょう)</w:t>
      </w:r>
      <w:r>
        <w:rPr>
          <w:sz w:val="24"/>
        </w:rPr>
        <w:t xml:space="preserve">な </w:t>
      </w:r>
      <w:r>
        <w:rPr>
          <w:color w:val="0070C0"/>
          <w:sz w:val="24"/>
        </w:rPr>
        <w:t>小包</w:t>
      </w:r>
      <w:r>
        <w:rPr>
          <w:color w:val="C00000"/>
          <w:sz w:val="24"/>
        </w:rPr>
        <w:t>(こづつみ)</w:t>
      </w:r>
      <w:r>
        <w:rPr>
          <w:sz w:val="24"/>
        </w:rPr>
        <w:t xml:space="preserve"> は </w:t>
      </w:r>
      <w:r>
        <w:rPr>
          <w:color w:val="0070C0"/>
          <w:sz w:val="24"/>
        </w:rPr>
        <w:t>石</w:t>
      </w:r>
      <w:r>
        <w:rPr>
          <w:color w:val="C00000"/>
          <w:sz w:val="24"/>
        </w:rPr>
        <w:t>(いし)</w:t>
      </w:r>
      <w:r>
        <w:rPr>
          <w:sz w:val="24"/>
        </w:rPr>
        <w:t xml:space="preserve"> と </w:t>
      </w:r>
      <w:r>
        <w:rPr>
          <w:color w:val="0070C0"/>
          <w:sz w:val="24"/>
        </w:rPr>
        <w:t>砂</w:t>
      </w:r>
      <w:r>
        <w:rPr>
          <w:color w:val="C00000"/>
          <w:sz w:val="24"/>
        </w:rPr>
        <w:t>(すな)</w:t>
      </w:r>
      <w:r>
        <w:rPr>
          <w:sz w:val="24"/>
        </w:rPr>
        <w:t xml:space="preserve"> で いっぱい だったのです!</w:t>
      </w:r>
    </w:p>
    <w:p>
      <w:pPr>
        <w:pStyle w:val="Heading2"/>
      </w:pPr>
      <w:r>
        <w:rPr>
          <w:b/>
          <w:color w:val="555555"/>
          <w:sz w:val="26"/>
        </w:rPr>
        <w:t>中文</w:t>
      </w:r>
    </w:p>
    <w:p>
      <w:r>
        <w:rPr>
          <w:sz w:val="24"/>
        </w:rPr>
        <w:t>飞机误点了，侦探们在机场等了整整一上午。他们正期待从南非来的一个装着钻石的贵重包裹。数小时以前，有人向警方报告，说有人企图偷走这些钻石。当飞机到达时，一些侦探等候在主楼内，另一些侦探则守候在停机坪上。有两个人把包裹拿下飞机，进了海关。这时两个侦探把住门口，另外两个侦探打开了包裹。令他们吃惊的是，那珍贵的包裹里面装的全是石头和沙子！</w:t>
      </w:r>
    </w:p>
    <w:p/>
    <w:p>
      <w:pPr>
        <w:pStyle w:val="Heading1"/>
      </w:pPr>
      <w:r>
        <w:rPr>
          <w:b/>
          <w:color w:val="1F4E79"/>
          <w:sz w:val="30"/>
        </w:rPr>
        <w:t>第8課　The best and the worst　/　最高(さいこう) と 最悪(さいあく)　/　最好的和最差的</w:t>
      </w:r>
    </w:p>
    <w:p>
      <w:pPr>
        <w:pStyle w:val="Heading2"/>
      </w:pPr>
      <w:r>
        <w:rPr>
          <w:b/>
          <w:color w:val="555555"/>
          <w:sz w:val="26"/>
        </w:rPr>
        <w:t>English</w:t>
      </w:r>
    </w:p>
    <w:p>
      <w:r>
        <w:rPr>
          <w:sz w:val="24"/>
        </w:rPr>
        <w:t>Joe Sanders has the most beautiful garden in our town. Nearly everybody enters for 'The Nicest Garden Competition' each year, but Joe wins every time. Bill Frith's garden is larger than Joe's. Bill works harder than Joe and grows more flowers and vegetables, but Joe's garden is more interesting. He has made neat paths and has built a wooden bridge over a pool. I like gardens too, but I do not like hard work. Every year I enter for the garden competition too, and I always win a little prize for the worst garden in the town!</w:t>
      </w:r>
    </w:p>
    <w:p>
      <w:pPr>
        <w:pStyle w:val="Heading2"/>
      </w:pPr>
      <w:r>
        <w:rPr>
          <w:b/>
          <w:color w:val="555555"/>
          <w:sz w:val="26"/>
        </w:rPr>
        <w:t>日本語(にほんご)</w:t>
      </w:r>
    </w:p>
    <w:p>
      <w:r>
        <w:rPr>
          <w:sz w:val="24"/>
        </w:rPr>
        <w:t xml:space="preserve">ジョー・サンダーズ は </w:t>
      </w:r>
      <w:r>
        <w:rPr>
          <w:color w:val="0070C0"/>
          <w:sz w:val="24"/>
        </w:rPr>
        <w:t>私</w:t>
      </w:r>
      <w:r>
        <w:rPr>
          <w:color w:val="C00000"/>
          <w:sz w:val="24"/>
        </w:rPr>
        <w:t>(わたし)</w:t>
      </w:r>
      <w:r>
        <w:rPr>
          <w:sz w:val="24"/>
        </w:rPr>
        <w:t xml:space="preserve">たち の </w:t>
      </w:r>
      <w:r>
        <w:rPr>
          <w:color w:val="0070C0"/>
          <w:sz w:val="24"/>
        </w:rPr>
        <w:t>町</w:t>
      </w:r>
      <w:r>
        <w:rPr>
          <w:color w:val="C00000"/>
          <w:sz w:val="24"/>
        </w:rPr>
        <w:t>(まち)</w:t>
      </w:r>
      <w:r>
        <w:rPr>
          <w:sz w:val="24"/>
        </w:rPr>
        <w:t xml:space="preserve"> で </w:t>
      </w:r>
      <w:r>
        <w:rPr>
          <w:color w:val="0070C0"/>
          <w:sz w:val="24"/>
        </w:rPr>
        <w:t>一番</w:t>
      </w:r>
      <w:r>
        <w:rPr>
          <w:color w:val="C00000"/>
          <w:sz w:val="24"/>
        </w:rPr>
        <w:t>(いちばん)</w:t>
      </w:r>
      <w:r>
        <w:rPr>
          <w:sz w:val="24"/>
        </w:rPr>
        <w:t xml:space="preserve"> </w:t>
      </w:r>
      <w:r>
        <w:rPr>
          <w:color w:val="0070C0"/>
          <w:sz w:val="24"/>
        </w:rPr>
        <w:t>美</w:t>
      </w:r>
      <w:r>
        <w:rPr>
          <w:color w:val="C00000"/>
          <w:sz w:val="24"/>
        </w:rPr>
        <w:t>(うつく)</w:t>
      </w:r>
      <w:r>
        <w:rPr>
          <w:sz w:val="24"/>
        </w:rPr>
        <w:t xml:space="preserve">しい </w:t>
      </w:r>
      <w:r>
        <w:rPr>
          <w:color w:val="0070C0"/>
          <w:sz w:val="24"/>
        </w:rPr>
        <w:t>庭</w:t>
      </w:r>
      <w:r>
        <w:rPr>
          <w:color w:val="C00000"/>
          <w:sz w:val="24"/>
        </w:rPr>
        <w:t>(にわ)</w:t>
      </w:r>
      <w:r>
        <w:rPr>
          <w:sz w:val="24"/>
        </w:rPr>
        <w:t xml:space="preserve"> を </w:t>
      </w:r>
      <w:r>
        <w:rPr>
          <w:color w:val="0070C0"/>
          <w:sz w:val="24"/>
        </w:rPr>
        <w:t>持</w:t>
      </w:r>
      <w:r>
        <w:rPr>
          <w:color w:val="C00000"/>
          <w:sz w:val="24"/>
        </w:rPr>
        <w:t>(も)</w:t>
      </w:r>
      <w:r>
        <w:rPr>
          <w:sz w:val="24"/>
        </w:rPr>
        <w:t>っています。</w:t>
      </w:r>
      <w:r>
        <w:rPr>
          <w:color w:val="0070C0"/>
          <w:sz w:val="24"/>
        </w:rPr>
        <w:t>毎年</w:t>
      </w:r>
      <w:r>
        <w:rPr>
          <w:color w:val="C00000"/>
          <w:sz w:val="24"/>
        </w:rPr>
        <w:t>(まいとし)</w:t>
      </w:r>
      <w:r>
        <w:rPr>
          <w:sz w:val="24"/>
        </w:rPr>
        <w:t xml:space="preserve"> ほとんど みんな が 「</w:t>
      </w:r>
      <w:r>
        <w:rPr>
          <w:color w:val="0070C0"/>
          <w:sz w:val="24"/>
        </w:rPr>
        <w:t>最</w:t>
      </w:r>
      <w:r>
        <w:rPr>
          <w:color w:val="C00000"/>
          <w:sz w:val="24"/>
        </w:rPr>
        <w:t>(もっと)</w:t>
      </w:r>
      <w:r>
        <w:rPr>
          <w:sz w:val="24"/>
        </w:rPr>
        <w:t xml:space="preserve">も きれいな </w:t>
      </w:r>
      <w:r>
        <w:rPr>
          <w:color w:val="0070C0"/>
          <w:sz w:val="24"/>
        </w:rPr>
        <w:t>庭</w:t>
      </w:r>
      <w:r>
        <w:rPr>
          <w:color w:val="C00000"/>
          <w:sz w:val="24"/>
        </w:rPr>
        <w:t>(にわ)</w:t>
      </w:r>
      <w:r>
        <w:rPr>
          <w:sz w:val="24"/>
        </w:rPr>
        <w:t xml:space="preserve"> コンテスト」 に </w:t>
      </w:r>
      <w:r>
        <w:rPr>
          <w:color w:val="0070C0"/>
          <w:sz w:val="24"/>
        </w:rPr>
        <w:t>出場</w:t>
      </w:r>
      <w:r>
        <w:rPr>
          <w:color w:val="C00000"/>
          <w:sz w:val="24"/>
        </w:rPr>
        <w:t>(しゅつじょう)</w:t>
      </w:r>
      <w:r>
        <w:rPr>
          <w:sz w:val="24"/>
        </w:rPr>
        <w:t xml:space="preserve"> しますが、ジョー は いつも </w:t>
      </w:r>
      <w:r>
        <w:rPr>
          <w:color w:val="0070C0"/>
          <w:sz w:val="24"/>
        </w:rPr>
        <w:t>優勝</w:t>
      </w:r>
      <w:r>
        <w:rPr>
          <w:color w:val="C00000"/>
          <w:sz w:val="24"/>
        </w:rPr>
        <w:t>(ゆうしょう)</w:t>
      </w:r>
      <w:r>
        <w:rPr>
          <w:sz w:val="24"/>
        </w:rPr>
        <w:t xml:space="preserve"> します。ビル・フリス の </w:t>
      </w:r>
      <w:r>
        <w:rPr>
          <w:color w:val="0070C0"/>
          <w:sz w:val="24"/>
        </w:rPr>
        <w:t>庭</w:t>
      </w:r>
      <w:r>
        <w:rPr>
          <w:color w:val="C00000"/>
          <w:sz w:val="24"/>
        </w:rPr>
        <w:t>(にわ)</w:t>
      </w:r>
      <w:r>
        <w:rPr>
          <w:sz w:val="24"/>
        </w:rPr>
        <w:t xml:space="preserve"> は ジョー の </w:t>
      </w:r>
      <w:r>
        <w:rPr>
          <w:color w:val="0070C0"/>
          <w:sz w:val="24"/>
        </w:rPr>
        <w:t>庭</w:t>
      </w:r>
      <w:r>
        <w:rPr>
          <w:color w:val="C00000"/>
          <w:sz w:val="24"/>
        </w:rPr>
        <w:t>(にわ)</w:t>
      </w:r>
      <w:r>
        <w:rPr>
          <w:sz w:val="24"/>
        </w:rPr>
        <w:t xml:space="preserve"> より </w:t>
      </w:r>
      <w:r>
        <w:rPr>
          <w:color w:val="0070C0"/>
          <w:sz w:val="24"/>
        </w:rPr>
        <w:t>大</w:t>
      </w:r>
      <w:r>
        <w:rPr>
          <w:color w:val="C00000"/>
          <w:sz w:val="24"/>
        </w:rPr>
        <w:t>(おお)</w:t>
      </w:r>
      <w:r>
        <w:rPr>
          <w:sz w:val="24"/>
        </w:rPr>
        <w:t xml:space="preserve">きいです。ビル は ジョー より </w:t>
      </w:r>
      <w:r>
        <w:rPr>
          <w:color w:val="0070C0"/>
          <w:sz w:val="24"/>
        </w:rPr>
        <w:t>一生懸命</w:t>
      </w:r>
      <w:r>
        <w:rPr>
          <w:color w:val="C00000"/>
          <w:sz w:val="24"/>
        </w:rPr>
        <w:t>(いっしょうけんめい)</w:t>
      </w:r>
      <w:r>
        <w:rPr>
          <w:sz w:val="24"/>
        </w:rPr>
        <w:t xml:space="preserve"> </w:t>
      </w:r>
      <w:r>
        <w:rPr>
          <w:color w:val="0070C0"/>
          <w:sz w:val="24"/>
        </w:rPr>
        <w:t>働</w:t>
      </w:r>
      <w:r>
        <w:rPr>
          <w:color w:val="C00000"/>
          <w:sz w:val="24"/>
        </w:rPr>
        <w:t>(はたら)</w:t>
      </w:r>
      <w:r>
        <w:rPr>
          <w:sz w:val="24"/>
        </w:rPr>
        <w:t xml:space="preserve">き、より </w:t>
      </w:r>
      <w:r>
        <w:rPr>
          <w:color w:val="0070C0"/>
          <w:sz w:val="24"/>
        </w:rPr>
        <w:t>多</w:t>
      </w:r>
      <w:r>
        <w:rPr>
          <w:color w:val="C00000"/>
          <w:sz w:val="24"/>
        </w:rPr>
        <w:t>(おお)</w:t>
      </w:r>
      <w:r>
        <w:rPr>
          <w:sz w:val="24"/>
        </w:rPr>
        <w:t xml:space="preserve">く の </w:t>
      </w:r>
      <w:r>
        <w:rPr>
          <w:color w:val="0070C0"/>
          <w:sz w:val="24"/>
        </w:rPr>
        <w:t>花</w:t>
      </w:r>
      <w:r>
        <w:rPr>
          <w:color w:val="C00000"/>
          <w:sz w:val="24"/>
        </w:rPr>
        <w:t>(はな)</w:t>
      </w:r>
      <w:r>
        <w:rPr>
          <w:sz w:val="24"/>
        </w:rPr>
        <w:t xml:space="preserve"> と </w:t>
      </w:r>
      <w:r>
        <w:rPr>
          <w:color w:val="0070C0"/>
          <w:sz w:val="24"/>
        </w:rPr>
        <w:t>野菜</w:t>
      </w:r>
      <w:r>
        <w:rPr>
          <w:color w:val="C00000"/>
          <w:sz w:val="24"/>
        </w:rPr>
        <w:t>(やさい)</w:t>
      </w:r>
      <w:r>
        <w:rPr>
          <w:sz w:val="24"/>
        </w:rPr>
        <w:t xml:space="preserve"> を </w:t>
      </w:r>
      <w:r>
        <w:rPr>
          <w:color w:val="0070C0"/>
          <w:sz w:val="24"/>
        </w:rPr>
        <w:t>育</w:t>
      </w:r>
      <w:r>
        <w:rPr>
          <w:color w:val="C00000"/>
          <w:sz w:val="24"/>
        </w:rPr>
        <w:t>(そだ)</w:t>
      </w:r>
      <w:r>
        <w:rPr>
          <w:sz w:val="24"/>
        </w:rPr>
        <w:t xml:space="preserve">てて いますが、ジョー の </w:t>
      </w:r>
      <w:r>
        <w:rPr>
          <w:color w:val="0070C0"/>
          <w:sz w:val="24"/>
        </w:rPr>
        <w:t>庭</w:t>
      </w:r>
      <w:r>
        <w:rPr>
          <w:color w:val="C00000"/>
          <w:sz w:val="24"/>
        </w:rPr>
        <w:t>(にわ)</w:t>
      </w:r>
      <w:r>
        <w:rPr>
          <w:sz w:val="24"/>
        </w:rPr>
        <w:t xml:space="preserve"> の</w:t>
      </w:r>
      <w:r>
        <w:rPr>
          <w:color w:val="0070C0"/>
          <w:sz w:val="24"/>
        </w:rPr>
        <w:t>方</w:t>
      </w:r>
      <w:r>
        <w:rPr>
          <w:color w:val="C00000"/>
          <w:sz w:val="24"/>
        </w:rPr>
        <w:t>(ほう)</w:t>
      </w:r>
      <w:r>
        <w:rPr>
          <w:sz w:val="24"/>
        </w:rPr>
        <w:t xml:space="preserve"> が </w:t>
      </w:r>
      <w:r>
        <w:rPr>
          <w:color w:val="0070C0"/>
          <w:sz w:val="24"/>
        </w:rPr>
        <w:t>面白</w:t>
      </w:r>
      <w:r>
        <w:rPr>
          <w:color w:val="C00000"/>
          <w:sz w:val="24"/>
        </w:rPr>
        <w:t>(おもしろ)</w:t>
      </w:r>
      <w:r>
        <w:rPr>
          <w:sz w:val="24"/>
        </w:rPr>
        <w:t>い のです。</w:t>
      </w:r>
      <w:r>
        <w:rPr>
          <w:color w:val="0070C0"/>
          <w:sz w:val="24"/>
        </w:rPr>
        <w:t>彼</w:t>
      </w:r>
      <w:r>
        <w:rPr>
          <w:color w:val="C00000"/>
          <w:sz w:val="24"/>
        </w:rPr>
        <w:t>(かれ)</w:t>
      </w:r>
      <w:r>
        <w:rPr>
          <w:sz w:val="24"/>
        </w:rPr>
        <w:t xml:space="preserve"> は きちんと した </w:t>
      </w:r>
      <w:r>
        <w:rPr>
          <w:color w:val="0070C0"/>
          <w:sz w:val="24"/>
        </w:rPr>
        <w:t>小道</w:t>
      </w:r>
      <w:r>
        <w:rPr>
          <w:color w:val="C00000"/>
          <w:sz w:val="24"/>
        </w:rPr>
        <w:t>(こみち)</w:t>
      </w:r>
      <w:r>
        <w:rPr>
          <w:sz w:val="24"/>
        </w:rPr>
        <w:t xml:space="preserve"> を </w:t>
      </w:r>
      <w:r>
        <w:rPr>
          <w:color w:val="0070C0"/>
          <w:sz w:val="24"/>
        </w:rPr>
        <w:t>作</w:t>
      </w:r>
      <w:r>
        <w:rPr>
          <w:color w:val="C00000"/>
          <w:sz w:val="24"/>
        </w:rPr>
        <w:t>(つく)</w:t>
      </w:r>
      <w:r>
        <w:rPr>
          <w:sz w:val="24"/>
        </w:rPr>
        <w:t>り、</w:t>
      </w:r>
      <w:r>
        <w:rPr>
          <w:color w:val="0070C0"/>
          <w:sz w:val="24"/>
        </w:rPr>
        <w:t>池</w:t>
      </w:r>
      <w:r>
        <w:rPr>
          <w:color w:val="C00000"/>
          <w:sz w:val="24"/>
        </w:rPr>
        <w:t>(いけ)</w:t>
      </w:r>
      <w:r>
        <w:rPr>
          <w:sz w:val="24"/>
        </w:rPr>
        <w:t xml:space="preserve"> の</w:t>
      </w:r>
      <w:r>
        <w:rPr>
          <w:color w:val="0070C0"/>
          <w:sz w:val="24"/>
        </w:rPr>
        <w:t>上</w:t>
      </w:r>
      <w:r>
        <w:rPr>
          <w:color w:val="C00000"/>
          <w:sz w:val="24"/>
        </w:rPr>
        <w:t>(うえ)</w:t>
      </w:r>
      <w:r>
        <w:rPr>
          <w:sz w:val="24"/>
        </w:rPr>
        <w:t xml:space="preserve"> に </w:t>
      </w:r>
      <w:r>
        <w:rPr>
          <w:color w:val="0070C0"/>
          <w:sz w:val="24"/>
        </w:rPr>
        <w:t>木</w:t>
      </w:r>
      <w:r>
        <w:rPr>
          <w:color w:val="C00000"/>
          <w:sz w:val="24"/>
        </w:rPr>
        <w:t>(き)</w:t>
      </w:r>
      <w:r>
        <w:rPr>
          <w:sz w:val="24"/>
        </w:rPr>
        <w:t xml:space="preserve"> の </w:t>
      </w:r>
      <w:r>
        <w:rPr>
          <w:color w:val="0070C0"/>
          <w:sz w:val="24"/>
        </w:rPr>
        <w:t>橋</w:t>
      </w:r>
      <w:r>
        <w:rPr>
          <w:color w:val="C00000"/>
          <w:sz w:val="24"/>
        </w:rPr>
        <w:t>(はし)</w:t>
      </w:r>
      <w:r>
        <w:rPr>
          <w:sz w:val="24"/>
        </w:rPr>
        <w:t xml:space="preserve"> を かけました。</w:t>
      </w:r>
      <w:r>
        <w:rPr>
          <w:color w:val="0070C0"/>
          <w:sz w:val="24"/>
        </w:rPr>
        <w:t>私</w:t>
      </w:r>
      <w:r>
        <w:rPr>
          <w:color w:val="C00000"/>
          <w:sz w:val="24"/>
        </w:rPr>
        <w:t>(わたし)</w:t>
      </w:r>
      <w:r>
        <w:rPr>
          <w:sz w:val="24"/>
        </w:rPr>
        <w:t xml:space="preserve"> も </w:t>
      </w:r>
      <w:r>
        <w:rPr>
          <w:color w:val="0070C0"/>
          <w:sz w:val="24"/>
        </w:rPr>
        <w:t>庭</w:t>
      </w:r>
      <w:r>
        <w:rPr>
          <w:color w:val="C00000"/>
          <w:sz w:val="24"/>
        </w:rPr>
        <w:t>(にわ)</w:t>
      </w:r>
      <w:r>
        <w:rPr>
          <w:sz w:val="24"/>
        </w:rPr>
        <w:t xml:space="preserve"> が </w:t>
      </w:r>
      <w:r>
        <w:rPr>
          <w:color w:val="0070C0"/>
          <w:sz w:val="24"/>
        </w:rPr>
        <w:t>好</w:t>
      </w:r>
      <w:r>
        <w:rPr>
          <w:color w:val="C00000"/>
          <w:sz w:val="24"/>
        </w:rPr>
        <w:t>(す)</w:t>
      </w:r>
      <w:r>
        <w:rPr>
          <w:sz w:val="24"/>
        </w:rPr>
        <w:t>き ですが、</w:t>
      </w:r>
      <w:r>
        <w:rPr>
          <w:color w:val="0070C0"/>
          <w:sz w:val="24"/>
        </w:rPr>
        <w:t>大変</w:t>
      </w:r>
      <w:r>
        <w:rPr>
          <w:color w:val="C00000"/>
          <w:sz w:val="24"/>
        </w:rPr>
        <w:t>(たいへん)</w:t>
      </w:r>
      <w:r>
        <w:rPr>
          <w:sz w:val="24"/>
        </w:rPr>
        <w:t xml:space="preserve"> な </w:t>
      </w:r>
      <w:r>
        <w:rPr>
          <w:color w:val="0070C0"/>
          <w:sz w:val="24"/>
        </w:rPr>
        <w:t>作業</w:t>
      </w:r>
      <w:r>
        <w:rPr>
          <w:color w:val="C00000"/>
          <w:sz w:val="24"/>
        </w:rPr>
        <w:t>(さぎょう)</w:t>
      </w:r>
      <w:r>
        <w:rPr>
          <w:sz w:val="24"/>
        </w:rPr>
        <w:t xml:space="preserve"> は </w:t>
      </w:r>
      <w:r>
        <w:rPr>
          <w:color w:val="0070C0"/>
          <w:sz w:val="24"/>
        </w:rPr>
        <w:t>好</w:t>
      </w:r>
      <w:r>
        <w:rPr>
          <w:color w:val="C00000"/>
          <w:sz w:val="24"/>
        </w:rPr>
        <w:t>(す)</w:t>
      </w:r>
      <w:r>
        <w:rPr>
          <w:sz w:val="24"/>
        </w:rPr>
        <w:t>き では ありません。</w:t>
      </w:r>
      <w:r>
        <w:rPr>
          <w:color w:val="0070C0"/>
          <w:sz w:val="24"/>
        </w:rPr>
        <w:t>毎年</w:t>
      </w:r>
      <w:r>
        <w:rPr>
          <w:color w:val="C00000"/>
          <w:sz w:val="24"/>
        </w:rPr>
        <w:t>(まいとし)</w:t>
      </w:r>
      <w:r>
        <w:rPr>
          <w:sz w:val="24"/>
        </w:rPr>
        <w:t xml:space="preserve"> </w:t>
      </w:r>
      <w:r>
        <w:rPr>
          <w:color w:val="0070C0"/>
          <w:sz w:val="24"/>
        </w:rPr>
        <w:t>私</w:t>
      </w:r>
      <w:r>
        <w:rPr>
          <w:color w:val="C00000"/>
          <w:sz w:val="24"/>
        </w:rPr>
        <w:t>(わたし)</w:t>
      </w:r>
      <w:r>
        <w:rPr>
          <w:sz w:val="24"/>
        </w:rPr>
        <w:t xml:space="preserve"> も コンテスト に </w:t>
      </w:r>
      <w:r>
        <w:rPr>
          <w:color w:val="0070C0"/>
          <w:sz w:val="24"/>
        </w:rPr>
        <w:t>出場</w:t>
      </w:r>
      <w:r>
        <w:rPr>
          <w:color w:val="C00000"/>
          <w:sz w:val="24"/>
        </w:rPr>
        <w:t>(しゅつじょう)</w:t>
      </w:r>
      <w:r>
        <w:rPr>
          <w:sz w:val="24"/>
        </w:rPr>
        <w:t xml:space="preserve"> しますが、いつも </w:t>
      </w:r>
      <w:r>
        <w:rPr>
          <w:color w:val="0070C0"/>
          <w:sz w:val="24"/>
        </w:rPr>
        <w:t>町</w:t>
      </w:r>
      <w:r>
        <w:rPr>
          <w:color w:val="C00000"/>
          <w:sz w:val="24"/>
        </w:rPr>
        <w:t>(まち)</w:t>
      </w:r>
      <w:r>
        <w:rPr>
          <w:sz w:val="24"/>
        </w:rPr>
        <w:t xml:space="preserve"> で </w:t>
      </w:r>
      <w:r>
        <w:rPr>
          <w:color w:val="0070C0"/>
          <w:sz w:val="24"/>
        </w:rPr>
        <w:t>一番</w:t>
      </w:r>
      <w:r>
        <w:rPr>
          <w:color w:val="C00000"/>
          <w:sz w:val="24"/>
        </w:rPr>
        <w:t>(いちばん)</w:t>
      </w:r>
      <w:r>
        <w:rPr>
          <w:sz w:val="24"/>
        </w:rPr>
        <w:t xml:space="preserve"> ひどい </w:t>
      </w:r>
      <w:r>
        <w:rPr>
          <w:color w:val="0070C0"/>
          <w:sz w:val="24"/>
        </w:rPr>
        <w:t>庭</w:t>
      </w:r>
      <w:r>
        <w:rPr>
          <w:color w:val="C00000"/>
          <w:sz w:val="24"/>
        </w:rPr>
        <w:t>(にわ)</w:t>
      </w:r>
      <w:r>
        <w:rPr>
          <w:sz w:val="24"/>
        </w:rPr>
        <w:t xml:space="preserve"> として </w:t>
      </w:r>
      <w:r>
        <w:rPr>
          <w:color w:val="0070C0"/>
          <w:sz w:val="24"/>
        </w:rPr>
        <w:t>小</w:t>
      </w:r>
      <w:r>
        <w:rPr>
          <w:color w:val="C00000"/>
          <w:sz w:val="24"/>
        </w:rPr>
        <w:t>(ちい)</w:t>
      </w:r>
      <w:r>
        <w:rPr>
          <w:sz w:val="24"/>
        </w:rPr>
        <w:t xml:space="preserve">さな </w:t>
      </w:r>
      <w:r>
        <w:rPr>
          <w:color w:val="0070C0"/>
          <w:sz w:val="24"/>
        </w:rPr>
        <w:t>賞</w:t>
      </w:r>
      <w:r>
        <w:rPr>
          <w:color w:val="C00000"/>
          <w:sz w:val="24"/>
        </w:rPr>
        <w:t>(しょう)</w:t>
      </w:r>
      <w:r>
        <w:rPr>
          <w:sz w:val="24"/>
        </w:rPr>
        <w:t xml:space="preserve"> を </w:t>
      </w:r>
      <w:r>
        <w:rPr>
          <w:color w:val="0070C0"/>
          <w:sz w:val="24"/>
        </w:rPr>
        <w:t>受</w:t>
      </w:r>
      <w:r>
        <w:rPr>
          <w:color w:val="C00000"/>
          <w:sz w:val="24"/>
        </w:rPr>
        <w:t>(う)</w:t>
      </w:r>
      <w:r>
        <w:rPr>
          <w:sz w:val="24"/>
        </w:rPr>
        <w:t>け</w:t>
      </w:r>
      <w:r>
        <w:rPr>
          <w:color w:val="0070C0"/>
          <w:sz w:val="24"/>
        </w:rPr>
        <w:t>取</w:t>
      </w:r>
      <w:r>
        <w:rPr>
          <w:color w:val="C00000"/>
          <w:sz w:val="24"/>
        </w:rPr>
        <w:t>(と)</w:t>
      </w:r>
      <w:r>
        <w:rPr>
          <w:sz w:val="24"/>
        </w:rPr>
        <w:t>って います!</w:t>
      </w:r>
    </w:p>
    <w:p>
      <w:pPr>
        <w:pStyle w:val="Heading2"/>
      </w:pPr>
      <w:r>
        <w:rPr>
          <w:b/>
          <w:color w:val="555555"/>
          <w:sz w:val="26"/>
        </w:rPr>
        <w:t>中文</w:t>
      </w:r>
    </w:p>
    <w:p>
      <w:r>
        <w:rPr>
          <w:sz w:val="24"/>
        </w:rPr>
        <w:t>乔·桑德斯拥有我们镇上最漂亮的花园。几乎每个人都参加每年举办的“最佳花园竞赛”，而每次都是乔获胜。</w:t>
      </w:r>
    </w:p>
    <w:p>
      <w:r>
        <w:rPr>
          <w:sz w:val="24"/>
        </w:rPr>
        <w:t>比尔·弗里斯的花园比乔的花园大，他比乔也更为勤奋，种植的花卉和蔬菜也更多，但乔的花园更富有情趣。他修筑了一条条整洁的小路，并在一个池塘上架了一座小木桥。</w:t>
      </w:r>
    </w:p>
    <w:p>
      <w:r>
        <w:rPr>
          <w:sz w:val="24"/>
        </w:rPr>
        <w:t>我也喜欢花园，但我却不愿意辛勤劳动。每年的花园竞赛我也参加，但总因是镇上最劣的花园而获得一个小奖！</w:t>
      </w:r>
    </w:p>
    <w:p/>
    <w:p>
      <w:pPr>
        <w:pStyle w:val="Heading1"/>
      </w:pPr>
      <w:r>
        <w:rPr>
          <w:b/>
          <w:color w:val="1F4E79"/>
          <w:sz w:val="30"/>
        </w:rPr>
        <w:t>第9課　A cold welcome　/　冷(つめ)たい 歓迎(かんげい)　/　冷遇</w:t>
      </w:r>
    </w:p>
    <w:p>
      <w:pPr>
        <w:pStyle w:val="Heading2"/>
      </w:pPr>
      <w:r>
        <w:rPr>
          <w:b/>
          <w:color w:val="555555"/>
          <w:sz w:val="26"/>
        </w:rPr>
        <w:t>English</w:t>
      </w:r>
    </w:p>
    <w:p>
      <w:r>
        <w:rPr>
          <w:sz w:val="24"/>
        </w:rPr>
        <w:t>On Wednesday evening, we went to the Town Hall. It was the last day of the year and a large crowd of people had gathered under the Town Hall clock. It would strike twelve in twenty minutes' time. Fifteen minutes passed and then, at five to twelve, the clock stopped. The big minute hand did not move. We waited and waited, but nothing happened. Suddenly someone shouted, 'It's two minutes past twelve! The clock has stopped!' I looked at my watch. It was true. The big clock refused to welcome the New Year. At that moment, everybody began to laugh and sing.</w:t>
      </w:r>
    </w:p>
    <w:p>
      <w:pPr>
        <w:pStyle w:val="Heading2"/>
      </w:pPr>
      <w:r>
        <w:rPr>
          <w:b/>
          <w:color w:val="555555"/>
          <w:sz w:val="26"/>
        </w:rPr>
        <w:t>日本語(にほんご)</w:t>
      </w:r>
    </w:p>
    <w:p>
      <w:r>
        <w:rPr>
          <w:color w:val="0070C0"/>
          <w:sz w:val="24"/>
        </w:rPr>
        <w:t>水曜日</w:t>
      </w:r>
      <w:r>
        <w:rPr>
          <w:color w:val="C00000"/>
          <w:sz w:val="24"/>
        </w:rPr>
        <w:t>(すいようび)</w:t>
      </w:r>
      <w:r>
        <w:rPr>
          <w:sz w:val="24"/>
        </w:rPr>
        <w:t xml:space="preserve"> の </w:t>
      </w:r>
      <w:r>
        <w:rPr>
          <w:color w:val="0070C0"/>
          <w:sz w:val="24"/>
        </w:rPr>
        <w:t>夜</w:t>
      </w:r>
      <w:r>
        <w:rPr>
          <w:color w:val="C00000"/>
          <w:sz w:val="24"/>
        </w:rPr>
        <w:t>(よる)</w:t>
      </w:r>
      <w:r>
        <w:rPr>
          <w:sz w:val="24"/>
        </w:rPr>
        <w:t xml:space="preserve">、わたしたち は </w:t>
      </w:r>
      <w:r>
        <w:rPr>
          <w:color w:val="0070C0"/>
          <w:sz w:val="24"/>
        </w:rPr>
        <w:t>市役所</w:t>
      </w:r>
      <w:r>
        <w:rPr>
          <w:color w:val="C00000"/>
          <w:sz w:val="24"/>
        </w:rPr>
        <w:t>(しやくしょ)</w:t>
      </w:r>
      <w:r>
        <w:rPr>
          <w:sz w:val="24"/>
        </w:rPr>
        <w:t xml:space="preserve"> に </w:t>
      </w:r>
      <w:r>
        <w:rPr>
          <w:color w:val="0070C0"/>
          <w:sz w:val="24"/>
        </w:rPr>
        <w:t>行</w:t>
      </w:r>
      <w:r>
        <w:rPr>
          <w:color w:val="C00000"/>
          <w:sz w:val="24"/>
        </w:rPr>
        <w:t>(い)</w:t>
      </w:r>
      <w:r>
        <w:rPr>
          <w:sz w:val="24"/>
        </w:rPr>
        <w:t>きました。</w:t>
      </w:r>
      <w:r>
        <w:rPr>
          <w:color w:val="0070C0"/>
          <w:sz w:val="24"/>
        </w:rPr>
        <w:t>一年</w:t>
      </w:r>
      <w:r>
        <w:rPr>
          <w:color w:val="C00000"/>
          <w:sz w:val="24"/>
        </w:rPr>
        <w:t>(いちねん)</w:t>
      </w:r>
      <w:r>
        <w:rPr>
          <w:sz w:val="24"/>
        </w:rPr>
        <w:t xml:space="preserve"> の </w:t>
      </w:r>
      <w:r>
        <w:rPr>
          <w:color w:val="0070C0"/>
          <w:sz w:val="24"/>
        </w:rPr>
        <w:t>最後</w:t>
      </w:r>
      <w:r>
        <w:rPr>
          <w:color w:val="C00000"/>
          <w:sz w:val="24"/>
        </w:rPr>
        <w:t>(さいご)</w:t>
      </w:r>
      <w:r>
        <w:rPr>
          <w:sz w:val="24"/>
        </w:rPr>
        <w:t xml:space="preserve"> の </w:t>
      </w:r>
      <w:r>
        <w:rPr>
          <w:color w:val="0070C0"/>
          <w:sz w:val="24"/>
        </w:rPr>
        <w:t>日</w:t>
      </w:r>
      <w:r>
        <w:rPr>
          <w:color w:val="C00000"/>
          <w:sz w:val="24"/>
        </w:rPr>
        <w:t>(ひ)</w:t>
      </w:r>
      <w:r>
        <w:rPr>
          <w:sz w:val="24"/>
        </w:rPr>
        <w:t xml:space="preserve"> で、</w:t>
      </w:r>
      <w:r>
        <w:rPr>
          <w:color w:val="0070C0"/>
          <w:sz w:val="24"/>
        </w:rPr>
        <w:t>大勢</w:t>
      </w:r>
      <w:r>
        <w:rPr>
          <w:color w:val="C00000"/>
          <w:sz w:val="24"/>
        </w:rPr>
        <w:t>(おおぜい)</w:t>
      </w:r>
      <w:r>
        <w:rPr>
          <w:sz w:val="24"/>
        </w:rPr>
        <w:t xml:space="preserve"> の </w:t>
      </w:r>
      <w:r>
        <w:rPr>
          <w:color w:val="0070C0"/>
          <w:sz w:val="24"/>
        </w:rPr>
        <w:t>人々</w:t>
      </w:r>
      <w:r>
        <w:rPr>
          <w:color w:val="C00000"/>
          <w:sz w:val="24"/>
        </w:rPr>
        <w:t>(ひとびと)</w:t>
      </w:r>
      <w:r>
        <w:rPr>
          <w:sz w:val="24"/>
        </w:rPr>
        <w:t xml:space="preserve"> が </w:t>
      </w:r>
      <w:r>
        <w:rPr>
          <w:color w:val="0070C0"/>
          <w:sz w:val="24"/>
        </w:rPr>
        <w:t>市役所</w:t>
      </w:r>
      <w:r>
        <w:rPr>
          <w:color w:val="C00000"/>
          <w:sz w:val="24"/>
        </w:rPr>
        <w:t>(しやくしょ)</w:t>
      </w:r>
      <w:r>
        <w:rPr>
          <w:sz w:val="24"/>
        </w:rPr>
        <w:t xml:space="preserve"> の </w:t>
      </w:r>
      <w:r>
        <w:rPr>
          <w:color w:val="0070C0"/>
          <w:sz w:val="24"/>
        </w:rPr>
        <w:t>時計</w:t>
      </w:r>
      <w:r>
        <w:rPr>
          <w:color w:val="C00000"/>
          <w:sz w:val="24"/>
        </w:rPr>
        <w:t>(とけい)</w:t>
      </w:r>
      <w:r>
        <w:rPr>
          <w:sz w:val="24"/>
        </w:rPr>
        <w:t xml:space="preserve"> の</w:t>
      </w:r>
      <w:r>
        <w:rPr>
          <w:color w:val="0070C0"/>
          <w:sz w:val="24"/>
        </w:rPr>
        <w:t>下</w:t>
      </w:r>
      <w:r>
        <w:rPr>
          <w:color w:val="C00000"/>
          <w:sz w:val="24"/>
        </w:rPr>
        <w:t>(した)</w:t>
      </w:r>
      <w:r>
        <w:rPr>
          <w:sz w:val="24"/>
        </w:rPr>
        <w:t xml:space="preserve"> に </w:t>
      </w:r>
      <w:r>
        <w:rPr>
          <w:color w:val="0070C0"/>
          <w:sz w:val="24"/>
        </w:rPr>
        <w:t>集</w:t>
      </w:r>
      <w:r>
        <w:rPr>
          <w:color w:val="C00000"/>
          <w:sz w:val="24"/>
        </w:rPr>
        <w:t>(あつ)</w:t>
      </w:r>
      <w:r>
        <w:rPr>
          <w:sz w:val="24"/>
        </w:rPr>
        <w:t>まって いました。あと 20</w:t>
      </w:r>
      <w:r>
        <w:rPr>
          <w:color w:val="0070C0"/>
          <w:sz w:val="24"/>
        </w:rPr>
        <w:t>分</w:t>
      </w:r>
      <w:r>
        <w:rPr>
          <w:color w:val="C00000"/>
          <w:sz w:val="24"/>
        </w:rPr>
        <w:t>(にじっぷん)</w:t>
      </w:r>
      <w:r>
        <w:rPr>
          <w:sz w:val="24"/>
        </w:rPr>
        <w:t xml:space="preserve"> で 12</w:t>
      </w:r>
      <w:r>
        <w:rPr>
          <w:color w:val="0070C0"/>
          <w:sz w:val="24"/>
        </w:rPr>
        <w:t>時</w:t>
      </w:r>
      <w:r>
        <w:rPr>
          <w:color w:val="C00000"/>
          <w:sz w:val="24"/>
        </w:rPr>
        <w:t>(じゅうにじ)</w:t>
      </w:r>
      <w:r>
        <w:rPr>
          <w:sz w:val="24"/>
        </w:rPr>
        <w:t xml:space="preserve"> を </w:t>
      </w:r>
      <w:r>
        <w:rPr>
          <w:color w:val="0070C0"/>
          <w:sz w:val="24"/>
        </w:rPr>
        <w:t>打</w:t>
      </w:r>
      <w:r>
        <w:rPr>
          <w:color w:val="C00000"/>
          <w:sz w:val="24"/>
        </w:rPr>
        <w:t>(う)</w:t>
      </w:r>
      <w:r>
        <w:rPr>
          <w:sz w:val="24"/>
        </w:rPr>
        <w:t>つ はず でした。15</w:t>
      </w:r>
      <w:r>
        <w:rPr>
          <w:color w:val="0070C0"/>
          <w:sz w:val="24"/>
        </w:rPr>
        <w:t>分</w:t>
      </w:r>
      <w:r>
        <w:rPr>
          <w:color w:val="C00000"/>
          <w:sz w:val="24"/>
        </w:rPr>
        <w:t>(じゅうごふん)</w:t>
      </w:r>
      <w:r>
        <w:rPr>
          <w:sz w:val="24"/>
        </w:rPr>
        <w:t xml:space="preserve"> が </w:t>
      </w:r>
      <w:r>
        <w:rPr>
          <w:color w:val="0070C0"/>
          <w:sz w:val="24"/>
        </w:rPr>
        <w:t>過</w:t>
      </w:r>
      <w:r>
        <w:rPr>
          <w:color w:val="C00000"/>
          <w:sz w:val="24"/>
        </w:rPr>
        <w:t>(す)</w:t>
      </w:r>
      <w:r>
        <w:rPr>
          <w:sz w:val="24"/>
        </w:rPr>
        <w:t>ぎて、12</w:t>
      </w:r>
      <w:r>
        <w:rPr>
          <w:color w:val="0070C0"/>
          <w:sz w:val="24"/>
        </w:rPr>
        <w:t>時</w:t>
      </w:r>
      <w:r>
        <w:rPr>
          <w:color w:val="C00000"/>
          <w:sz w:val="24"/>
        </w:rPr>
        <w:t>(じゅうにじ)</w:t>
      </w:r>
      <w:r>
        <w:rPr>
          <w:sz w:val="24"/>
        </w:rPr>
        <w:t xml:space="preserve"> 5</w:t>
      </w:r>
      <w:r>
        <w:rPr>
          <w:color w:val="0070C0"/>
          <w:sz w:val="24"/>
        </w:rPr>
        <w:t>分前</w:t>
      </w:r>
      <w:r>
        <w:rPr>
          <w:color w:val="C00000"/>
          <w:sz w:val="24"/>
        </w:rPr>
        <w:t>(ごふんまえ)</w:t>
      </w:r>
      <w:r>
        <w:rPr>
          <w:sz w:val="24"/>
        </w:rPr>
        <w:t xml:space="preserve"> に </w:t>
      </w:r>
      <w:r>
        <w:rPr>
          <w:color w:val="0070C0"/>
          <w:sz w:val="24"/>
        </w:rPr>
        <w:t>時計</w:t>
      </w:r>
      <w:r>
        <w:rPr>
          <w:color w:val="C00000"/>
          <w:sz w:val="24"/>
        </w:rPr>
        <w:t>(とけい)</w:t>
      </w:r>
      <w:r>
        <w:rPr>
          <w:sz w:val="24"/>
        </w:rPr>
        <w:t xml:space="preserve"> は </w:t>
      </w:r>
      <w:r>
        <w:rPr>
          <w:color w:val="0070C0"/>
          <w:sz w:val="24"/>
        </w:rPr>
        <w:t>止</w:t>
      </w:r>
      <w:r>
        <w:rPr>
          <w:color w:val="C00000"/>
          <w:sz w:val="24"/>
        </w:rPr>
        <w:t>(と)</w:t>
      </w:r>
      <w:r>
        <w:rPr>
          <w:sz w:val="24"/>
        </w:rPr>
        <w:t>まりました。</w:t>
      </w:r>
      <w:r>
        <w:rPr>
          <w:color w:val="0070C0"/>
          <w:sz w:val="24"/>
        </w:rPr>
        <w:t>大</w:t>
      </w:r>
      <w:r>
        <w:rPr>
          <w:color w:val="C00000"/>
          <w:sz w:val="24"/>
        </w:rPr>
        <w:t>(おお)</w:t>
      </w:r>
      <w:r>
        <w:rPr>
          <w:sz w:val="24"/>
        </w:rPr>
        <w:t xml:space="preserve">きな </w:t>
      </w:r>
      <w:r>
        <w:rPr>
          <w:color w:val="0070C0"/>
          <w:sz w:val="24"/>
        </w:rPr>
        <w:t>分</w:t>
      </w:r>
      <w:r>
        <w:rPr>
          <w:color w:val="C00000"/>
          <w:sz w:val="24"/>
        </w:rPr>
        <w:t>(ふん)</w:t>
      </w:r>
      <w:r>
        <w:rPr>
          <w:color w:val="0070C0"/>
          <w:sz w:val="24"/>
        </w:rPr>
        <w:t>針</w:t>
      </w:r>
      <w:r>
        <w:rPr>
          <w:color w:val="C00000"/>
          <w:sz w:val="24"/>
        </w:rPr>
        <w:t>(しん)</w:t>
      </w:r>
      <w:r>
        <w:rPr>
          <w:sz w:val="24"/>
        </w:rPr>
        <w:t xml:space="preserve"> は </w:t>
      </w:r>
      <w:r>
        <w:rPr>
          <w:color w:val="0070C0"/>
          <w:sz w:val="24"/>
        </w:rPr>
        <w:t>動</w:t>
      </w:r>
      <w:r>
        <w:rPr>
          <w:color w:val="C00000"/>
          <w:sz w:val="24"/>
        </w:rPr>
        <w:t>(うご)</w:t>
      </w:r>
      <w:r>
        <w:rPr>
          <w:sz w:val="24"/>
        </w:rPr>
        <w:t>きません。</w:t>
      </w:r>
      <w:r>
        <w:rPr>
          <w:color w:val="0070C0"/>
          <w:sz w:val="24"/>
        </w:rPr>
        <w:t>待</w:t>
      </w:r>
      <w:r>
        <w:rPr>
          <w:color w:val="C00000"/>
          <w:sz w:val="24"/>
        </w:rPr>
        <w:t>(ま)</w:t>
      </w:r>
      <w:r>
        <w:rPr>
          <w:sz w:val="24"/>
        </w:rPr>
        <w:t xml:space="preserve">って </w:t>
      </w:r>
      <w:r>
        <w:rPr>
          <w:color w:val="0070C0"/>
          <w:sz w:val="24"/>
        </w:rPr>
        <w:t>待</w:t>
      </w:r>
      <w:r>
        <w:rPr>
          <w:color w:val="C00000"/>
          <w:sz w:val="24"/>
        </w:rPr>
        <w:t>(ま)</w:t>
      </w:r>
      <w:r>
        <w:rPr>
          <w:sz w:val="24"/>
        </w:rPr>
        <w:t>って いましたが、</w:t>
      </w:r>
      <w:r>
        <w:rPr>
          <w:color w:val="0070C0"/>
          <w:sz w:val="24"/>
        </w:rPr>
        <w:t>何</w:t>
      </w:r>
      <w:r>
        <w:rPr>
          <w:color w:val="C00000"/>
          <w:sz w:val="24"/>
        </w:rPr>
        <w:t>(なに)</w:t>
      </w:r>
      <w:r>
        <w:rPr>
          <w:sz w:val="24"/>
        </w:rPr>
        <w:t xml:space="preserve"> も </w:t>
      </w:r>
      <w:r>
        <w:rPr>
          <w:color w:val="0070C0"/>
          <w:sz w:val="24"/>
        </w:rPr>
        <w:t>起</w:t>
      </w:r>
      <w:r>
        <w:rPr>
          <w:color w:val="C00000"/>
          <w:sz w:val="24"/>
        </w:rPr>
        <w:t>(お)</w:t>
      </w:r>
      <w:r>
        <w:rPr>
          <w:sz w:val="24"/>
        </w:rPr>
        <w:t>こりません でした。</w:t>
      </w:r>
      <w:r>
        <w:rPr>
          <w:color w:val="0070C0"/>
          <w:sz w:val="24"/>
        </w:rPr>
        <w:t>突然</w:t>
      </w:r>
      <w:r>
        <w:rPr>
          <w:color w:val="C00000"/>
          <w:sz w:val="24"/>
        </w:rPr>
        <w:t>(とつぜん)</w:t>
      </w:r>
      <w:r>
        <w:rPr>
          <w:sz w:val="24"/>
        </w:rPr>
        <w:t>、</w:t>
      </w:r>
      <w:r>
        <w:rPr>
          <w:color w:val="0070C0"/>
          <w:sz w:val="24"/>
        </w:rPr>
        <w:t>誰</w:t>
      </w:r>
      <w:r>
        <w:rPr>
          <w:color w:val="C00000"/>
          <w:sz w:val="24"/>
        </w:rPr>
        <w:t>(だれ)</w:t>
      </w:r>
      <w:r>
        <w:rPr>
          <w:sz w:val="24"/>
        </w:rPr>
        <w:t xml:space="preserve">か が </w:t>
      </w:r>
      <w:r>
        <w:rPr>
          <w:color w:val="0070C0"/>
          <w:sz w:val="24"/>
        </w:rPr>
        <w:t>叫</w:t>
      </w:r>
      <w:r>
        <w:rPr>
          <w:color w:val="C00000"/>
          <w:sz w:val="24"/>
        </w:rPr>
        <w:t>(さけ)</w:t>
      </w:r>
      <w:r>
        <w:rPr>
          <w:sz w:val="24"/>
        </w:rPr>
        <w:t>びました。「12</w:t>
      </w:r>
      <w:r>
        <w:rPr>
          <w:color w:val="0070C0"/>
          <w:sz w:val="24"/>
        </w:rPr>
        <w:t>時</w:t>
      </w:r>
      <w:r>
        <w:rPr>
          <w:color w:val="C00000"/>
          <w:sz w:val="24"/>
        </w:rPr>
        <w:t>(じゅうにじ)</w:t>
      </w:r>
      <w:r>
        <w:rPr>
          <w:sz w:val="24"/>
        </w:rPr>
        <w:t xml:space="preserve"> 2</w:t>
      </w:r>
      <w:r>
        <w:rPr>
          <w:color w:val="0070C0"/>
          <w:sz w:val="24"/>
        </w:rPr>
        <w:t>分</w:t>
      </w:r>
      <w:r>
        <w:rPr>
          <w:color w:val="C00000"/>
          <w:sz w:val="24"/>
        </w:rPr>
        <w:t>(にふん)</w:t>
      </w:r>
      <w:r>
        <w:rPr>
          <w:color w:val="0070C0"/>
          <w:sz w:val="24"/>
        </w:rPr>
        <w:t>過</w:t>
      </w:r>
      <w:r>
        <w:rPr>
          <w:color w:val="C00000"/>
          <w:sz w:val="24"/>
        </w:rPr>
        <w:t>(す)</w:t>
      </w:r>
      <w:r>
        <w:rPr>
          <w:sz w:val="24"/>
        </w:rPr>
        <w:t>ぎ だ!</w:t>
      </w:r>
      <w:r>
        <w:rPr>
          <w:color w:val="0070C0"/>
          <w:sz w:val="24"/>
        </w:rPr>
        <w:t>時計</w:t>
      </w:r>
      <w:r>
        <w:rPr>
          <w:color w:val="C00000"/>
          <w:sz w:val="24"/>
        </w:rPr>
        <w:t>(とけい)</w:t>
      </w:r>
      <w:r>
        <w:rPr>
          <w:sz w:val="24"/>
        </w:rPr>
        <w:t xml:space="preserve"> が </w:t>
      </w:r>
      <w:r>
        <w:rPr>
          <w:color w:val="0070C0"/>
          <w:sz w:val="24"/>
        </w:rPr>
        <w:t>止</w:t>
      </w:r>
      <w:r>
        <w:rPr>
          <w:color w:val="C00000"/>
          <w:sz w:val="24"/>
        </w:rPr>
        <w:t>(と)</w:t>
      </w:r>
      <w:r>
        <w:rPr>
          <w:sz w:val="24"/>
        </w:rPr>
        <w:t xml:space="preserve">まった ぞ!」 わたし は </w:t>
      </w:r>
      <w:r>
        <w:rPr>
          <w:color w:val="0070C0"/>
          <w:sz w:val="24"/>
        </w:rPr>
        <w:t>自分</w:t>
      </w:r>
      <w:r>
        <w:rPr>
          <w:color w:val="C00000"/>
          <w:sz w:val="24"/>
        </w:rPr>
        <w:t>(じぶん)</w:t>
      </w:r>
      <w:r>
        <w:rPr>
          <w:sz w:val="24"/>
        </w:rPr>
        <w:t xml:space="preserve">の </w:t>
      </w:r>
      <w:r>
        <w:rPr>
          <w:color w:val="0070C0"/>
          <w:sz w:val="24"/>
        </w:rPr>
        <w:t>時計</w:t>
      </w:r>
      <w:r>
        <w:rPr>
          <w:color w:val="C00000"/>
          <w:sz w:val="24"/>
        </w:rPr>
        <w:t>(とけい)</w:t>
      </w:r>
      <w:r>
        <w:rPr>
          <w:sz w:val="24"/>
        </w:rPr>
        <w:t xml:space="preserve"> を </w:t>
      </w:r>
      <w:r>
        <w:rPr>
          <w:color w:val="0070C0"/>
          <w:sz w:val="24"/>
        </w:rPr>
        <w:t>見</w:t>
      </w:r>
      <w:r>
        <w:rPr>
          <w:color w:val="C00000"/>
          <w:sz w:val="24"/>
        </w:rPr>
        <w:t>(み)</w:t>
      </w:r>
      <w:r>
        <w:rPr>
          <w:sz w:val="24"/>
        </w:rPr>
        <w:t>ました。</w:t>
      </w:r>
      <w:r>
        <w:rPr>
          <w:color w:val="0070C0"/>
          <w:sz w:val="24"/>
        </w:rPr>
        <w:t>本当</w:t>
      </w:r>
      <w:r>
        <w:rPr>
          <w:color w:val="C00000"/>
          <w:sz w:val="24"/>
        </w:rPr>
        <w:t>(ほんとう)</w:t>
      </w:r>
      <w:r>
        <w:rPr>
          <w:sz w:val="24"/>
        </w:rPr>
        <w:t xml:space="preserve"> でした。</w:t>
      </w:r>
      <w:r>
        <w:rPr>
          <w:color w:val="0070C0"/>
          <w:sz w:val="24"/>
        </w:rPr>
        <w:t>大</w:t>
      </w:r>
      <w:r>
        <w:rPr>
          <w:color w:val="C00000"/>
          <w:sz w:val="24"/>
        </w:rPr>
        <w:t>(おお)</w:t>
      </w:r>
      <w:r>
        <w:rPr>
          <w:sz w:val="24"/>
        </w:rPr>
        <w:t xml:space="preserve">きな </w:t>
      </w:r>
      <w:r>
        <w:rPr>
          <w:color w:val="0070C0"/>
          <w:sz w:val="24"/>
        </w:rPr>
        <w:t>時計</w:t>
      </w:r>
      <w:r>
        <w:rPr>
          <w:color w:val="C00000"/>
          <w:sz w:val="24"/>
        </w:rPr>
        <w:t>(とけい)</w:t>
      </w:r>
      <w:r>
        <w:rPr>
          <w:sz w:val="24"/>
        </w:rPr>
        <w:t xml:space="preserve"> は </w:t>
      </w:r>
      <w:r>
        <w:rPr>
          <w:color w:val="0070C0"/>
          <w:sz w:val="24"/>
        </w:rPr>
        <w:t>新年</w:t>
      </w:r>
      <w:r>
        <w:rPr>
          <w:color w:val="C00000"/>
          <w:sz w:val="24"/>
        </w:rPr>
        <w:t>(しんねん)</w:t>
      </w:r>
      <w:r>
        <w:rPr>
          <w:sz w:val="24"/>
        </w:rPr>
        <w:t xml:space="preserve"> を </w:t>
      </w:r>
      <w:r>
        <w:rPr>
          <w:color w:val="0070C0"/>
          <w:sz w:val="24"/>
        </w:rPr>
        <w:t>迎</w:t>
      </w:r>
      <w:r>
        <w:rPr>
          <w:color w:val="C00000"/>
          <w:sz w:val="24"/>
        </w:rPr>
        <w:t>(むか)</w:t>
      </w:r>
      <w:r>
        <w:rPr>
          <w:sz w:val="24"/>
        </w:rPr>
        <w:t xml:space="preserve">える のを </w:t>
      </w:r>
      <w:r>
        <w:rPr>
          <w:color w:val="0070C0"/>
          <w:sz w:val="24"/>
        </w:rPr>
        <w:t>拒</w:t>
      </w:r>
      <w:r>
        <w:rPr>
          <w:color w:val="C00000"/>
          <w:sz w:val="24"/>
        </w:rPr>
        <w:t>(こば)</w:t>
      </w:r>
      <w:r>
        <w:rPr>
          <w:sz w:val="24"/>
        </w:rPr>
        <w:t>んだ のです。その</w:t>
      </w:r>
      <w:r>
        <w:rPr>
          <w:color w:val="0070C0"/>
          <w:sz w:val="24"/>
        </w:rPr>
        <w:t>瞬間</w:t>
      </w:r>
      <w:r>
        <w:rPr>
          <w:color w:val="C00000"/>
          <w:sz w:val="24"/>
        </w:rPr>
        <w:t>(しゅんかん)</w:t>
      </w:r>
      <w:r>
        <w:rPr>
          <w:sz w:val="24"/>
        </w:rPr>
        <w:t xml:space="preserve">、みんな が </w:t>
      </w:r>
      <w:r>
        <w:rPr>
          <w:color w:val="0070C0"/>
          <w:sz w:val="24"/>
        </w:rPr>
        <w:t>笑</w:t>
      </w:r>
      <w:r>
        <w:rPr>
          <w:color w:val="C00000"/>
          <w:sz w:val="24"/>
        </w:rPr>
        <w:t>(わら)</w:t>
      </w:r>
      <w:r>
        <w:rPr>
          <w:sz w:val="24"/>
        </w:rPr>
        <w:t xml:space="preserve">い </w:t>
      </w:r>
      <w:r>
        <w:rPr>
          <w:color w:val="0070C0"/>
          <w:sz w:val="24"/>
        </w:rPr>
        <w:t>歌</w:t>
      </w:r>
      <w:r>
        <w:rPr>
          <w:color w:val="C00000"/>
          <w:sz w:val="24"/>
        </w:rPr>
        <w:t>(うた)</w:t>
      </w:r>
      <w:r>
        <w:rPr>
          <w:sz w:val="24"/>
        </w:rPr>
        <w:t xml:space="preserve">い </w:t>
      </w:r>
      <w:r>
        <w:rPr>
          <w:color w:val="0070C0"/>
          <w:sz w:val="24"/>
        </w:rPr>
        <w:t>始</w:t>
      </w:r>
      <w:r>
        <w:rPr>
          <w:color w:val="C00000"/>
          <w:sz w:val="24"/>
        </w:rPr>
        <w:t>(はじ)</w:t>
      </w:r>
      <w:r>
        <w:rPr>
          <w:sz w:val="24"/>
        </w:rPr>
        <w:t>めました。</w:t>
      </w:r>
    </w:p>
    <w:p>
      <w:pPr>
        <w:pStyle w:val="Heading2"/>
      </w:pPr>
      <w:r>
        <w:rPr>
          <w:b/>
          <w:color w:val="555555"/>
          <w:sz w:val="26"/>
        </w:rPr>
        <w:t>中文</w:t>
      </w:r>
    </w:p>
    <w:p>
      <w:r>
        <w:rPr>
          <w:sz w:val="24"/>
        </w:rPr>
        <w:t>星期三的晚上，我们去了市政厅。那是一年的最后一天，一大群人聚集在市政厅的大钟下面。再过20分钟，大钟将敲响12下。</w:t>
      </w:r>
    </w:p>
    <w:p>
      <w:r>
        <w:rPr>
          <w:sz w:val="24"/>
        </w:rPr>
        <w:t>15分钟过去了，而就在11点55分时，大钟停了。那根巨大的分针不动了。我们等啊等啊，可情况没有变化。</w:t>
      </w:r>
    </w:p>
    <w:p>
      <w:r>
        <w:rPr>
          <w:sz w:val="24"/>
        </w:rPr>
        <w:t>突然有人喊道：“已经12点零2分了！那钟已经停了！”我看了一下我的手表，果真如此。那座大钟不愿意迎接新年。此时，大家已经笑了起来，同时唱起了歌。</w:t>
      </w:r>
    </w:p>
    <w:p/>
    <w:p>
      <w:pPr>
        <w:pStyle w:val="Heading1"/>
      </w:pPr>
      <w:r>
        <w:rPr>
          <w:b/>
          <w:color w:val="1F4E79"/>
          <w:sz w:val="30"/>
        </w:rPr>
        <w:t>第10課　Not for jazz　/　ジャズ には 向(む)かない　/　不适于演奏爵士乐</w:t>
      </w:r>
    </w:p>
    <w:p>
      <w:pPr>
        <w:pStyle w:val="Heading2"/>
      </w:pPr>
      <w:r>
        <w:rPr>
          <w:b/>
          <w:color w:val="555555"/>
          <w:sz w:val="26"/>
        </w:rPr>
        <w:t>English</w:t>
      </w:r>
    </w:p>
    <w:p>
      <w:r>
        <w:rPr>
          <w:sz w:val="24"/>
        </w:rPr>
        <w:t>We have an old musical instrument. It is called a clavichord. It was made in Germany in 1681. Our clavichord is kept in the living room. It has belonged to our family for a long time. The instrument was bought by my grandfather many years ago. Recently it was damaged by a visitor. She tried to play jazz on it! She struck the keys too hard and two of the strings were broken. My father was shocked. Now we are not allowed to touch it. It is being repaired by a friend of my father's.</w:t>
      </w:r>
    </w:p>
    <w:p>
      <w:pPr>
        <w:pStyle w:val="Heading2"/>
      </w:pPr>
      <w:r>
        <w:rPr>
          <w:b/>
          <w:color w:val="555555"/>
          <w:sz w:val="26"/>
        </w:rPr>
        <w:t>日本語(にほんご)</w:t>
      </w:r>
    </w:p>
    <w:p>
      <w:r>
        <w:rPr>
          <w:sz w:val="24"/>
        </w:rPr>
        <w:t xml:space="preserve">わたしたち は </w:t>
      </w:r>
      <w:r>
        <w:rPr>
          <w:color w:val="0070C0"/>
          <w:sz w:val="24"/>
        </w:rPr>
        <w:t>古</w:t>
      </w:r>
      <w:r>
        <w:rPr>
          <w:color w:val="C00000"/>
          <w:sz w:val="24"/>
        </w:rPr>
        <w:t>(ふる)</w:t>
      </w:r>
      <w:r>
        <w:rPr>
          <w:sz w:val="24"/>
        </w:rPr>
        <w:t xml:space="preserve">い </w:t>
      </w:r>
      <w:r>
        <w:rPr>
          <w:color w:val="0070C0"/>
          <w:sz w:val="24"/>
        </w:rPr>
        <w:t>楽器</w:t>
      </w:r>
      <w:r>
        <w:rPr>
          <w:color w:val="C00000"/>
          <w:sz w:val="24"/>
        </w:rPr>
        <w:t>(がっき)</w:t>
      </w:r>
      <w:r>
        <w:rPr>
          <w:sz w:val="24"/>
        </w:rPr>
        <w:t xml:space="preserve"> を </w:t>
      </w:r>
      <w:r>
        <w:rPr>
          <w:color w:val="0070C0"/>
          <w:sz w:val="24"/>
        </w:rPr>
        <w:t>持</w:t>
      </w:r>
      <w:r>
        <w:rPr>
          <w:color w:val="C00000"/>
          <w:sz w:val="24"/>
        </w:rPr>
        <w:t>(も)</w:t>
      </w:r>
      <w:r>
        <w:rPr>
          <w:sz w:val="24"/>
        </w:rPr>
        <w:t xml:space="preserve">って います。クラビコード と </w:t>
      </w:r>
      <w:r>
        <w:rPr>
          <w:color w:val="0070C0"/>
          <w:sz w:val="24"/>
        </w:rPr>
        <w:t>呼</w:t>
      </w:r>
      <w:r>
        <w:rPr>
          <w:color w:val="C00000"/>
          <w:sz w:val="24"/>
        </w:rPr>
        <w:t>(よ)</w:t>
      </w:r>
      <w:r>
        <w:rPr>
          <w:sz w:val="24"/>
        </w:rPr>
        <w:t>ばれて います。1681</w:t>
      </w:r>
      <w:r>
        <w:rPr>
          <w:color w:val="0070C0"/>
          <w:sz w:val="24"/>
        </w:rPr>
        <w:t>年</w:t>
      </w:r>
      <w:r>
        <w:rPr>
          <w:color w:val="C00000"/>
          <w:sz w:val="24"/>
        </w:rPr>
        <w:t>(ねん)</w:t>
      </w:r>
      <w:r>
        <w:rPr>
          <w:sz w:val="24"/>
        </w:rPr>
        <w:t xml:space="preserve"> に ドイツ で </w:t>
      </w:r>
      <w:r>
        <w:rPr>
          <w:color w:val="0070C0"/>
          <w:sz w:val="24"/>
        </w:rPr>
        <w:t>作</w:t>
      </w:r>
      <w:r>
        <w:rPr>
          <w:color w:val="C00000"/>
          <w:sz w:val="24"/>
        </w:rPr>
        <w:t>(つく)</w:t>
      </w:r>
      <w:r>
        <w:rPr>
          <w:sz w:val="24"/>
        </w:rPr>
        <w:t xml:space="preserve">られました。わたしたち の クラビコード は </w:t>
      </w:r>
      <w:r>
        <w:rPr>
          <w:color w:val="0070C0"/>
          <w:sz w:val="24"/>
        </w:rPr>
        <w:t>居間</w:t>
      </w:r>
      <w:r>
        <w:rPr>
          <w:color w:val="C00000"/>
          <w:sz w:val="24"/>
        </w:rPr>
        <w:t>(いま)</w:t>
      </w:r>
      <w:r>
        <w:rPr>
          <w:sz w:val="24"/>
        </w:rPr>
        <w:t xml:space="preserve"> に </w:t>
      </w:r>
      <w:r>
        <w:rPr>
          <w:color w:val="0070C0"/>
          <w:sz w:val="24"/>
        </w:rPr>
        <w:t>置</w:t>
      </w:r>
      <w:r>
        <w:rPr>
          <w:color w:val="C00000"/>
          <w:sz w:val="24"/>
        </w:rPr>
        <w:t>(お)</w:t>
      </w:r>
      <w:r>
        <w:rPr>
          <w:sz w:val="24"/>
        </w:rPr>
        <w:t>かれて います。</w:t>
      </w:r>
      <w:r>
        <w:rPr>
          <w:color w:val="0070C0"/>
          <w:sz w:val="24"/>
        </w:rPr>
        <w:t>長</w:t>
      </w:r>
      <w:r>
        <w:rPr>
          <w:color w:val="C00000"/>
          <w:sz w:val="24"/>
        </w:rPr>
        <w:t>(なが)</w:t>
      </w:r>
      <w:r>
        <w:rPr>
          <w:sz w:val="24"/>
        </w:rPr>
        <w:t xml:space="preserve">い </w:t>
      </w:r>
      <w:r>
        <w:rPr>
          <w:color w:val="0070C0"/>
          <w:sz w:val="24"/>
        </w:rPr>
        <w:t>間</w:t>
      </w:r>
      <w:r>
        <w:rPr>
          <w:color w:val="C00000"/>
          <w:sz w:val="24"/>
        </w:rPr>
        <w:t>(あいだ)</w:t>
      </w:r>
      <w:r>
        <w:rPr>
          <w:sz w:val="24"/>
        </w:rPr>
        <w:t>、</w:t>
      </w:r>
      <w:r>
        <w:rPr>
          <w:color w:val="0070C0"/>
          <w:sz w:val="24"/>
        </w:rPr>
        <w:t>家族</w:t>
      </w:r>
      <w:r>
        <w:rPr>
          <w:color w:val="C00000"/>
          <w:sz w:val="24"/>
        </w:rPr>
        <w:t>(かぞく)</w:t>
      </w:r>
      <w:r>
        <w:rPr>
          <w:sz w:val="24"/>
        </w:rPr>
        <w:t xml:space="preserve"> の もの でした。この</w:t>
      </w:r>
      <w:r>
        <w:rPr>
          <w:color w:val="0070C0"/>
          <w:sz w:val="24"/>
        </w:rPr>
        <w:t>楽器</w:t>
      </w:r>
      <w:r>
        <w:rPr>
          <w:color w:val="C00000"/>
          <w:sz w:val="24"/>
        </w:rPr>
        <w:t>(がっき)</w:t>
      </w:r>
      <w:r>
        <w:rPr>
          <w:sz w:val="24"/>
        </w:rPr>
        <w:t xml:space="preserve"> は </w:t>
      </w:r>
      <w:r>
        <w:rPr>
          <w:color w:val="0070C0"/>
          <w:sz w:val="24"/>
        </w:rPr>
        <w:t>何年</w:t>
      </w:r>
      <w:r>
        <w:rPr>
          <w:color w:val="C00000"/>
          <w:sz w:val="24"/>
        </w:rPr>
        <w:t>(なんねん)</w:t>
      </w:r>
      <w:r>
        <w:rPr>
          <w:sz w:val="24"/>
        </w:rPr>
        <w:t xml:space="preserve">も </w:t>
      </w:r>
      <w:r>
        <w:rPr>
          <w:color w:val="0070C0"/>
          <w:sz w:val="24"/>
        </w:rPr>
        <w:t>前</w:t>
      </w:r>
      <w:r>
        <w:rPr>
          <w:color w:val="C00000"/>
          <w:sz w:val="24"/>
        </w:rPr>
        <w:t>(まえ)</w:t>
      </w:r>
      <w:r>
        <w:rPr>
          <w:sz w:val="24"/>
        </w:rPr>
        <w:t xml:space="preserve"> に </w:t>
      </w:r>
      <w:r>
        <w:rPr>
          <w:color w:val="0070C0"/>
          <w:sz w:val="24"/>
        </w:rPr>
        <w:t>祖父</w:t>
      </w:r>
      <w:r>
        <w:rPr>
          <w:color w:val="C00000"/>
          <w:sz w:val="24"/>
        </w:rPr>
        <w:t>(そふ)</w:t>
      </w:r>
      <w:r>
        <w:rPr>
          <w:sz w:val="24"/>
        </w:rPr>
        <w:t xml:space="preserve"> によって </w:t>
      </w:r>
      <w:r>
        <w:rPr>
          <w:color w:val="0070C0"/>
          <w:sz w:val="24"/>
        </w:rPr>
        <w:t>買</w:t>
      </w:r>
      <w:r>
        <w:rPr>
          <w:color w:val="C00000"/>
          <w:sz w:val="24"/>
        </w:rPr>
        <w:t>(か)</w:t>
      </w:r>
      <w:r>
        <w:rPr>
          <w:sz w:val="24"/>
        </w:rPr>
        <w:t>われました。</w:t>
      </w:r>
      <w:r>
        <w:rPr>
          <w:color w:val="0070C0"/>
          <w:sz w:val="24"/>
        </w:rPr>
        <w:t>最近</w:t>
      </w:r>
      <w:r>
        <w:rPr>
          <w:color w:val="C00000"/>
          <w:sz w:val="24"/>
        </w:rPr>
        <w:t>(さいきん)</w:t>
      </w:r>
      <w:r>
        <w:rPr>
          <w:sz w:val="24"/>
        </w:rPr>
        <w:t>、</w:t>
      </w:r>
      <w:r>
        <w:rPr>
          <w:color w:val="0070C0"/>
          <w:sz w:val="24"/>
        </w:rPr>
        <w:t>訪問者</w:t>
      </w:r>
      <w:r>
        <w:rPr>
          <w:color w:val="C00000"/>
          <w:sz w:val="24"/>
        </w:rPr>
        <w:t>(ほうもんしゃ)</w:t>
      </w:r>
      <w:r>
        <w:rPr>
          <w:sz w:val="24"/>
        </w:rPr>
        <w:t xml:space="preserve"> によって </w:t>
      </w:r>
      <w:r>
        <w:rPr>
          <w:color w:val="0070C0"/>
          <w:sz w:val="24"/>
        </w:rPr>
        <w:t>傷</w:t>
      </w:r>
      <w:r>
        <w:rPr>
          <w:color w:val="C00000"/>
          <w:sz w:val="24"/>
        </w:rPr>
        <w:t>(きず)</w:t>
      </w:r>
      <w:r>
        <w:rPr>
          <w:sz w:val="24"/>
        </w:rPr>
        <w:t>つけられました。</w:t>
      </w:r>
      <w:r>
        <w:rPr>
          <w:color w:val="0070C0"/>
          <w:sz w:val="24"/>
        </w:rPr>
        <w:t>彼女</w:t>
      </w:r>
      <w:r>
        <w:rPr>
          <w:color w:val="C00000"/>
          <w:sz w:val="24"/>
        </w:rPr>
        <w:t>(かのじょ)</w:t>
      </w:r>
      <w:r>
        <w:rPr>
          <w:sz w:val="24"/>
        </w:rPr>
        <w:t xml:space="preserve"> は それで ジャズ を </w:t>
      </w:r>
      <w:r>
        <w:rPr>
          <w:color w:val="0070C0"/>
          <w:sz w:val="24"/>
        </w:rPr>
        <w:t>弾</w:t>
      </w:r>
      <w:r>
        <w:rPr>
          <w:color w:val="C00000"/>
          <w:sz w:val="24"/>
        </w:rPr>
        <w:t>(ひ)</w:t>
      </w:r>
      <w:r>
        <w:rPr>
          <w:sz w:val="24"/>
        </w:rPr>
        <w:t xml:space="preserve">こう としたのです!キー を </w:t>
      </w:r>
      <w:r>
        <w:rPr>
          <w:color w:val="0070C0"/>
          <w:sz w:val="24"/>
        </w:rPr>
        <w:t>強</w:t>
      </w:r>
      <w:r>
        <w:rPr>
          <w:color w:val="C00000"/>
          <w:sz w:val="24"/>
        </w:rPr>
        <w:t>(つよ)</w:t>
      </w:r>
      <w:r>
        <w:rPr>
          <w:sz w:val="24"/>
        </w:rPr>
        <w:t>く たたきすぎ、</w:t>
      </w:r>
      <w:r>
        <w:rPr>
          <w:color w:val="0070C0"/>
          <w:sz w:val="24"/>
        </w:rPr>
        <w:t>二</w:t>
      </w:r>
      <w:r>
        <w:rPr>
          <w:color w:val="C00000"/>
          <w:sz w:val="24"/>
        </w:rPr>
        <w:t>(ふた)</w:t>
      </w:r>
      <w:r>
        <w:rPr>
          <w:sz w:val="24"/>
        </w:rPr>
        <w:t xml:space="preserve">つ の </w:t>
      </w:r>
      <w:r>
        <w:rPr>
          <w:color w:val="0070C0"/>
          <w:sz w:val="24"/>
        </w:rPr>
        <w:t>弦</w:t>
      </w:r>
      <w:r>
        <w:rPr>
          <w:color w:val="C00000"/>
          <w:sz w:val="24"/>
        </w:rPr>
        <w:t>(げん)</w:t>
      </w:r>
      <w:r>
        <w:rPr>
          <w:sz w:val="24"/>
        </w:rPr>
        <w:t xml:space="preserve"> が </w:t>
      </w:r>
      <w:r>
        <w:rPr>
          <w:color w:val="0070C0"/>
          <w:sz w:val="24"/>
        </w:rPr>
        <w:t>切</w:t>
      </w:r>
      <w:r>
        <w:rPr>
          <w:color w:val="C00000"/>
          <w:sz w:val="24"/>
        </w:rPr>
        <w:t>(き)</w:t>
      </w:r>
      <w:r>
        <w:rPr>
          <w:sz w:val="24"/>
        </w:rPr>
        <w:t>れました。</w:t>
      </w:r>
      <w:r>
        <w:rPr>
          <w:color w:val="0070C0"/>
          <w:sz w:val="24"/>
        </w:rPr>
        <w:t>父</w:t>
      </w:r>
      <w:r>
        <w:rPr>
          <w:color w:val="C00000"/>
          <w:sz w:val="24"/>
        </w:rPr>
        <w:t>(ちち)</w:t>
      </w:r>
      <w:r>
        <w:rPr>
          <w:sz w:val="24"/>
        </w:rPr>
        <w:t xml:space="preserve"> は ショック を </w:t>
      </w:r>
      <w:r>
        <w:rPr>
          <w:color w:val="0070C0"/>
          <w:sz w:val="24"/>
        </w:rPr>
        <w:t>受</w:t>
      </w:r>
      <w:r>
        <w:rPr>
          <w:color w:val="C00000"/>
          <w:sz w:val="24"/>
        </w:rPr>
        <w:t>(う)</w:t>
      </w:r>
      <w:r>
        <w:rPr>
          <w:sz w:val="24"/>
        </w:rPr>
        <w:t>けました。</w:t>
      </w:r>
      <w:r>
        <w:rPr>
          <w:color w:val="0070C0"/>
          <w:sz w:val="24"/>
        </w:rPr>
        <w:t>今</w:t>
      </w:r>
      <w:r>
        <w:rPr>
          <w:color w:val="C00000"/>
          <w:sz w:val="24"/>
        </w:rPr>
        <w:t>(いま)</w:t>
      </w:r>
      <w:r>
        <w:rPr>
          <w:sz w:val="24"/>
        </w:rPr>
        <w:t xml:space="preserve"> は </w:t>
      </w:r>
      <w:r>
        <w:rPr>
          <w:color w:val="0070C0"/>
          <w:sz w:val="24"/>
        </w:rPr>
        <w:t>触</w:t>
      </w:r>
      <w:r>
        <w:rPr>
          <w:color w:val="C00000"/>
          <w:sz w:val="24"/>
        </w:rPr>
        <w:t>(さわ)</w:t>
      </w:r>
      <w:r>
        <w:rPr>
          <w:sz w:val="24"/>
        </w:rPr>
        <w:t xml:space="preserve">る こと を </w:t>
      </w:r>
      <w:r>
        <w:rPr>
          <w:color w:val="0070C0"/>
          <w:sz w:val="24"/>
        </w:rPr>
        <w:t>許</w:t>
      </w:r>
      <w:r>
        <w:rPr>
          <w:color w:val="C00000"/>
          <w:sz w:val="24"/>
        </w:rPr>
        <w:t>(ゆる)</w:t>
      </w:r>
      <w:r>
        <w:rPr>
          <w:sz w:val="24"/>
        </w:rPr>
        <w:t>されて いません。</w:t>
      </w:r>
      <w:r>
        <w:rPr>
          <w:color w:val="0070C0"/>
          <w:sz w:val="24"/>
        </w:rPr>
        <w:t>父</w:t>
      </w:r>
      <w:r>
        <w:rPr>
          <w:color w:val="C00000"/>
          <w:sz w:val="24"/>
        </w:rPr>
        <w:t>(ちち)</w:t>
      </w:r>
      <w:r>
        <w:rPr>
          <w:sz w:val="24"/>
        </w:rPr>
        <w:t xml:space="preserve"> の </w:t>
      </w:r>
      <w:r>
        <w:rPr>
          <w:color w:val="0070C0"/>
          <w:sz w:val="24"/>
        </w:rPr>
        <w:t>友達</w:t>
      </w:r>
      <w:r>
        <w:rPr>
          <w:color w:val="C00000"/>
          <w:sz w:val="24"/>
        </w:rPr>
        <w:t>(ともだち)</w:t>
      </w:r>
      <w:r>
        <w:rPr>
          <w:sz w:val="24"/>
        </w:rPr>
        <w:t xml:space="preserve"> によって </w:t>
      </w:r>
      <w:r>
        <w:rPr>
          <w:color w:val="0070C0"/>
          <w:sz w:val="24"/>
        </w:rPr>
        <w:t>修理</w:t>
      </w:r>
      <w:r>
        <w:rPr>
          <w:color w:val="C00000"/>
          <w:sz w:val="24"/>
        </w:rPr>
        <w:t>(しゅうり)</w:t>
      </w:r>
      <w:r>
        <w:rPr>
          <w:sz w:val="24"/>
        </w:rPr>
        <w:t xml:space="preserve"> されて いる ところ です。</w:t>
      </w:r>
    </w:p>
    <w:p>
      <w:pPr>
        <w:pStyle w:val="Heading2"/>
      </w:pPr>
      <w:r>
        <w:rPr>
          <w:b/>
          <w:color w:val="555555"/>
          <w:sz w:val="26"/>
        </w:rPr>
        <w:t>中文</w:t>
      </w:r>
    </w:p>
    <w:p>
      <w:r>
        <w:rPr>
          <w:sz w:val="24"/>
        </w:rPr>
        <w:t>我们有一件古老的乐器，叫击弦古钢琴。它是1681年德国制造的，我们这架钢琴放在客厅里。我们家拥有它很长时间了，这件乐器是许多年前我祖父买来的。最近它被一位客人弄坏了，她用它弹奏爵士乐！她按键太猛，把两根弦按断了。我父亲为之震怒。现在他不允许我们再碰它。父亲的一位朋友正在修理这件古老的乐器。</w:t>
      </w:r>
    </w:p>
    <w:p/>
    <w:p>
      <w:pPr>
        <w:pStyle w:val="Heading1"/>
      </w:pPr>
      <w:r>
        <w:rPr>
          <w:b/>
          <w:color w:val="1F4E79"/>
          <w:sz w:val="30"/>
        </w:rPr>
        <w:t>第11課　One good turn deserves another　/　親切(しんせつ) には 親切(しんせつ) を　/　礼尚往来</w:t>
      </w:r>
    </w:p>
    <w:p>
      <w:pPr>
        <w:pStyle w:val="Heading2"/>
      </w:pPr>
      <w:r>
        <w:rPr>
          <w:b/>
          <w:color w:val="555555"/>
          <w:sz w:val="26"/>
        </w:rPr>
        <w:t>English</w:t>
      </w:r>
    </w:p>
    <w:p>
      <w:r>
        <w:rPr>
          <w:sz w:val="24"/>
        </w:rPr>
        <w:t>I was having dinner at a restaurant when Tony Steele came in. Tony worked in a lawyer's office years ago, but he is now working at a bank. He gets a good salary, but he always borrows money from his friends and never pays it back. Tony saw me and came and sat at the same table. He has never borrowed money from me. While he was eating, I asked him to lend me twenty pounds. To my surprise, he gave me the money immediately. 'I have never borrowed any money from you,' Tony said, 'so now you can pay for my dinner!'</w:t>
      </w:r>
    </w:p>
    <w:p>
      <w:r>
        <w:rPr>
          <w:sz w:val="24"/>
        </w:rPr>
        <w:t>版本差异: 旧版人名做 Harry, 新版改为 Tony，蛮无厘头的；金额则由 £2 通胀为twenty pounds。</w:t>
      </w:r>
    </w:p>
    <w:p>
      <w:pPr>
        <w:pStyle w:val="Heading2"/>
      </w:pPr>
      <w:r>
        <w:rPr>
          <w:b/>
          <w:color w:val="555555"/>
          <w:sz w:val="26"/>
        </w:rPr>
        <w:t>日本語(にほんご)</w:t>
      </w:r>
    </w:p>
    <w:p>
      <w:r>
        <w:rPr>
          <w:sz w:val="24"/>
        </w:rPr>
        <w:t xml:space="preserve">わたし が レストラン で </w:t>
      </w:r>
      <w:r>
        <w:rPr>
          <w:color w:val="0070C0"/>
          <w:sz w:val="24"/>
        </w:rPr>
        <w:t>夕食</w:t>
      </w:r>
      <w:r>
        <w:rPr>
          <w:color w:val="C00000"/>
          <w:sz w:val="24"/>
        </w:rPr>
        <w:t>(ゆうしょく)</w:t>
      </w:r>
      <w:r>
        <w:rPr>
          <w:sz w:val="24"/>
        </w:rPr>
        <w:t xml:space="preserve"> を </w:t>
      </w:r>
      <w:r>
        <w:rPr>
          <w:color w:val="0070C0"/>
          <w:sz w:val="24"/>
        </w:rPr>
        <w:t>食</w:t>
      </w:r>
      <w:r>
        <w:rPr>
          <w:color w:val="C00000"/>
          <w:sz w:val="24"/>
        </w:rPr>
        <w:t>(た)</w:t>
      </w:r>
      <w:r>
        <w:rPr>
          <w:sz w:val="24"/>
        </w:rPr>
        <w:t xml:space="preserve">べて いる とき、トニー・スティール が </w:t>
      </w:r>
      <w:r>
        <w:rPr>
          <w:color w:val="0070C0"/>
          <w:sz w:val="24"/>
        </w:rPr>
        <w:t>入</w:t>
      </w:r>
      <w:r>
        <w:rPr>
          <w:color w:val="C00000"/>
          <w:sz w:val="24"/>
        </w:rPr>
        <w:t>(はい)</w:t>
      </w:r>
      <w:r>
        <w:rPr>
          <w:sz w:val="24"/>
        </w:rPr>
        <w:t xml:space="preserve">って きました。トニー は </w:t>
      </w:r>
      <w:r>
        <w:rPr>
          <w:color w:val="0070C0"/>
          <w:sz w:val="24"/>
        </w:rPr>
        <w:t>何年</w:t>
      </w:r>
      <w:r>
        <w:rPr>
          <w:color w:val="C00000"/>
          <w:sz w:val="24"/>
        </w:rPr>
        <w:t>(なんねん)</w:t>
      </w:r>
      <w:r>
        <w:rPr>
          <w:sz w:val="24"/>
        </w:rPr>
        <w:t xml:space="preserve">も </w:t>
      </w:r>
      <w:r>
        <w:rPr>
          <w:color w:val="0070C0"/>
          <w:sz w:val="24"/>
        </w:rPr>
        <w:t>前</w:t>
      </w:r>
      <w:r>
        <w:rPr>
          <w:color w:val="C00000"/>
          <w:sz w:val="24"/>
        </w:rPr>
        <w:t>(まえ)</w:t>
      </w:r>
      <w:r>
        <w:rPr>
          <w:sz w:val="24"/>
        </w:rPr>
        <w:t xml:space="preserve"> は </w:t>
      </w:r>
      <w:r>
        <w:rPr>
          <w:color w:val="0070C0"/>
          <w:sz w:val="24"/>
        </w:rPr>
        <w:t>弁護士</w:t>
      </w:r>
      <w:r>
        <w:rPr>
          <w:color w:val="C00000"/>
          <w:sz w:val="24"/>
        </w:rPr>
        <w:t>(べんごし)</w:t>
      </w:r>
      <w:r>
        <w:rPr>
          <w:sz w:val="24"/>
        </w:rPr>
        <w:t xml:space="preserve"> の </w:t>
      </w:r>
      <w:r>
        <w:rPr>
          <w:color w:val="0070C0"/>
          <w:sz w:val="24"/>
        </w:rPr>
        <w:t>事務所</w:t>
      </w:r>
      <w:r>
        <w:rPr>
          <w:color w:val="C00000"/>
          <w:sz w:val="24"/>
        </w:rPr>
        <w:t>(じむしょ)</w:t>
      </w:r>
      <w:r>
        <w:rPr>
          <w:sz w:val="24"/>
        </w:rPr>
        <w:t xml:space="preserve"> で </w:t>
      </w:r>
      <w:r>
        <w:rPr>
          <w:color w:val="0070C0"/>
          <w:sz w:val="24"/>
        </w:rPr>
        <w:t>働</w:t>
      </w:r>
      <w:r>
        <w:rPr>
          <w:color w:val="C00000"/>
          <w:sz w:val="24"/>
        </w:rPr>
        <w:t>(はたら)</w:t>
      </w:r>
      <w:r>
        <w:rPr>
          <w:sz w:val="24"/>
        </w:rPr>
        <w:t>いて いましたが、</w:t>
      </w:r>
      <w:r>
        <w:rPr>
          <w:color w:val="0070C0"/>
          <w:sz w:val="24"/>
        </w:rPr>
        <w:t>今</w:t>
      </w:r>
      <w:r>
        <w:rPr>
          <w:color w:val="C00000"/>
          <w:sz w:val="24"/>
        </w:rPr>
        <w:t>(いま)</w:t>
      </w:r>
      <w:r>
        <w:rPr>
          <w:sz w:val="24"/>
        </w:rPr>
        <w:t xml:space="preserve"> は </w:t>
      </w:r>
      <w:r>
        <w:rPr>
          <w:color w:val="0070C0"/>
          <w:sz w:val="24"/>
        </w:rPr>
        <w:t>銀行</w:t>
      </w:r>
      <w:r>
        <w:rPr>
          <w:color w:val="C00000"/>
          <w:sz w:val="24"/>
        </w:rPr>
        <w:t>(ぎんこう)</w:t>
      </w:r>
      <w:r>
        <w:rPr>
          <w:sz w:val="24"/>
        </w:rPr>
        <w:t xml:space="preserve"> で </w:t>
      </w:r>
      <w:r>
        <w:rPr>
          <w:color w:val="0070C0"/>
          <w:sz w:val="24"/>
        </w:rPr>
        <w:t>働</w:t>
      </w:r>
      <w:r>
        <w:rPr>
          <w:color w:val="C00000"/>
          <w:sz w:val="24"/>
        </w:rPr>
        <w:t>(はたら)</w:t>
      </w:r>
      <w:r>
        <w:rPr>
          <w:sz w:val="24"/>
        </w:rPr>
        <w:t>いて います。</w:t>
      </w:r>
      <w:r>
        <w:rPr>
          <w:color w:val="0070C0"/>
          <w:sz w:val="24"/>
        </w:rPr>
        <w:t>彼</w:t>
      </w:r>
      <w:r>
        <w:rPr>
          <w:color w:val="C00000"/>
          <w:sz w:val="24"/>
        </w:rPr>
        <w:t>(かれ)</w:t>
      </w:r>
      <w:r>
        <w:rPr>
          <w:sz w:val="24"/>
        </w:rPr>
        <w:t xml:space="preserve"> は いい</w:t>
      </w:r>
      <w:r>
        <w:rPr>
          <w:color w:val="0070C0"/>
          <w:sz w:val="24"/>
        </w:rPr>
        <w:t>給料</w:t>
      </w:r>
      <w:r>
        <w:rPr>
          <w:color w:val="C00000"/>
          <w:sz w:val="24"/>
        </w:rPr>
        <w:t>(きゅうりょう)</w:t>
      </w:r>
      <w:r>
        <w:rPr>
          <w:sz w:val="24"/>
        </w:rPr>
        <w:t xml:space="preserve"> を もらって いますが、いつも </w:t>
      </w:r>
      <w:r>
        <w:rPr>
          <w:color w:val="0070C0"/>
          <w:sz w:val="24"/>
        </w:rPr>
        <w:t>友達</w:t>
      </w:r>
      <w:r>
        <w:rPr>
          <w:color w:val="C00000"/>
          <w:sz w:val="24"/>
        </w:rPr>
        <w:t>(ともだち)</w:t>
      </w:r>
      <w:r>
        <w:rPr>
          <w:sz w:val="24"/>
        </w:rPr>
        <w:t xml:space="preserve"> から お</w:t>
      </w:r>
      <w:r>
        <w:rPr>
          <w:color w:val="0070C0"/>
          <w:sz w:val="24"/>
        </w:rPr>
        <w:t>金</w:t>
      </w:r>
      <w:r>
        <w:rPr>
          <w:color w:val="C00000"/>
          <w:sz w:val="24"/>
        </w:rPr>
        <w:t>(かね)</w:t>
      </w:r>
      <w:r>
        <w:rPr>
          <w:sz w:val="24"/>
        </w:rPr>
        <w:t xml:space="preserve"> を </w:t>
      </w:r>
      <w:r>
        <w:rPr>
          <w:color w:val="0070C0"/>
          <w:sz w:val="24"/>
        </w:rPr>
        <w:t>借</w:t>
      </w:r>
      <w:r>
        <w:rPr>
          <w:color w:val="C00000"/>
          <w:sz w:val="24"/>
        </w:rPr>
        <w:t>(か)</w:t>
      </w:r>
      <w:r>
        <w:rPr>
          <w:sz w:val="24"/>
        </w:rPr>
        <w:t>りて、</w:t>
      </w:r>
      <w:r>
        <w:rPr>
          <w:color w:val="0070C0"/>
          <w:sz w:val="24"/>
        </w:rPr>
        <w:t>返</w:t>
      </w:r>
      <w:r>
        <w:rPr>
          <w:color w:val="C00000"/>
          <w:sz w:val="24"/>
        </w:rPr>
        <w:t>(かえ)</w:t>
      </w:r>
      <w:r>
        <w:rPr>
          <w:sz w:val="24"/>
        </w:rPr>
        <w:t xml:space="preserve">す こと は ありません。トニー は わたし を </w:t>
      </w:r>
      <w:r>
        <w:rPr>
          <w:color w:val="0070C0"/>
          <w:sz w:val="24"/>
        </w:rPr>
        <w:t>見</w:t>
      </w:r>
      <w:r>
        <w:rPr>
          <w:color w:val="C00000"/>
          <w:sz w:val="24"/>
        </w:rPr>
        <w:t>(み)</w:t>
      </w:r>
      <w:r>
        <w:rPr>
          <w:sz w:val="24"/>
        </w:rPr>
        <w:t>つけ、</w:t>
      </w:r>
      <w:r>
        <w:rPr>
          <w:color w:val="0070C0"/>
          <w:sz w:val="24"/>
        </w:rPr>
        <w:t>同</w:t>
      </w:r>
      <w:r>
        <w:rPr>
          <w:color w:val="C00000"/>
          <w:sz w:val="24"/>
        </w:rPr>
        <w:t>(おな)</w:t>
      </w:r>
      <w:r>
        <w:rPr>
          <w:sz w:val="24"/>
        </w:rPr>
        <w:t xml:space="preserve">じ テーブル に </w:t>
      </w:r>
      <w:r>
        <w:rPr>
          <w:color w:val="0070C0"/>
          <w:sz w:val="24"/>
        </w:rPr>
        <w:t>来</w:t>
      </w:r>
      <w:r>
        <w:rPr>
          <w:color w:val="C00000"/>
          <w:sz w:val="24"/>
        </w:rPr>
        <w:t>(き)</w:t>
      </w:r>
      <w:r>
        <w:rPr>
          <w:sz w:val="24"/>
        </w:rPr>
        <w:t xml:space="preserve">て </w:t>
      </w:r>
      <w:r>
        <w:rPr>
          <w:color w:val="0070C0"/>
          <w:sz w:val="24"/>
        </w:rPr>
        <w:t>座</w:t>
      </w:r>
      <w:r>
        <w:rPr>
          <w:color w:val="C00000"/>
          <w:sz w:val="24"/>
        </w:rPr>
        <w:t>(すわ)</w:t>
      </w:r>
      <w:r>
        <w:rPr>
          <w:sz w:val="24"/>
        </w:rPr>
        <w:t>りました。</w:t>
      </w:r>
      <w:r>
        <w:rPr>
          <w:color w:val="0070C0"/>
          <w:sz w:val="24"/>
        </w:rPr>
        <w:t>彼</w:t>
      </w:r>
      <w:r>
        <w:rPr>
          <w:color w:val="C00000"/>
          <w:sz w:val="24"/>
        </w:rPr>
        <w:t>(かれ)</w:t>
      </w:r>
      <w:r>
        <w:rPr>
          <w:sz w:val="24"/>
        </w:rPr>
        <w:t xml:space="preserve"> は わたし から お</w:t>
      </w:r>
      <w:r>
        <w:rPr>
          <w:color w:val="0070C0"/>
          <w:sz w:val="24"/>
        </w:rPr>
        <w:t>金</w:t>
      </w:r>
      <w:r>
        <w:rPr>
          <w:color w:val="C00000"/>
          <w:sz w:val="24"/>
        </w:rPr>
        <w:t>(かね)</w:t>
      </w:r>
      <w:r>
        <w:rPr>
          <w:sz w:val="24"/>
        </w:rPr>
        <w:t xml:space="preserve"> を </w:t>
      </w:r>
      <w:r>
        <w:rPr>
          <w:color w:val="0070C0"/>
          <w:sz w:val="24"/>
        </w:rPr>
        <w:t>借</w:t>
      </w:r>
      <w:r>
        <w:rPr>
          <w:color w:val="C00000"/>
          <w:sz w:val="24"/>
        </w:rPr>
        <w:t>(か)</w:t>
      </w:r>
      <w:r>
        <w:rPr>
          <w:sz w:val="24"/>
        </w:rPr>
        <w:t>りた こと が ありません。</w:t>
      </w:r>
      <w:r>
        <w:rPr>
          <w:color w:val="0070C0"/>
          <w:sz w:val="24"/>
        </w:rPr>
        <w:t>彼</w:t>
      </w:r>
      <w:r>
        <w:rPr>
          <w:color w:val="C00000"/>
          <w:sz w:val="24"/>
        </w:rPr>
        <w:t>(かれ)</w:t>
      </w:r>
      <w:r>
        <w:rPr>
          <w:sz w:val="24"/>
        </w:rPr>
        <w:t xml:space="preserve"> が </w:t>
      </w:r>
      <w:r>
        <w:rPr>
          <w:color w:val="0070C0"/>
          <w:sz w:val="24"/>
        </w:rPr>
        <w:t>食</w:t>
      </w:r>
      <w:r>
        <w:rPr>
          <w:color w:val="C00000"/>
          <w:sz w:val="24"/>
        </w:rPr>
        <w:t>(た)</w:t>
      </w:r>
      <w:r>
        <w:rPr>
          <w:sz w:val="24"/>
        </w:rPr>
        <w:t>べて いる</w:t>
      </w:r>
      <w:r>
        <w:rPr>
          <w:color w:val="0070C0"/>
          <w:sz w:val="24"/>
        </w:rPr>
        <w:t>間</w:t>
      </w:r>
      <w:r>
        <w:rPr>
          <w:color w:val="C00000"/>
          <w:sz w:val="24"/>
        </w:rPr>
        <w:t>(あいだ)</w:t>
      </w:r>
      <w:r>
        <w:rPr>
          <w:sz w:val="24"/>
        </w:rPr>
        <w:t xml:space="preserve">、わたし は 20ポンド </w:t>
      </w:r>
      <w:r>
        <w:rPr>
          <w:color w:val="0070C0"/>
          <w:sz w:val="24"/>
        </w:rPr>
        <w:t>貸</w:t>
      </w:r>
      <w:r>
        <w:rPr>
          <w:color w:val="C00000"/>
          <w:sz w:val="24"/>
        </w:rPr>
        <w:t>(か)</w:t>
      </w:r>
      <w:r>
        <w:rPr>
          <w:sz w:val="24"/>
        </w:rPr>
        <w:t xml:space="preserve">してくれない か と </w:t>
      </w:r>
      <w:r>
        <w:rPr>
          <w:color w:val="0070C0"/>
          <w:sz w:val="24"/>
        </w:rPr>
        <w:t>頼</w:t>
      </w:r>
      <w:r>
        <w:rPr>
          <w:color w:val="C00000"/>
          <w:sz w:val="24"/>
        </w:rPr>
        <w:t>(たの)</w:t>
      </w:r>
      <w:r>
        <w:rPr>
          <w:sz w:val="24"/>
        </w:rPr>
        <w:t>みました。</w:t>
      </w:r>
      <w:r>
        <w:rPr>
          <w:color w:val="0070C0"/>
          <w:sz w:val="24"/>
        </w:rPr>
        <w:t>驚</w:t>
      </w:r>
      <w:r>
        <w:rPr>
          <w:color w:val="C00000"/>
          <w:sz w:val="24"/>
        </w:rPr>
        <w:t>(おどろ)</w:t>
      </w:r>
      <w:r>
        <w:rPr>
          <w:sz w:val="24"/>
        </w:rPr>
        <w:t>いた こと に、</w:t>
      </w:r>
      <w:r>
        <w:rPr>
          <w:color w:val="0070C0"/>
          <w:sz w:val="24"/>
        </w:rPr>
        <w:t>彼</w:t>
      </w:r>
      <w:r>
        <w:rPr>
          <w:color w:val="C00000"/>
          <w:sz w:val="24"/>
        </w:rPr>
        <w:t>(かれ)</w:t>
      </w:r>
      <w:r>
        <w:rPr>
          <w:sz w:val="24"/>
        </w:rPr>
        <w:t xml:space="preserve"> は すぐに お</w:t>
      </w:r>
      <w:r>
        <w:rPr>
          <w:color w:val="0070C0"/>
          <w:sz w:val="24"/>
        </w:rPr>
        <w:t>金</w:t>
      </w:r>
      <w:r>
        <w:rPr>
          <w:color w:val="C00000"/>
          <w:sz w:val="24"/>
        </w:rPr>
        <w:t>(かね)</w:t>
      </w:r>
      <w:r>
        <w:rPr>
          <w:sz w:val="24"/>
        </w:rPr>
        <w:t xml:space="preserve"> を くれました。「</w:t>
      </w:r>
      <w:r>
        <w:rPr>
          <w:color w:val="0070C0"/>
          <w:sz w:val="24"/>
        </w:rPr>
        <w:t>君</w:t>
      </w:r>
      <w:r>
        <w:rPr>
          <w:color w:val="C00000"/>
          <w:sz w:val="24"/>
        </w:rPr>
        <w:t>(きみ)</w:t>
      </w:r>
      <w:r>
        <w:rPr>
          <w:sz w:val="24"/>
        </w:rPr>
        <w:t xml:space="preserve"> から お</w:t>
      </w:r>
      <w:r>
        <w:rPr>
          <w:color w:val="0070C0"/>
          <w:sz w:val="24"/>
        </w:rPr>
        <w:t>金</w:t>
      </w:r>
      <w:r>
        <w:rPr>
          <w:color w:val="C00000"/>
          <w:sz w:val="24"/>
        </w:rPr>
        <w:t>(かね)</w:t>
      </w:r>
      <w:r>
        <w:rPr>
          <w:sz w:val="24"/>
        </w:rPr>
        <w:t xml:space="preserve"> を </w:t>
      </w:r>
      <w:r>
        <w:rPr>
          <w:color w:val="0070C0"/>
          <w:sz w:val="24"/>
        </w:rPr>
        <w:t>借</w:t>
      </w:r>
      <w:r>
        <w:rPr>
          <w:color w:val="C00000"/>
          <w:sz w:val="24"/>
        </w:rPr>
        <w:t>(か)</w:t>
      </w:r>
      <w:r>
        <w:rPr>
          <w:sz w:val="24"/>
        </w:rPr>
        <w:t xml:space="preserve">りた こと が ない」と トニー は </w:t>
      </w:r>
      <w:r>
        <w:rPr>
          <w:color w:val="0070C0"/>
          <w:sz w:val="24"/>
        </w:rPr>
        <w:t>言</w:t>
      </w:r>
      <w:r>
        <w:rPr>
          <w:color w:val="C00000"/>
          <w:sz w:val="24"/>
        </w:rPr>
        <w:t>(い)</w:t>
      </w:r>
      <w:r>
        <w:rPr>
          <w:sz w:val="24"/>
        </w:rPr>
        <w:t xml:space="preserve">いました。「だから </w:t>
      </w:r>
      <w:r>
        <w:rPr>
          <w:color w:val="0070C0"/>
          <w:sz w:val="24"/>
        </w:rPr>
        <w:t>今</w:t>
      </w:r>
      <w:r>
        <w:rPr>
          <w:color w:val="C00000"/>
          <w:sz w:val="24"/>
        </w:rPr>
        <w:t>(いま)</w:t>
      </w:r>
      <w:r>
        <w:rPr>
          <w:sz w:val="24"/>
        </w:rPr>
        <w:t>、</w:t>
      </w:r>
      <w:r>
        <w:rPr>
          <w:color w:val="0070C0"/>
          <w:sz w:val="24"/>
        </w:rPr>
        <w:t>君</w:t>
      </w:r>
      <w:r>
        <w:rPr>
          <w:color w:val="C00000"/>
          <w:sz w:val="24"/>
        </w:rPr>
        <w:t>(きみ)</w:t>
      </w:r>
      <w:r>
        <w:rPr>
          <w:sz w:val="24"/>
        </w:rPr>
        <w:t xml:space="preserve"> が ぼく の </w:t>
      </w:r>
      <w:r>
        <w:rPr>
          <w:color w:val="0070C0"/>
          <w:sz w:val="24"/>
        </w:rPr>
        <w:t>夕食代</w:t>
      </w:r>
      <w:r>
        <w:rPr>
          <w:color w:val="C00000"/>
          <w:sz w:val="24"/>
        </w:rPr>
        <w:t>(ゆうしょくだい)</w:t>
      </w:r>
      <w:r>
        <w:rPr>
          <w:sz w:val="24"/>
        </w:rPr>
        <w:t xml:space="preserve"> を </w:t>
      </w:r>
      <w:r>
        <w:rPr>
          <w:color w:val="0070C0"/>
          <w:sz w:val="24"/>
        </w:rPr>
        <w:t>払</w:t>
      </w:r>
      <w:r>
        <w:rPr>
          <w:color w:val="C00000"/>
          <w:sz w:val="24"/>
        </w:rPr>
        <w:t>(はら)</w:t>
      </w:r>
      <w:r>
        <w:rPr>
          <w:sz w:val="24"/>
        </w:rPr>
        <w:t>って いいよ!」</w:t>
      </w:r>
    </w:p>
    <w:p>
      <w:pPr>
        <w:pStyle w:val="Heading2"/>
      </w:pPr>
      <w:r>
        <w:rPr>
          <w:b/>
          <w:color w:val="555555"/>
          <w:sz w:val="26"/>
        </w:rPr>
        <w:t>中文</w:t>
      </w:r>
    </w:p>
    <w:p>
      <w:r>
        <w:rPr>
          <w:sz w:val="24"/>
        </w:rPr>
        <w:t>我正在一家饭馆吃饭，托尼·斯蒂尔走了进来。托尼曾在一家律师事务所工作，而现在正在一家银行上班，他的薪水很高，但他却总是向朋友借钱，并且从来不还。托尼看见了我，就走过来和我坐到一张桌子前。他从未向我借过钱，但他吃饭时，我提出向他借20英镑。令我惊奇的是，他立刻把钱给了我。“我还未向你借过钱。”托尼说道，“所以现在你可以替我付饭钱了！”</w:t>
      </w:r>
    </w:p>
    <w:p/>
    <w:p>
      <w:pPr>
        <w:pStyle w:val="Heading1"/>
      </w:pPr>
      <w:r>
        <w:rPr>
          <w:b/>
          <w:color w:val="1F4E79"/>
          <w:sz w:val="30"/>
        </w:rPr>
        <w:t>第12課　Goodbye and Good luck　/　さようなら、ご無事(ぶじ) で　/　再见，一路顺风</w:t>
      </w:r>
    </w:p>
    <w:p>
      <w:pPr>
        <w:pStyle w:val="Heading2"/>
      </w:pPr>
      <w:r>
        <w:rPr>
          <w:b/>
          <w:color w:val="555555"/>
          <w:sz w:val="26"/>
        </w:rPr>
        <w:t>English</w:t>
      </w:r>
    </w:p>
    <w:p>
      <w:r>
        <w:rPr>
          <w:sz w:val="24"/>
        </w:rPr>
        <w:t>Our neighbour, Captain Charles Alison, will sail from Portsmouth tomorrow. We'll meet him at the harbour early in the morning. He will be in his small boat, Topsail. Topsail is a famous little boat. It has sailed across the Atlantic many times. Captain Alison will set out at eight o'clock, so we'll have plenty of time. We'll see his boat and then we'll say goodbye to him. He will be away for two months. We are very proud of him. He will take part in an important race across the Atlantic.</w:t>
      </w:r>
    </w:p>
    <w:p>
      <w:r>
        <w:rPr>
          <w:sz w:val="24"/>
        </w:rPr>
        <w:t>版本差异: 旧版的We shall 或者 we shall 一律改成 We'll or we'll。</w:t>
      </w:r>
    </w:p>
    <w:p>
      <w:pPr>
        <w:pStyle w:val="Heading2"/>
      </w:pPr>
      <w:r>
        <w:rPr>
          <w:b/>
          <w:color w:val="555555"/>
          <w:sz w:val="26"/>
        </w:rPr>
        <w:t>日本語(にほんご)</w:t>
      </w:r>
    </w:p>
    <w:p>
      <w:r>
        <w:rPr>
          <w:color w:val="0070C0"/>
          <w:sz w:val="24"/>
        </w:rPr>
        <w:t>近所</w:t>
      </w:r>
      <w:r>
        <w:rPr>
          <w:color w:val="C00000"/>
          <w:sz w:val="24"/>
        </w:rPr>
        <w:t>(きんじょ)</w:t>
      </w:r>
      <w:r>
        <w:rPr>
          <w:sz w:val="24"/>
        </w:rPr>
        <w:t xml:space="preserve"> の</w:t>
      </w:r>
      <w:r>
        <w:rPr>
          <w:color w:val="0070C0"/>
          <w:sz w:val="24"/>
        </w:rPr>
        <w:t>人</w:t>
      </w:r>
      <w:r>
        <w:rPr>
          <w:color w:val="C00000"/>
          <w:sz w:val="24"/>
        </w:rPr>
        <w:t>(ひと)</w:t>
      </w:r>
      <w:r>
        <w:rPr>
          <w:sz w:val="24"/>
        </w:rPr>
        <w:t>、チャールズ・アリソン</w:t>
      </w:r>
      <w:r>
        <w:rPr>
          <w:color w:val="0070C0"/>
          <w:sz w:val="24"/>
        </w:rPr>
        <w:t>船長</w:t>
      </w:r>
      <w:r>
        <w:rPr>
          <w:color w:val="C00000"/>
          <w:sz w:val="24"/>
        </w:rPr>
        <w:t>(せんちょう)</w:t>
      </w:r>
      <w:r>
        <w:rPr>
          <w:sz w:val="24"/>
        </w:rPr>
        <w:t xml:space="preserve"> は </w:t>
      </w:r>
      <w:r>
        <w:rPr>
          <w:color w:val="0070C0"/>
          <w:sz w:val="24"/>
        </w:rPr>
        <w:t>明日</w:t>
      </w:r>
      <w:r>
        <w:rPr>
          <w:color w:val="C00000"/>
          <w:sz w:val="24"/>
        </w:rPr>
        <w:t>(あした)</w:t>
      </w:r>
      <w:r>
        <w:rPr>
          <w:sz w:val="24"/>
        </w:rPr>
        <w:t xml:space="preserve"> ポーツマス から </w:t>
      </w:r>
      <w:r>
        <w:rPr>
          <w:color w:val="0070C0"/>
          <w:sz w:val="24"/>
        </w:rPr>
        <w:t>出航</w:t>
      </w:r>
      <w:r>
        <w:rPr>
          <w:color w:val="C00000"/>
          <w:sz w:val="24"/>
        </w:rPr>
        <w:t>(しゅっこう)</w:t>
      </w:r>
      <w:r>
        <w:rPr>
          <w:sz w:val="24"/>
        </w:rPr>
        <w:t xml:space="preserve"> します。わたしたち は </w:t>
      </w:r>
      <w:r>
        <w:rPr>
          <w:color w:val="0070C0"/>
          <w:sz w:val="24"/>
        </w:rPr>
        <w:t>朝</w:t>
      </w:r>
      <w:r>
        <w:rPr>
          <w:color w:val="C00000"/>
          <w:sz w:val="24"/>
        </w:rPr>
        <w:t>(あさ)</w:t>
      </w:r>
      <w:r>
        <w:rPr>
          <w:color w:val="0070C0"/>
          <w:sz w:val="24"/>
        </w:rPr>
        <w:t>早</w:t>
      </w:r>
      <w:r>
        <w:rPr>
          <w:color w:val="C00000"/>
          <w:sz w:val="24"/>
        </w:rPr>
        <w:t>(はや)</w:t>
      </w:r>
      <w:r>
        <w:rPr>
          <w:sz w:val="24"/>
        </w:rPr>
        <w:t xml:space="preserve">く </w:t>
      </w:r>
      <w:r>
        <w:rPr>
          <w:color w:val="0070C0"/>
          <w:sz w:val="24"/>
        </w:rPr>
        <w:t>港</w:t>
      </w:r>
      <w:r>
        <w:rPr>
          <w:color w:val="C00000"/>
          <w:sz w:val="24"/>
        </w:rPr>
        <w:t>(みなと)</w:t>
      </w:r>
      <w:r>
        <w:rPr>
          <w:sz w:val="24"/>
        </w:rPr>
        <w:t xml:space="preserve"> で </w:t>
      </w:r>
      <w:r>
        <w:rPr>
          <w:color w:val="0070C0"/>
          <w:sz w:val="24"/>
        </w:rPr>
        <w:t>彼</w:t>
      </w:r>
      <w:r>
        <w:rPr>
          <w:color w:val="C00000"/>
          <w:sz w:val="24"/>
        </w:rPr>
        <w:t>(かれ)</w:t>
      </w:r>
      <w:r>
        <w:rPr>
          <w:sz w:val="24"/>
        </w:rPr>
        <w:t xml:space="preserve"> に </w:t>
      </w:r>
      <w:r>
        <w:rPr>
          <w:color w:val="0070C0"/>
          <w:sz w:val="24"/>
        </w:rPr>
        <w:t>会</w:t>
      </w:r>
      <w:r>
        <w:rPr>
          <w:color w:val="C00000"/>
          <w:sz w:val="24"/>
        </w:rPr>
        <w:t>(あ)</w:t>
      </w:r>
      <w:r>
        <w:rPr>
          <w:sz w:val="24"/>
        </w:rPr>
        <w:t>います。</w:t>
      </w:r>
      <w:r>
        <w:rPr>
          <w:color w:val="0070C0"/>
          <w:sz w:val="24"/>
        </w:rPr>
        <w:t>彼</w:t>
      </w:r>
      <w:r>
        <w:rPr>
          <w:color w:val="C00000"/>
          <w:sz w:val="24"/>
        </w:rPr>
        <w:t>(かれ)</w:t>
      </w:r>
      <w:r>
        <w:rPr>
          <w:sz w:val="24"/>
        </w:rPr>
        <w:t xml:space="preserve"> は </w:t>
      </w:r>
      <w:r>
        <w:rPr>
          <w:color w:val="0070C0"/>
          <w:sz w:val="24"/>
        </w:rPr>
        <w:t>小</w:t>
      </w:r>
      <w:r>
        <w:rPr>
          <w:color w:val="C00000"/>
          <w:sz w:val="24"/>
        </w:rPr>
        <w:t>(ちい)</w:t>
      </w:r>
      <w:r>
        <w:rPr>
          <w:sz w:val="24"/>
        </w:rPr>
        <w:t xml:space="preserve">さな ボート、トップセイル に </w:t>
      </w:r>
      <w:r>
        <w:rPr>
          <w:color w:val="0070C0"/>
          <w:sz w:val="24"/>
        </w:rPr>
        <w:t>乗</w:t>
      </w:r>
      <w:r>
        <w:rPr>
          <w:color w:val="C00000"/>
          <w:sz w:val="24"/>
        </w:rPr>
        <w:t>(の)</w:t>
      </w:r>
      <w:r>
        <w:rPr>
          <w:sz w:val="24"/>
        </w:rPr>
        <w:t xml:space="preserve">って います。トップセイル は </w:t>
      </w:r>
      <w:r>
        <w:rPr>
          <w:color w:val="0070C0"/>
          <w:sz w:val="24"/>
        </w:rPr>
        <w:t>有名</w:t>
      </w:r>
      <w:r>
        <w:rPr>
          <w:color w:val="C00000"/>
          <w:sz w:val="24"/>
        </w:rPr>
        <w:t>(ゆうめい)</w:t>
      </w:r>
      <w:r>
        <w:rPr>
          <w:sz w:val="24"/>
        </w:rPr>
        <w:t xml:space="preserve">な </w:t>
      </w:r>
      <w:r>
        <w:rPr>
          <w:color w:val="0070C0"/>
          <w:sz w:val="24"/>
        </w:rPr>
        <w:t>小</w:t>
      </w:r>
      <w:r>
        <w:rPr>
          <w:color w:val="C00000"/>
          <w:sz w:val="24"/>
        </w:rPr>
        <w:t>(ちい)</w:t>
      </w:r>
      <w:r>
        <w:rPr>
          <w:sz w:val="24"/>
        </w:rPr>
        <w:t>さな ボート です。</w:t>
      </w:r>
      <w:r>
        <w:rPr>
          <w:color w:val="0070C0"/>
          <w:sz w:val="24"/>
        </w:rPr>
        <w:t>何度</w:t>
      </w:r>
      <w:r>
        <w:rPr>
          <w:color w:val="C00000"/>
          <w:sz w:val="24"/>
        </w:rPr>
        <w:t>(なんど)</w:t>
      </w:r>
      <w:r>
        <w:rPr>
          <w:sz w:val="24"/>
        </w:rPr>
        <w:t xml:space="preserve">も </w:t>
      </w:r>
      <w:r>
        <w:rPr>
          <w:color w:val="0070C0"/>
          <w:sz w:val="24"/>
        </w:rPr>
        <w:t>大西洋</w:t>
      </w:r>
      <w:r>
        <w:rPr>
          <w:color w:val="C00000"/>
          <w:sz w:val="24"/>
        </w:rPr>
        <w:t>(たいせいよう)</w:t>
      </w:r>
      <w:r>
        <w:rPr>
          <w:sz w:val="24"/>
        </w:rPr>
        <w:t xml:space="preserve"> を </w:t>
      </w:r>
      <w:r>
        <w:rPr>
          <w:color w:val="0070C0"/>
          <w:sz w:val="24"/>
        </w:rPr>
        <w:t>横断</w:t>
      </w:r>
      <w:r>
        <w:rPr>
          <w:color w:val="C00000"/>
          <w:sz w:val="24"/>
        </w:rPr>
        <w:t>(おうだん)</w:t>
      </w:r>
      <w:r>
        <w:rPr>
          <w:sz w:val="24"/>
        </w:rPr>
        <w:t xml:space="preserve"> して います。アリソン</w:t>
      </w:r>
      <w:r>
        <w:rPr>
          <w:color w:val="0070C0"/>
          <w:sz w:val="24"/>
        </w:rPr>
        <w:t>船長</w:t>
      </w:r>
      <w:r>
        <w:rPr>
          <w:color w:val="C00000"/>
          <w:sz w:val="24"/>
        </w:rPr>
        <w:t>(せんちょう)</w:t>
      </w:r>
      <w:r>
        <w:rPr>
          <w:sz w:val="24"/>
        </w:rPr>
        <w:t xml:space="preserve"> は 8</w:t>
      </w:r>
      <w:r>
        <w:rPr>
          <w:color w:val="0070C0"/>
          <w:sz w:val="24"/>
        </w:rPr>
        <w:t>時</w:t>
      </w:r>
      <w:r>
        <w:rPr>
          <w:color w:val="C00000"/>
          <w:sz w:val="24"/>
        </w:rPr>
        <w:t>(はちじ)</w:t>
      </w:r>
      <w:r>
        <w:rPr>
          <w:sz w:val="24"/>
        </w:rPr>
        <w:t xml:space="preserve"> に </w:t>
      </w:r>
      <w:r>
        <w:rPr>
          <w:color w:val="0070C0"/>
          <w:sz w:val="24"/>
        </w:rPr>
        <w:t>出発</w:t>
      </w:r>
      <w:r>
        <w:rPr>
          <w:color w:val="C00000"/>
          <w:sz w:val="24"/>
        </w:rPr>
        <w:t>(しゅっぱつ)</w:t>
      </w:r>
      <w:r>
        <w:rPr>
          <w:sz w:val="24"/>
        </w:rPr>
        <w:t xml:space="preserve"> するので、わたしたち には たっぷり </w:t>
      </w:r>
      <w:r>
        <w:rPr>
          <w:color w:val="0070C0"/>
          <w:sz w:val="24"/>
        </w:rPr>
        <w:t>時間</w:t>
      </w:r>
      <w:r>
        <w:rPr>
          <w:color w:val="C00000"/>
          <w:sz w:val="24"/>
        </w:rPr>
        <w:t>(じかん)</w:t>
      </w:r>
      <w:r>
        <w:rPr>
          <w:sz w:val="24"/>
        </w:rPr>
        <w:t xml:space="preserve"> が あります。ボート を </w:t>
      </w:r>
      <w:r>
        <w:rPr>
          <w:color w:val="0070C0"/>
          <w:sz w:val="24"/>
        </w:rPr>
        <w:t>見</w:t>
      </w:r>
      <w:r>
        <w:rPr>
          <w:color w:val="C00000"/>
          <w:sz w:val="24"/>
        </w:rPr>
        <w:t>(み)</w:t>
      </w:r>
      <w:r>
        <w:rPr>
          <w:sz w:val="24"/>
        </w:rPr>
        <w:t xml:space="preserve">て、それから </w:t>
      </w:r>
      <w:r>
        <w:rPr>
          <w:color w:val="0070C0"/>
          <w:sz w:val="24"/>
        </w:rPr>
        <w:t>彼</w:t>
      </w:r>
      <w:r>
        <w:rPr>
          <w:color w:val="C00000"/>
          <w:sz w:val="24"/>
        </w:rPr>
        <w:t>(かれ)</w:t>
      </w:r>
      <w:r>
        <w:rPr>
          <w:sz w:val="24"/>
        </w:rPr>
        <w:t xml:space="preserve"> に さようなら を </w:t>
      </w:r>
      <w:r>
        <w:rPr>
          <w:color w:val="0070C0"/>
          <w:sz w:val="24"/>
        </w:rPr>
        <w:t>言</w:t>
      </w:r>
      <w:r>
        <w:rPr>
          <w:color w:val="C00000"/>
          <w:sz w:val="24"/>
        </w:rPr>
        <w:t>(い)</w:t>
      </w:r>
      <w:r>
        <w:rPr>
          <w:sz w:val="24"/>
        </w:rPr>
        <w:t>います。</w:t>
      </w:r>
      <w:r>
        <w:rPr>
          <w:color w:val="0070C0"/>
          <w:sz w:val="24"/>
        </w:rPr>
        <w:t>彼</w:t>
      </w:r>
      <w:r>
        <w:rPr>
          <w:color w:val="C00000"/>
          <w:sz w:val="24"/>
        </w:rPr>
        <w:t>(かれ)</w:t>
      </w:r>
      <w:r>
        <w:rPr>
          <w:sz w:val="24"/>
        </w:rPr>
        <w:t xml:space="preserve"> は 2ヶ</w:t>
      </w:r>
      <w:r>
        <w:rPr>
          <w:color w:val="0070C0"/>
          <w:sz w:val="24"/>
        </w:rPr>
        <w:t>月間</w:t>
      </w:r>
      <w:r>
        <w:rPr>
          <w:color w:val="C00000"/>
          <w:sz w:val="24"/>
        </w:rPr>
        <w:t>(かげつかん)</w:t>
      </w:r>
      <w:r>
        <w:rPr>
          <w:sz w:val="24"/>
        </w:rPr>
        <w:t xml:space="preserve"> いません。わたしたち は </w:t>
      </w:r>
      <w:r>
        <w:rPr>
          <w:color w:val="0070C0"/>
          <w:sz w:val="24"/>
        </w:rPr>
        <w:t>彼</w:t>
      </w:r>
      <w:r>
        <w:rPr>
          <w:color w:val="C00000"/>
          <w:sz w:val="24"/>
        </w:rPr>
        <w:t>(かれ)</w:t>
      </w:r>
      <w:r>
        <w:rPr>
          <w:sz w:val="24"/>
        </w:rPr>
        <w:t xml:space="preserve"> を とても </w:t>
      </w:r>
      <w:r>
        <w:rPr>
          <w:color w:val="0070C0"/>
          <w:sz w:val="24"/>
        </w:rPr>
        <w:t>誇</w:t>
      </w:r>
      <w:r>
        <w:rPr>
          <w:color w:val="C00000"/>
          <w:sz w:val="24"/>
        </w:rPr>
        <w:t>(ほこ)</w:t>
      </w:r>
      <w:r>
        <w:rPr>
          <w:sz w:val="24"/>
        </w:rPr>
        <w:t>り に</w:t>
      </w:r>
      <w:r>
        <w:rPr>
          <w:color w:val="0070C0"/>
          <w:sz w:val="24"/>
        </w:rPr>
        <w:t>思</w:t>
      </w:r>
      <w:r>
        <w:rPr>
          <w:color w:val="C00000"/>
          <w:sz w:val="24"/>
        </w:rPr>
        <w:t>(おも)</w:t>
      </w:r>
      <w:r>
        <w:rPr>
          <w:sz w:val="24"/>
        </w:rPr>
        <w:t>って います。</w:t>
      </w:r>
      <w:r>
        <w:rPr>
          <w:color w:val="0070C0"/>
          <w:sz w:val="24"/>
        </w:rPr>
        <w:t>彼</w:t>
      </w:r>
      <w:r>
        <w:rPr>
          <w:color w:val="C00000"/>
          <w:sz w:val="24"/>
        </w:rPr>
        <w:t>(かれ)</w:t>
      </w:r>
      <w:r>
        <w:rPr>
          <w:sz w:val="24"/>
        </w:rPr>
        <w:t xml:space="preserve"> は </w:t>
      </w:r>
      <w:r>
        <w:rPr>
          <w:color w:val="0070C0"/>
          <w:sz w:val="24"/>
        </w:rPr>
        <w:t>大西洋</w:t>
      </w:r>
      <w:r>
        <w:rPr>
          <w:color w:val="C00000"/>
          <w:sz w:val="24"/>
        </w:rPr>
        <w:t>(たいせいよう)</w:t>
      </w:r>
      <w:r>
        <w:rPr>
          <w:sz w:val="24"/>
        </w:rPr>
        <w:t xml:space="preserve"> を </w:t>
      </w:r>
      <w:r>
        <w:rPr>
          <w:color w:val="0070C0"/>
          <w:sz w:val="24"/>
        </w:rPr>
        <w:t>横断</w:t>
      </w:r>
      <w:r>
        <w:rPr>
          <w:color w:val="C00000"/>
          <w:sz w:val="24"/>
        </w:rPr>
        <w:t>(おうだん)</w:t>
      </w:r>
      <w:r>
        <w:rPr>
          <w:sz w:val="24"/>
        </w:rPr>
        <w:t xml:space="preserve"> する </w:t>
      </w:r>
      <w:r>
        <w:rPr>
          <w:color w:val="0070C0"/>
          <w:sz w:val="24"/>
        </w:rPr>
        <w:t>大事</w:t>
      </w:r>
      <w:r>
        <w:rPr>
          <w:color w:val="C00000"/>
          <w:sz w:val="24"/>
        </w:rPr>
        <w:t>(だいじ)</w:t>
      </w:r>
      <w:r>
        <w:rPr>
          <w:sz w:val="24"/>
        </w:rPr>
        <w:t xml:space="preserve">な レース に </w:t>
      </w:r>
      <w:r>
        <w:rPr>
          <w:color w:val="0070C0"/>
          <w:sz w:val="24"/>
        </w:rPr>
        <w:t>参加</w:t>
      </w:r>
      <w:r>
        <w:rPr>
          <w:color w:val="C00000"/>
          <w:sz w:val="24"/>
        </w:rPr>
        <w:t>(さんか)</w:t>
      </w:r>
      <w:r>
        <w:rPr>
          <w:sz w:val="24"/>
        </w:rPr>
        <w:t xml:space="preserve"> します。</w:t>
      </w:r>
    </w:p>
    <w:p>
      <w:pPr>
        <w:pStyle w:val="Heading2"/>
      </w:pPr>
      <w:r>
        <w:rPr>
          <w:b/>
          <w:color w:val="555555"/>
          <w:sz w:val="26"/>
        </w:rPr>
        <w:t>中文</w:t>
      </w:r>
    </w:p>
    <w:p>
      <w:r>
        <w:rPr>
          <w:sz w:val="24"/>
        </w:rPr>
        <w:t>我们的邻居查尔斯·艾利森船长明天就要从朴次茅斯启航了。明天一大早我们将在码头为他送行。他将乘坐他的“涛波赛”号小艇。“涛波赛”号是艘有名的小艇，它已经多次横渡大西洋。艾利森船长将于8点钟启航，因此我们有充裕的时间。我们将参观他的船，然后和他告别。他要离开两个月，我们真为他感到自豪，他将参加一次重大的横渡大西洋的比赛。</w:t>
      </w:r>
    </w:p>
    <w:p/>
    <w:p>
      <w:pPr>
        <w:pStyle w:val="Heading1"/>
      </w:pPr>
      <w:r>
        <w:rPr>
          <w:b/>
          <w:color w:val="1F4E79"/>
          <w:sz w:val="30"/>
        </w:rPr>
        <w:t>第13課　The Greenwood Boys　/　グリーンウッド・ボーイズ　/　绿林少年</w:t>
      </w:r>
    </w:p>
    <w:p>
      <w:pPr>
        <w:pStyle w:val="Heading2"/>
      </w:pPr>
      <w:r>
        <w:rPr>
          <w:b/>
          <w:color w:val="555555"/>
          <w:sz w:val="26"/>
        </w:rPr>
        <w:t>English</w:t>
      </w:r>
    </w:p>
    <w:p>
      <w:r>
        <w:rPr>
          <w:sz w:val="24"/>
        </w:rPr>
        <w:t>The Greenwood Boys are a group of popular singers. At present, they are visiting all parts of the country. They will be arriving here tomorrow. They will be coming by train and most of the young people in the town will be meeting them at the station. Tomorrow evening they will be singing at the Workers' Club. The Greenwood Boys will be staying for five days. During this time, they will give five performances. As usual, the police will have a difficult time. They will be trying to keep order. It is always the same on these occasions.</w:t>
      </w:r>
    </w:p>
    <w:p>
      <w:r>
        <w:rPr>
          <w:sz w:val="24"/>
        </w:rPr>
        <w:t>版本差异: 旧版的popular singers改成 pop singers。</w:t>
      </w:r>
    </w:p>
    <w:p>
      <w:pPr>
        <w:pStyle w:val="Heading2"/>
      </w:pPr>
      <w:r>
        <w:rPr>
          <w:b/>
          <w:color w:val="555555"/>
          <w:sz w:val="26"/>
        </w:rPr>
        <w:t>日本語(にほんご)</w:t>
      </w:r>
    </w:p>
    <w:p>
      <w:r>
        <w:rPr>
          <w:sz w:val="24"/>
        </w:rPr>
        <w:t xml:space="preserve">グリーンウッド・ボーイズ は </w:t>
      </w:r>
      <w:r>
        <w:rPr>
          <w:color w:val="0070C0"/>
          <w:sz w:val="24"/>
        </w:rPr>
        <w:t>人気</w:t>
      </w:r>
      <w:r>
        <w:rPr>
          <w:color w:val="C00000"/>
          <w:sz w:val="24"/>
        </w:rPr>
        <w:t>(にんき)</w:t>
      </w:r>
      <w:r>
        <w:rPr>
          <w:color w:val="0070C0"/>
          <w:sz w:val="24"/>
        </w:rPr>
        <w:t>歌手</w:t>
      </w:r>
      <w:r>
        <w:rPr>
          <w:color w:val="C00000"/>
          <w:sz w:val="24"/>
        </w:rPr>
        <w:t>(かしゅ)</w:t>
      </w:r>
      <w:r>
        <w:rPr>
          <w:sz w:val="24"/>
        </w:rPr>
        <w:t xml:space="preserve"> の グループ です。</w:t>
      </w:r>
      <w:r>
        <w:rPr>
          <w:color w:val="0070C0"/>
          <w:sz w:val="24"/>
        </w:rPr>
        <w:t>今</w:t>
      </w:r>
      <w:r>
        <w:rPr>
          <w:color w:val="C00000"/>
          <w:sz w:val="24"/>
        </w:rPr>
        <w:t>(いま)</w:t>
      </w:r>
      <w:r>
        <w:rPr>
          <w:sz w:val="24"/>
        </w:rPr>
        <w:t>、</w:t>
      </w:r>
      <w:r>
        <w:rPr>
          <w:color w:val="0070C0"/>
          <w:sz w:val="24"/>
        </w:rPr>
        <w:t>彼</w:t>
      </w:r>
      <w:r>
        <w:rPr>
          <w:color w:val="C00000"/>
          <w:sz w:val="24"/>
        </w:rPr>
        <w:t>(かれ)</w:t>
      </w:r>
      <w:r>
        <w:rPr>
          <w:sz w:val="24"/>
        </w:rPr>
        <w:t xml:space="preserve">ら は </w:t>
      </w:r>
      <w:r>
        <w:rPr>
          <w:color w:val="0070C0"/>
          <w:sz w:val="24"/>
        </w:rPr>
        <w:t>国</w:t>
      </w:r>
      <w:r>
        <w:rPr>
          <w:color w:val="C00000"/>
          <w:sz w:val="24"/>
        </w:rPr>
        <w:t>(くに)</w:t>
      </w:r>
      <w:r>
        <w:rPr>
          <w:sz w:val="24"/>
        </w:rPr>
        <w:t xml:space="preserve"> の すべての </w:t>
      </w:r>
      <w:r>
        <w:rPr>
          <w:color w:val="0070C0"/>
          <w:sz w:val="24"/>
        </w:rPr>
        <w:t>地方</w:t>
      </w:r>
      <w:r>
        <w:rPr>
          <w:color w:val="C00000"/>
          <w:sz w:val="24"/>
        </w:rPr>
        <w:t>(ちほう)</w:t>
      </w:r>
      <w:r>
        <w:rPr>
          <w:sz w:val="24"/>
        </w:rPr>
        <w:t xml:space="preserve"> を </w:t>
      </w:r>
      <w:r>
        <w:rPr>
          <w:color w:val="0070C0"/>
          <w:sz w:val="24"/>
        </w:rPr>
        <w:t>訪</w:t>
      </w:r>
      <w:r>
        <w:rPr>
          <w:color w:val="C00000"/>
          <w:sz w:val="24"/>
        </w:rPr>
        <w:t>(おとず)</w:t>
      </w:r>
      <w:r>
        <w:rPr>
          <w:sz w:val="24"/>
        </w:rPr>
        <w:t>れて います。</w:t>
      </w:r>
      <w:r>
        <w:rPr>
          <w:color w:val="0070C0"/>
          <w:sz w:val="24"/>
        </w:rPr>
        <w:t>明日</w:t>
      </w:r>
      <w:r>
        <w:rPr>
          <w:color w:val="C00000"/>
          <w:sz w:val="24"/>
        </w:rPr>
        <w:t>(あした)</w:t>
      </w:r>
      <w:r>
        <w:rPr>
          <w:sz w:val="24"/>
        </w:rPr>
        <w:t xml:space="preserve"> は ここ に </w:t>
      </w:r>
      <w:r>
        <w:rPr>
          <w:color w:val="0070C0"/>
          <w:sz w:val="24"/>
        </w:rPr>
        <w:t>到着</w:t>
      </w:r>
      <w:r>
        <w:rPr>
          <w:color w:val="C00000"/>
          <w:sz w:val="24"/>
        </w:rPr>
        <w:t>(とうちゃく)</w:t>
      </w:r>
      <w:r>
        <w:rPr>
          <w:sz w:val="24"/>
        </w:rPr>
        <w:t xml:space="preserve"> します。</w:t>
      </w:r>
      <w:r>
        <w:rPr>
          <w:color w:val="0070C0"/>
          <w:sz w:val="24"/>
        </w:rPr>
        <w:t>電車</w:t>
      </w:r>
      <w:r>
        <w:rPr>
          <w:color w:val="C00000"/>
          <w:sz w:val="24"/>
        </w:rPr>
        <w:t>(でんしゃ)</w:t>
      </w:r>
      <w:r>
        <w:rPr>
          <w:sz w:val="24"/>
        </w:rPr>
        <w:t xml:space="preserve"> で </w:t>
      </w:r>
      <w:r>
        <w:rPr>
          <w:color w:val="0070C0"/>
          <w:sz w:val="24"/>
        </w:rPr>
        <w:t>来</w:t>
      </w:r>
      <w:r>
        <w:rPr>
          <w:color w:val="C00000"/>
          <w:sz w:val="24"/>
        </w:rPr>
        <w:t>(く)</w:t>
      </w:r>
      <w:r>
        <w:rPr>
          <w:sz w:val="24"/>
        </w:rPr>
        <w:t>る ので、</w:t>
      </w:r>
      <w:r>
        <w:rPr>
          <w:color w:val="0070C0"/>
          <w:sz w:val="24"/>
        </w:rPr>
        <w:t>町</w:t>
      </w:r>
      <w:r>
        <w:rPr>
          <w:color w:val="C00000"/>
          <w:sz w:val="24"/>
        </w:rPr>
        <w:t>(まち)</w:t>
      </w:r>
      <w:r>
        <w:rPr>
          <w:sz w:val="24"/>
        </w:rPr>
        <w:t xml:space="preserve"> の </w:t>
      </w:r>
      <w:r>
        <w:rPr>
          <w:color w:val="0070C0"/>
          <w:sz w:val="24"/>
        </w:rPr>
        <w:t>若者</w:t>
      </w:r>
      <w:r>
        <w:rPr>
          <w:color w:val="C00000"/>
          <w:sz w:val="24"/>
        </w:rPr>
        <w:t>(わかもの)</w:t>
      </w:r>
      <w:r>
        <w:rPr>
          <w:sz w:val="24"/>
        </w:rPr>
        <w:t xml:space="preserve"> の ほとんど が </w:t>
      </w:r>
      <w:r>
        <w:rPr>
          <w:color w:val="0070C0"/>
          <w:sz w:val="24"/>
        </w:rPr>
        <w:t>駅</w:t>
      </w:r>
      <w:r>
        <w:rPr>
          <w:color w:val="C00000"/>
          <w:sz w:val="24"/>
        </w:rPr>
        <w:t>(えき)</w:t>
      </w:r>
      <w:r>
        <w:rPr>
          <w:sz w:val="24"/>
        </w:rPr>
        <w:t xml:space="preserve"> で </w:t>
      </w:r>
      <w:r>
        <w:rPr>
          <w:color w:val="0070C0"/>
          <w:sz w:val="24"/>
        </w:rPr>
        <w:t>彼</w:t>
      </w:r>
      <w:r>
        <w:rPr>
          <w:color w:val="C00000"/>
          <w:sz w:val="24"/>
        </w:rPr>
        <w:t>(かれ)</w:t>
      </w:r>
      <w:r>
        <w:rPr>
          <w:sz w:val="24"/>
        </w:rPr>
        <w:t xml:space="preserve">ら を </w:t>
      </w:r>
      <w:r>
        <w:rPr>
          <w:color w:val="0070C0"/>
          <w:sz w:val="24"/>
        </w:rPr>
        <w:t>迎</w:t>
      </w:r>
      <w:r>
        <w:rPr>
          <w:color w:val="C00000"/>
          <w:sz w:val="24"/>
        </w:rPr>
        <w:t>(むか)</w:t>
      </w:r>
      <w:r>
        <w:rPr>
          <w:sz w:val="24"/>
        </w:rPr>
        <w:t>える でしょう。</w:t>
      </w:r>
      <w:r>
        <w:rPr>
          <w:color w:val="0070C0"/>
          <w:sz w:val="24"/>
        </w:rPr>
        <w:t>明日</w:t>
      </w:r>
      <w:r>
        <w:rPr>
          <w:color w:val="C00000"/>
          <w:sz w:val="24"/>
        </w:rPr>
        <w:t>(あした)</w:t>
      </w:r>
      <w:r>
        <w:rPr>
          <w:sz w:val="24"/>
        </w:rPr>
        <w:t xml:space="preserve"> の </w:t>
      </w:r>
      <w:r>
        <w:rPr>
          <w:color w:val="0070C0"/>
          <w:sz w:val="24"/>
        </w:rPr>
        <w:t>夕方</w:t>
      </w:r>
      <w:r>
        <w:rPr>
          <w:color w:val="C00000"/>
          <w:sz w:val="24"/>
        </w:rPr>
        <w:t>(ゆうがた)</w:t>
      </w:r>
      <w:r>
        <w:rPr>
          <w:sz w:val="24"/>
        </w:rPr>
        <w:t>、</w:t>
      </w:r>
      <w:r>
        <w:rPr>
          <w:color w:val="0070C0"/>
          <w:sz w:val="24"/>
        </w:rPr>
        <w:t>彼</w:t>
      </w:r>
      <w:r>
        <w:rPr>
          <w:color w:val="C00000"/>
          <w:sz w:val="24"/>
        </w:rPr>
        <w:t>(かれ)</w:t>
      </w:r>
      <w:r>
        <w:rPr>
          <w:sz w:val="24"/>
        </w:rPr>
        <w:t xml:space="preserve">ら は </w:t>
      </w:r>
      <w:r>
        <w:rPr>
          <w:color w:val="0070C0"/>
          <w:sz w:val="24"/>
        </w:rPr>
        <w:t>労働者</w:t>
      </w:r>
      <w:r>
        <w:rPr>
          <w:color w:val="C00000"/>
          <w:sz w:val="24"/>
        </w:rPr>
        <w:t>(ろうどうしゃ)</w:t>
      </w:r>
      <w:r>
        <w:rPr>
          <w:sz w:val="24"/>
        </w:rPr>
        <w:t xml:space="preserve"> クラブ で </w:t>
      </w:r>
      <w:r>
        <w:rPr>
          <w:color w:val="0070C0"/>
          <w:sz w:val="24"/>
        </w:rPr>
        <w:t>歌</w:t>
      </w:r>
      <w:r>
        <w:rPr>
          <w:color w:val="C00000"/>
          <w:sz w:val="24"/>
        </w:rPr>
        <w:t>(うた)</w:t>
      </w:r>
      <w:r>
        <w:rPr>
          <w:sz w:val="24"/>
        </w:rPr>
        <w:t>います。グリーンウッド・ボーイズ は 5</w:t>
      </w:r>
      <w:r>
        <w:rPr>
          <w:color w:val="0070C0"/>
          <w:sz w:val="24"/>
        </w:rPr>
        <w:t>日間</w:t>
      </w:r>
      <w:r>
        <w:rPr>
          <w:color w:val="C00000"/>
          <w:sz w:val="24"/>
        </w:rPr>
        <w:t>(いつかかん)</w:t>
      </w:r>
      <w:r>
        <w:rPr>
          <w:sz w:val="24"/>
        </w:rPr>
        <w:t xml:space="preserve"> </w:t>
      </w:r>
      <w:r>
        <w:rPr>
          <w:color w:val="0070C0"/>
          <w:sz w:val="24"/>
        </w:rPr>
        <w:t>滞在</w:t>
      </w:r>
      <w:r>
        <w:rPr>
          <w:color w:val="C00000"/>
          <w:sz w:val="24"/>
        </w:rPr>
        <w:t>(たいざい)</w:t>
      </w:r>
      <w:r>
        <w:rPr>
          <w:sz w:val="24"/>
        </w:rPr>
        <w:t xml:space="preserve"> します。この</w:t>
      </w:r>
      <w:r>
        <w:rPr>
          <w:color w:val="0070C0"/>
          <w:sz w:val="24"/>
        </w:rPr>
        <w:t>間</w:t>
      </w:r>
      <w:r>
        <w:rPr>
          <w:color w:val="C00000"/>
          <w:sz w:val="24"/>
        </w:rPr>
        <w:t>(あいだ)</w:t>
      </w:r>
      <w:r>
        <w:rPr>
          <w:sz w:val="24"/>
        </w:rPr>
        <w:t xml:space="preserve"> に 5</w:t>
      </w:r>
      <w:r>
        <w:rPr>
          <w:color w:val="0070C0"/>
          <w:sz w:val="24"/>
        </w:rPr>
        <w:t>回</w:t>
      </w:r>
      <w:r>
        <w:rPr>
          <w:color w:val="C00000"/>
          <w:sz w:val="24"/>
        </w:rPr>
        <w:t>(かい)</w:t>
      </w:r>
      <w:r>
        <w:rPr>
          <w:sz w:val="24"/>
        </w:rPr>
        <w:t xml:space="preserve"> </w:t>
      </w:r>
      <w:r>
        <w:rPr>
          <w:color w:val="0070C0"/>
          <w:sz w:val="24"/>
        </w:rPr>
        <w:t>公演</w:t>
      </w:r>
      <w:r>
        <w:rPr>
          <w:color w:val="C00000"/>
          <w:sz w:val="24"/>
        </w:rPr>
        <w:t>(こうえん)</w:t>
      </w:r>
      <w:r>
        <w:rPr>
          <w:sz w:val="24"/>
        </w:rPr>
        <w:t xml:space="preserve"> を </w:t>
      </w:r>
      <w:r>
        <w:rPr>
          <w:color w:val="0070C0"/>
          <w:sz w:val="24"/>
        </w:rPr>
        <w:t>行</w:t>
      </w:r>
      <w:r>
        <w:rPr>
          <w:color w:val="C00000"/>
          <w:sz w:val="24"/>
        </w:rPr>
        <w:t>(おこな)</w:t>
      </w:r>
      <w:r>
        <w:rPr>
          <w:sz w:val="24"/>
        </w:rPr>
        <w:t>います。いつも の ように、</w:t>
      </w:r>
      <w:r>
        <w:rPr>
          <w:color w:val="0070C0"/>
          <w:sz w:val="24"/>
        </w:rPr>
        <w:t>警察</w:t>
      </w:r>
      <w:r>
        <w:rPr>
          <w:color w:val="C00000"/>
          <w:sz w:val="24"/>
        </w:rPr>
        <w:t>(けいさつ)</w:t>
      </w:r>
      <w:r>
        <w:rPr>
          <w:sz w:val="24"/>
        </w:rPr>
        <w:t xml:space="preserve"> は </w:t>
      </w:r>
      <w:r>
        <w:rPr>
          <w:color w:val="0070C0"/>
          <w:sz w:val="24"/>
        </w:rPr>
        <w:t>大変</w:t>
      </w:r>
      <w:r>
        <w:rPr>
          <w:color w:val="C00000"/>
          <w:sz w:val="24"/>
        </w:rPr>
        <w:t>(たいへん)</w:t>
      </w:r>
      <w:r>
        <w:rPr>
          <w:sz w:val="24"/>
        </w:rPr>
        <w:t xml:space="preserve"> でしょう。</w:t>
      </w:r>
      <w:r>
        <w:rPr>
          <w:color w:val="0070C0"/>
          <w:sz w:val="24"/>
        </w:rPr>
        <w:t>秩序</w:t>
      </w:r>
      <w:r>
        <w:rPr>
          <w:color w:val="C00000"/>
          <w:sz w:val="24"/>
        </w:rPr>
        <w:t>(ちつじょ)</w:t>
      </w:r>
      <w:r>
        <w:rPr>
          <w:sz w:val="24"/>
        </w:rPr>
        <w:t xml:space="preserve"> を </w:t>
      </w:r>
      <w:r>
        <w:rPr>
          <w:color w:val="0070C0"/>
          <w:sz w:val="24"/>
        </w:rPr>
        <w:t>保</w:t>
      </w:r>
      <w:r>
        <w:rPr>
          <w:color w:val="C00000"/>
          <w:sz w:val="24"/>
        </w:rPr>
        <w:t>(たも)</w:t>
      </w:r>
      <w:r>
        <w:rPr>
          <w:sz w:val="24"/>
        </w:rPr>
        <w:t xml:space="preserve">とう と します。こういう </w:t>
      </w:r>
      <w:r>
        <w:rPr>
          <w:color w:val="0070C0"/>
          <w:sz w:val="24"/>
        </w:rPr>
        <w:t>時</w:t>
      </w:r>
      <w:r>
        <w:rPr>
          <w:color w:val="C00000"/>
          <w:sz w:val="24"/>
        </w:rPr>
        <w:t>(とき)</w:t>
      </w:r>
      <w:r>
        <w:rPr>
          <w:sz w:val="24"/>
        </w:rPr>
        <w:t xml:space="preserve"> は いつも </w:t>
      </w:r>
      <w:r>
        <w:rPr>
          <w:color w:val="0070C0"/>
          <w:sz w:val="24"/>
        </w:rPr>
        <w:t>同</w:t>
      </w:r>
      <w:r>
        <w:rPr>
          <w:color w:val="C00000"/>
          <w:sz w:val="24"/>
        </w:rPr>
        <w:t>(おな)</w:t>
      </w:r>
      <w:r>
        <w:rPr>
          <w:sz w:val="24"/>
        </w:rPr>
        <w:t>じ です。</w:t>
      </w:r>
    </w:p>
    <w:p>
      <w:pPr>
        <w:pStyle w:val="Heading2"/>
      </w:pPr>
      <w:r>
        <w:rPr>
          <w:b/>
          <w:color w:val="555555"/>
          <w:sz w:val="26"/>
        </w:rPr>
        <w:t>中文</w:t>
      </w:r>
    </w:p>
    <w:p>
      <w:r>
        <w:rPr>
          <w:sz w:val="24"/>
        </w:rPr>
        <w:t>“绿林少年”是一个流行歌曲演唱团。目前他们正在全国各地巡回演出，明天就要到达此地。他们将乘火车来，镇上的大部分青年人将到车站迎接他们。明晚他们将在工人俱乐部演出。“绿林少年”准备在此逗留5天。在此期间，他们将演出5场。同往常一样，警察的日子不好过，他们将设法维持秩序。每逢这种场合，情况都这样。</w:t>
      </w:r>
    </w:p>
    <w:p/>
    <w:p>
      <w:pPr>
        <w:pStyle w:val="Heading1"/>
      </w:pPr>
      <w:r>
        <w:rPr>
          <w:b/>
          <w:color w:val="1F4E79"/>
          <w:sz w:val="30"/>
        </w:rPr>
        <w:t>第14課　Do you speak English?　/　英語(えいご) を 話(はな)せますか？　/　你会讲英语吗？</w:t>
      </w:r>
    </w:p>
    <w:p>
      <w:pPr>
        <w:pStyle w:val="Heading2"/>
      </w:pPr>
      <w:r>
        <w:rPr>
          <w:b/>
          <w:color w:val="555555"/>
          <w:sz w:val="26"/>
        </w:rPr>
        <w:t>English</w:t>
      </w:r>
    </w:p>
    <w:p>
      <w:r>
        <w:rPr>
          <w:sz w:val="24"/>
        </w:rPr>
        <w:t>I had an amusing experience last year. After I had left a small village in the south of France, I drove on to the next town. On the way, a young man waved to me. I stopped and he asked me for a lift. As soon as he had got into the car, I said good morning to him in French and he replied in the same language. Apart from a few words, I do not know any French at all. Neither of us spoke during the journey. I had nearly reached the town, when the young man suddenly said, very slowly, 'Do you speak English?' As I soon learnt, he was English himself!</w:t>
      </w:r>
    </w:p>
    <w:p>
      <w:pPr>
        <w:pStyle w:val="Heading2"/>
      </w:pPr>
      <w:r>
        <w:rPr>
          <w:b/>
          <w:color w:val="555555"/>
          <w:sz w:val="26"/>
        </w:rPr>
        <w:t>日本語(にほんご)</w:t>
      </w:r>
    </w:p>
    <w:p>
      <w:r>
        <w:rPr>
          <w:color w:val="0070C0"/>
          <w:sz w:val="24"/>
        </w:rPr>
        <w:t>去年</w:t>
      </w:r>
      <w:r>
        <w:rPr>
          <w:color w:val="C00000"/>
          <w:sz w:val="24"/>
        </w:rPr>
        <w:t>(きょねん)</w:t>
      </w:r>
      <w:r>
        <w:rPr>
          <w:sz w:val="24"/>
        </w:rPr>
        <w:t>、</w:t>
      </w:r>
      <w:r>
        <w:rPr>
          <w:color w:val="0070C0"/>
          <w:sz w:val="24"/>
        </w:rPr>
        <w:t>面白</w:t>
      </w:r>
      <w:r>
        <w:rPr>
          <w:color w:val="C00000"/>
          <w:sz w:val="24"/>
        </w:rPr>
        <w:t>(おもしろ)</w:t>
      </w:r>
      <w:r>
        <w:rPr>
          <w:sz w:val="24"/>
        </w:rPr>
        <w:t xml:space="preserve">い </w:t>
      </w:r>
      <w:r>
        <w:rPr>
          <w:color w:val="0070C0"/>
          <w:sz w:val="24"/>
        </w:rPr>
        <w:t>経験</w:t>
      </w:r>
      <w:r>
        <w:rPr>
          <w:color w:val="C00000"/>
          <w:sz w:val="24"/>
        </w:rPr>
        <w:t>(けいけん)</w:t>
      </w:r>
      <w:r>
        <w:rPr>
          <w:sz w:val="24"/>
        </w:rPr>
        <w:t xml:space="preserve"> を しました。フランス</w:t>
      </w:r>
      <w:r>
        <w:rPr>
          <w:color w:val="0070C0"/>
          <w:sz w:val="24"/>
        </w:rPr>
        <w:t>南部</w:t>
      </w:r>
      <w:r>
        <w:rPr>
          <w:color w:val="C00000"/>
          <w:sz w:val="24"/>
        </w:rPr>
        <w:t>(なんぶ)</w:t>
      </w:r>
      <w:r>
        <w:rPr>
          <w:sz w:val="24"/>
        </w:rPr>
        <w:t xml:space="preserve"> の </w:t>
      </w:r>
      <w:r>
        <w:rPr>
          <w:color w:val="0070C0"/>
          <w:sz w:val="24"/>
        </w:rPr>
        <w:t>小</w:t>
      </w:r>
      <w:r>
        <w:rPr>
          <w:color w:val="C00000"/>
          <w:sz w:val="24"/>
        </w:rPr>
        <w:t>(ちい)</w:t>
      </w:r>
      <w:r>
        <w:rPr>
          <w:sz w:val="24"/>
        </w:rPr>
        <w:t xml:space="preserve">さな </w:t>
      </w:r>
      <w:r>
        <w:rPr>
          <w:color w:val="0070C0"/>
          <w:sz w:val="24"/>
        </w:rPr>
        <w:t>村</w:t>
      </w:r>
      <w:r>
        <w:rPr>
          <w:color w:val="C00000"/>
          <w:sz w:val="24"/>
        </w:rPr>
        <w:t>(むら)</w:t>
      </w:r>
      <w:r>
        <w:rPr>
          <w:sz w:val="24"/>
        </w:rPr>
        <w:t xml:space="preserve"> を </w:t>
      </w:r>
      <w:r>
        <w:rPr>
          <w:color w:val="0070C0"/>
          <w:sz w:val="24"/>
        </w:rPr>
        <w:t>出</w:t>
      </w:r>
      <w:r>
        <w:rPr>
          <w:color w:val="C00000"/>
          <w:sz w:val="24"/>
        </w:rPr>
        <w:t>(で)</w:t>
      </w:r>
      <w:r>
        <w:rPr>
          <w:sz w:val="24"/>
        </w:rPr>
        <w:t xml:space="preserve">た </w:t>
      </w:r>
      <w:r>
        <w:rPr>
          <w:color w:val="0070C0"/>
          <w:sz w:val="24"/>
        </w:rPr>
        <w:t>後</w:t>
      </w:r>
      <w:r>
        <w:rPr>
          <w:color w:val="C00000"/>
          <w:sz w:val="24"/>
        </w:rPr>
        <w:t>(あと)</w:t>
      </w:r>
      <w:r>
        <w:rPr>
          <w:sz w:val="24"/>
        </w:rPr>
        <w:t>、</w:t>
      </w:r>
      <w:r>
        <w:rPr>
          <w:color w:val="0070C0"/>
          <w:sz w:val="24"/>
        </w:rPr>
        <w:t>次</w:t>
      </w:r>
      <w:r>
        <w:rPr>
          <w:color w:val="C00000"/>
          <w:sz w:val="24"/>
        </w:rPr>
        <w:t>(つぎ)</w:t>
      </w:r>
      <w:r>
        <w:rPr>
          <w:sz w:val="24"/>
        </w:rPr>
        <w:t xml:space="preserve"> の </w:t>
      </w:r>
      <w:r>
        <w:rPr>
          <w:color w:val="0070C0"/>
          <w:sz w:val="24"/>
        </w:rPr>
        <w:t>町</w:t>
      </w:r>
      <w:r>
        <w:rPr>
          <w:color w:val="C00000"/>
          <w:sz w:val="24"/>
        </w:rPr>
        <w:t>(まち)</w:t>
      </w:r>
      <w:r>
        <w:rPr>
          <w:sz w:val="24"/>
        </w:rPr>
        <w:t xml:space="preserve"> へ </w:t>
      </w:r>
      <w:r>
        <w:rPr>
          <w:color w:val="0070C0"/>
          <w:sz w:val="24"/>
        </w:rPr>
        <w:t>車</w:t>
      </w:r>
      <w:r>
        <w:rPr>
          <w:color w:val="C00000"/>
          <w:sz w:val="24"/>
        </w:rPr>
        <w:t>(くるま)</w:t>
      </w:r>
      <w:r>
        <w:rPr>
          <w:sz w:val="24"/>
        </w:rPr>
        <w:t xml:space="preserve"> で </w:t>
      </w:r>
      <w:r>
        <w:rPr>
          <w:color w:val="0070C0"/>
          <w:sz w:val="24"/>
        </w:rPr>
        <w:t>進</w:t>
      </w:r>
      <w:r>
        <w:rPr>
          <w:color w:val="C00000"/>
          <w:sz w:val="24"/>
        </w:rPr>
        <w:t>(すす)</w:t>
      </w:r>
      <w:r>
        <w:rPr>
          <w:sz w:val="24"/>
        </w:rPr>
        <w:t>みました。</w:t>
      </w:r>
      <w:r>
        <w:rPr>
          <w:color w:val="0070C0"/>
          <w:sz w:val="24"/>
        </w:rPr>
        <w:t>途中</w:t>
      </w:r>
      <w:r>
        <w:rPr>
          <w:color w:val="C00000"/>
          <w:sz w:val="24"/>
        </w:rPr>
        <w:t>(とちゅう)</w:t>
      </w:r>
      <w:r>
        <w:rPr>
          <w:sz w:val="24"/>
        </w:rPr>
        <w:t xml:space="preserve"> で </w:t>
      </w:r>
      <w:r>
        <w:rPr>
          <w:color w:val="0070C0"/>
          <w:sz w:val="24"/>
        </w:rPr>
        <w:t>若</w:t>
      </w:r>
      <w:r>
        <w:rPr>
          <w:color w:val="C00000"/>
          <w:sz w:val="24"/>
        </w:rPr>
        <w:t>(わか)</w:t>
      </w:r>
      <w:r>
        <w:rPr>
          <w:sz w:val="24"/>
        </w:rPr>
        <w:t xml:space="preserve">い </w:t>
      </w:r>
      <w:r>
        <w:rPr>
          <w:color w:val="0070C0"/>
          <w:sz w:val="24"/>
        </w:rPr>
        <w:t>男</w:t>
      </w:r>
      <w:r>
        <w:rPr>
          <w:color w:val="C00000"/>
          <w:sz w:val="24"/>
        </w:rPr>
        <w:t>(おとこ)</w:t>
      </w:r>
      <w:r>
        <w:rPr>
          <w:sz w:val="24"/>
        </w:rPr>
        <w:t>の</w:t>
      </w:r>
      <w:r>
        <w:rPr>
          <w:color w:val="0070C0"/>
          <w:sz w:val="24"/>
        </w:rPr>
        <w:t>人</w:t>
      </w:r>
      <w:r>
        <w:rPr>
          <w:color w:val="C00000"/>
          <w:sz w:val="24"/>
        </w:rPr>
        <w:t>(ひと)</w:t>
      </w:r>
      <w:r>
        <w:rPr>
          <w:sz w:val="24"/>
        </w:rPr>
        <w:t xml:space="preserve"> が </w:t>
      </w:r>
      <w:r>
        <w:rPr>
          <w:color w:val="0070C0"/>
          <w:sz w:val="24"/>
        </w:rPr>
        <w:t>手</w:t>
      </w:r>
      <w:r>
        <w:rPr>
          <w:color w:val="C00000"/>
          <w:sz w:val="24"/>
        </w:rPr>
        <w:t>(て)</w:t>
      </w:r>
      <w:r>
        <w:rPr>
          <w:sz w:val="24"/>
        </w:rPr>
        <w:t xml:space="preserve"> を </w:t>
      </w:r>
      <w:r>
        <w:rPr>
          <w:color w:val="0070C0"/>
          <w:sz w:val="24"/>
        </w:rPr>
        <w:t>振</w:t>
      </w:r>
      <w:r>
        <w:rPr>
          <w:color w:val="C00000"/>
          <w:sz w:val="24"/>
        </w:rPr>
        <w:t>(ふ)</w:t>
      </w:r>
      <w:r>
        <w:rPr>
          <w:sz w:val="24"/>
        </w:rPr>
        <w:t xml:space="preserve">って きました。わたし は </w:t>
      </w:r>
      <w:r>
        <w:rPr>
          <w:color w:val="0070C0"/>
          <w:sz w:val="24"/>
        </w:rPr>
        <w:t>止</w:t>
      </w:r>
      <w:r>
        <w:rPr>
          <w:color w:val="C00000"/>
          <w:sz w:val="24"/>
        </w:rPr>
        <w:t>(と)</w:t>
      </w:r>
      <w:r>
        <w:rPr>
          <w:sz w:val="24"/>
        </w:rPr>
        <w:t>まり、</w:t>
      </w:r>
      <w:r>
        <w:rPr>
          <w:color w:val="0070C0"/>
          <w:sz w:val="24"/>
        </w:rPr>
        <w:t>彼</w:t>
      </w:r>
      <w:r>
        <w:rPr>
          <w:color w:val="C00000"/>
          <w:sz w:val="24"/>
        </w:rPr>
        <w:t>(かれ)</w:t>
      </w:r>
      <w:r>
        <w:rPr>
          <w:sz w:val="24"/>
        </w:rPr>
        <w:t xml:space="preserve"> は </w:t>
      </w:r>
      <w:r>
        <w:rPr>
          <w:color w:val="0070C0"/>
          <w:sz w:val="24"/>
        </w:rPr>
        <w:t>乗</w:t>
      </w:r>
      <w:r>
        <w:rPr>
          <w:color w:val="C00000"/>
          <w:sz w:val="24"/>
        </w:rPr>
        <w:t>(の)</w:t>
      </w:r>
      <w:r>
        <w:rPr>
          <w:sz w:val="24"/>
        </w:rPr>
        <w:t xml:space="preserve">せて ほしい と </w:t>
      </w:r>
      <w:r>
        <w:rPr>
          <w:color w:val="0070C0"/>
          <w:sz w:val="24"/>
        </w:rPr>
        <w:t>頼</w:t>
      </w:r>
      <w:r>
        <w:rPr>
          <w:color w:val="C00000"/>
          <w:sz w:val="24"/>
        </w:rPr>
        <w:t>(たの)</w:t>
      </w:r>
      <w:r>
        <w:rPr>
          <w:sz w:val="24"/>
        </w:rPr>
        <w:t>みました。</w:t>
      </w:r>
      <w:r>
        <w:rPr>
          <w:color w:val="0070C0"/>
          <w:sz w:val="24"/>
        </w:rPr>
        <w:t>車</w:t>
      </w:r>
      <w:r>
        <w:rPr>
          <w:color w:val="C00000"/>
          <w:sz w:val="24"/>
        </w:rPr>
        <w:t>(くるま)</w:t>
      </w:r>
      <w:r>
        <w:rPr>
          <w:sz w:val="24"/>
        </w:rPr>
        <w:t xml:space="preserve"> に </w:t>
      </w:r>
      <w:r>
        <w:rPr>
          <w:color w:val="0070C0"/>
          <w:sz w:val="24"/>
        </w:rPr>
        <w:t>乗</w:t>
      </w:r>
      <w:r>
        <w:rPr>
          <w:color w:val="C00000"/>
          <w:sz w:val="24"/>
        </w:rPr>
        <w:t>(の)</w:t>
      </w:r>
      <w:r>
        <w:rPr>
          <w:sz w:val="24"/>
        </w:rPr>
        <w:t>る と すぐに、わたし は フランス</w:t>
      </w:r>
      <w:r>
        <w:rPr>
          <w:color w:val="0070C0"/>
          <w:sz w:val="24"/>
        </w:rPr>
        <w:t>語</w:t>
      </w:r>
      <w:r>
        <w:rPr>
          <w:color w:val="C00000"/>
          <w:sz w:val="24"/>
        </w:rPr>
        <w:t>(ご)</w:t>
      </w:r>
      <w:r>
        <w:rPr>
          <w:sz w:val="24"/>
        </w:rPr>
        <w:t xml:space="preserve"> で おはよう と </w:t>
      </w:r>
      <w:r>
        <w:rPr>
          <w:color w:val="0070C0"/>
          <w:sz w:val="24"/>
        </w:rPr>
        <w:t>言</w:t>
      </w:r>
      <w:r>
        <w:rPr>
          <w:color w:val="C00000"/>
          <w:sz w:val="24"/>
        </w:rPr>
        <w:t>(い)</w:t>
      </w:r>
      <w:r>
        <w:rPr>
          <w:sz w:val="24"/>
        </w:rPr>
        <w:t>い、</w:t>
      </w:r>
      <w:r>
        <w:rPr>
          <w:color w:val="0070C0"/>
          <w:sz w:val="24"/>
        </w:rPr>
        <w:t>彼</w:t>
      </w:r>
      <w:r>
        <w:rPr>
          <w:color w:val="C00000"/>
          <w:sz w:val="24"/>
        </w:rPr>
        <w:t>(かれ)</w:t>
      </w:r>
      <w:r>
        <w:rPr>
          <w:sz w:val="24"/>
        </w:rPr>
        <w:t xml:space="preserve"> も </w:t>
      </w:r>
      <w:r>
        <w:rPr>
          <w:color w:val="0070C0"/>
          <w:sz w:val="24"/>
        </w:rPr>
        <w:t>同</w:t>
      </w:r>
      <w:r>
        <w:rPr>
          <w:color w:val="C00000"/>
          <w:sz w:val="24"/>
        </w:rPr>
        <w:t>(おな)</w:t>
      </w:r>
      <w:r>
        <w:rPr>
          <w:sz w:val="24"/>
        </w:rPr>
        <w:t xml:space="preserve">じ </w:t>
      </w:r>
      <w:r>
        <w:rPr>
          <w:color w:val="0070C0"/>
          <w:sz w:val="24"/>
        </w:rPr>
        <w:t>言葉</w:t>
      </w:r>
      <w:r>
        <w:rPr>
          <w:color w:val="C00000"/>
          <w:sz w:val="24"/>
        </w:rPr>
        <w:t>(ことば)</w:t>
      </w:r>
      <w:r>
        <w:rPr>
          <w:sz w:val="24"/>
        </w:rPr>
        <w:t xml:space="preserve"> で </w:t>
      </w:r>
      <w:r>
        <w:rPr>
          <w:color w:val="0070C0"/>
          <w:sz w:val="24"/>
        </w:rPr>
        <w:t>返</w:t>
      </w:r>
      <w:r>
        <w:rPr>
          <w:color w:val="C00000"/>
          <w:sz w:val="24"/>
        </w:rPr>
        <w:t>(かえ)</w:t>
      </w:r>
      <w:r>
        <w:rPr>
          <w:sz w:val="24"/>
        </w:rPr>
        <w:t>しました。</w:t>
      </w:r>
      <w:r>
        <w:rPr>
          <w:color w:val="0070C0"/>
          <w:sz w:val="24"/>
        </w:rPr>
        <w:t>数語</w:t>
      </w:r>
      <w:r>
        <w:rPr>
          <w:color w:val="C00000"/>
          <w:sz w:val="24"/>
        </w:rPr>
        <w:t>(すうご)</w:t>
      </w:r>
      <w:r>
        <w:rPr>
          <w:sz w:val="24"/>
        </w:rPr>
        <w:t xml:space="preserve"> しか フランス</w:t>
      </w:r>
      <w:r>
        <w:rPr>
          <w:color w:val="0070C0"/>
          <w:sz w:val="24"/>
        </w:rPr>
        <w:t>語</w:t>
      </w:r>
      <w:r>
        <w:rPr>
          <w:color w:val="C00000"/>
          <w:sz w:val="24"/>
        </w:rPr>
        <w:t>(ご)</w:t>
      </w:r>
      <w:r>
        <w:rPr>
          <w:sz w:val="24"/>
        </w:rPr>
        <w:t xml:space="preserve"> を </w:t>
      </w:r>
      <w:r>
        <w:rPr>
          <w:color w:val="0070C0"/>
          <w:sz w:val="24"/>
        </w:rPr>
        <w:t>知</w:t>
      </w:r>
      <w:r>
        <w:rPr>
          <w:color w:val="C00000"/>
          <w:sz w:val="24"/>
        </w:rPr>
        <w:t>(し)</w:t>
      </w:r>
      <w:r>
        <w:rPr>
          <w:sz w:val="24"/>
        </w:rPr>
        <w:t>らない わたし。</w:t>
      </w:r>
      <w:r>
        <w:rPr>
          <w:color w:val="0070C0"/>
          <w:sz w:val="24"/>
        </w:rPr>
        <w:t>旅</w:t>
      </w:r>
      <w:r>
        <w:rPr>
          <w:color w:val="C00000"/>
          <w:sz w:val="24"/>
        </w:rPr>
        <w:t>(たび)</w:t>
      </w:r>
      <w:r>
        <w:rPr>
          <w:sz w:val="24"/>
        </w:rPr>
        <w:t xml:space="preserve"> の</w:t>
      </w:r>
      <w:r>
        <w:rPr>
          <w:color w:val="0070C0"/>
          <w:sz w:val="24"/>
        </w:rPr>
        <w:t>間</w:t>
      </w:r>
      <w:r>
        <w:rPr>
          <w:color w:val="C00000"/>
          <w:sz w:val="24"/>
        </w:rPr>
        <w:t>(あいだ)</w:t>
      </w:r>
      <w:r>
        <w:rPr>
          <w:sz w:val="24"/>
        </w:rPr>
        <w:t xml:space="preserve"> どちら も </w:t>
      </w:r>
      <w:r>
        <w:rPr>
          <w:color w:val="0070C0"/>
          <w:sz w:val="24"/>
        </w:rPr>
        <w:t>話</w:t>
      </w:r>
      <w:r>
        <w:rPr>
          <w:color w:val="C00000"/>
          <w:sz w:val="24"/>
        </w:rPr>
        <w:t>(はな)</w:t>
      </w:r>
      <w:r>
        <w:rPr>
          <w:sz w:val="24"/>
        </w:rPr>
        <w:t>しません でした。</w:t>
      </w:r>
      <w:r>
        <w:rPr>
          <w:color w:val="0070C0"/>
          <w:sz w:val="24"/>
        </w:rPr>
        <w:t>町</w:t>
      </w:r>
      <w:r>
        <w:rPr>
          <w:color w:val="C00000"/>
          <w:sz w:val="24"/>
        </w:rPr>
        <w:t>(まち)</w:t>
      </w:r>
      <w:r>
        <w:rPr>
          <w:sz w:val="24"/>
        </w:rPr>
        <w:t xml:space="preserve"> に ほぼ </w:t>
      </w:r>
      <w:r>
        <w:rPr>
          <w:color w:val="0070C0"/>
          <w:sz w:val="24"/>
        </w:rPr>
        <w:t>着</w:t>
      </w:r>
      <w:r>
        <w:rPr>
          <w:color w:val="C00000"/>
          <w:sz w:val="24"/>
        </w:rPr>
        <w:t>(つ)</w:t>
      </w:r>
      <w:r>
        <w:rPr>
          <w:sz w:val="24"/>
        </w:rPr>
        <w:t>いた とき、</w:t>
      </w:r>
      <w:r>
        <w:rPr>
          <w:color w:val="0070C0"/>
          <w:sz w:val="24"/>
        </w:rPr>
        <w:t>若</w:t>
      </w:r>
      <w:r>
        <w:rPr>
          <w:color w:val="C00000"/>
          <w:sz w:val="24"/>
        </w:rPr>
        <w:t>(わか)</w:t>
      </w:r>
      <w:r>
        <w:rPr>
          <w:sz w:val="24"/>
        </w:rPr>
        <w:t xml:space="preserve">い </w:t>
      </w:r>
      <w:r>
        <w:rPr>
          <w:color w:val="0070C0"/>
          <w:sz w:val="24"/>
        </w:rPr>
        <w:t>男</w:t>
      </w:r>
      <w:r>
        <w:rPr>
          <w:color w:val="C00000"/>
          <w:sz w:val="24"/>
        </w:rPr>
        <w:t>(おとこ)</w:t>
      </w:r>
      <w:r>
        <w:rPr>
          <w:sz w:val="24"/>
        </w:rPr>
        <w:t>の</w:t>
      </w:r>
      <w:r>
        <w:rPr>
          <w:color w:val="0070C0"/>
          <w:sz w:val="24"/>
        </w:rPr>
        <w:t>人</w:t>
      </w:r>
      <w:r>
        <w:rPr>
          <w:color w:val="C00000"/>
          <w:sz w:val="24"/>
        </w:rPr>
        <w:t>(ひと)</w:t>
      </w:r>
      <w:r>
        <w:rPr>
          <w:sz w:val="24"/>
        </w:rPr>
        <w:t xml:space="preserve"> が </w:t>
      </w:r>
      <w:r>
        <w:rPr>
          <w:color w:val="0070C0"/>
          <w:sz w:val="24"/>
        </w:rPr>
        <w:t>突然</w:t>
      </w:r>
      <w:r>
        <w:rPr>
          <w:color w:val="C00000"/>
          <w:sz w:val="24"/>
        </w:rPr>
        <w:t>(とつぜん)</w:t>
      </w:r>
      <w:r>
        <w:rPr>
          <w:sz w:val="24"/>
        </w:rPr>
        <w:t xml:space="preserve">、とても ゆっくり </w:t>
      </w:r>
      <w:r>
        <w:rPr>
          <w:color w:val="0070C0"/>
          <w:sz w:val="24"/>
        </w:rPr>
        <w:t>言</w:t>
      </w:r>
      <w:r>
        <w:rPr>
          <w:color w:val="C00000"/>
          <w:sz w:val="24"/>
        </w:rPr>
        <w:t>(い)</w:t>
      </w:r>
      <w:r>
        <w:rPr>
          <w:sz w:val="24"/>
        </w:rPr>
        <w:t>いました。「</w:t>
      </w:r>
      <w:r>
        <w:rPr>
          <w:color w:val="0070C0"/>
          <w:sz w:val="24"/>
        </w:rPr>
        <w:t>英語</w:t>
      </w:r>
      <w:r>
        <w:rPr>
          <w:color w:val="C00000"/>
          <w:sz w:val="24"/>
        </w:rPr>
        <w:t>(えいご)</w:t>
      </w:r>
      <w:r>
        <w:rPr>
          <w:sz w:val="24"/>
        </w:rPr>
        <w:t xml:space="preserve"> を </w:t>
      </w:r>
      <w:r>
        <w:rPr>
          <w:color w:val="0070C0"/>
          <w:sz w:val="24"/>
        </w:rPr>
        <w:t>話</w:t>
      </w:r>
      <w:r>
        <w:rPr>
          <w:color w:val="C00000"/>
          <w:sz w:val="24"/>
        </w:rPr>
        <w:t>(はな)</w:t>
      </w:r>
      <w:r>
        <w:rPr>
          <w:sz w:val="24"/>
        </w:rPr>
        <w:t>せますか？」 すぐ わかった ように、</w:t>
      </w:r>
      <w:r>
        <w:rPr>
          <w:color w:val="0070C0"/>
          <w:sz w:val="24"/>
        </w:rPr>
        <w:t>彼</w:t>
      </w:r>
      <w:r>
        <w:rPr>
          <w:color w:val="C00000"/>
          <w:sz w:val="24"/>
        </w:rPr>
        <w:t>(かれ)</w:t>
      </w:r>
      <w:r>
        <w:rPr>
          <w:sz w:val="24"/>
        </w:rPr>
        <w:t xml:space="preserve"> は イギリス</w:t>
      </w:r>
      <w:r>
        <w:rPr>
          <w:color w:val="0070C0"/>
          <w:sz w:val="24"/>
        </w:rPr>
        <w:t>人</w:t>
      </w:r>
      <w:r>
        <w:rPr>
          <w:color w:val="C00000"/>
          <w:sz w:val="24"/>
        </w:rPr>
        <w:t>(じん)</w:t>
      </w:r>
      <w:r>
        <w:rPr>
          <w:sz w:val="24"/>
        </w:rPr>
        <w:t xml:space="preserve"> だった のです!</w:t>
      </w:r>
    </w:p>
    <w:p>
      <w:pPr>
        <w:pStyle w:val="Heading2"/>
      </w:pPr>
      <w:r>
        <w:rPr>
          <w:b/>
          <w:color w:val="555555"/>
          <w:sz w:val="26"/>
        </w:rPr>
        <w:t>中文</w:t>
      </w:r>
    </w:p>
    <w:p>
      <w:r>
        <w:rPr>
          <w:sz w:val="24"/>
        </w:rPr>
        <w:t>去年我有过一次有趣的经历。在离开法国南部的一个小村庄后，我继续驶往下一个城镇。途中，一个青年人向我招手。我把车停下，他向我提出要求搭车。他一上车，我就用法语向他问好，他也同样用法语回答我。除了个别几个单词外，我根本不会法语。旅途中我们谁也没讲话。就要到达那个镇时，那青年突然开了口，慢慢地说道：“你会讲英语吗？”我很快了解到，他自己就是个英国人！</w:t>
      </w:r>
    </w:p>
    <w:p/>
    <w:p>
      <w:pPr>
        <w:pStyle w:val="Heading1"/>
      </w:pPr>
      <w:r>
        <w:rPr>
          <w:b/>
          <w:color w:val="1F4E79"/>
          <w:sz w:val="30"/>
        </w:rPr>
        <w:t>第15課　Good news　/　良(よ)い 知(し)らせ　/　佳音</w:t>
      </w:r>
    </w:p>
    <w:p>
      <w:pPr>
        <w:pStyle w:val="Heading2"/>
      </w:pPr>
      <w:r>
        <w:rPr>
          <w:b/>
          <w:color w:val="555555"/>
          <w:sz w:val="26"/>
        </w:rPr>
        <w:t>English</w:t>
      </w:r>
    </w:p>
    <w:p>
      <w:r>
        <w:rPr>
          <w:sz w:val="24"/>
        </w:rPr>
        <w:t>The secretary told me that Mr Harmsworth would see me. I felt very nervous when I went into his office. He did not look up from his desk when I entered. After I had sat down, he said that business was very bad. He told me that the firm could not afford to pay such large salaries. Twenty people had already left. I knew that my turn had come.</w:t>
      </w:r>
    </w:p>
    <w:p>
      <w:r>
        <w:rPr>
          <w:sz w:val="24"/>
        </w:rPr>
        <w:t>'Mr Harmsworth,' I said in a weak voice.</w:t>
      </w:r>
    </w:p>
    <w:p>
      <w:r>
        <w:rPr>
          <w:sz w:val="24"/>
        </w:rPr>
        <w:t>'Don't interrupt,' he said.</w:t>
      </w:r>
    </w:p>
    <w:p>
      <w:r>
        <w:rPr>
          <w:sz w:val="24"/>
        </w:rPr>
        <w:t>Then he smiled and told me I would receive an extra thousand pounds a year!</w:t>
      </w:r>
    </w:p>
    <w:p>
      <w:r>
        <w:rPr>
          <w:sz w:val="24"/>
        </w:rPr>
        <w:t>版本差异: 金额由 £100 通胀为 thousand pounds</w:t>
      </w:r>
    </w:p>
    <w:p>
      <w:pPr>
        <w:pStyle w:val="Heading2"/>
      </w:pPr>
      <w:r>
        <w:rPr>
          <w:b/>
          <w:color w:val="555555"/>
          <w:sz w:val="26"/>
        </w:rPr>
        <w:t>日本語(にほんご)</w:t>
      </w:r>
    </w:p>
    <w:p>
      <w:r>
        <w:rPr>
          <w:color w:val="0070C0"/>
          <w:sz w:val="24"/>
        </w:rPr>
        <w:t>秘書</w:t>
      </w:r>
      <w:r>
        <w:rPr>
          <w:color w:val="C00000"/>
          <w:sz w:val="24"/>
        </w:rPr>
        <w:t>(ひしょ)</w:t>
      </w:r>
      <w:r>
        <w:rPr>
          <w:sz w:val="24"/>
        </w:rPr>
        <w:t xml:space="preserve"> が、ハームスワース さん が </w:t>
      </w:r>
      <w:r>
        <w:rPr>
          <w:color w:val="0070C0"/>
          <w:sz w:val="24"/>
        </w:rPr>
        <w:t>会</w:t>
      </w:r>
      <w:r>
        <w:rPr>
          <w:color w:val="C00000"/>
          <w:sz w:val="24"/>
        </w:rPr>
        <w:t>(あ)</w:t>
      </w:r>
      <w:r>
        <w:rPr>
          <w:sz w:val="24"/>
        </w:rPr>
        <w:t xml:space="preserve">って くれる と </w:t>
      </w:r>
      <w:r>
        <w:rPr>
          <w:color w:val="0070C0"/>
          <w:sz w:val="24"/>
        </w:rPr>
        <w:t>伝</w:t>
      </w:r>
      <w:r>
        <w:rPr>
          <w:color w:val="C00000"/>
          <w:sz w:val="24"/>
        </w:rPr>
        <w:t>(つた)</w:t>
      </w:r>
      <w:r>
        <w:rPr>
          <w:sz w:val="24"/>
        </w:rPr>
        <w:t>えました。</w:t>
      </w:r>
      <w:r>
        <w:rPr>
          <w:color w:val="0070C0"/>
          <w:sz w:val="24"/>
        </w:rPr>
        <w:t>事務所</w:t>
      </w:r>
      <w:r>
        <w:rPr>
          <w:color w:val="C00000"/>
          <w:sz w:val="24"/>
        </w:rPr>
        <w:t>(じむしょ)</w:t>
      </w:r>
      <w:r>
        <w:rPr>
          <w:sz w:val="24"/>
        </w:rPr>
        <w:t xml:space="preserve"> に </w:t>
      </w:r>
      <w:r>
        <w:rPr>
          <w:color w:val="0070C0"/>
          <w:sz w:val="24"/>
        </w:rPr>
        <w:t>入</w:t>
      </w:r>
      <w:r>
        <w:rPr>
          <w:color w:val="C00000"/>
          <w:sz w:val="24"/>
        </w:rPr>
        <w:t>(はい)</w:t>
      </w:r>
      <w:r>
        <w:rPr>
          <w:sz w:val="24"/>
        </w:rPr>
        <w:t xml:space="preserve">る とき、とても </w:t>
      </w:r>
      <w:r>
        <w:rPr>
          <w:color w:val="0070C0"/>
          <w:sz w:val="24"/>
        </w:rPr>
        <w:t>緊張</w:t>
      </w:r>
      <w:r>
        <w:rPr>
          <w:color w:val="C00000"/>
          <w:sz w:val="24"/>
        </w:rPr>
        <w:t>(きんちょう)</w:t>
      </w:r>
      <w:r>
        <w:rPr>
          <w:sz w:val="24"/>
        </w:rPr>
        <w:t xml:space="preserve"> しました。わたし が </w:t>
      </w:r>
      <w:r>
        <w:rPr>
          <w:color w:val="0070C0"/>
          <w:sz w:val="24"/>
        </w:rPr>
        <w:t>入</w:t>
      </w:r>
      <w:r>
        <w:rPr>
          <w:color w:val="C00000"/>
          <w:sz w:val="24"/>
        </w:rPr>
        <w:t>(はい)</w:t>
      </w:r>
      <w:r>
        <w:rPr>
          <w:sz w:val="24"/>
        </w:rPr>
        <w:t>っても、</w:t>
      </w:r>
      <w:r>
        <w:rPr>
          <w:color w:val="0070C0"/>
          <w:sz w:val="24"/>
        </w:rPr>
        <w:t>彼</w:t>
      </w:r>
      <w:r>
        <w:rPr>
          <w:color w:val="C00000"/>
          <w:sz w:val="24"/>
        </w:rPr>
        <w:t>(かれ)</w:t>
      </w:r>
      <w:r>
        <w:rPr>
          <w:sz w:val="24"/>
        </w:rPr>
        <w:t xml:space="preserve"> は </w:t>
      </w:r>
      <w:r>
        <w:rPr>
          <w:color w:val="0070C0"/>
          <w:sz w:val="24"/>
        </w:rPr>
        <w:t>机</w:t>
      </w:r>
      <w:r>
        <w:rPr>
          <w:color w:val="C00000"/>
          <w:sz w:val="24"/>
        </w:rPr>
        <w:t>(つくえ)</w:t>
      </w:r>
      <w:r>
        <w:rPr>
          <w:sz w:val="24"/>
        </w:rPr>
        <w:t xml:space="preserve"> から </w:t>
      </w:r>
      <w:r>
        <w:rPr>
          <w:color w:val="0070C0"/>
          <w:sz w:val="24"/>
        </w:rPr>
        <w:t>目</w:t>
      </w:r>
      <w:r>
        <w:rPr>
          <w:color w:val="C00000"/>
          <w:sz w:val="24"/>
        </w:rPr>
        <w:t>(め)</w:t>
      </w:r>
      <w:r>
        <w:rPr>
          <w:sz w:val="24"/>
        </w:rPr>
        <w:t xml:space="preserve"> を </w:t>
      </w:r>
      <w:r>
        <w:rPr>
          <w:color w:val="0070C0"/>
          <w:sz w:val="24"/>
        </w:rPr>
        <w:t>上</w:t>
      </w:r>
      <w:r>
        <w:rPr>
          <w:color w:val="C00000"/>
          <w:sz w:val="24"/>
        </w:rPr>
        <w:t>(あ)</w:t>
      </w:r>
      <w:r>
        <w:rPr>
          <w:sz w:val="24"/>
        </w:rPr>
        <w:t>げません でした。</w:t>
      </w:r>
      <w:r>
        <w:rPr>
          <w:color w:val="0070C0"/>
          <w:sz w:val="24"/>
        </w:rPr>
        <w:t>座</w:t>
      </w:r>
      <w:r>
        <w:rPr>
          <w:color w:val="C00000"/>
          <w:sz w:val="24"/>
        </w:rPr>
        <w:t>(すわ)</w:t>
      </w:r>
      <w:r>
        <w:rPr>
          <w:sz w:val="24"/>
        </w:rPr>
        <w:t xml:space="preserve">った </w:t>
      </w:r>
      <w:r>
        <w:rPr>
          <w:color w:val="0070C0"/>
          <w:sz w:val="24"/>
        </w:rPr>
        <w:t>後</w:t>
      </w:r>
      <w:r>
        <w:rPr>
          <w:color w:val="C00000"/>
          <w:sz w:val="24"/>
        </w:rPr>
        <w:t>(あと)</w:t>
      </w:r>
      <w:r>
        <w:rPr>
          <w:sz w:val="24"/>
        </w:rPr>
        <w:t>、</w:t>
      </w:r>
      <w:r>
        <w:rPr>
          <w:color w:val="0070C0"/>
          <w:sz w:val="24"/>
        </w:rPr>
        <w:t>彼</w:t>
      </w:r>
      <w:r>
        <w:rPr>
          <w:color w:val="C00000"/>
          <w:sz w:val="24"/>
        </w:rPr>
        <w:t>(かれ)</w:t>
      </w:r>
      <w:r>
        <w:rPr>
          <w:sz w:val="24"/>
        </w:rPr>
        <w:t xml:space="preserve"> は </w:t>
      </w:r>
      <w:r>
        <w:rPr>
          <w:color w:val="0070C0"/>
          <w:sz w:val="24"/>
        </w:rPr>
        <w:t>商売</w:t>
      </w:r>
      <w:r>
        <w:rPr>
          <w:color w:val="C00000"/>
          <w:sz w:val="24"/>
        </w:rPr>
        <w:t>(しょうばい)</w:t>
      </w:r>
      <w:r>
        <w:rPr>
          <w:sz w:val="24"/>
        </w:rPr>
        <w:t xml:space="preserve"> が とても </w:t>
      </w:r>
      <w:r>
        <w:rPr>
          <w:color w:val="0070C0"/>
          <w:sz w:val="24"/>
        </w:rPr>
        <w:t>悪</w:t>
      </w:r>
      <w:r>
        <w:rPr>
          <w:color w:val="C00000"/>
          <w:sz w:val="24"/>
        </w:rPr>
        <w:t>(わる)</w:t>
      </w:r>
      <w:r>
        <w:rPr>
          <w:sz w:val="24"/>
        </w:rPr>
        <w:t xml:space="preserve">い と </w:t>
      </w:r>
      <w:r>
        <w:rPr>
          <w:color w:val="0070C0"/>
          <w:sz w:val="24"/>
        </w:rPr>
        <w:t>言</w:t>
      </w:r>
      <w:r>
        <w:rPr>
          <w:color w:val="C00000"/>
          <w:sz w:val="24"/>
        </w:rPr>
        <w:t>(い)</w:t>
      </w:r>
      <w:r>
        <w:rPr>
          <w:sz w:val="24"/>
        </w:rPr>
        <w:t>いました。</w:t>
      </w:r>
      <w:r>
        <w:rPr>
          <w:color w:val="0070C0"/>
          <w:sz w:val="24"/>
        </w:rPr>
        <w:t>会社</w:t>
      </w:r>
      <w:r>
        <w:rPr>
          <w:color w:val="C00000"/>
          <w:sz w:val="24"/>
        </w:rPr>
        <w:t>(かいしゃ)</w:t>
      </w:r>
      <w:r>
        <w:rPr>
          <w:sz w:val="24"/>
        </w:rPr>
        <w:t xml:space="preserve"> は こんな </w:t>
      </w:r>
      <w:r>
        <w:rPr>
          <w:color w:val="0070C0"/>
          <w:sz w:val="24"/>
        </w:rPr>
        <w:t>大</w:t>
      </w:r>
      <w:r>
        <w:rPr>
          <w:color w:val="C00000"/>
          <w:sz w:val="24"/>
        </w:rPr>
        <w:t>(おお)</w:t>
      </w:r>
      <w:r>
        <w:rPr>
          <w:sz w:val="24"/>
        </w:rPr>
        <w:t xml:space="preserve">きな </w:t>
      </w:r>
      <w:r>
        <w:rPr>
          <w:color w:val="0070C0"/>
          <w:sz w:val="24"/>
        </w:rPr>
        <w:t>給料</w:t>
      </w:r>
      <w:r>
        <w:rPr>
          <w:color w:val="C00000"/>
          <w:sz w:val="24"/>
        </w:rPr>
        <w:t>(きゅうりょう)</w:t>
      </w:r>
      <w:r>
        <w:rPr>
          <w:sz w:val="24"/>
        </w:rPr>
        <w:t xml:space="preserve"> を </w:t>
      </w:r>
      <w:r>
        <w:rPr>
          <w:color w:val="0070C0"/>
          <w:sz w:val="24"/>
        </w:rPr>
        <w:t>払</w:t>
      </w:r>
      <w:r>
        <w:rPr>
          <w:color w:val="C00000"/>
          <w:sz w:val="24"/>
        </w:rPr>
        <w:t>(はら)</w:t>
      </w:r>
      <w:r>
        <w:rPr>
          <w:sz w:val="24"/>
        </w:rPr>
        <w:t xml:space="preserve">えない、と </w:t>
      </w:r>
      <w:r>
        <w:rPr>
          <w:color w:val="0070C0"/>
          <w:sz w:val="24"/>
        </w:rPr>
        <w:t>言</w:t>
      </w:r>
      <w:r>
        <w:rPr>
          <w:color w:val="C00000"/>
          <w:sz w:val="24"/>
        </w:rPr>
        <w:t>(い)</w:t>
      </w:r>
      <w:r>
        <w:rPr>
          <w:sz w:val="24"/>
        </w:rPr>
        <w:t>いました。20</w:t>
      </w:r>
      <w:r>
        <w:rPr>
          <w:color w:val="0070C0"/>
          <w:sz w:val="24"/>
        </w:rPr>
        <w:t>人</w:t>
      </w:r>
      <w:r>
        <w:rPr>
          <w:color w:val="C00000"/>
          <w:sz w:val="24"/>
        </w:rPr>
        <w:t>(にん)</w:t>
      </w:r>
      <w:r>
        <w:rPr>
          <w:sz w:val="24"/>
        </w:rPr>
        <w:t xml:space="preserve"> が もう </w:t>
      </w:r>
      <w:r>
        <w:rPr>
          <w:color w:val="0070C0"/>
          <w:sz w:val="24"/>
        </w:rPr>
        <w:t>辞</w:t>
      </w:r>
      <w:r>
        <w:rPr>
          <w:color w:val="C00000"/>
          <w:sz w:val="24"/>
        </w:rPr>
        <w:t>(や)</w:t>
      </w:r>
      <w:r>
        <w:rPr>
          <w:sz w:val="24"/>
        </w:rPr>
        <w:t xml:space="preserve">めて いました。わたし は </w:t>
      </w:r>
      <w:r>
        <w:rPr>
          <w:color w:val="0070C0"/>
          <w:sz w:val="24"/>
        </w:rPr>
        <w:t>自分</w:t>
      </w:r>
      <w:r>
        <w:rPr>
          <w:color w:val="C00000"/>
          <w:sz w:val="24"/>
        </w:rPr>
        <w:t>(じぶん)</w:t>
      </w:r>
      <w:r>
        <w:rPr>
          <w:sz w:val="24"/>
        </w:rPr>
        <w:t xml:space="preserve"> の </w:t>
      </w:r>
      <w:r>
        <w:rPr>
          <w:color w:val="0070C0"/>
          <w:sz w:val="24"/>
        </w:rPr>
        <w:t>番</w:t>
      </w:r>
      <w:r>
        <w:rPr>
          <w:color w:val="C00000"/>
          <w:sz w:val="24"/>
        </w:rPr>
        <w:t>(ばん)</w:t>
      </w:r>
      <w:r>
        <w:rPr>
          <w:sz w:val="24"/>
        </w:rPr>
        <w:t xml:space="preserve"> が </w:t>
      </w:r>
      <w:r>
        <w:rPr>
          <w:color w:val="0070C0"/>
          <w:sz w:val="24"/>
        </w:rPr>
        <w:t>来</w:t>
      </w:r>
      <w:r>
        <w:rPr>
          <w:color w:val="C00000"/>
          <w:sz w:val="24"/>
        </w:rPr>
        <w:t>(き)</w:t>
      </w:r>
      <w:r>
        <w:rPr>
          <w:sz w:val="24"/>
        </w:rPr>
        <w:t>た と わかりました。</w:t>
      </w:r>
    </w:p>
    <w:p>
      <w:r>
        <w:rPr>
          <w:sz w:val="24"/>
        </w:rPr>
        <w:t xml:space="preserve">「ハームスワースさん」 わたし は </w:t>
      </w:r>
      <w:r>
        <w:rPr>
          <w:color w:val="0070C0"/>
          <w:sz w:val="24"/>
        </w:rPr>
        <w:t>弱々</w:t>
      </w:r>
      <w:r>
        <w:rPr>
          <w:color w:val="C00000"/>
          <w:sz w:val="24"/>
        </w:rPr>
        <w:t>(よわよわ)</w:t>
      </w:r>
      <w:r>
        <w:rPr>
          <w:sz w:val="24"/>
        </w:rPr>
        <w:t xml:space="preserve">しい </w:t>
      </w:r>
      <w:r>
        <w:rPr>
          <w:color w:val="0070C0"/>
          <w:sz w:val="24"/>
        </w:rPr>
        <w:t>声</w:t>
      </w:r>
      <w:r>
        <w:rPr>
          <w:color w:val="C00000"/>
          <w:sz w:val="24"/>
        </w:rPr>
        <w:t>(こえ)</w:t>
      </w:r>
      <w:r>
        <w:rPr>
          <w:sz w:val="24"/>
        </w:rPr>
        <w:t xml:space="preserve"> で </w:t>
      </w:r>
      <w:r>
        <w:rPr>
          <w:color w:val="0070C0"/>
          <w:sz w:val="24"/>
        </w:rPr>
        <w:t>言</w:t>
      </w:r>
      <w:r>
        <w:rPr>
          <w:color w:val="C00000"/>
          <w:sz w:val="24"/>
        </w:rPr>
        <w:t>(い)</w:t>
      </w:r>
      <w:r>
        <w:rPr>
          <w:sz w:val="24"/>
        </w:rPr>
        <w:t>いました。</w:t>
      </w:r>
    </w:p>
    <w:p>
      <w:r>
        <w:rPr>
          <w:sz w:val="24"/>
        </w:rPr>
        <w:t xml:space="preserve">「さえぎる な」 と </w:t>
      </w:r>
      <w:r>
        <w:rPr>
          <w:color w:val="0070C0"/>
          <w:sz w:val="24"/>
        </w:rPr>
        <w:t>彼</w:t>
      </w:r>
      <w:r>
        <w:rPr>
          <w:color w:val="C00000"/>
          <w:sz w:val="24"/>
        </w:rPr>
        <w:t>(かれ)</w:t>
      </w:r>
      <w:r>
        <w:rPr>
          <w:sz w:val="24"/>
        </w:rPr>
        <w:t xml:space="preserve"> は </w:t>
      </w:r>
      <w:r>
        <w:rPr>
          <w:color w:val="0070C0"/>
          <w:sz w:val="24"/>
        </w:rPr>
        <w:t>言</w:t>
      </w:r>
      <w:r>
        <w:rPr>
          <w:color w:val="C00000"/>
          <w:sz w:val="24"/>
        </w:rPr>
        <w:t>(い)</w:t>
      </w:r>
      <w:r>
        <w:rPr>
          <w:sz w:val="24"/>
        </w:rPr>
        <w:t>いました。</w:t>
      </w:r>
    </w:p>
    <w:p>
      <w:r>
        <w:rPr>
          <w:sz w:val="24"/>
        </w:rPr>
        <w:t xml:space="preserve">それから </w:t>
      </w:r>
      <w:r>
        <w:rPr>
          <w:color w:val="0070C0"/>
          <w:sz w:val="24"/>
        </w:rPr>
        <w:t>彼</w:t>
      </w:r>
      <w:r>
        <w:rPr>
          <w:color w:val="C00000"/>
          <w:sz w:val="24"/>
        </w:rPr>
        <w:t>(かれ)</w:t>
      </w:r>
      <w:r>
        <w:rPr>
          <w:sz w:val="24"/>
        </w:rPr>
        <w:t xml:space="preserve"> は ほほえみ、</w:t>
      </w:r>
      <w:r>
        <w:rPr>
          <w:color w:val="0070C0"/>
          <w:sz w:val="24"/>
        </w:rPr>
        <w:t>年</w:t>
      </w:r>
      <w:r>
        <w:rPr>
          <w:color w:val="C00000"/>
          <w:sz w:val="24"/>
        </w:rPr>
        <w:t>(ねん)</w:t>
      </w:r>
      <w:r>
        <w:rPr>
          <w:sz w:val="24"/>
        </w:rPr>
        <w:t xml:space="preserve"> 1000ポンド の </w:t>
      </w:r>
      <w:r>
        <w:rPr>
          <w:color w:val="0070C0"/>
          <w:sz w:val="24"/>
        </w:rPr>
        <w:t>追加</w:t>
      </w:r>
      <w:r>
        <w:rPr>
          <w:color w:val="C00000"/>
          <w:sz w:val="24"/>
        </w:rPr>
        <w:t>(ついか)</w:t>
      </w:r>
      <w:r>
        <w:rPr>
          <w:sz w:val="24"/>
        </w:rPr>
        <w:t xml:space="preserve"> を もらえる と </w:t>
      </w:r>
      <w:r>
        <w:rPr>
          <w:color w:val="0070C0"/>
          <w:sz w:val="24"/>
        </w:rPr>
        <w:t>教</w:t>
      </w:r>
      <w:r>
        <w:rPr>
          <w:color w:val="C00000"/>
          <w:sz w:val="24"/>
        </w:rPr>
        <w:t>(おし)</w:t>
      </w:r>
      <w:r>
        <w:rPr>
          <w:sz w:val="24"/>
        </w:rPr>
        <w:t>えて くれました!</w:t>
      </w:r>
    </w:p>
    <w:p>
      <w:pPr>
        <w:pStyle w:val="Heading2"/>
      </w:pPr>
      <w:r>
        <w:rPr>
          <w:b/>
          <w:color w:val="555555"/>
          <w:sz w:val="26"/>
        </w:rPr>
        <w:t>中文</w:t>
      </w:r>
    </w:p>
    <w:p>
      <w:r>
        <w:rPr>
          <w:sz w:val="24"/>
        </w:rPr>
        <w:t>秘书告诉我说哈姆斯沃斯先生要见我。我走进他的办公室，感到非常紧张。我进去的时候，他连头也没抬。待我坐下后，他说生意非常不景气。他还告诉我，公司支付不起这么庞大的工资开支，有20个人已经离去。我知道这次该轮到我了。</w:t>
      </w:r>
    </w:p>
    <w:p>
      <w:r>
        <w:rPr>
          <w:sz w:val="24"/>
        </w:rPr>
        <w:t>“哈姆斯沃斯先生，”我无力地说。</w:t>
      </w:r>
    </w:p>
    <w:p>
      <w:r>
        <w:rPr>
          <w:sz w:val="24"/>
        </w:rPr>
        <w:t>“不要打断我的话，”他说。</w:t>
      </w:r>
    </w:p>
    <w:p>
      <w:r>
        <w:rPr>
          <w:sz w:val="24"/>
        </w:rPr>
        <w:t>然后他微笑了一下告诉我说，我每年将得到1,000英镑的额外收入。</w:t>
      </w:r>
    </w:p>
    <w:p/>
    <w:p>
      <w:pPr>
        <w:pStyle w:val="Heading1"/>
      </w:pPr>
      <w:r>
        <w:rPr>
          <w:b/>
          <w:color w:val="1F4E79"/>
          <w:sz w:val="30"/>
        </w:rPr>
        <w:t>第16課　A polite request　/　丁寧(ていねい)な お願(ねが)い　/　彬彬有礼的要求</w:t>
      </w:r>
    </w:p>
    <w:p>
      <w:pPr>
        <w:pStyle w:val="Heading2"/>
      </w:pPr>
      <w:r>
        <w:rPr>
          <w:b/>
          <w:color w:val="555555"/>
          <w:sz w:val="26"/>
        </w:rPr>
        <w:t>English</w:t>
      </w:r>
    </w:p>
    <w:p>
      <w:r>
        <w:rPr>
          <w:sz w:val="24"/>
        </w:rPr>
        <w:t>If you park your car in the wrong place, a traffic policeman will soon find it. You will be very lucky if he lets you go without a ticket. However, this does not always happen. Traffic police are sometimes very polite. During a holiday in Sweden, I found this note on my car: 'Sir, we welcome you to our city. This is a "No Parking" area. You will enjoy your stay here if you pay attention to our street signs. This note is only a reminder.' If you receive a request like this, you cannot fail to obey it!</w:t>
      </w:r>
    </w:p>
    <w:p>
      <w:pPr>
        <w:pStyle w:val="Heading2"/>
      </w:pPr>
      <w:r>
        <w:rPr>
          <w:b/>
          <w:color w:val="555555"/>
          <w:sz w:val="26"/>
        </w:rPr>
        <w:t>日本語(にほんご)</w:t>
      </w:r>
    </w:p>
    <w:p>
      <w:r>
        <w:rPr>
          <w:sz w:val="24"/>
        </w:rPr>
        <w:t xml:space="preserve">もし </w:t>
      </w:r>
      <w:r>
        <w:rPr>
          <w:color w:val="0070C0"/>
          <w:sz w:val="24"/>
        </w:rPr>
        <w:t>車</w:t>
      </w:r>
      <w:r>
        <w:rPr>
          <w:color w:val="C00000"/>
          <w:sz w:val="24"/>
        </w:rPr>
        <w:t>(くるま)</w:t>
      </w:r>
      <w:r>
        <w:rPr>
          <w:sz w:val="24"/>
        </w:rPr>
        <w:t xml:space="preserve"> を </w:t>
      </w:r>
      <w:r>
        <w:rPr>
          <w:color w:val="0070C0"/>
          <w:sz w:val="24"/>
        </w:rPr>
        <w:t>間違</w:t>
      </w:r>
      <w:r>
        <w:rPr>
          <w:color w:val="C00000"/>
          <w:sz w:val="24"/>
        </w:rPr>
        <w:t>(まちが)</w:t>
      </w:r>
      <w:r>
        <w:rPr>
          <w:sz w:val="24"/>
        </w:rPr>
        <w:t xml:space="preserve">った </w:t>
      </w:r>
      <w:r>
        <w:rPr>
          <w:color w:val="0070C0"/>
          <w:sz w:val="24"/>
        </w:rPr>
        <w:t>場所</w:t>
      </w:r>
      <w:r>
        <w:rPr>
          <w:color w:val="C00000"/>
          <w:sz w:val="24"/>
        </w:rPr>
        <w:t>(ばしょ)</w:t>
      </w:r>
      <w:r>
        <w:rPr>
          <w:sz w:val="24"/>
        </w:rPr>
        <w:t xml:space="preserve"> に </w:t>
      </w:r>
      <w:r>
        <w:rPr>
          <w:color w:val="0070C0"/>
          <w:sz w:val="24"/>
        </w:rPr>
        <w:t>駐車</w:t>
      </w:r>
      <w:r>
        <w:rPr>
          <w:color w:val="C00000"/>
          <w:sz w:val="24"/>
        </w:rPr>
        <w:t>(ちゅうしゃ)</w:t>
      </w:r>
      <w:r>
        <w:rPr>
          <w:sz w:val="24"/>
        </w:rPr>
        <w:t xml:space="preserve"> したら、すぐに </w:t>
      </w:r>
      <w:r>
        <w:rPr>
          <w:color w:val="0070C0"/>
          <w:sz w:val="24"/>
        </w:rPr>
        <w:t>交通</w:t>
      </w:r>
      <w:r>
        <w:rPr>
          <w:color w:val="C00000"/>
          <w:sz w:val="24"/>
        </w:rPr>
        <w:t>(こうつう)</w:t>
      </w:r>
      <w:r>
        <w:rPr>
          <w:color w:val="0070C0"/>
          <w:sz w:val="24"/>
        </w:rPr>
        <w:t>警官</w:t>
      </w:r>
      <w:r>
        <w:rPr>
          <w:color w:val="C00000"/>
          <w:sz w:val="24"/>
        </w:rPr>
        <w:t>(けいかん)</w:t>
      </w:r>
      <w:r>
        <w:rPr>
          <w:sz w:val="24"/>
        </w:rPr>
        <w:t xml:space="preserve"> が </w:t>
      </w:r>
      <w:r>
        <w:rPr>
          <w:color w:val="0070C0"/>
          <w:sz w:val="24"/>
        </w:rPr>
        <w:t>見</w:t>
      </w:r>
      <w:r>
        <w:rPr>
          <w:color w:val="C00000"/>
          <w:sz w:val="24"/>
        </w:rPr>
        <w:t>(み)</w:t>
      </w:r>
      <w:r>
        <w:rPr>
          <w:sz w:val="24"/>
        </w:rPr>
        <w:t>つけます。</w:t>
      </w:r>
      <w:r>
        <w:rPr>
          <w:color w:val="0070C0"/>
          <w:sz w:val="24"/>
        </w:rPr>
        <w:t>違反</w:t>
      </w:r>
      <w:r>
        <w:rPr>
          <w:color w:val="C00000"/>
          <w:sz w:val="24"/>
        </w:rPr>
        <w:t>(いはん)</w:t>
      </w:r>
      <w:r>
        <w:rPr>
          <w:color w:val="0070C0"/>
          <w:sz w:val="24"/>
        </w:rPr>
        <w:t>切符</w:t>
      </w:r>
      <w:r>
        <w:rPr>
          <w:color w:val="C00000"/>
          <w:sz w:val="24"/>
        </w:rPr>
        <w:t>(きっぷ)</w:t>
      </w:r>
      <w:r>
        <w:rPr>
          <w:sz w:val="24"/>
        </w:rPr>
        <w:t xml:space="preserve"> なし で </w:t>
      </w:r>
      <w:r>
        <w:rPr>
          <w:color w:val="0070C0"/>
          <w:sz w:val="24"/>
        </w:rPr>
        <w:t>行</w:t>
      </w:r>
      <w:r>
        <w:rPr>
          <w:color w:val="C00000"/>
          <w:sz w:val="24"/>
        </w:rPr>
        <w:t>(い)</w:t>
      </w:r>
      <w:r>
        <w:rPr>
          <w:sz w:val="24"/>
        </w:rPr>
        <w:t xml:space="preserve">かせて もらえたら、とても </w:t>
      </w:r>
      <w:r>
        <w:rPr>
          <w:color w:val="0070C0"/>
          <w:sz w:val="24"/>
        </w:rPr>
        <w:t>運</w:t>
      </w:r>
      <w:r>
        <w:rPr>
          <w:color w:val="C00000"/>
          <w:sz w:val="24"/>
        </w:rPr>
        <w:t>(うん)</w:t>
      </w:r>
      <w:r>
        <w:rPr>
          <w:sz w:val="24"/>
        </w:rPr>
        <w:t xml:space="preserve"> が いい です。しかし、いつも そう とは </w:t>
      </w:r>
      <w:r>
        <w:rPr>
          <w:color w:val="0070C0"/>
          <w:sz w:val="24"/>
        </w:rPr>
        <w:t>限</w:t>
      </w:r>
      <w:r>
        <w:rPr>
          <w:color w:val="C00000"/>
          <w:sz w:val="24"/>
        </w:rPr>
        <w:t>(かぎ)</w:t>
      </w:r>
      <w:r>
        <w:rPr>
          <w:sz w:val="24"/>
        </w:rPr>
        <w:t>りません。</w:t>
      </w:r>
      <w:r>
        <w:rPr>
          <w:color w:val="0070C0"/>
          <w:sz w:val="24"/>
        </w:rPr>
        <w:t>交通</w:t>
      </w:r>
      <w:r>
        <w:rPr>
          <w:color w:val="C00000"/>
          <w:sz w:val="24"/>
        </w:rPr>
        <w:t>(こうつう)</w:t>
      </w:r>
      <w:r>
        <w:rPr>
          <w:color w:val="0070C0"/>
          <w:sz w:val="24"/>
        </w:rPr>
        <w:t>警察</w:t>
      </w:r>
      <w:r>
        <w:rPr>
          <w:color w:val="C00000"/>
          <w:sz w:val="24"/>
        </w:rPr>
        <w:t>(けいさつ)</w:t>
      </w:r>
      <w:r>
        <w:rPr>
          <w:sz w:val="24"/>
        </w:rPr>
        <w:t xml:space="preserve"> は ときどき とても </w:t>
      </w:r>
      <w:r>
        <w:rPr>
          <w:color w:val="0070C0"/>
          <w:sz w:val="24"/>
        </w:rPr>
        <w:t>丁寧</w:t>
      </w:r>
      <w:r>
        <w:rPr>
          <w:color w:val="C00000"/>
          <w:sz w:val="24"/>
        </w:rPr>
        <w:t>(ていねい)</w:t>
      </w:r>
      <w:r>
        <w:rPr>
          <w:sz w:val="24"/>
        </w:rPr>
        <w:t xml:space="preserve"> です。スウェーデン で の </w:t>
      </w:r>
      <w:r>
        <w:rPr>
          <w:color w:val="0070C0"/>
          <w:sz w:val="24"/>
        </w:rPr>
        <w:t>休暇中</w:t>
      </w:r>
      <w:r>
        <w:rPr>
          <w:color w:val="C00000"/>
          <w:sz w:val="24"/>
        </w:rPr>
        <w:t>(きゅうかちゅう)</w:t>
      </w:r>
      <w:r>
        <w:rPr>
          <w:sz w:val="24"/>
        </w:rPr>
        <w:t>、</w:t>
      </w:r>
      <w:r>
        <w:rPr>
          <w:color w:val="0070C0"/>
          <w:sz w:val="24"/>
        </w:rPr>
        <w:t>車</w:t>
      </w:r>
      <w:r>
        <w:rPr>
          <w:color w:val="C00000"/>
          <w:sz w:val="24"/>
        </w:rPr>
        <w:t>(くるま)</w:t>
      </w:r>
      <w:r>
        <w:rPr>
          <w:sz w:val="24"/>
        </w:rPr>
        <w:t xml:space="preserve"> に この メモ を </w:t>
      </w:r>
      <w:r>
        <w:rPr>
          <w:color w:val="0070C0"/>
          <w:sz w:val="24"/>
        </w:rPr>
        <w:t>見</w:t>
      </w:r>
      <w:r>
        <w:rPr>
          <w:color w:val="C00000"/>
          <w:sz w:val="24"/>
        </w:rPr>
        <w:t>(み)</w:t>
      </w:r>
      <w:r>
        <w:rPr>
          <w:sz w:val="24"/>
        </w:rPr>
        <w:t>つけました。「お</w:t>
      </w:r>
      <w:r>
        <w:rPr>
          <w:color w:val="0070C0"/>
          <w:sz w:val="24"/>
        </w:rPr>
        <w:t>客</w:t>
      </w:r>
      <w:r>
        <w:rPr>
          <w:color w:val="C00000"/>
          <w:sz w:val="24"/>
        </w:rPr>
        <w:t>(きゃく)</w:t>
      </w:r>
      <w:r>
        <w:rPr>
          <w:sz w:val="24"/>
        </w:rPr>
        <w:t xml:space="preserve">さま、わたしたち の </w:t>
      </w:r>
      <w:r>
        <w:rPr>
          <w:color w:val="0070C0"/>
          <w:sz w:val="24"/>
        </w:rPr>
        <w:t>町</w:t>
      </w:r>
      <w:r>
        <w:rPr>
          <w:color w:val="C00000"/>
          <w:sz w:val="24"/>
        </w:rPr>
        <w:t>(まち)</w:t>
      </w:r>
      <w:r>
        <w:rPr>
          <w:sz w:val="24"/>
        </w:rPr>
        <w:t xml:space="preserve"> へ ようこそ。ここ は 「</w:t>
      </w:r>
      <w:r>
        <w:rPr>
          <w:color w:val="0070C0"/>
          <w:sz w:val="24"/>
        </w:rPr>
        <w:t>駐車禁止</w:t>
      </w:r>
      <w:r>
        <w:rPr>
          <w:color w:val="C00000"/>
          <w:sz w:val="24"/>
        </w:rPr>
        <w:t>(ちゅうしゃきんし)</w:t>
      </w:r>
      <w:r>
        <w:rPr>
          <w:sz w:val="24"/>
        </w:rPr>
        <w:t xml:space="preserve">」 の </w:t>
      </w:r>
      <w:r>
        <w:rPr>
          <w:color w:val="0070C0"/>
          <w:sz w:val="24"/>
        </w:rPr>
        <w:t>区域</w:t>
      </w:r>
      <w:r>
        <w:rPr>
          <w:color w:val="C00000"/>
          <w:sz w:val="24"/>
        </w:rPr>
        <w:t>(くいき)</w:t>
      </w:r>
      <w:r>
        <w:rPr>
          <w:sz w:val="24"/>
        </w:rPr>
        <w:t xml:space="preserve"> です。</w:t>
      </w:r>
      <w:r>
        <w:rPr>
          <w:color w:val="0070C0"/>
          <w:sz w:val="24"/>
        </w:rPr>
        <w:t>道路</w:t>
      </w:r>
      <w:r>
        <w:rPr>
          <w:color w:val="C00000"/>
          <w:sz w:val="24"/>
        </w:rPr>
        <w:t>(どうろ)</w:t>
      </w:r>
      <w:r>
        <w:rPr>
          <w:sz w:val="24"/>
        </w:rPr>
        <w:t xml:space="preserve"> の </w:t>
      </w:r>
      <w:r>
        <w:rPr>
          <w:color w:val="0070C0"/>
          <w:sz w:val="24"/>
        </w:rPr>
        <w:t>標識</w:t>
      </w:r>
      <w:r>
        <w:rPr>
          <w:color w:val="C00000"/>
          <w:sz w:val="24"/>
        </w:rPr>
        <w:t>(ひょうしき)</w:t>
      </w:r>
      <w:r>
        <w:rPr>
          <w:sz w:val="24"/>
        </w:rPr>
        <w:t xml:space="preserve"> に </w:t>
      </w:r>
      <w:r>
        <w:rPr>
          <w:color w:val="0070C0"/>
          <w:sz w:val="24"/>
        </w:rPr>
        <w:t>気</w:t>
      </w:r>
      <w:r>
        <w:rPr>
          <w:color w:val="C00000"/>
          <w:sz w:val="24"/>
        </w:rPr>
        <w:t>(き)</w:t>
      </w:r>
      <w:r>
        <w:rPr>
          <w:sz w:val="24"/>
        </w:rPr>
        <w:t xml:space="preserve"> を つけて いただければ、</w:t>
      </w:r>
      <w:r>
        <w:rPr>
          <w:color w:val="0070C0"/>
          <w:sz w:val="24"/>
        </w:rPr>
        <w:t>滞在</w:t>
      </w:r>
      <w:r>
        <w:rPr>
          <w:color w:val="C00000"/>
          <w:sz w:val="24"/>
        </w:rPr>
        <w:t>(たいざい)</w:t>
      </w:r>
      <w:r>
        <w:rPr>
          <w:sz w:val="24"/>
        </w:rPr>
        <w:t xml:space="preserve"> を </w:t>
      </w:r>
      <w:r>
        <w:rPr>
          <w:color w:val="0070C0"/>
          <w:sz w:val="24"/>
        </w:rPr>
        <w:t>楽</w:t>
      </w:r>
      <w:r>
        <w:rPr>
          <w:color w:val="C00000"/>
          <w:sz w:val="24"/>
        </w:rPr>
        <w:t>(たの)</w:t>
      </w:r>
      <w:r>
        <w:rPr>
          <w:sz w:val="24"/>
        </w:rPr>
        <w:t xml:space="preserve">しめます。この メモ は </w:t>
      </w:r>
      <w:r>
        <w:rPr>
          <w:color w:val="0070C0"/>
          <w:sz w:val="24"/>
        </w:rPr>
        <w:t>単</w:t>
      </w:r>
      <w:r>
        <w:rPr>
          <w:color w:val="C00000"/>
          <w:sz w:val="24"/>
        </w:rPr>
        <w:t>(たん)</w:t>
      </w:r>
      <w:r>
        <w:rPr>
          <w:sz w:val="24"/>
        </w:rPr>
        <w:t>なる お</w:t>
      </w:r>
      <w:r>
        <w:rPr>
          <w:color w:val="0070C0"/>
          <w:sz w:val="24"/>
        </w:rPr>
        <w:t>知</w:t>
      </w:r>
      <w:r>
        <w:rPr>
          <w:color w:val="C00000"/>
          <w:sz w:val="24"/>
        </w:rPr>
        <w:t>(し)</w:t>
      </w:r>
      <w:r>
        <w:rPr>
          <w:sz w:val="24"/>
        </w:rPr>
        <w:t>らせ です」。こんな お</w:t>
      </w:r>
      <w:r>
        <w:rPr>
          <w:color w:val="0070C0"/>
          <w:sz w:val="24"/>
        </w:rPr>
        <w:t>願</w:t>
      </w:r>
      <w:r>
        <w:rPr>
          <w:color w:val="C00000"/>
          <w:sz w:val="24"/>
        </w:rPr>
        <w:t>(ねが)</w:t>
      </w:r>
      <w:r>
        <w:rPr>
          <w:sz w:val="24"/>
        </w:rPr>
        <w:t xml:space="preserve">い を </w:t>
      </w:r>
      <w:r>
        <w:rPr>
          <w:color w:val="0070C0"/>
          <w:sz w:val="24"/>
        </w:rPr>
        <w:t>受</w:t>
      </w:r>
      <w:r>
        <w:rPr>
          <w:color w:val="C00000"/>
          <w:sz w:val="24"/>
        </w:rPr>
        <w:t>(う)</w:t>
      </w:r>
      <w:r>
        <w:rPr>
          <w:sz w:val="24"/>
        </w:rPr>
        <w:t>けたら、</w:t>
      </w:r>
      <w:r>
        <w:rPr>
          <w:color w:val="0070C0"/>
          <w:sz w:val="24"/>
        </w:rPr>
        <w:t>従</w:t>
      </w:r>
      <w:r>
        <w:rPr>
          <w:color w:val="C00000"/>
          <w:sz w:val="24"/>
        </w:rPr>
        <w:t>(したが)</w:t>
      </w:r>
      <w:r>
        <w:rPr>
          <w:sz w:val="24"/>
        </w:rPr>
        <w:t>わない わけ には いきません!</w:t>
      </w:r>
    </w:p>
    <w:p>
      <w:pPr>
        <w:pStyle w:val="Heading2"/>
      </w:pPr>
      <w:r>
        <w:rPr>
          <w:b/>
          <w:color w:val="555555"/>
          <w:sz w:val="26"/>
        </w:rPr>
        <w:t>中文</w:t>
      </w:r>
    </w:p>
    <w:p>
      <w:r>
        <w:rPr>
          <w:sz w:val="24"/>
        </w:rPr>
        <w:t>一旦你把汽车停错了地方，交通警很快就会发现。如果他没给你罚单就放你走了，算你走运。然而，情况并不都是这样，交通警有时也很客气。有一次在瑞典度假，我发现我的车上有这样一个字条：“先生，欢迎您光临我们的城市。此处是'禁止停车'区。如果您对我们街上的标牌稍加注意，您在此会过得很愉快的。谨此提请注意。”如果你收到这样的恳求，你是不会不遵照执行的！</w:t>
      </w:r>
    </w:p>
    <w:p/>
    <w:p>
      <w:pPr>
        <w:pStyle w:val="Heading1"/>
      </w:pPr>
      <w:r>
        <w:rPr>
          <w:b/>
          <w:color w:val="1F4E79"/>
          <w:sz w:val="30"/>
        </w:rPr>
        <w:t>第17課　Always young　/　いつも 若(わか)い　/　青春常驻</w:t>
      </w:r>
    </w:p>
    <w:p>
      <w:pPr>
        <w:pStyle w:val="Heading2"/>
      </w:pPr>
      <w:r>
        <w:rPr>
          <w:b/>
          <w:color w:val="555555"/>
          <w:sz w:val="26"/>
        </w:rPr>
        <w:t>English</w:t>
      </w:r>
    </w:p>
    <w:p>
      <w:r>
        <w:rPr>
          <w:sz w:val="24"/>
        </w:rPr>
        <w:t>My aunt Jennifer is an actress. She must be at least thirty-five years old. In spite of this, she often appears on the stage as a young girl. Jennifer will have to take part in a new play soon. This time, she will be a girl of seventeen. In the play, she must appear in a bright red dress and long black stockings. Last year in another play, she had to wear short socks and a bright, orange-coloured dress. If anyone ever asks her how old she is, she always answers, 'Darling, it must be terrible to be grown up!'</w:t>
      </w:r>
    </w:p>
    <w:p>
      <w:r>
        <w:rPr>
          <w:sz w:val="24"/>
        </w:rPr>
        <w:t>版本差异: LM写的是My dear, 改成了darling,</w:t>
      </w:r>
    </w:p>
    <w:p>
      <w:pPr>
        <w:pStyle w:val="Heading2"/>
      </w:pPr>
      <w:r>
        <w:rPr>
          <w:b/>
          <w:color w:val="555555"/>
          <w:sz w:val="26"/>
        </w:rPr>
        <w:t>日本語(にほんご)</w:t>
      </w:r>
    </w:p>
    <w:p>
      <w:r>
        <w:rPr>
          <w:sz w:val="24"/>
        </w:rPr>
        <w:t xml:space="preserve">わたし の おば、ジェニファー は </w:t>
      </w:r>
      <w:r>
        <w:rPr>
          <w:color w:val="0070C0"/>
          <w:sz w:val="24"/>
        </w:rPr>
        <w:t>女優</w:t>
      </w:r>
      <w:r>
        <w:rPr>
          <w:color w:val="C00000"/>
          <w:sz w:val="24"/>
        </w:rPr>
        <w:t>(じょゆう)</w:t>
      </w:r>
      <w:r>
        <w:rPr>
          <w:sz w:val="24"/>
        </w:rPr>
        <w:t xml:space="preserve"> です。</w:t>
      </w:r>
      <w:r>
        <w:rPr>
          <w:color w:val="0070C0"/>
          <w:sz w:val="24"/>
        </w:rPr>
        <w:t>少</w:t>
      </w:r>
      <w:r>
        <w:rPr>
          <w:color w:val="C00000"/>
          <w:sz w:val="24"/>
        </w:rPr>
        <w:t>(すく)</w:t>
      </w:r>
      <w:r>
        <w:rPr>
          <w:sz w:val="24"/>
        </w:rPr>
        <w:t>なくとも 35</w:t>
      </w:r>
      <w:r>
        <w:rPr>
          <w:color w:val="0070C0"/>
          <w:sz w:val="24"/>
        </w:rPr>
        <w:t>歳</w:t>
      </w:r>
      <w:r>
        <w:rPr>
          <w:color w:val="C00000"/>
          <w:sz w:val="24"/>
        </w:rPr>
        <w:t>(さい)</w:t>
      </w:r>
      <w:r>
        <w:rPr>
          <w:sz w:val="24"/>
        </w:rPr>
        <w:t xml:space="preserve"> では ある はず です。それなのに、しばしば </w:t>
      </w:r>
      <w:r>
        <w:rPr>
          <w:color w:val="0070C0"/>
          <w:sz w:val="24"/>
        </w:rPr>
        <w:t>若</w:t>
      </w:r>
      <w:r>
        <w:rPr>
          <w:color w:val="C00000"/>
          <w:sz w:val="24"/>
        </w:rPr>
        <w:t>(わか)</w:t>
      </w:r>
      <w:r>
        <w:rPr>
          <w:sz w:val="24"/>
        </w:rPr>
        <w:t xml:space="preserve">い </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として </w:t>
      </w:r>
      <w:r>
        <w:rPr>
          <w:color w:val="0070C0"/>
          <w:sz w:val="24"/>
        </w:rPr>
        <w:t>舞台</w:t>
      </w:r>
      <w:r>
        <w:rPr>
          <w:color w:val="C00000"/>
          <w:sz w:val="24"/>
        </w:rPr>
        <w:t>(ぶたい)</w:t>
      </w:r>
      <w:r>
        <w:rPr>
          <w:sz w:val="24"/>
        </w:rPr>
        <w:t xml:space="preserve"> に </w:t>
      </w:r>
      <w:r>
        <w:rPr>
          <w:color w:val="0070C0"/>
          <w:sz w:val="24"/>
        </w:rPr>
        <w:t>登場</w:t>
      </w:r>
      <w:r>
        <w:rPr>
          <w:color w:val="C00000"/>
          <w:sz w:val="24"/>
        </w:rPr>
        <w:t>(とうじょう)</w:t>
      </w:r>
      <w:r>
        <w:rPr>
          <w:sz w:val="24"/>
        </w:rPr>
        <w:t xml:space="preserve"> します。ジェニファー は すぐ </w:t>
      </w:r>
      <w:r>
        <w:rPr>
          <w:color w:val="0070C0"/>
          <w:sz w:val="24"/>
        </w:rPr>
        <w:t>新</w:t>
      </w:r>
      <w:r>
        <w:rPr>
          <w:color w:val="C00000"/>
          <w:sz w:val="24"/>
        </w:rPr>
        <w:t>(あたら)</w:t>
      </w:r>
      <w:r>
        <w:rPr>
          <w:sz w:val="24"/>
        </w:rPr>
        <w:t>しい お</w:t>
      </w:r>
      <w:r>
        <w:rPr>
          <w:color w:val="0070C0"/>
          <w:sz w:val="24"/>
        </w:rPr>
        <w:t>芝居</w:t>
      </w:r>
      <w:r>
        <w:rPr>
          <w:color w:val="C00000"/>
          <w:sz w:val="24"/>
        </w:rPr>
        <w:t>(しばい)</w:t>
      </w:r>
      <w:r>
        <w:rPr>
          <w:sz w:val="24"/>
        </w:rPr>
        <w:t xml:space="preserve"> に </w:t>
      </w:r>
      <w:r>
        <w:rPr>
          <w:color w:val="0070C0"/>
          <w:sz w:val="24"/>
        </w:rPr>
        <w:t>出</w:t>
      </w:r>
      <w:r>
        <w:rPr>
          <w:color w:val="C00000"/>
          <w:sz w:val="24"/>
        </w:rPr>
        <w:t>(で)</w:t>
      </w:r>
      <w:r>
        <w:rPr>
          <w:sz w:val="24"/>
        </w:rPr>
        <w:t>ます。</w:t>
      </w:r>
      <w:r>
        <w:rPr>
          <w:color w:val="0070C0"/>
          <w:sz w:val="24"/>
        </w:rPr>
        <w:t>今度</w:t>
      </w:r>
      <w:r>
        <w:rPr>
          <w:color w:val="C00000"/>
          <w:sz w:val="24"/>
        </w:rPr>
        <w:t>(こんど)</w:t>
      </w:r>
      <w:r>
        <w:rPr>
          <w:sz w:val="24"/>
        </w:rPr>
        <w:t xml:space="preserve"> は 17</w:t>
      </w:r>
      <w:r>
        <w:rPr>
          <w:color w:val="0070C0"/>
          <w:sz w:val="24"/>
        </w:rPr>
        <w:t>歳</w:t>
      </w:r>
      <w:r>
        <w:rPr>
          <w:color w:val="C00000"/>
          <w:sz w:val="24"/>
        </w:rPr>
        <w:t>(さい)</w:t>
      </w:r>
      <w:r>
        <w:rPr>
          <w:sz w:val="24"/>
        </w:rPr>
        <w:t xml:space="preserve"> の </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を </w:t>
      </w:r>
      <w:r>
        <w:rPr>
          <w:color w:val="0070C0"/>
          <w:sz w:val="24"/>
        </w:rPr>
        <w:t>演</w:t>
      </w:r>
      <w:r>
        <w:rPr>
          <w:color w:val="C00000"/>
          <w:sz w:val="24"/>
        </w:rPr>
        <w:t>(えん)</w:t>
      </w:r>
      <w:r>
        <w:rPr>
          <w:sz w:val="24"/>
        </w:rPr>
        <w:t>じます。お</w:t>
      </w:r>
      <w:r>
        <w:rPr>
          <w:color w:val="0070C0"/>
          <w:sz w:val="24"/>
        </w:rPr>
        <w:t>芝居</w:t>
      </w:r>
      <w:r>
        <w:rPr>
          <w:color w:val="C00000"/>
          <w:sz w:val="24"/>
        </w:rPr>
        <w:t>(しばい)</w:t>
      </w:r>
      <w:r>
        <w:rPr>
          <w:sz w:val="24"/>
        </w:rPr>
        <w:t xml:space="preserve"> で、</w:t>
      </w:r>
      <w:r>
        <w:rPr>
          <w:color w:val="0070C0"/>
          <w:sz w:val="24"/>
        </w:rPr>
        <w:t>彼女</w:t>
      </w:r>
      <w:r>
        <w:rPr>
          <w:color w:val="C00000"/>
          <w:sz w:val="24"/>
        </w:rPr>
        <w:t>(かのじょ)</w:t>
      </w:r>
      <w:r>
        <w:rPr>
          <w:sz w:val="24"/>
        </w:rPr>
        <w:t xml:space="preserve"> は </w:t>
      </w:r>
      <w:r>
        <w:rPr>
          <w:color w:val="0070C0"/>
          <w:sz w:val="24"/>
        </w:rPr>
        <w:t>鮮</w:t>
      </w:r>
      <w:r>
        <w:rPr>
          <w:color w:val="C00000"/>
          <w:sz w:val="24"/>
        </w:rPr>
        <w:t>(あざ)</w:t>
      </w:r>
      <w:r>
        <w:rPr>
          <w:sz w:val="24"/>
        </w:rPr>
        <w:t xml:space="preserve">やかな </w:t>
      </w:r>
      <w:r>
        <w:rPr>
          <w:color w:val="0070C0"/>
          <w:sz w:val="24"/>
        </w:rPr>
        <w:t>赤</w:t>
      </w:r>
      <w:r>
        <w:rPr>
          <w:color w:val="C00000"/>
          <w:sz w:val="24"/>
        </w:rPr>
        <w:t>(あか)</w:t>
      </w:r>
      <w:r>
        <w:rPr>
          <w:sz w:val="24"/>
        </w:rPr>
        <w:t xml:space="preserve">い ドレス と </w:t>
      </w:r>
      <w:r>
        <w:rPr>
          <w:color w:val="0070C0"/>
          <w:sz w:val="24"/>
        </w:rPr>
        <w:t>長</w:t>
      </w:r>
      <w:r>
        <w:rPr>
          <w:color w:val="C00000"/>
          <w:sz w:val="24"/>
        </w:rPr>
        <w:t>(なが)</w:t>
      </w:r>
      <w:r>
        <w:rPr>
          <w:sz w:val="24"/>
        </w:rPr>
        <w:t xml:space="preserve">い </w:t>
      </w:r>
      <w:r>
        <w:rPr>
          <w:color w:val="0070C0"/>
          <w:sz w:val="24"/>
        </w:rPr>
        <w:t>黒</w:t>
      </w:r>
      <w:r>
        <w:rPr>
          <w:color w:val="C00000"/>
          <w:sz w:val="24"/>
        </w:rPr>
        <w:t>(くろ)</w:t>
      </w:r>
      <w:r>
        <w:rPr>
          <w:sz w:val="24"/>
        </w:rPr>
        <w:t xml:space="preserve">い ストッキング を </w:t>
      </w:r>
      <w:r>
        <w:rPr>
          <w:color w:val="0070C0"/>
          <w:sz w:val="24"/>
        </w:rPr>
        <w:t>身</w:t>
      </w:r>
      <w:r>
        <w:rPr>
          <w:color w:val="C00000"/>
          <w:sz w:val="24"/>
        </w:rPr>
        <w:t>(み)</w:t>
      </w:r>
      <w:r>
        <w:rPr>
          <w:sz w:val="24"/>
        </w:rPr>
        <w:t>に つけます。</w:t>
      </w:r>
      <w:r>
        <w:rPr>
          <w:color w:val="0070C0"/>
          <w:sz w:val="24"/>
        </w:rPr>
        <w:t>去年</w:t>
      </w:r>
      <w:r>
        <w:rPr>
          <w:color w:val="C00000"/>
          <w:sz w:val="24"/>
        </w:rPr>
        <w:t>(きょねん)</w:t>
      </w:r>
      <w:r>
        <w:rPr>
          <w:sz w:val="24"/>
        </w:rPr>
        <w:t xml:space="preserve"> の </w:t>
      </w:r>
      <w:r>
        <w:rPr>
          <w:color w:val="0070C0"/>
          <w:sz w:val="24"/>
        </w:rPr>
        <w:t>別</w:t>
      </w:r>
      <w:r>
        <w:rPr>
          <w:color w:val="C00000"/>
          <w:sz w:val="24"/>
        </w:rPr>
        <w:t>(べつ)</w:t>
      </w:r>
      <w:r>
        <w:rPr>
          <w:sz w:val="24"/>
        </w:rPr>
        <w:t xml:space="preserve"> の お</w:t>
      </w:r>
      <w:r>
        <w:rPr>
          <w:color w:val="0070C0"/>
          <w:sz w:val="24"/>
        </w:rPr>
        <w:t>芝居</w:t>
      </w:r>
      <w:r>
        <w:rPr>
          <w:color w:val="C00000"/>
          <w:sz w:val="24"/>
        </w:rPr>
        <w:t>(しばい)</w:t>
      </w:r>
      <w:r>
        <w:rPr>
          <w:sz w:val="24"/>
        </w:rPr>
        <w:t xml:space="preserve"> では、</w:t>
      </w:r>
      <w:r>
        <w:rPr>
          <w:color w:val="0070C0"/>
          <w:sz w:val="24"/>
        </w:rPr>
        <w:t>短</w:t>
      </w:r>
      <w:r>
        <w:rPr>
          <w:color w:val="C00000"/>
          <w:sz w:val="24"/>
        </w:rPr>
        <w:t>(みじか)</w:t>
      </w:r>
      <w:r>
        <w:rPr>
          <w:sz w:val="24"/>
        </w:rPr>
        <w:t xml:space="preserve">い </w:t>
      </w:r>
      <w:r>
        <w:rPr>
          <w:color w:val="0070C0"/>
          <w:sz w:val="24"/>
        </w:rPr>
        <w:t>靴下</w:t>
      </w:r>
      <w:r>
        <w:rPr>
          <w:color w:val="C00000"/>
          <w:sz w:val="24"/>
        </w:rPr>
        <w:t>(くつした)</w:t>
      </w:r>
      <w:r>
        <w:rPr>
          <w:sz w:val="24"/>
        </w:rPr>
        <w:t xml:space="preserve"> と </w:t>
      </w:r>
      <w:r>
        <w:rPr>
          <w:color w:val="0070C0"/>
          <w:sz w:val="24"/>
        </w:rPr>
        <w:t>鮮</w:t>
      </w:r>
      <w:r>
        <w:rPr>
          <w:color w:val="C00000"/>
          <w:sz w:val="24"/>
        </w:rPr>
        <w:t>(あざ)</w:t>
      </w:r>
      <w:r>
        <w:rPr>
          <w:sz w:val="24"/>
        </w:rPr>
        <w:t>やかな オレンジ</w:t>
      </w:r>
      <w:r>
        <w:rPr>
          <w:color w:val="0070C0"/>
          <w:sz w:val="24"/>
        </w:rPr>
        <w:t>色</w:t>
      </w:r>
      <w:r>
        <w:rPr>
          <w:color w:val="C00000"/>
          <w:sz w:val="24"/>
        </w:rPr>
        <w:t>(いろ)</w:t>
      </w:r>
      <w:r>
        <w:rPr>
          <w:sz w:val="24"/>
        </w:rPr>
        <w:t xml:space="preserve"> の ドレス を </w:t>
      </w:r>
      <w:r>
        <w:rPr>
          <w:color w:val="0070C0"/>
          <w:sz w:val="24"/>
        </w:rPr>
        <w:t>着</w:t>
      </w:r>
      <w:r>
        <w:rPr>
          <w:color w:val="C00000"/>
          <w:sz w:val="24"/>
        </w:rPr>
        <w:t>(き)</w:t>
      </w:r>
      <w:r>
        <w:rPr>
          <w:sz w:val="24"/>
        </w:rPr>
        <w:t>なければ なりません でした。</w:t>
      </w:r>
      <w:r>
        <w:rPr>
          <w:color w:val="0070C0"/>
          <w:sz w:val="24"/>
        </w:rPr>
        <w:t>誰</w:t>
      </w:r>
      <w:r>
        <w:rPr>
          <w:color w:val="C00000"/>
          <w:sz w:val="24"/>
        </w:rPr>
        <w:t>(だれ)</w:t>
      </w:r>
      <w:r>
        <w:rPr>
          <w:sz w:val="24"/>
        </w:rPr>
        <w:t xml:space="preserve">か が </w:t>
      </w:r>
      <w:r>
        <w:rPr>
          <w:color w:val="0070C0"/>
          <w:sz w:val="24"/>
        </w:rPr>
        <w:t>年</w:t>
      </w:r>
      <w:r>
        <w:rPr>
          <w:color w:val="C00000"/>
          <w:sz w:val="24"/>
        </w:rPr>
        <w:t>(とし)</w:t>
      </w:r>
      <w:r>
        <w:rPr>
          <w:sz w:val="24"/>
        </w:rPr>
        <w:t xml:space="preserve"> を </w:t>
      </w:r>
      <w:r>
        <w:rPr>
          <w:color w:val="0070C0"/>
          <w:sz w:val="24"/>
        </w:rPr>
        <w:t>尋</w:t>
      </w:r>
      <w:r>
        <w:rPr>
          <w:color w:val="C00000"/>
          <w:sz w:val="24"/>
        </w:rPr>
        <w:t>(たず)</w:t>
      </w:r>
      <w:r>
        <w:rPr>
          <w:sz w:val="24"/>
        </w:rPr>
        <w:t>ねると、</w:t>
      </w:r>
      <w:r>
        <w:rPr>
          <w:color w:val="0070C0"/>
          <w:sz w:val="24"/>
        </w:rPr>
        <w:t>彼女</w:t>
      </w:r>
      <w:r>
        <w:rPr>
          <w:color w:val="C00000"/>
          <w:sz w:val="24"/>
        </w:rPr>
        <w:t>(かのじょ)</w:t>
      </w:r>
      <w:r>
        <w:rPr>
          <w:sz w:val="24"/>
        </w:rPr>
        <w:t xml:space="preserve"> は いつも </w:t>
      </w:r>
      <w:r>
        <w:rPr>
          <w:color w:val="0070C0"/>
          <w:sz w:val="24"/>
        </w:rPr>
        <w:t>答</w:t>
      </w:r>
      <w:r>
        <w:rPr>
          <w:color w:val="C00000"/>
          <w:sz w:val="24"/>
        </w:rPr>
        <w:t>(こた)</w:t>
      </w:r>
      <w:r>
        <w:rPr>
          <w:sz w:val="24"/>
        </w:rPr>
        <w:t>えます。「おりこうさん、</w:t>
      </w:r>
      <w:r>
        <w:rPr>
          <w:color w:val="0070C0"/>
          <w:sz w:val="24"/>
        </w:rPr>
        <w:t>大人</w:t>
      </w:r>
      <w:r>
        <w:rPr>
          <w:color w:val="C00000"/>
          <w:sz w:val="24"/>
        </w:rPr>
        <w:t>(おとな)</w:t>
      </w:r>
      <w:r>
        <w:rPr>
          <w:sz w:val="24"/>
        </w:rPr>
        <w:t xml:space="preserve"> に なる の は きっと ひどい こと よ!」</w:t>
      </w:r>
    </w:p>
    <w:p>
      <w:pPr>
        <w:pStyle w:val="Heading2"/>
      </w:pPr>
      <w:r>
        <w:rPr>
          <w:b/>
          <w:color w:val="555555"/>
          <w:sz w:val="26"/>
        </w:rPr>
        <w:t>中文</w:t>
      </w:r>
    </w:p>
    <w:p>
      <w:r>
        <w:rPr>
          <w:sz w:val="24"/>
        </w:rPr>
        <w:t>我的姑姑詹妮弗是位演员，她至少也有35岁了。尽管如此，她却常在舞台上扮演小姑娘。詹妮弗很快又要参加一个新剧的演出。这一次，她将扮演一个17岁的少女。演出时她必须穿一条鲜红色的裙子和黑色的长筒袜。去年在演另一个剧时，她不得不穿短袜和一件鲜艳的橘红色的衣服。一旦有人问起她有多大年纪，她总是回答：“亲爱的，长成大人真可怕啊！”</w:t>
      </w:r>
    </w:p>
    <w:p/>
    <w:p>
      <w:pPr>
        <w:pStyle w:val="Heading1"/>
      </w:pPr>
      <w:r>
        <w:rPr>
          <w:b/>
          <w:color w:val="1F4E79"/>
          <w:sz w:val="30"/>
        </w:rPr>
        <w:t>第18課　He often does this!　/　彼(かれ) は よく これを やる！　/　他经常干这种事！</w:t>
      </w:r>
    </w:p>
    <w:p>
      <w:pPr>
        <w:pStyle w:val="Heading2"/>
      </w:pPr>
      <w:r>
        <w:rPr>
          <w:b/>
          <w:color w:val="555555"/>
          <w:sz w:val="26"/>
        </w:rPr>
        <w:t>English</w:t>
      </w:r>
    </w:p>
    <w:p>
      <w:r>
        <w:rPr>
          <w:sz w:val="24"/>
        </w:rPr>
        <w:t>After I had had lunch at a village pub, I looked for my bag. I had left it on a chair beside the door and now it wasn't there! As I was looking for it, the landlord came in.</w:t>
      </w:r>
    </w:p>
    <w:p>
      <w:r>
        <w:rPr>
          <w:sz w:val="24"/>
        </w:rPr>
        <w:t>'Did you have a good meal?' he asked.</w:t>
      </w:r>
    </w:p>
    <w:p>
      <w:r>
        <w:rPr>
          <w:sz w:val="24"/>
        </w:rPr>
        <w:t>'Yes, thank you,' I answered, 'but I can't pay the bill. I haven't got my bag.'</w:t>
      </w:r>
    </w:p>
    <w:p>
      <w:r>
        <w:rPr>
          <w:sz w:val="24"/>
        </w:rPr>
        <w:t>The landlord smiled and immediately went out. In a few minutes he returned with my bag and gave it back to me.</w:t>
      </w:r>
    </w:p>
    <w:p>
      <w:r>
        <w:rPr>
          <w:sz w:val="24"/>
        </w:rPr>
        <w:t>'I'm very sorry,' he said. 'My dog had taken it into the garden. He often does this!'</w:t>
      </w:r>
    </w:p>
    <w:p>
      <w:r>
        <w:rPr>
          <w:sz w:val="24"/>
        </w:rPr>
        <w:t>版本差异: inn/innkeeper 改成了 pub/landlord</w:t>
      </w:r>
    </w:p>
    <w:p>
      <w:pPr>
        <w:pStyle w:val="Heading2"/>
      </w:pPr>
      <w:r>
        <w:rPr>
          <w:b/>
          <w:color w:val="555555"/>
          <w:sz w:val="26"/>
        </w:rPr>
        <w:t>日本語(にほんご)</w:t>
      </w:r>
    </w:p>
    <w:p>
      <w:r>
        <w:rPr>
          <w:color w:val="0070C0"/>
          <w:sz w:val="24"/>
        </w:rPr>
        <w:t>村</w:t>
      </w:r>
      <w:r>
        <w:rPr>
          <w:color w:val="C00000"/>
          <w:sz w:val="24"/>
        </w:rPr>
        <w:t>(むら)</w:t>
      </w:r>
      <w:r>
        <w:rPr>
          <w:sz w:val="24"/>
        </w:rPr>
        <w:t xml:space="preserve"> の パブ で </w:t>
      </w:r>
      <w:r>
        <w:rPr>
          <w:color w:val="0070C0"/>
          <w:sz w:val="24"/>
        </w:rPr>
        <w:t>昼食</w:t>
      </w:r>
      <w:r>
        <w:rPr>
          <w:color w:val="C00000"/>
          <w:sz w:val="24"/>
        </w:rPr>
        <w:t>(ちゅうしょく)</w:t>
      </w:r>
      <w:r>
        <w:rPr>
          <w:sz w:val="24"/>
        </w:rPr>
        <w:t xml:space="preserve"> を </w:t>
      </w:r>
      <w:r>
        <w:rPr>
          <w:color w:val="0070C0"/>
          <w:sz w:val="24"/>
        </w:rPr>
        <w:t>食</w:t>
      </w:r>
      <w:r>
        <w:rPr>
          <w:color w:val="C00000"/>
          <w:sz w:val="24"/>
        </w:rPr>
        <w:t>(た)</w:t>
      </w:r>
      <w:r>
        <w:rPr>
          <w:sz w:val="24"/>
        </w:rPr>
        <w:t xml:space="preserve">べた </w:t>
      </w:r>
      <w:r>
        <w:rPr>
          <w:color w:val="0070C0"/>
          <w:sz w:val="24"/>
        </w:rPr>
        <w:t>後</w:t>
      </w:r>
      <w:r>
        <w:rPr>
          <w:color w:val="C00000"/>
          <w:sz w:val="24"/>
        </w:rPr>
        <w:t>(あと)</w:t>
      </w:r>
      <w:r>
        <w:rPr>
          <w:sz w:val="24"/>
        </w:rPr>
        <w:t xml:space="preserve">、わたし は バッグ を </w:t>
      </w:r>
      <w:r>
        <w:rPr>
          <w:color w:val="0070C0"/>
          <w:sz w:val="24"/>
        </w:rPr>
        <w:t>探</w:t>
      </w:r>
      <w:r>
        <w:rPr>
          <w:color w:val="C00000"/>
          <w:sz w:val="24"/>
        </w:rPr>
        <w:t>(さが)</w:t>
      </w:r>
      <w:r>
        <w:rPr>
          <w:sz w:val="24"/>
        </w:rPr>
        <w:t xml:space="preserve">しました。ドア の そば の </w:t>
      </w:r>
      <w:r>
        <w:rPr>
          <w:color w:val="0070C0"/>
          <w:sz w:val="24"/>
        </w:rPr>
        <w:t>椅子</w:t>
      </w:r>
      <w:r>
        <w:rPr>
          <w:color w:val="C00000"/>
          <w:sz w:val="24"/>
        </w:rPr>
        <w:t>(いす)</w:t>
      </w:r>
      <w:r>
        <w:rPr>
          <w:sz w:val="24"/>
        </w:rPr>
        <w:t xml:space="preserve"> に </w:t>
      </w:r>
      <w:r>
        <w:rPr>
          <w:color w:val="0070C0"/>
          <w:sz w:val="24"/>
        </w:rPr>
        <w:t>置</w:t>
      </w:r>
      <w:r>
        <w:rPr>
          <w:color w:val="C00000"/>
          <w:sz w:val="24"/>
        </w:rPr>
        <w:t>(お)</w:t>
      </w:r>
      <w:r>
        <w:rPr>
          <w:sz w:val="24"/>
        </w:rPr>
        <w:t>いて いたのに、もう そこ に ない!</w:t>
      </w:r>
      <w:r>
        <w:rPr>
          <w:color w:val="0070C0"/>
          <w:sz w:val="24"/>
        </w:rPr>
        <w:t>探</w:t>
      </w:r>
      <w:r>
        <w:rPr>
          <w:color w:val="C00000"/>
          <w:sz w:val="24"/>
        </w:rPr>
        <w:t>(さが)</w:t>
      </w:r>
      <w:r>
        <w:rPr>
          <w:sz w:val="24"/>
        </w:rPr>
        <w:t>している と、</w:t>
      </w:r>
      <w:r>
        <w:rPr>
          <w:color w:val="0070C0"/>
          <w:sz w:val="24"/>
        </w:rPr>
        <w:t>店主</w:t>
      </w:r>
      <w:r>
        <w:rPr>
          <w:color w:val="C00000"/>
          <w:sz w:val="24"/>
        </w:rPr>
        <w:t>(てんしゅ)</w:t>
      </w:r>
      <w:r>
        <w:rPr>
          <w:sz w:val="24"/>
        </w:rPr>
        <w:t xml:space="preserve"> が </w:t>
      </w:r>
      <w:r>
        <w:rPr>
          <w:color w:val="0070C0"/>
          <w:sz w:val="24"/>
        </w:rPr>
        <w:t>入</w:t>
      </w:r>
      <w:r>
        <w:rPr>
          <w:color w:val="C00000"/>
          <w:sz w:val="24"/>
        </w:rPr>
        <w:t>(はい)</w:t>
      </w:r>
      <w:r>
        <w:rPr>
          <w:sz w:val="24"/>
        </w:rPr>
        <w:t>って きました。</w:t>
      </w:r>
    </w:p>
    <w:p>
      <w:r>
        <w:rPr>
          <w:sz w:val="24"/>
        </w:rPr>
        <w:t>「お</w:t>
      </w:r>
      <w:r>
        <w:rPr>
          <w:color w:val="0070C0"/>
          <w:sz w:val="24"/>
        </w:rPr>
        <w:t>食事</w:t>
      </w:r>
      <w:r>
        <w:rPr>
          <w:color w:val="C00000"/>
          <w:sz w:val="24"/>
        </w:rPr>
        <w:t>(しょくじ)</w:t>
      </w:r>
      <w:r>
        <w:rPr>
          <w:sz w:val="24"/>
        </w:rPr>
        <w:t xml:space="preserve"> は おいしかった ですか？」 と </w:t>
      </w:r>
      <w:r>
        <w:rPr>
          <w:color w:val="0070C0"/>
          <w:sz w:val="24"/>
        </w:rPr>
        <w:t>彼</w:t>
      </w:r>
      <w:r>
        <w:rPr>
          <w:color w:val="C00000"/>
          <w:sz w:val="24"/>
        </w:rPr>
        <w:t>(かれ)</w:t>
      </w:r>
      <w:r>
        <w:rPr>
          <w:sz w:val="24"/>
        </w:rPr>
        <w:t xml:space="preserve"> は </w:t>
      </w:r>
      <w:r>
        <w:rPr>
          <w:color w:val="0070C0"/>
          <w:sz w:val="24"/>
        </w:rPr>
        <w:t>聞</w:t>
      </w:r>
      <w:r>
        <w:rPr>
          <w:color w:val="C00000"/>
          <w:sz w:val="24"/>
        </w:rPr>
        <w:t>(き)</w:t>
      </w:r>
      <w:r>
        <w:rPr>
          <w:sz w:val="24"/>
        </w:rPr>
        <w:t>きました。</w:t>
      </w:r>
    </w:p>
    <w:p>
      <w:r>
        <w:rPr>
          <w:sz w:val="24"/>
        </w:rPr>
        <w:t xml:space="preserve">「はい、ありがとう ございます」 と わたし は </w:t>
      </w:r>
      <w:r>
        <w:rPr>
          <w:color w:val="0070C0"/>
          <w:sz w:val="24"/>
        </w:rPr>
        <w:t>答</w:t>
      </w:r>
      <w:r>
        <w:rPr>
          <w:color w:val="C00000"/>
          <w:sz w:val="24"/>
        </w:rPr>
        <w:t>(こた)</w:t>
      </w:r>
      <w:r>
        <w:rPr>
          <w:sz w:val="24"/>
        </w:rPr>
        <w:t xml:space="preserve">えました。「でも </w:t>
      </w:r>
      <w:r>
        <w:rPr>
          <w:color w:val="0070C0"/>
          <w:sz w:val="24"/>
        </w:rPr>
        <w:t>勘定</w:t>
      </w:r>
      <w:r>
        <w:rPr>
          <w:color w:val="C00000"/>
          <w:sz w:val="24"/>
        </w:rPr>
        <w:t>(かんじょう)</w:t>
      </w:r>
      <w:r>
        <w:rPr>
          <w:sz w:val="24"/>
        </w:rPr>
        <w:t xml:space="preserve"> を </w:t>
      </w:r>
      <w:r>
        <w:rPr>
          <w:color w:val="0070C0"/>
          <w:sz w:val="24"/>
        </w:rPr>
        <w:t>払</w:t>
      </w:r>
      <w:r>
        <w:rPr>
          <w:color w:val="C00000"/>
          <w:sz w:val="24"/>
        </w:rPr>
        <w:t>(はら)</w:t>
      </w:r>
      <w:r>
        <w:rPr>
          <w:sz w:val="24"/>
        </w:rPr>
        <w:t>えません。バッグ が ないんです」。</w:t>
      </w:r>
    </w:p>
    <w:p>
      <w:r>
        <w:rPr>
          <w:color w:val="0070C0"/>
          <w:sz w:val="24"/>
        </w:rPr>
        <w:t>店主</w:t>
      </w:r>
      <w:r>
        <w:rPr>
          <w:color w:val="C00000"/>
          <w:sz w:val="24"/>
        </w:rPr>
        <w:t>(てんしゅ)</w:t>
      </w:r>
      <w:r>
        <w:rPr>
          <w:sz w:val="24"/>
        </w:rPr>
        <w:t xml:space="preserve"> は ほほえんで、すぐ に </w:t>
      </w:r>
      <w:r>
        <w:rPr>
          <w:color w:val="0070C0"/>
          <w:sz w:val="24"/>
        </w:rPr>
        <w:t>出</w:t>
      </w:r>
      <w:r>
        <w:rPr>
          <w:color w:val="C00000"/>
          <w:sz w:val="24"/>
        </w:rPr>
        <w:t>(で)</w:t>
      </w:r>
      <w:r>
        <w:rPr>
          <w:sz w:val="24"/>
        </w:rPr>
        <w:t>て いきました。</w:t>
      </w:r>
      <w:r>
        <w:rPr>
          <w:color w:val="0070C0"/>
          <w:sz w:val="24"/>
        </w:rPr>
        <w:t>数分</w:t>
      </w:r>
      <w:r>
        <w:rPr>
          <w:color w:val="C00000"/>
          <w:sz w:val="24"/>
        </w:rPr>
        <w:t>(すうふん)</w:t>
      </w:r>
      <w:r>
        <w:rPr>
          <w:sz w:val="24"/>
        </w:rPr>
        <w:t xml:space="preserve"> </w:t>
      </w:r>
      <w:r>
        <w:rPr>
          <w:color w:val="0070C0"/>
          <w:sz w:val="24"/>
        </w:rPr>
        <w:t>後</w:t>
      </w:r>
      <w:r>
        <w:rPr>
          <w:color w:val="C00000"/>
          <w:sz w:val="24"/>
        </w:rPr>
        <w:t>(ご)</w:t>
      </w:r>
      <w:r>
        <w:rPr>
          <w:sz w:val="24"/>
        </w:rPr>
        <w:t xml:space="preserve">、バッグ を </w:t>
      </w:r>
      <w:r>
        <w:rPr>
          <w:color w:val="0070C0"/>
          <w:sz w:val="24"/>
        </w:rPr>
        <w:t>持</w:t>
      </w:r>
      <w:r>
        <w:rPr>
          <w:color w:val="C00000"/>
          <w:sz w:val="24"/>
        </w:rPr>
        <w:t>(も)</w:t>
      </w:r>
      <w:r>
        <w:rPr>
          <w:sz w:val="24"/>
        </w:rPr>
        <w:t xml:space="preserve">って </w:t>
      </w:r>
      <w:r>
        <w:rPr>
          <w:color w:val="0070C0"/>
          <w:sz w:val="24"/>
        </w:rPr>
        <w:t>戻</w:t>
      </w:r>
      <w:r>
        <w:rPr>
          <w:color w:val="C00000"/>
          <w:sz w:val="24"/>
        </w:rPr>
        <w:t>(もど)</w:t>
      </w:r>
      <w:r>
        <w:rPr>
          <w:sz w:val="24"/>
        </w:rPr>
        <w:t xml:space="preserve">って </w:t>
      </w:r>
      <w:r>
        <w:rPr>
          <w:color w:val="0070C0"/>
          <w:sz w:val="24"/>
        </w:rPr>
        <w:t>来</w:t>
      </w:r>
      <w:r>
        <w:rPr>
          <w:color w:val="C00000"/>
          <w:sz w:val="24"/>
        </w:rPr>
        <w:t>(き)</w:t>
      </w:r>
      <w:r>
        <w:rPr>
          <w:sz w:val="24"/>
        </w:rPr>
        <w:t xml:space="preserve">て わたし に </w:t>
      </w:r>
      <w:r>
        <w:rPr>
          <w:color w:val="0070C0"/>
          <w:sz w:val="24"/>
        </w:rPr>
        <w:t>返</w:t>
      </w:r>
      <w:r>
        <w:rPr>
          <w:color w:val="C00000"/>
          <w:sz w:val="24"/>
        </w:rPr>
        <w:t>(かえ)</w:t>
      </w:r>
      <w:r>
        <w:rPr>
          <w:sz w:val="24"/>
        </w:rPr>
        <w:t>して くれました。</w:t>
      </w:r>
    </w:p>
    <w:p>
      <w:r>
        <w:rPr>
          <w:sz w:val="24"/>
        </w:rPr>
        <w:t>「</w:t>
      </w:r>
      <w:r>
        <w:rPr>
          <w:color w:val="0070C0"/>
          <w:sz w:val="24"/>
        </w:rPr>
        <w:t>本当</w:t>
      </w:r>
      <w:r>
        <w:rPr>
          <w:color w:val="C00000"/>
          <w:sz w:val="24"/>
        </w:rPr>
        <w:t>(ほんとう)</w:t>
      </w:r>
      <w:r>
        <w:rPr>
          <w:sz w:val="24"/>
        </w:rPr>
        <w:t xml:space="preserve"> に すみません」 と </w:t>
      </w:r>
      <w:r>
        <w:rPr>
          <w:color w:val="0070C0"/>
          <w:sz w:val="24"/>
        </w:rPr>
        <w:t>彼</w:t>
      </w:r>
      <w:r>
        <w:rPr>
          <w:color w:val="C00000"/>
          <w:sz w:val="24"/>
        </w:rPr>
        <w:t>(かれ)</w:t>
      </w:r>
      <w:r>
        <w:rPr>
          <w:sz w:val="24"/>
        </w:rPr>
        <w:t xml:space="preserve"> は </w:t>
      </w:r>
      <w:r>
        <w:rPr>
          <w:color w:val="0070C0"/>
          <w:sz w:val="24"/>
        </w:rPr>
        <w:t>言</w:t>
      </w:r>
      <w:r>
        <w:rPr>
          <w:color w:val="C00000"/>
          <w:sz w:val="24"/>
        </w:rPr>
        <w:t>(い)</w:t>
      </w:r>
      <w:r>
        <w:rPr>
          <w:sz w:val="24"/>
        </w:rPr>
        <w:t xml:space="preserve">いました。「うち の </w:t>
      </w:r>
      <w:r>
        <w:rPr>
          <w:color w:val="0070C0"/>
          <w:sz w:val="24"/>
        </w:rPr>
        <w:t>犬</w:t>
      </w:r>
      <w:r>
        <w:rPr>
          <w:color w:val="C00000"/>
          <w:sz w:val="24"/>
        </w:rPr>
        <w:t>(いぬ)</w:t>
      </w:r>
      <w:r>
        <w:rPr>
          <w:sz w:val="24"/>
        </w:rPr>
        <w:t xml:space="preserve"> が </w:t>
      </w:r>
      <w:r>
        <w:rPr>
          <w:color w:val="0070C0"/>
          <w:sz w:val="24"/>
        </w:rPr>
        <w:t>庭</w:t>
      </w:r>
      <w:r>
        <w:rPr>
          <w:color w:val="C00000"/>
          <w:sz w:val="24"/>
        </w:rPr>
        <w:t>(にわ)</w:t>
      </w:r>
      <w:r>
        <w:rPr>
          <w:sz w:val="24"/>
        </w:rPr>
        <w:t xml:space="preserve"> に </w:t>
      </w:r>
      <w:r>
        <w:rPr>
          <w:color w:val="0070C0"/>
          <w:sz w:val="24"/>
        </w:rPr>
        <w:t>持</w:t>
      </w:r>
      <w:r>
        <w:rPr>
          <w:color w:val="C00000"/>
          <w:sz w:val="24"/>
        </w:rPr>
        <w:t>(も)</w:t>
      </w:r>
      <w:r>
        <w:rPr>
          <w:sz w:val="24"/>
        </w:rPr>
        <w:t>って いって しまった のです。よく これ を やる んです!」</w:t>
      </w:r>
    </w:p>
    <w:p>
      <w:pPr>
        <w:pStyle w:val="Heading2"/>
      </w:pPr>
      <w:r>
        <w:rPr>
          <w:b/>
          <w:color w:val="555555"/>
          <w:sz w:val="26"/>
        </w:rPr>
        <w:t>中文</w:t>
      </w:r>
    </w:p>
    <w:p>
      <w:r>
        <w:rPr>
          <w:sz w:val="24"/>
        </w:rPr>
        <w:t>我在一家乡村小酒店吃过午饭后，就找我的提包。我曾把它放在门边的椅子上，可这会儿不见了！当我正在寻找时，酒店老板走了进来。</w:t>
      </w:r>
    </w:p>
    <w:p>
      <w:r>
        <w:rPr>
          <w:sz w:val="24"/>
        </w:rPr>
        <w:t>“您吃得好吗？”他问。</w:t>
      </w:r>
    </w:p>
    <w:p>
      <w:r>
        <w:rPr>
          <w:sz w:val="24"/>
        </w:rPr>
        <w:t>“很好，谢谢。”我回答，“但我付不了帐，我的提包没有了。”</w:t>
      </w:r>
    </w:p>
    <w:p>
      <w:r>
        <w:rPr>
          <w:sz w:val="24"/>
        </w:rPr>
        <w:t>酒店老板笑了笑，马上走了出去。一会儿工夫他拿着我的提包回来了，把它还给了我。</w:t>
      </w:r>
    </w:p>
    <w:p>
      <w:r>
        <w:rPr>
          <w:sz w:val="24"/>
        </w:rPr>
        <w:t>“实在抱歉，”他说，“我的狗把它弄到花园里去了，他常干这种事！”</w:t>
      </w:r>
    </w:p>
    <w:p/>
    <w:p>
      <w:pPr>
        <w:pStyle w:val="Heading1"/>
      </w:pPr>
      <w:r>
        <w:rPr>
          <w:b/>
          <w:color w:val="1F4E79"/>
          <w:sz w:val="30"/>
        </w:rPr>
        <w:t>第19課　Sold out　/　売(う)り切(き)れ　/　票已售完</w:t>
      </w:r>
    </w:p>
    <w:p>
      <w:pPr>
        <w:pStyle w:val="Heading2"/>
      </w:pPr>
      <w:r>
        <w:rPr>
          <w:b/>
          <w:color w:val="555555"/>
          <w:sz w:val="26"/>
        </w:rPr>
        <w:t>English</w:t>
      </w:r>
    </w:p>
    <w:p>
      <w:r>
        <w:rPr>
          <w:sz w:val="24"/>
        </w:rPr>
        <w:t>'The play may begin at any moment,' I said.</w:t>
      </w:r>
    </w:p>
    <w:p>
      <w:r>
        <w:rPr>
          <w:sz w:val="24"/>
        </w:rPr>
        <w:t>'It may have begun already,' Susan answered.</w:t>
      </w:r>
    </w:p>
    <w:p>
      <w:r>
        <w:rPr>
          <w:sz w:val="24"/>
        </w:rPr>
        <w:t>I hurried to the ticket office. 'May I have two tickets please?' I asked.</w:t>
      </w:r>
    </w:p>
    <w:p>
      <w:r>
        <w:rPr>
          <w:sz w:val="24"/>
        </w:rPr>
        <w:t>'I'm sorry, we've sold out,' the girl said.</w:t>
      </w:r>
    </w:p>
    <w:p>
      <w:r>
        <w:rPr>
          <w:sz w:val="24"/>
        </w:rPr>
        <w:t>'What a pity!' Susan exclaimed.</w:t>
      </w:r>
    </w:p>
    <w:p>
      <w:r>
        <w:rPr>
          <w:sz w:val="24"/>
        </w:rPr>
        <w:t>Just then, a man hurried to the ticket office.</w:t>
      </w:r>
    </w:p>
    <w:p>
      <w:r>
        <w:rPr>
          <w:sz w:val="24"/>
        </w:rPr>
        <w:t>'Can I return these two tickets?' he asked.</w:t>
      </w:r>
    </w:p>
    <w:p>
      <w:r>
        <w:rPr>
          <w:sz w:val="24"/>
        </w:rPr>
        <w:t>'Certainly,' the girl said.</w:t>
      </w:r>
    </w:p>
    <w:p>
      <w:r>
        <w:rPr>
          <w:sz w:val="24"/>
        </w:rPr>
        <w:t>I went back to the ticket office at once.</w:t>
      </w:r>
    </w:p>
    <w:p>
      <w:r>
        <w:rPr>
          <w:sz w:val="24"/>
        </w:rPr>
        <w:t>'Could I have those two tickets please?' I asked.</w:t>
      </w:r>
    </w:p>
    <w:p>
      <w:r>
        <w:rPr>
          <w:sz w:val="24"/>
        </w:rPr>
        <w:t>'Certainly,' the girl said, 'but they're for next Wednesday's performance. Do you still want them?'</w:t>
      </w:r>
    </w:p>
    <w:p>
      <w:r>
        <w:rPr>
          <w:sz w:val="24"/>
        </w:rPr>
        <w:t>'I might as well have them,' I said sadly.</w:t>
      </w:r>
    </w:p>
    <w:p>
      <w:pPr>
        <w:pStyle w:val="Heading2"/>
      </w:pPr>
      <w:r>
        <w:rPr>
          <w:b/>
          <w:color w:val="555555"/>
          <w:sz w:val="26"/>
        </w:rPr>
        <w:t>日本語(にほんご)</w:t>
      </w:r>
    </w:p>
    <w:p>
      <w:r>
        <w:rPr>
          <w:sz w:val="24"/>
        </w:rPr>
        <w:t>「お</w:t>
      </w:r>
      <w:r>
        <w:rPr>
          <w:color w:val="0070C0"/>
          <w:sz w:val="24"/>
        </w:rPr>
        <w:t>芝居</w:t>
      </w:r>
      <w:r>
        <w:rPr>
          <w:color w:val="C00000"/>
          <w:sz w:val="24"/>
        </w:rPr>
        <w:t>(しばい)</w:t>
      </w:r>
      <w:r>
        <w:rPr>
          <w:sz w:val="24"/>
        </w:rPr>
        <w:t xml:space="preserve"> は いつでも </w:t>
      </w:r>
      <w:r>
        <w:rPr>
          <w:color w:val="0070C0"/>
          <w:sz w:val="24"/>
        </w:rPr>
        <w:t>始</w:t>
      </w:r>
      <w:r>
        <w:rPr>
          <w:color w:val="C00000"/>
          <w:sz w:val="24"/>
        </w:rPr>
        <w:t>(はじ)</w:t>
      </w:r>
      <w:r>
        <w:rPr>
          <w:sz w:val="24"/>
        </w:rPr>
        <w:t xml:space="preserve">まる かも しれない よ」 と わたし は </w:t>
      </w:r>
      <w:r>
        <w:rPr>
          <w:color w:val="0070C0"/>
          <w:sz w:val="24"/>
        </w:rPr>
        <w:t>言</w:t>
      </w:r>
      <w:r>
        <w:rPr>
          <w:color w:val="C00000"/>
          <w:sz w:val="24"/>
        </w:rPr>
        <w:t>(い)</w:t>
      </w:r>
      <w:r>
        <w:rPr>
          <w:sz w:val="24"/>
        </w:rPr>
        <w:t>いました。</w:t>
      </w:r>
    </w:p>
    <w:p>
      <w:r>
        <w:rPr>
          <w:sz w:val="24"/>
        </w:rPr>
        <w:t xml:space="preserve">「もう </w:t>
      </w:r>
      <w:r>
        <w:rPr>
          <w:color w:val="0070C0"/>
          <w:sz w:val="24"/>
        </w:rPr>
        <w:t>始</w:t>
      </w:r>
      <w:r>
        <w:rPr>
          <w:color w:val="C00000"/>
          <w:sz w:val="24"/>
        </w:rPr>
        <w:t>(はじ)</w:t>
      </w:r>
      <w:r>
        <w:rPr>
          <w:sz w:val="24"/>
        </w:rPr>
        <w:t xml:space="preserve">まって いる かも しれない わ」 と スーザン は </w:t>
      </w:r>
      <w:r>
        <w:rPr>
          <w:color w:val="0070C0"/>
          <w:sz w:val="24"/>
        </w:rPr>
        <w:t>答</w:t>
      </w:r>
      <w:r>
        <w:rPr>
          <w:color w:val="C00000"/>
          <w:sz w:val="24"/>
        </w:rPr>
        <w:t>(こた)</w:t>
      </w:r>
      <w:r>
        <w:rPr>
          <w:sz w:val="24"/>
        </w:rPr>
        <w:t>えました。</w:t>
      </w:r>
    </w:p>
    <w:p>
      <w:r>
        <w:rPr>
          <w:sz w:val="24"/>
        </w:rPr>
        <w:t xml:space="preserve">わたし は </w:t>
      </w:r>
      <w:r>
        <w:rPr>
          <w:color w:val="0070C0"/>
          <w:sz w:val="24"/>
        </w:rPr>
        <w:t>急</w:t>
      </w:r>
      <w:r>
        <w:rPr>
          <w:color w:val="C00000"/>
          <w:sz w:val="24"/>
        </w:rPr>
        <w:t>(いそ)</w:t>
      </w:r>
      <w:r>
        <w:rPr>
          <w:sz w:val="24"/>
        </w:rPr>
        <w:t xml:space="preserve">いで </w:t>
      </w:r>
      <w:r>
        <w:rPr>
          <w:color w:val="0070C0"/>
          <w:sz w:val="24"/>
        </w:rPr>
        <w:t>切符</w:t>
      </w:r>
      <w:r>
        <w:rPr>
          <w:color w:val="C00000"/>
          <w:sz w:val="24"/>
        </w:rPr>
        <w:t>(きっぷ)</w:t>
      </w:r>
      <w:r>
        <w:rPr>
          <w:color w:val="0070C0"/>
          <w:sz w:val="24"/>
        </w:rPr>
        <w:t>売</w:t>
      </w:r>
      <w:r>
        <w:rPr>
          <w:color w:val="C00000"/>
          <w:sz w:val="24"/>
        </w:rPr>
        <w:t>(う)</w:t>
      </w:r>
      <w:r>
        <w:rPr>
          <w:sz w:val="24"/>
        </w:rPr>
        <w:t>り</w:t>
      </w:r>
      <w:r>
        <w:rPr>
          <w:color w:val="0070C0"/>
          <w:sz w:val="24"/>
        </w:rPr>
        <w:t>場</w:t>
      </w:r>
      <w:r>
        <w:rPr>
          <w:color w:val="C00000"/>
          <w:sz w:val="24"/>
        </w:rPr>
        <w:t>(ば)</w:t>
      </w:r>
      <w:r>
        <w:rPr>
          <w:sz w:val="24"/>
        </w:rPr>
        <w:t xml:space="preserve"> に </w:t>
      </w:r>
      <w:r>
        <w:rPr>
          <w:color w:val="0070C0"/>
          <w:sz w:val="24"/>
        </w:rPr>
        <w:t>行</w:t>
      </w:r>
      <w:r>
        <w:rPr>
          <w:color w:val="C00000"/>
          <w:sz w:val="24"/>
        </w:rPr>
        <w:t>(い)</w:t>
      </w:r>
      <w:r>
        <w:rPr>
          <w:sz w:val="24"/>
        </w:rPr>
        <w:t>きました。「</w:t>
      </w:r>
      <w:r>
        <w:rPr>
          <w:color w:val="0070C0"/>
          <w:sz w:val="24"/>
        </w:rPr>
        <w:t>切符</w:t>
      </w:r>
      <w:r>
        <w:rPr>
          <w:color w:val="C00000"/>
          <w:sz w:val="24"/>
        </w:rPr>
        <w:t>(きっぷ)</w:t>
      </w:r>
      <w:r>
        <w:rPr>
          <w:sz w:val="24"/>
        </w:rPr>
        <w:t xml:space="preserve"> を 2</w:t>
      </w:r>
      <w:r>
        <w:rPr>
          <w:color w:val="0070C0"/>
          <w:sz w:val="24"/>
        </w:rPr>
        <w:t>枚</w:t>
      </w:r>
      <w:r>
        <w:rPr>
          <w:color w:val="C00000"/>
          <w:sz w:val="24"/>
        </w:rPr>
        <w:t>(にまい)</w:t>
      </w:r>
      <w:r>
        <w:rPr>
          <w:sz w:val="24"/>
        </w:rPr>
        <w:t xml:space="preserve"> もらえます か？」 と </w:t>
      </w:r>
      <w:r>
        <w:rPr>
          <w:color w:val="0070C0"/>
          <w:sz w:val="24"/>
        </w:rPr>
        <w:t>聞</w:t>
      </w:r>
      <w:r>
        <w:rPr>
          <w:color w:val="C00000"/>
          <w:sz w:val="24"/>
        </w:rPr>
        <w:t>(き)</w:t>
      </w:r>
      <w:r>
        <w:rPr>
          <w:sz w:val="24"/>
        </w:rPr>
        <w:t>きました。</w:t>
      </w:r>
    </w:p>
    <w:p>
      <w:r>
        <w:rPr>
          <w:sz w:val="24"/>
        </w:rPr>
        <w:t>「</w:t>
      </w:r>
      <w:r>
        <w:rPr>
          <w:color w:val="0070C0"/>
          <w:sz w:val="24"/>
        </w:rPr>
        <w:t>申</w:t>
      </w:r>
      <w:r>
        <w:rPr>
          <w:color w:val="C00000"/>
          <w:sz w:val="24"/>
        </w:rPr>
        <w:t>(もう)</w:t>
      </w:r>
      <w:r>
        <w:rPr>
          <w:sz w:val="24"/>
        </w:rPr>
        <w:t>し</w:t>
      </w:r>
      <w:r>
        <w:rPr>
          <w:color w:val="0070C0"/>
          <w:sz w:val="24"/>
        </w:rPr>
        <w:t>訳</w:t>
      </w:r>
      <w:r>
        <w:rPr>
          <w:color w:val="C00000"/>
          <w:sz w:val="24"/>
        </w:rPr>
        <w:t>(わけ)</w:t>
      </w:r>
      <w:r>
        <w:rPr>
          <w:sz w:val="24"/>
        </w:rPr>
        <w:t>ありません、</w:t>
      </w:r>
      <w:r>
        <w:rPr>
          <w:color w:val="0070C0"/>
          <w:sz w:val="24"/>
        </w:rPr>
        <w:t>売</w:t>
      </w:r>
      <w:r>
        <w:rPr>
          <w:color w:val="C00000"/>
          <w:sz w:val="24"/>
        </w:rPr>
        <w:t>(う)</w:t>
      </w:r>
      <w:r>
        <w:rPr>
          <w:sz w:val="24"/>
        </w:rPr>
        <w:t>り</w:t>
      </w:r>
      <w:r>
        <w:rPr>
          <w:color w:val="0070C0"/>
          <w:sz w:val="24"/>
        </w:rPr>
        <w:t>切</w:t>
      </w:r>
      <w:r>
        <w:rPr>
          <w:color w:val="C00000"/>
          <w:sz w:val="24"/>
        </w:rPr>
        <w:t>(き)</w:t>
      </w:r>
      <w:r>
        <w:rPr>
          <w:sz w:val="24"/>
        </w:rPr>
        <w:t xml:space="preserve">れ です」 と </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は </w:t>
      </w:r>
      <w:r>
        <w:rPr>
          <w:color w:val="0070C0"/>
          <w:sz w:val="24"/>
        </w:rPr>
        <w:t>言</w:t>
      </w:r>
      <w:r>
        <w:rPr>
          <w:color w:val="C00000"/>
          <w:sz w:val="24"/>
        </w:rPr>
        <w:t>(い)</w:t>
      </w:r>
      <w:r>
        <w:rPr>
          <w:sz w:val="24"/>
        </w:rPr>
        <w:t>いました。</w:t>
      </w:r>
    </w:p>
    <w:p>
      <w:r>
        <w:rPr>
          <w:sz w:val="24"/>
        </w:rPr>
        <w:t>「</w:t>
      </w:r>
      <w:r>
        <w:rPr>
          <w:color w:val="0070C0"/>
          <w:sz w:val="24"/>
        </w:rPr>
        <w:t>残念</w:t>
      </w:r>
      <w:r>
        <w:rPr>
          <w:color w:val="C00000"/>
          <w:sz w:val="24"/>
        </w:rPr>
        <w:t>(ざんねん)</w:t>
      </w:r>
      <w:r>
        <w:rPr>
          <w:sz w:val="24"/>
        </w:rPr>
        <w:t xml:space="preserve">!」 と スーザン が </w:t>
      </w:r>
      <w:r>
        <w:rPr>
          <w:color w:val="0070C0"/>
          <w:sz w:val="24"/>
        </w:rPr>
        <w:t>叫</w:t>
      </w:r>
      <w:r>
        <w:rPr>
          <w:color w:val="C00000"/>
          <w:sz w:val="24"/>
        </w:rPr>
        <w:t>(さけ)</w:t>
      </w:r>
      <w:r>
        <w:rPr>
          <w:sz w:val="24"/>
        </w:rPr>
        <w:t>びました。</w:t>
      </w:r>
    </w:p>
    <w:p>
      <w:r>
        <w:rPr>
          <w:sz w:val="24"/>
        </w:rPr>
        <w:t>ちょうど その</w:t>
      </w:r>
      <w:r>
        <w:rPr>
          <w:color w:val="0070C0"/>
          <w:sz w:val="24"/>
        </w:rPr>
        <w:t>時</w:t>
      </w:r>
      <w:r>
        <w:rPr>
          <w:color w:val="C00000"/>
          <w:sz w:val="24"/>
        </w:rPr>
        <w:t>(とき)</w:t>
      </w:r>
      <w:r>
        <w:rPr>
          <w:sz w:val="24"/>
        </w:rPr>
        <w:t>、</w:t>
      </w:r>
      <w:r>
        <w:rPr>
          <w:color w:val="0070C0"/>
          <w:sz w:val="24"/>
        </w:rPr>
        <w:t>男</w:t>
      </w:r>
      <w:r>
        <w:rPr>
          <w:color w:val="C00000"/>
          <w:sz w:val="24"/>
        </w:rPr>
        <w:t>(おとこ)</w:t>
      </w:r>
      <w:r>
        <w:rPr>
          <w:sz w:val="24"/>
        </w:rPr>
        <w:t>の</w:t>
      </w:r>
      <w:r>
        <w:rPr>
          <w:color w:val="0070C0"/>
          <w:sz w:val="24"/>
        </w:rPr>
        <w:t>人</w:t>
      </w:r>
      <w:r>
        <w:rPr>
          <w:color w:val="C00000"/>
          <w:sz w:val="24"/>
        </w:rPr>
        <w:t>(ひと)</w:t>
      </w:r>
      <w:r>
        <w:rPr>
          <w:sz w:val="24"/>
        </w:rPr>
        <w:t xml:space="preserve"> が </w:t>
      </w:r>
      <w:r>
        <w:rPr>
          <w:color w:val="0070C0"/>
          <w:sz w:val="24"/>
        </w:rPr>
        <w:t>急</w:t>
      </w:r>
      <w:r>
        <w:rPr>
          <w:color w:val="C00000"/>
          <w:sz w:val="24"/>
        </w:rPr>
        <w:t>(いそ)</w:t>
      </w:r>
      <w:r>
        <w:rPr>
          <w:sz w:val="24"/>
        </w:rPr>
        <w:t xml:space="preserve">いで </w:t>
      </w:r>
      <w:r>
        <w:rPr>
          <w:color w:val="0070C0"/>
          <w:sz w:val="24"/>
        </w:rPr>
        <w:t>切符</w:t>
      </w:r>
      <w:r>
        <w:rPr>
          <w:color w:val="C00000"/>
          <w:sz w:val="24"/>
        </w:rPr>
        <w:t>(きっぷ)</w:t>
      </w:r>
      <w:r>
        <w:rPr>
          <w:color w:val="0070C0"/>
          <w:sz w:val="24"/>
        </w:rPr>
        <w:t>売</w:t>
      </w:r>
      <w:r>
        <w:rPr>
          <w:color w:val="C00000"/>
          <w:sz w:val="24"/>
        </w:rPr>
        <w:t>(う)</w:t>
      </w:r>
      <w:r>
        <w:rPr>
          <w:sz w:val="24"/>
        </w:rPr>
        <w:t>り</w:t>
      </w:r>
      <w:r>
        <w:rPr>
          <w:color w:val="0070C0"/>
          <w:sz w:val="24"/>
        </w:rPr>
        <w:t>場</w:t>
      </w:r>
      <w:r>
        <w:rPr>
          <w:color w:val="C00000"/>
          <w:sz w:val="24"/>
        </w:rPr>
        <w:t>(ば)</w:t>
      </w:r>
      <w:r>
        <w:rPr>
          <w:sz w:val="24"/>
        </w:rPr>
        <w:t xml:space="preserve"> に </w:t>
      </w:r>
      <w:r>
        <w:rPr>
          <w:color w:val="0070C0"/>
          <w:sz w:val="24"/>
        </w:rPr>
        <w:t>来</w:t>
      </w:r>
      <w:r>
        <w:rPr>
          <w:color w:val="C00000"/>
          <w:sz w:val="24"/>
        </w:rPr>
        <w:t>(き)</w:t>
      </w:r>
      <w:r>
        <w:rPr>
          <w:sz w:val="24"/>
        </w:rPr>
        <w:t>ました。</w:t>
      </w:r>
    </w:p>
    <w:p>
      <w:r>
        <w:rPr>
          <w:sz w:val="24"/>
        </w:rPr>
        <w:t>「この 2</w:t>
      </w:r>
      <w:r>
        <w:rPr>
          <w:color w:val="0070C0"/>
          <w:sz w:val="24"/>
        </w:rPr>
        <w:t>枚</w:t>
      </w:r>
      <w:r>
        <w:rPr>
          <w:color w:val="C00000"/>
          <w:sz w:val="24"/>
        </w:rPr>
        <w:t>(にまい)</w:t>
      </w:r>
      <w:r>
        <w:rPr>
          <w:sz w:val="24"/>
        </w:rPr>
        <w:t xml:space="preserve"> の </w:t>
      </w:r>
      <w:r>
        <w:rPr>
          <w:color w:val="0070C0"/>
          <w:sz w:val="24"/>
        </w:rPr>
        <w:t>切符</w:t>
      </w:r>
      <w:r>
        <w:rPr>
          <w:color w:val="C00000"/>
          <w:sz w:val="24"/>
        </w:rPr>
        <w:t>(きっぷ)</w:t>
      </w:r>
      <w:r>
        <w:rPr>
          <w:sz w:val="24"/>
        </w:rPr>
        <w:t xml:space="preserve"> を </w:t>
      </w:r>
      <w:r>
        <w:rPr>
          <w:color w:val="0070C0"/>
          <w:sz w:val="24"/>
        </w:rPr>
        <w:t>返</w:t>
      </w:r>
      <w:r>
        <w:rPr>
          <w:color w:val="C00000"/>
          <w:sz w:val="24"/>
        </w:rPr>
        <w:t>(かえ)</w:t>
      </w:r>
      <w:r>
        <w:rPr>
          <w:sz w:val="24"/>
        </w:rPr>
        <w:t xml:space="preserve">せます か？」 と </w:t>
      </w:r>
      <w:r>
        <w:rPr>
          <w:color w:val="0070C0"/>
          <w:sz w:val="24"/>
        </w:rPr>
        <w:t>彼</w:t>
      </w:r>
      <w:r>
        <w:rPr>
          <w:color w:val="C00000"/>
          <w:sz w:val="24"/>
        </w:rPr>
        <w:t>(かれ)</w:t>
      </w:r>
      <w:r>
        <w:rPr>
          <w:sz w:val="24"/>
        </w:rPr>
        <w:t xml:space="preserve"> は </w:t>
      </w:r>
      <w:r>
        <w:rPr>
          <w:color w:val="0070C0"/>
          <w:sz w:val="24"/>
        </w:rPr>
        <w:t>聞</w:t>
      </w:r>
      <w:r>
        <w:rPr>
          <w:color w:val="C00000"/>
          <w:sz w:val="24"/>
        </w:rPr>
        <w:t>(き)</w:t>
      </w:r>
      <w:r>
        <w:rPr>
          <w:sz w:val="24"/>
        </w:rPr>
        <w:t>きました。</w:t>
      </w:r>
    </w:p>
    <w:p>
      <w:r>
        <w:rPr>
          <w:sz w:val="24"/>
        </w:rPr>
        <w:t xml:space="preserve">「もちろん です」 と </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は </w:t>
      </w:r>
      <w:r>
        <w:rPr>
          <w:color w:val="0070C0"/>
          <w:sz w:val="24"/>
        </w:rPr>
        <w:t>言</w:t>
      </w:r>
      <w:r>
        <w:rPr>
          <w:color w:val="C00000"/>
          <w:sz w:val="24"/>
        </w:rPr>
        <w:t>(い)</w:t>
      </w:r>
      <w:r>
        <w:rPr>
          <w:sz w:val="24"/>
        </w:rPr>
        <w:t>いました。</w:t>
      </w:r>
    </w:p>
    <w:p>
      <w:r>
        <w:rPr>
          <w:sz w:val="24"/>
        </w:rPr>
        <w:t xml:space="preserve">わたし は すぐに </w:t>
      </w:r>
      <w:r>
        <w:rPr>
          <w:color w:val="0070C0"/>
          <w:sz w:val="24"/>
        </w:rPr>
        <w:t>切符</w:t>
      </w:r>
      <w:r>
        <w:rPr>
          <w:color w:val="C00000"/>
          <w:sz w:val="24"/>
        </w:rPr>
        <w:t>(きっぷ)</w:t>
      </w:r>
      <w:r>
        <w:rPr>
          <w:color w:val="0070C0"/>
          <w:sz w:val="24"/>
        </w:rPr>
        <w:t>売</w:t>
      </w:r>
      <w:r>
        <w:rPr>
          <w:color w:val="C00000"/>
          <w:sz w:val="24"/>
        </w:rPr>
        <w:t>(う)</w:t>
      </w:r>
      <w:r>
        <w:rPr>
          <w:sz w:val="24"/>
        </w:rPr>
        <w:t>り</w:t>
      </w:r>
      <w:r>
        <w:rPr>
          <w:color w:val="0070C0"/>
          <w:sz w:val="24"/>
        </w:rPr>
        <w:t>場</w:t>
      </w:r>
      <w:r>
        <w:rPr>
          <w:color w:val="C00000"/>
          <w:sz w:val="24"/>
        </w:rPr>
        <w:t>(ば)</w:t>
      </w:r>
      <w:r>
        <w:rPr>
          <w:sz w:val="24"/>
        </w:rPr>
        <w:t xml:space="preserve"> に </w:t>
      </w:r>
      <w:r>
        <w:rPr>
          <w:color w:val="0070C0"/>
          <w:sz w:val="24"/>
        </w:rPr>
        <w:t>戻</w:t>
      </w:r>
      <w:r>
        <w:rPr>
          <w:color w:val="C00000"/>
          <w:sz w:val="24"/>
        </w:rPr>
        <w:t>(もど)</w:t>
      </w:r>
      <w:r>
        <w:rPr>
          <w:sz w:val="24"/>
        </w:rPr>
        <w:t>りました。</w:t>
      </w:r>
    </w:p>
    <w:p>
      <w:r>
        <w:rPr>
          <w:sz w:val="24"/>
        </w:rPr>
        <w:t>「その 2</w:t>
      </w:r>
      <w:r>
        <w:rPr>
          <w:color w:val="0070C0"/>
          <w:sz w:val="24"/>
        </w:rPr>
        <w:t>枚</w:t>
      </w:r>
      <w:r>
        <w:rPr>
          <w:color w:val="C00000"/>
          <w:sz w:val="24"/>
        </w:rPr>
        <w:t>(にまい)</w:t>
      </w:r>
      <w:r>
        <w:rPr>
          <w:sz w:val="24"/>
        </w:rPr>
        <w:t xml:space="preserve"> の </w:t>
      </w:r>
      <w:r>
        <w:rPr>
          <w:color w:val="0070C0"/>
          <w:sz w:val="24"/>
        </w:rPr>
        <w:t>切符</w:t>
      </w:r>
      <w:r>
        <w:rPr>
          <w:color w:val="C00000"/>
          <w:sz w:val="24"/>
        </w:rPr>
        <w:t>(きっぷ)</w:t>
      </w:r>
      <w:r>
        <w:rPr>
          <w:sz w:val="24"/>
        </w:rPr>
        <w:t xml:space="preserve"> を もらえます か？」 と </w:t>
      </w:r>
      <w:r>
        <w:rPr>
          <w:color w:val="0070C0"/>
          <w:sz w:val="24"/>
        </w:rPr>
        <w:t>聞</w:t>
      </w:r>
      <w:r>
        <w:rPr>
          <w:color w:val="C00000"/>
          <w:sz w:val="24"/>
        </w:rPr>
        <w:t>(き)</w:t>
      </w:r>
      <w:r>
        <w:rPr>
          <w:sz w:val="24"/>
        </w:rPr>
        <w:t>きました。</w:t>
      </w:r>
    </w:p>
    <w:p>
      <w:r>
        <w:rPr>
          <w:sz w:val="24"/>
        </w:rPr>
        <w:t xml:space="preserve">「もちろん です」 と </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は </w:t>
      </w:r>
      <w:r>
        <w:rPr>
          <w:color w:val="0070C0"/>
          <w:sz w:val="24"/>
        </w:rPr>
        <w:t>言</w:t>
      </w:r>
      <w:r>
        <w:rPr>
          <w:color w:val="C00000"/>
          <w:sz w:val="24"/>
        </w:rPr>
        <w:t>(い)</w:t>
      </w:r>
      <w:r>
        <w:rPr>
          <w:sz w:val="24"/>
        </w:rPr>
        <w:t xml:space="preserve">いました。「でも </w:t>
      </w:r>
      <w:r>
        <w:rPr>
          <w:color w:val="0070C0"/>
          <w:sz w:val="24"/>
        </w:rPr>
        <w:t>次</w:t>
      </w:r>
      <w:r>
        <w:rPr>
          <w:color w:val="C00000"/>
          <w:sz w:val="24"/>
        </w:rPr>
        <w:t>(つぎ)</w:t>
      </w:r>
      <w:r>
        <w:rPr>
          <w:sz w:val="24"/>
        </w:rPr>
        <w:t xml:space="preserve"> の </w:t>
      </w:r>
      <w:r>
        <w:rPr>
          <w:color w:val="0070C0"/>
          <w:sz w:val="24"/>
        </w:rPr>
        <w:t>水曜日</w:t>
      </w:r>
      <w:r>
        <w:rPr>
          <w:color w:val="C00000"/>
          <w:sz w:val="24"/>
        </w:rPr>
        <w:t>(すいようび)</w:t>
      </w:r>
      <w:r>
        <w:rPr>
          <w:sz w:val="24"/>
        </w:rPr>
        <w:t xml:space="preserve"> の </w:t>
      </w:r>
      <w:r>
        <w:rPr>
          <w:color w:val="0070C0"/>
          <w:sz w:val="24"/>
        </w:rPr>
        <w:t>公演</w:t>
      </w:r>
      <w:r>
        <w:rPr>
          <w:color w:val="C00000"/>
          <w:sz w:val="24"/>
        </w:rPr>
        <w:t>(こうえん)</w:t>
      </w:r>
      <w:r>
        <w:rPr>
          <w:sz w:val="24"/>
        </w:rPr>
        <w:t xml:space="preserve"> の もの です。まだ いります か？」</w:t>
      </w:r>
    </w:p>
    <w:p>
      <w:r>
        <w:rPr>
          <w:sz w:val="24"/>
        </w:rPr>
        <w:t xml:space="preserve">「もらって おこう」 と わたし は </w:t>
      </w:r>
      <w:r>
        <w:rPr>
          <w:color w:val="0070C0"/>
          <w:sz w:val="24"/>
        </w:rPr>
        <w:t>悲</w:t>
      </w:r>
      <w:r>
        <w:rPr>
          <w:color w:val="C00000"/>
          <w:sz w:val="24"/>
        </w:rPr>
        <w:t>(かな)</w:t>
      </w:r>
      <w:r>
        <w:rPr>
          <w:sz w:val="24"/>
        </w:rPr>
        <w:t xml:space="preserve">しそう に </w:t>
      </w:r>
      <w:r>
        <w:rPr>
          <w:color w:val="0070C0"/>
          <w:sz w:val="24"/>
        </w:rPr>
        <w:t>言</w:t>
      </w:r>
      <w:r>
        <w:rPr>
          <w:color w:val="C00000"/>
          <w:sz w:val="24"/>
        </w:rPr>
        <w:t>(い)</w:t>
      </w:r>
      <w:r>
        <w:rPr>
          <w:sz w:val="24"/>
        </w:rPr>
        <w:t>いました。</w:t>
      </w:r>
    </w:p>
    <w:p>
      <w:pPr>
        <w:pStyle w:val="Heading2"/>
      </w:pPr>
      <w:r>
        <w:rPr>
          <w:b/>
          <w:color w:val="555555"/>
          <w:sz w:val="26"/>
        </w:rPr>
        <w:t>中文</w:t>
      </w:r>
    </w:p>
    <w:p>
      <w:r>
        <w:rPr>
          <w:sz w:val="24"/>
        </w:rPr>
        <w:t>“剧马上就要开演了，”我说。</w:t>
      </w:r>
    </w:p>
    <w:p>
      <w:r>
        <w:rPr>
          <w:sz w:val="24"/>
        </w:rPr>
        <w:t>“也许已经开演了呢，”苏珊回答说。</w:t>
      </w:r>
    </w:p>
    <w:p>
      <w:r>
        <w:rPr>
          <w:sz w:val="24"/>
        </w:rPr>
        <w:t>我匆匆赶到售票处，问：“我可以买两张票吗？”</w:t>
      </w:r>
    </w:p>
    <w:p>
      <w:r>
        <w:rPr>
          <w:sz w:val="24"/>
        </w:rPr>
        <w:t>“对不起，票已售完。”那位姑娘说。</w:t>
      </w:r>
    </w:p>
    <w:p>
      <w:r>
        <w:rPr>
          <w:sz w:val="24"/>
        </w:rPr>
        <w:t>“真可惜！”苏珊大声说。</w:t>
      </w:r>
    </w:p>
    <w:p>
      <w:r>
        <w:rPr>
          <w:sz w:val="24"/>
        </w:rPr>
        <w:t>正在这时，一个男子匆匆奔向售票处。</w:t>
      </w:r>
    </w:p>
    <w:p>
      <w:r>
        <w:rPr>
          <w:sz w:val="24"/>
        </w:rPr>
        <w:t>“我可以退掉这两张票吗？”他问。</w:t>
      </w:r>
    </w:p>
    <w:p>
      <w:r>
        <w:rPr>
          <w:sz w:val="24"/>
        </w:rPr>
        <w:t>“当然可以，”那姑娘说。</w:t>
      </w:r>
    </w:p>
    <w:p>
      <w:r>
        <w:rPr>
          <w:sz w:val="24"/>
        </w:rPr>
        <w:t>我马上又回到售票处。</w:t>
      </w:r>
    </w:p>
    <w:p>
      <w:r>
        <w:rPr>
          <w:sz w:val="24"/>
        </w:rPr>
        <w:t>“我可以买那两张票吗？”我问。</w:t>
      </w:r>
    </w:p>
    <w:p>
      <w:r>
        <w:rPr>
          <w:sz w:val="24"/>
        </w:rPr>
        <w:t>“当然可以，不过这两张票是下星期三的，您是否还要呢？”</w:t>
      </w:r>
    </w:p>
    <w:p>
      <w:r>
        <w:rPr>
          <w:sz w:val="24"/>
        </w:rPr>
        <w:t>“我还是买下的好，”我垂头丧气地说。</w:t>
      </w:r>
    </w:p>
    <w:p/>
    <w:p>
      <w:pPr>
        <w:pStyle w:val="Heading1"/>
      </w:pPr>
      <w:r>
        <w:rPr>
          <w:b/>
          <w:color w:val="1F4E79"/>
          <w:sz w:val="30"/>
        </w:rPr>
        <w:t>第20課　One man in a boat　/　ボート に 一人(ひとり)　/　独坐孤舟</w:t>
      </w:r>
    </w:p>
    <w:p>
      <w:pPr>
        <w:pStyle w:val="Heading2"/>
      </w:pPr>
      <w:r>
        <w:rPr>
          <w:b/>
          <w:color w:val="555555"/>
          <w:sz w:val="26"/>
        </w:rPr>
        <w:t>English</w:t>
      </w:r>
    </w:p>
    <w:p>
      <w:r>
        <w:rPr>
          <w:sz w:val="24"/>
        </w:rPr>
        <w:t>Fishing is my favourite sport. I often fish for hours without catching anything. But this does not worry me. Some fishermen are unlucky. Instead of catching fish, they catch old boots and rubbish. I am even less lucky. I never catch anything -- not even old boots. After having spent whole mornings on the river, I always go home with an empty bag. 'You must give up fishing!' my friends say. 'It's a waste of time.' But they don't realize one important thing. I'm not really interested in fishing. I am only interested in sitting in a boat and doing nothing at all!</w:t>
      </w:r>
    </w:p>
    <w:p>
      <w:pPr>
        <w:pStyle w:val="Heading2"/>
      </w:pPr>
      <w:r>
        <w:rPr>
          <w:b/>
          <w:color w:val="555555"/>
          <w:sz w:val="26"/>
        </w:rPr>
        <w:t>日本語(にほんご)</w:t>
      </w:r>
    </w:p>
    <w:p>
      <w:r>
        <w:rPr>
          <w:color w:val="0070C0"/>
          <w:sz w:val="24"/>
        </w:rPr>
        <w:t>釣</w:t>
      </w:r>
      <w:r>
        <w:rPr>
          <w:color w:val="C00000"/>
          <w:sz w:val="24"/>
        </w:rPr>
        <w:t>(つ)</w:t>
      </w:r>
      <w:r>
        <w:rPr>
          <w:sz w:val="24"/>
        </w:rPr>
        <w:t xml:space="preserve">り は わたし の </w:t>
      </w:r>
      <w:r>
        <w:rPr>
          <w:color w:val="0070C0"/>
          <w:sz w:val="24"/>
        </w:rPr>
        <w:t>好</w:t>
      </w:r>
      <w:r>
        <w:rPr>
          <w:color w:val="C00000"/>
          <w:sz w:val="24"/>
        </w:rPr>
        <w:t>(す)</w:t>
      </w:r>
      <w:r>
        <w:rPr>
          <w:sz w:val="24"/>
        </w:rPr>
        <w:t xml:space="preserve">き な スポーツ です。よく </w:t>
      </w:r>
      <w:r>
        <w:rPr>
          <w:color w:val="0070C0"/>
          <w:sz w:val="24"/>
        </w:rPr>
        <w:t>何時間</w:t>
      </w:r>
      <w:r>
        <w:rPr>
          <w:color w:val="C00000"/>
          <w:sz w:val="24"/>
        </w:rPr>
        <w:t>(なんじかん)</w:t>
      </w:r>
      <w:r>
        <w:rPr>
          <w:sz w:val="24"/>
        </w:rPr>
        <w:t xml:space="preserve">も </w:t>
      </w:r>
      <w:r>
        <w:rPr>
          <w:color w:val="0070C0"/>
          <w:sz w:val="24"/>
        </w:rPr>
        <w:t>何</w:t>
      </w:r>
      <w:r>
        <w:rPr>
          <w:color w:val="C00000"/>
          <w:sz w:val="24"/>
        </w:rPr>
        <w:t>(なに)</w:t>
      </w:r>
      <w:r>
        <w:rPr>
          <w:sz w:val="24"/>
        </w:rPr>
        <w:t xml:space="preserve"> も </w:t>
      </w:r>
      <w:r>
        <w:rPr>
          <w:color w:val="0070C0"/>
          <w:sz w:val="24"/>
        </w:rPr>
        <w:t>釣</w:t>
      </w:r>
      <w:r>
        <w:rPr>
          <w:color w:val="C00000"/>
          <w:sz w:val="24"/>
        </w:rPr>
        <w:t>(つ)</w:t>
      </w:r>
      <w:r>
        <w:rPr>
          <w:sz w:val="24"/>
        </w:rPr>
        <w:t xml:space="preserve">らず に </w:t>
      </w:r>
      <w:r>
        <w:rPr>
          <w:color w:val="0070C0"/>
          <w:sz w:val="24"/>
        </w:rPr>
        <w:t>釣</w:t>
      </w:r>
      <w:r>
        <w:rPr>
          <w:color w:val="C00000"/>
          <w:sz w:val="24"/>
        </w:rPr>
        <w:t>(つ)</w:t>
      </w:r>
      <w:r>
        <w:rPr>
          <w:sz w:val="24"/>
        </w:rPr>
        <w:t xml:space="preserve">り を します。でも </w:t>
      </w:r>
      <w:r>
        <w:rPr>
          <w:color w:val="0070C0"/>
          <w:sz w:val="24"/>
        </w:rPr>
        <w:t>気</w:t>
      </w:r>
      <w:r>
        <w:rPr>
          <w:color w:val="C00000"/>
          <w:sz w:val="24"/>
        </w:rPr>
        <w:t>(き)</w:t>
      </w:r>
      <w:r>
        <w:rPr>
          <w:sz w:val="24"/>
        </w:rPr>
        <w:t xml:space="preserve"> に なりません。</w:t>
      </w:r>
      <w:r>
        <w:rPr>
          <w:color w:val="0070C0"/>
          <w:sz w:val="24"/>
        </w:rPr>
        <w:t>運</w:t>
      </w:r>
      <w:r>
        <w:rPr>
          <w:color w:val="C00000"/>
          <w:sz w:val="24"/>
        </w:rPr>
        <w:t>(うん)</w:t>
      </w:r>
      <w:r>
        <w:rPr>
          <w:sz w:val="24"/>
        </w:rPr>
        <w:t xml:space="preserve"> の </w:t>
      </w:r>
      <w:r>
        <w:rPr>
          <w:color w:val="0070C0"/>
          <w:sz w:val="24"/>
        </w:rPr>
        <w:t>悪</w:t>
      </w:r>
      <w:r>
        <w:rPr>
          <w:color w:val="C00000"/>
          <w:sz w:val="24"/>
        </w:rPr>
        <w:t>(わる)</w:t>
      </w:r>
      <w:r>
        <w:rPr>
          <w:sz w:val="24"/>
        </w:rPr>
        <w:t xml:space="preserve">い </w:t>
      </w:r>
      <w:r>
        <w:rPr>
          <w:color w:val="0070C0"/>
          <w:sz w:val="24"/>
        </w:rPr>
        <w:t>釣</w:t>
      </w:r>
      <w:r>
        <w:rPr>
          <w:color w:val="C00000"/>
          <w:sz w:val="24"/>
        </w:rPr>
        <w:t>(つ)</w:t>
      </w:r>
      <w:r>
        <w:rPr>
          <w:sz w:val="24"/>
        </w:rPr>
        <w:t>り</w:t>
      </w:r>
      <w:r>
        <w:rPr>
          <w:color w:val="0070C0"/>
          <w:sz w:val="24"/>
        </w:rPr>
        <w:t>人</w:t>
      </w:r>
      <w:r>
        <w:rPr>
          <w:color w:val="C00000"/>
          <w:sz w:val="24"/>
        </w:rPr>
        <w:t>(びと)</w:t>
      </w:r>
      <w:r>
        <w:rPr>
          <w:sz w:val="24"/>
        </w:rPr>
        <w:t xml:space="preserve"> も います。</w:t>
      </w:r>
      <w:r>
        <w:rPr>
          <w:color w:val="0070C0"/>
          <w:sz w:val="24"/>
        </w:rPr>
        <w:t>魚</w:t>
      </w:r>
      <w:r>
        <w:rPr>
          <w:color w:val="C00000"/>
          <w:sz w:val="24"/>
        </w:rPr>
        <w:t>(さかな)</w:t>
      </w:r>
      <w:r>
        <w:rPr>
          <w:sz w:val="24"/>
        </w:rPr>
        <w:t xml:space="preserve"> の </w:t>
      </w:r>
      <w:r>
        <w:rPr>
          <w:color w:val="0070C0"/>
          <w:sz w:val="24"/>
        </w:rPr>
        <w:t>代</w:t>
      </w:r>
      <w:r>
        <w:rPr>
          <w:color w:val="C00000"/>
          <w:sz w:val="24"/>
        </w:rPr>
        <w:t>(か)</w:t>
      </w:r>
      <w:r>
        <w:rPr>
          <w:sz w:val="24"/>
        </w:rPr>
        <w:t>わり に、</w:t>
      </w:r>
      <w:r>
        <w:rPr>
          <w:color w:val="0070C0"/>
          <w:sz w:val="24"/>
        </w:rPr>
        <w:t>古</w:t>
      </w:r>
      <w:r>
        <w:rPr>
          <w:color w:val="C00000"/>
          <w:sz w:val="24"/>
        </w:rPr>
        <w:t>(ふる)</w:t>
      </w:r>
      <w:r>
        <w:rPr>
          <w:sz w:val="24"/>
        </w:rPr>
        <w:t xml:space="preserve">い ブーツ や ごみ を </w:t>
      </w:r>
      <w:r>
        <w:rPr>
          <w:color w:val="0070C0"/>
          <w:sz w:val="24"/>
        </w:rPr>
        <w:t>釣</w:t>
      </w:r>
      <w:r>
        <w:rPr>
          <w:color w:val="C00000"/>
          <w:sz w:val="24"/>
        </w:rPr>
        <w:t>(つ)</w:t>
      </w:r>
      <w:r>
        <w:rPr>
          <w:sz w:val="24"/>
        </w:rPr>
        <w:t xml:space="preserve">って しまいます。わたし は もっと </w:t>
      </w:r>
      <w:r>
        <w:rPr>
          <w:color w:val="0070C0"/>
          <w:sz w:val="24"/>
        </w:rPr>
        <w:t>運</w:t>
      </w:r>
      <w:r>
        <w:rPr>
          <w:color w:val="C00000"/>
          <w:sz w:val="24"/>
        </w:rPr>
        <w:t>(うん)</w:t>
      </w:r>
      <w:r>
        <w:rPr>
          <w:sz w:val="24"/>
        </w:rPr>
        <w:t xml:space="preserve"> が </w:t>
      </w:r>
      <w:r>
        <w:rPr>
          <w:color w:val="0070C0"/>
          <w:sz w:val="24"/>
        </w:rPr>
        <w:t>悪</w:t>
      </w:r>
      <w:r>
        <w:rPr>
          <w:color w:val="C00000"/>
          <w:sz w:val="24"/>
        </w:rPr>
        <w:t>(わる)</w:t>
      </w:r>
      <w:r>
        <w:rPr>
          <w:sz w:val="24"/>
        </w:rPr>
        <w:t>い です。</w:t>
      </w:r>
      <w:r>
        <w:rPr>
          <w:color w:val="0070C0"/>
          <w:sz w:val="24"/>
        </w:rPr>
        <w:t>何</w:t>
      </w:r>
      <w:r>
        <w:rPr>
          <w:color w:val="C00000"/>
          <w:sz w:val="24"/>
        </w:rPr>
        <w:t>(なに)</w:t>
      </w:r>
      <w:r>
        <w:rPr>
          <w:sz w:val="24"/>
        </w:rPr>
        <w:t xml:space="preserve"> も </w:t>
      </w:r>
      <w:r>
        <w:rPr>
          <w:color w:val="0070C0"/>
          <w:sz w:val="24"/>
        </w:rPr>
        <w:t>釣</w:t>
      </w:r>
      <w:r>
        <w:rPr>
          <w:color w:val="C00000"/>
          <w:sz w:val="24"/>
        </w:rPr>
        <w:t>(つ)</w:t>
      </w:r>
      <w:r>
        <w:rPr>
          <w:sz w:val="24"/>
        </w:rPr>
        <w:t xml:space="preserve">れません — </w:t>
      </w:r>
      <w:r>
        <w:rPr>
          <w:color w:val="0070C0"/>
          <w:sz w:val="24"/>
        </w:rPr>
        <w:t>古</w:t>
      </w:r>
      <w:r>
        <w:rPr>
          <w:color w:val="C00000"/>
          <w:sz w:val="24"/>
        </w:rPr>
        <w:t>(ふる)</w:t>
      </w:r>
      <w:r>
        <w:rPr>
          <w:sz w:val="24"/>
        </w:rPr>
        <w:t>い ブーツ さえ も。</w:t>
      </w:r>
      <w:r>
        <w:rPr>
          <w:color w:val="0070C0"/>
          <w:sz w:val="24"/>
        </w:rPr>
        <w:t>一日中</w:t>
      </w:r>
      <w:r>
        <w:rPr>
          <w:color w:val="C00000"/>
          <w:sz w:val="24"/>
        </w:rPr>
        <w:t>(いちにちじゅう)</w:t>
      </w:r>
      <w:r>
        <w:rPr>
          <w:sz w:val="24"/>
        </w:rPr>
        <w:t xml:space="preserve"> </w:t>
      </w:r>
      <w:r>
        <w:rPr>
          <w:color w:val="0070C0"/>
          <w:sz w:val="24"/>
        </w:rPr>
        <w:t>川</w:t>
      </w:r>
      <w:r>
        <w:rPr>
          <w:color w:val="C00000"/>
          <w:sz w:val="24"/>
        </w:rPr>
        <w:t>(かわ)</w:t>
      </w:r>
      <w:r>
        <w:rPr>
          <w:sz w:val="24"/>
        </w:rPr>
        <w:t xml:space="preserve"> で </w:t>
      </w:r>
      <w:r>
        <w:rPr>
          <w:color w:val="0070C0"/>
          <w:sz w:val="24"/>
        </w:rPr>
        <w:t>過</w:t>
      </w:r>
      <w:r>
        <w:rPr>
          <w:color w:val="C00000"/>
          <w:sz w:val="24"/>
        </w:rPr>
        <w:t>(す)</w:t>
      </w:r>
      <w:r>
        <w:rPr>
          <w:sz w:val="24"/>
        </w:rPr>
        <w:t xml:space="preserve">ごして も、いつも </w:t>
      </w:r>
      <w:r>
        <w:rPr>
          <w:color w:val="0070C0"/>
          <w:sz w:val="24"/>
        </w:rPr>
        <w:t>空</w:t>
      </w:r>
      <w:r>
        <w:rPr>
          <w:color w:val="C00000"/>
          <w:sz w:val="24"/>
        </w:rPr>
        <w:t>(から)</w:t>
      </w:r>
      <w:r>
        <w:rPr>
          <w:sz w:val="24"/>
        </w:rPr>
        <w:t xml:space="preserve">っぽ の バッグ で </w:t>
      </w:r>
      <w:r>
        <w:rPr>
          <w:color w:val="0070C0"/>
          <w:sz w:val="24"/>
        </w:rPr>
        <w:t>帰</w:t>
      </w:r>
      <w:r>
        <w:rPr>
          <w:color w:val="C00000"/>
          <w:sz w:val="24"/>
        </w:rPr>
        <w:t>(かえ)</w:t>
      </w:r>
      <w:r>
        <w:rPr>
          <w:sz w:val="24"/>
        </w:rPr>
        <w:t>ります。「</w:t>
      </w:r>
      <w:r>
        <w:rPr>
          <w:color w:val="0070C0"/>
          <w:sz w:val="24"/>
        </w:rPr>
        <w:t>釣</w:t>
      </w:r>
      <w:r>
        <w:rPr>
          <w:color w:val="C00000"/>
          <w:sz w:val="24"/>
        </w:rPr>
        <w:t>(つ)</w:t>
      </w:r>
      <w:r>
        <w:rPr>
          <w:sz w:val="24"/>
        </w:rPr>
        <w:t xml:space="preserve">り を やめなさい!」 と </w:t>
      </w:r>
      <w:r>
        <w:rPr>
          <w:color w:val="0070C0"/>
          <w:sz w:val="24"/>
        </w:rPr>
        <w:t>友達</w:t>
      </w:r>
      <w:r>
        <w:rPr>
          <w:color w:val="C00000"/>
          <w:sz w:val="24"/>
        </w:rPr>
        <w:t>(ともだち)</w:t>
      </w:r>
      <w:r>
        <w:rPr>
          <w:sz w:val="24"/>
        </w:rPr>
        <w:t xml:space="preserve"> は </w:t>
      </w:r>
      <w:r>
        <w:rPr>
          <w:color w:val="0070C0"/>
          <w:sz w:val="24"/>
        </w:rPr>
        <w:t>言</w:t>
      </w:r>
      <w:r>
        <w:rPr>
          <w:color w:val="C00000"/>
          <w:sz w:val="24"/>
        </w:rPr>
        <w:t>(い)</w:t>
      </w:r>
      <w:r>
        <w:rPr>
          <w:sz w:val="24"/>
        </w:rPr>
        <w:t>います。「</w:t>
      </w:r>
      <w:r>
        <w:rPr>
          <w:color w:val="0070C0"/>
          <w:sz w:val="24"/>
        </w:rPr>
        <w:t>時間</w:t>
      </w:r>
      <w:r>
        <w:rPr>
          <w:color w:val="C00000"/>
          <w:sz w:val="24"/>
        </w:rPr>
        <w:t>(じかん)</w:t>
      </w:r>
      <w:r>
        <w:rPr>
          <w:sz w:val="24"/>
        </w:rPr>
        <w:t xml:space="preserve"> の </w:t>
      </w:r>
      <w:r>
        <w:rPr>
          <w:color w:val="0070C0"/>
          <w:sz w:val="24"/>
        </w:rPr>
        <w:t>無駄</w:t>
      </w:r>
      <w:r>
        <w:rPr>
          <w:color w:val="C00000"/>
          <w:sz w:val="24"/>
        </w:rPr>
        <w:t>(むだ)</w:t>
      </w:r>
      <w:r>
        <w:rPr>
          <w:sz w:val="24"/>
        </w:rPr>
        <w:t xml:space="preserve"> よ」 でも </w:t>
      </w:r>
      <w:r>
        <w:rPr>
          <w:color w:val="0070C0"/>
          <w:sz w:val="24"/>
        </w:rPr>
        <w:t>彼</w:t>
      </w:r>
      <w:r>
        <w:rPr>
          <w:color w:val="C00000"/>
          <w:sz w:val="24"/>
        </w:rPr>
        <w:t>(かれ)</w:t>
      </w:r>
      <w:r>
        <w:rPr>
          <w:sz w:val="24"/>
        </w:rPr>
        <w:t xml:space="preserve">ら は </w:t>
      </w:r>
      <w:r>
        <w:rPr>
          <w:color w:val="0070C0"/>
          <w:sz w:val="24"/>
        </w:rPr>
        <w:t>大</w:t>
      </w:r>
      <w:r>
        <w:rPr>
          <w:color w:val="C00000"/>
          <w:sz w:val="24"/>
        </w:rPr>
        <w:t>(だい)</w:t>
      </w:r>
      <w:r>
        <w:rPr>
          <w:color w:val="0070C0"/>
          <w:sz w:val="24"/>
        </w:rPr>
        <w:t>事</w:t>
      </w:r>
      <w:r>
        <w:rPr>
          <w:color w:val="C00000"/>
          <w:sz w:val="24"/>
        </w:rPr>
        <w:t>(じ)</w:t>
      </w:r>
      <w:r>
        <w:rPr>
          <w:sz w:val="24"/>
        </w:rPr>
        <w:t xml:space="preserve"> な こと を </w:t>
      </w:r>
      <w:r>
        <w:rPr>
          <w:color w:val="0070C0"/>
          <w:sz w:val="24"/>
        </w:rPr>
        <w:t>気</w:t>
      </w:r>
      <w:r>
        <w:rPr>
          <w:color w:val="C00000"/>
          <w:sz w:val="24"/>
        </w:rPr>
        <w:t>(き)</w:t>
      </w:r>
      <w:r>
        <w:rPr>
          <w:sz w:val="24"/>
        </w:rPr>
        <w:t xml:space="preserve">づいて いません。わたし は </w:t>
      </w:r>
      <w:r>
        <w:rPr>
          <w:color w:val="0070C0"/>
          <w:sz w:val="24"/>
        </w:rPr>
        <w:t>本当</w:t>
      </w:r>
      <w:r>
        <w:rPr>
          <w:color w:val="C00000"/>
          <w:sz w:val="24"/>
        </w:rPr>
        <w:t>(ほんとう)</w:t>
      </w:r>
      <w:r>
        <w:rPr>
          <w:sz w:val="24"/>
        </w:rPr>
        <w:t xml:space="preserve"> は </w:t>
      </w:r>
      <w:r>
        <w:rPr>
          <w:color w:val="0070C0"/>
          <w:sz w:val="24"/>
        </w:rPr>
        <w:t>釣</w:t>
      </w:r>
      <w:r>
        <w:rPr>
          <w:color w:val="C00000"/>
          <w:sz w:val="24"/>
        </w:rPr>
        <w:t>(つ)</w:t>
      </w:r>
      <w:r>
        <w:rPr>
          <w:sz w:val="24"/>
        </w:rPr>
        <w:t xml:space="preserve">り に </w:t>
      </w:r>
      <w:r>
        <w:rPr>
          <w:color w:val="0070C0"/>
          <w:sz w:val="24"/>
        </w:rPr>
        <w:t>興味</w:t>
      </w:r>
      <w:r>
        <w:rPr>
          <w:color w:val="C00000"/>
          <w:sz w:val="24"/>
        </w:rPr>
        <w:t>(きょうみ)</w:t>
      </w:r>
      <w:r>
        <w:rPr>
          <w:sz w:val="24"/>
        </w:rPr>
        <w:t xml:space="preserve"> が ない のです。ボート に </w:t>
      </w:r>
      <w:r>
        <w:rPr>
          <w:color w:val="0070C0"/>
          <w:sz w:val="24"/>
        </w:rPr>
        <w:t>座</w:t>
      </w:r>
      <w:r>
        <w:rPr>
          <w:color w:val="C00000"/>
          <w:sz w:val="24"/>
        </w:rPr>
        <w:t>(すわ)</w:t>
      </w:r>
      <w:r>
        <w:rPr>
          <w:sz w:val="24"/>
        </w:rPr>
        <w:t xml:space="preserve">って </w:t>
      </w:r>
      <w:r>
        <w:rPr>
          <w:color w:val="0070C0"/>
          <w:sz w:val="24"/>
        </w:rPr>
        <w:t>何</w:t>
      </w:r>
      <w:r>
        <w:rPr>
          <w:color w:val="C00000"/>
          <w:sz w:val="24"/>
        </w:rPr>
        <w:t>(なに)</w:t>
      </w:r>
      <w:r>
        <w:rPr>
          <w:sz w:val="24"/>
        </w:rPr>
        <w:t xml:space="preserve"> も しない こと に </w:t>
      </w:r>
      <w:r>
        <w:rPr>
          <w:color w:val="0070C0"/>
          <w:sz w:val="24"/>
        </w:rPr>
        <w:t>興味</w:t>
      </w:r>
      <w:r>
        <w:rPr>
          <w:color w:val="C00000"/>
          <w:sz w:val="24"/>
        </w:rPr>
        <w:t>(きょうみ)</w:t>
      </w:r>
      <w:r>
        <w:rPr>
          <w:sz w:val="24"/>
        </w:rPr>
        <w:t xml:space="preserve"> が ある だけ なのです!</w:t>
      </w:r>
    </w:p>
    <w:p>
      <w:pPr>
        <w:pStyle w:val="Heading2"/>
      </w:pPr>
      <w:r>
        <w:rPr>
          <w:b/>
          <w:color w:val="555555"/>
          <w:sz w:val="26"/>
        </w:rPr>
        <w:t>中文</w:t>
      </w:r>
    </w:p>
    <w:p>
      <w:r>
        <w:rPr>
          <w:sz w:val="24"/>
        </w:rPr>
        <w:t>钓鱼是我特别喜爱的一项运动。我经常一钓数小时却一无所获，但我从不为此烦恼。有些垂钓者就是不走运，他们往往鱼钓不到，却钓上来些旧靴子和垃圾。我的运气甚至还不及他们。我什么东西也未钓到过——就连旧靴子也没有。我总是在河上呆上整整一上午，然后空着袋子回家。“你可别再钓鱼了！”我的朋友们说，“这是浪费时间。”然而他们没有认识到重要的一点，我并不是真的对钓鱼有兴趣，我感兴趣的只是独坐孤舟，无所事事！</w:t>
      </w:r>
    </w:p>
    <w:p/>
    <w:p>
      <w:pPr>
        <w:pStyle w:val="Heading1"/>
      </w:pPr>
      <w:r>
        <w:rPr>
          <w:b/>
          <w:color w:val="1F4E79"/>
          <w:sz w:val="30"/>
        </w:rPr>
        <w:t>第21課　Mad or not?　/　気(き) が 狂(くる)って いる か どうか？　/　是不是疯了？</w:t>
      </w:r>
    </w:p>
    <w:p>
      <w:pPr>
        <w:pStyle w:val="Heading2"/>
      </w:pPr>
      <w:r>
        <w:rPr>
          <w:b/>
          <w:color w:val="555555"/>
          <w:sz w:val="26"/>
        </w:rPr>
        <w:t>English</w:t>
      </w:r>
    </w:p>
    <w:p>
      <w:r>
        <w:rPr>
          <w:sz w:val="24"/>
        </w:rPr>
        <w:t>Aeroplanes are slowly driving me mad. I live near an airport and passing planes can be heard night and day. The airport was built years ago, but for some reason it could not be used then. Last year, however, it came into use. Over a hundred people must have been driven away from their homes by the noise. I am one of the few people left. Sometimes I think this house will be knocked down by a passing plane. I have been offered a large sum of money to go away, but I am determined to stay here. Everybody says I must be mad and they are probably right.</w:t>
      </w:r>
    </w:p>
    <w:p>
      <w:r>
        <w:rPr>
          <w:sz w:val="24"/>
        </w:rPr>
        <w:t>版本差异: LM写的是...was built during the war, 改成了...was built years ago,</w:t>
      </w:r>
    </w:p>
    <w:p>
      <w:pPr>
        <w:pStyle w:val="Heading2"/>
      </w:pPr>
      <w:r>
        <w:rPr>
          <w:b/>
          <w:color w:val="555555"/>
          <w:sz w:val="26"/>
        </w:rPr>
        <w:t>日本語(にほんご)</w:t>
      </w:r>
    </w:p>
    <w:p>
      <w:r>
        <w:rPr>
          <w:color w:val="0070C0"/>
          <w:sz w:val="24"/>
        </w:rPr>
        <w:t>飛行機</w:t>
      </w:r>
      <w:r>
        <w:rPr>
          <w:color w:val="C00000"/>
          <w:sz w:val="24"/>
        </w:rPr>
        <w:t>(ひこうき)</w:t>
      </w:r>
      <w:r>
        <w:rPr>
          <w:sz w:val="24"/>
        </w:rPr>
        <w:t xml:space="preserve"> が ゆっくり と </w:t>
      </w:r>
      <w:r>
        <w:rPr>
          <w:color w:val="0070C0"/>
          <w:sz w:val="24"/>
        </w:rPr>
        <w:t>私</w:t>
      </w:r>
      <w:r>
        <w:rPr>
          <w:color w:val="C00000"/>
          <w:sz w:val="24"/>
        </w:rPr>
        <w:t>(わたし)</w:t>
      </w:r>
      <w:r>
        <w:rPr>
          <w:sz w:val="24"/>
        </w:rPr>
        <w:t xml:space="preserve"> を </w:t>
      </w:r>
      <w:r>
        <w:rPr>
          <w:color w:val="0070C0"/>
          <w:sz w:val="24"/>
        </w:rPr>
        <w:t>狂</w:t>
      </w:r>
      <w:r>
        <w:rPr>
          <w:color w:val="C00000"/>
          <w:sz w:val="24"/>
        </w:rPr>
        <w:t>(くる)</w:t>
      </w:r>
      <w:r>
        <w:rPr>
          <w:sz w:val="24"/>
        </w:rPr>
        <w:t>わせて います。</w:t>
      </w:r>
      <w:r>
        <w:rPr>
          <w:color w:val="0070C0"/>
          <w:sz w:val="24"/>
        </w:rPr>
        <w:t>私</w:t>
      </w:r>
      <w:r>
        <w:rPr>
          <w:color w:val="C00000"/>
          <w:sz w:val="24"/>
        </w:rPr>
        <w:t>(わたし)</w:t>
      </w:r>
      <w:r>
        <w:rPr>
          <w:sz w:val="24"/>
        </w:rPr>
        <w:t xml:space="preserve"> は </w:t>
      </w:r>
      <w:r>
        <w:rPr>
          <w:color w:val="0070C0"/>
          <w:sz w:val="24"/>
        </w:rPr>
        <w:t>空港</w:t>
      </w:r>
      <w:r>
        <w:rPr>
          <w:color w:val="C00000"/>
          <w:sz w:val="24"/>
        </w:rPr>
        <w:t>(くうこう)</w:t>
      </w:r>
      <w:r>
        <w:rPr>
          <w:sz w:val="24"/>
        </w:rPr>
        <w:t xml:space="preserve"> の そば に </w:t>
      </w:r>
      <w:r>
        <w:rPr>
          <w:color w:val="0070C0"/>
          <w:sz w:val="24"/>
        </w:rPr>
        <w:t>住</w:t>
      </w:r>
      <w:r>
        <w:rPr>
          <w:color w:val="C00000"/>
          <w:sz w:val="24"/>
        </w:rPr>
        <w:t>(す)</w:t>
      </w:r>
      <w:r>
        <w:rPr>
          <w:sz w:val="24"/>
        </w:rPr>
        <w:t>んで おり、</w:t>
      </w:r>
      <w:r>
        <w:rPr>
          <w:color w:val="0070C0"/>
          <w:sz w:val="24"/>
        </w:rPr>
        <w:t>通過</w:t>
      </w:r>
      <w:r>
        <w:rPr>
          <w:color w:val="C00000"/>
          <w:sz w:val="24"/>
        </w:rPr>
        <w:t>(つうか)</w:t>
      </w:r>
      <w:r>
        <w:rPr>
          <w:sz w:val="24"/>
        </w:rPr>
        <w:t xml:space="preserve">する </w:t>
      </w:r>
      <w:r>
        <w:rPr>
          <w:color w:val="0070C0"/>
          <w:sz w:val="24"/>
        </w:rPr>
        <w:t>飛行機</w:t>
      </w:r>
      <w:r>
        <w:rPr>
          <w:color w:val="C00000"/>
          <w:sz w:val="24"/>
        </w:rPr>
        <w:t>(ひこうき)</w:t>
      </w:r>
      <w:r>
        <w:rPr>
          <w:sz w:val="24"/>
        </w:rPr>
        <w:t xml:space="preserve"> の </w:t>
      </w:r>
      <w:r>
        <w:rPr>
          <w:color w:val="0070C0"/>
          <w:sz w:val="24"/>
        </w:rPr>
        <w:t>音</w:t>
      </w:r>
      <w:r>
        <w:rPr>
          <w:color w:val="C00000"/>
          <w:sz w:val="24"/>
        </w:rPr>
        <w:t>(おと)</w:t>
      </w:r>
      <w:r>
        <w:rPr>
          <w:sz w:val="24"/>
        </w:rPr>
        <w:t xml:space="preserve"> が </w:t>
      </w:r>
      <w:r>
        <w:rPr>
          <w:color w:val="0070C0"/>
          <w:sz w:val="24"/>
        </w:rPr>
        <w:t>昼夜</w:t>
      </w:r>
      <w:r>
        <w:rPr>
          <w:color w:val="C00000"/>
          <w:sz w:val="24"/>
        </w:rPr>
        <w:t>(ちゅうや)</w:t>
      </w:r>
      <w:r>
        <w:rPr>
          <w:sz w:val="24"/>
        </w:rPr>
        <w:t xml:space="preserve"> </w:t>
      </w:r>
      <w:r>
        <w:rPr>
          <w:color w:val="0070C0"/>
          <w:sz w:val="24"/>
        </w:rPr>
        <w:t>聞</w:t>
      </w:r>
      <w:r>
        <w:rPr>
          <w:color w:val="C00000"/>
          <w:sz w:val="24"/>
        </w:rPr>
        <w:t>(き)</w:t>
      </w:r>
      <w:r>
        <w:rPr>
          <w:sz w:val="24"/>
        </w:rPr>
        <w:t>こえます。</w:t>
      </w:r>
      <w:r>
        <w:rPr>
          <w:color w:val="0070C0"/>
          <w:sz w:val="24"/>
        </w:rPr>
        <w:t>空港</w:t>
      </w:r>
      <w:r>
        <w:rPr>
          <w:color w:val="C00000"/>
          <w:sz w:val="24"/>
        </w:rPr>
        <w:t>(くうこう)</w:t>
      </w:r>
      <w:r>
        <w:rPr>
          <w:sz w:val="24"/>
        </w:rPr>
        <w:t xml:space="preserve"> は </w:t>
      </w:r>
      <w:r>
        <w:rPr>
          <w:color w:val="0070C0"/>
          <w:sz w:val="24"/>
        </w:rPr>
        <w:t>何年</w:t>
      </w:r>
      <w:r>
        <w:rPr>
          <w:color w:val="C00000"/>
          <w:sz w:val="24"/>
        </w:rPr>
        <w:t>(なんねん)</w:t>
      </w:r>
      <w:r>
        <w:rPr>
          <w:sz w:val="24"/>
        </w:rPr>
        <w:t xml:space="preserve">も </w:t>
      </w:r>
      <w:r>
        <w:rPr>
          <w:color w:val="0070C0"/>
          <w:sz w:val="24"/>
        </w:rPr>
        <w:t>前</w:t>
      </w:r>
      <w:r>
        <w:rPr>
          <w:color w:val="C00000"/>
          <w:sz w:val="24"/>
        </w:rPr>
        <w:t>(まえ)</w:t>
      </w:r>
      <w:r>
        <w:rPr>
          <w:sz w:val="24"/>
        </w:rPr>
        <w:t xml:space="preserve"> に </w:t>
      </w:r>
      <w:r>
        <w:rPr>
          <w:color w:val="0070C0"/>
          <w:sz w:val="24"/>
        </w:rPr>
        <w:t>建</w:t>
      </w:r>
      <w:r>
        <w:rPr>
          <w:color w:val="C00000"/>
          <w:sz w:val="24"/>
        </w:rPr>
        <w:t>(た)</w:t>
      </w:r>
      <w:r>
        <w:rPr>
          <w:sz w:val="24"/>
        </w:rPr>
        <w:t>てられ ました が、</w:t>
      </w:r>
      <w:r>
        <w:rPr>
          <w:color w:val="0070C0"/>
          <w:sz w:val="24"/>
        </w:rPr>
        <w:t>何</w:t>
      </w:r>
      <w:r>
        <w:rPr>
          <w:color w:val="C00000"/>
          <w:sz w:val="24"/>
        </w:rPr>
        <w:t>(なん)</w:t>
      </w:r>
      <w:r>
        <w:rPr>
          <w:sz w:val="24"/>
        </w:rPr>
        <w:t xml:space="preserve">らか の </w:t>
      </w:r>
      <w:r>
        <w:rPr>
          <w:color w:val="0070C0"/>
          <w:sz w:val="24"/>
        </w:rPr>
        <w:t>理由</w:t>
      </w:r>
      <w:r>
        <w:rPr>
          <w:color w:val="C00000"/>
          <w:sz w:val="24"/>
        </w:rPr>
        <w:t>(りゆう)</w:t>
      </w:r>
      <w:r>
        <w:rPr>
          <w:sz w:val="24"/>
        </w:rPr>
        <w:t xml:space="preserve"> で </w:t>
      </w:r>
      <w:r>
        <w:rPr>
          <w:color w:val="0070C0"/>
          <w:sz w:val="24"/>
        </w:rPr>
        <w:t>当時</w:t>
      </w:r>
      <w:r>
        <w:rPr>
          <w:color w:val="C00000"/>
          <w:sz w:val="24"/>
        </w:rPr>
        <w:t>(とうじ)</w:t>
      </w:r>
      <w:r>
        <w:rPr>
          <w:sz w:val="24"/>
        </w:rPr>
        <w:t xml:space="preserve"> は </w:t>
      </w:r>
      <w:r>
        <w:rPr>
          <w:color w:val="0070C0"/>
          <w:sz w:val="24"/>
        </w:rPr>
        <w:t>使</w:t>
      </w:r>
      <w:r>
        <w:rPr>
          <w:color w:val="C00000"/>
          <w:sz w:val="24"/>
        </w:rPr>
        <w:t>(つか)</w:t>
      </w:r>
      <w:r>
        <w:rPr>
          <w:sz w:val="24"/>
        </w:rPr>
        <w:t xml:space="preserve">えません でした。しかし </w:t>
      </w:r>
      <w:r>
        <w:rPr>
          <w:color w:val="0070C0"/>
          <w:sz w:val="24"/>
        </w:rPr>
        <w:t>去年</w:t>
      </w:r>
      <w:r>
        <w:rPr>
          <w:color w:val="C00000"/>
          <w:sz w:val="24"/>
        </w:rPr>
        <w:t>(きょねん)</w:t>
      </w:r>
      <w:r>
        <w:rPr>
          <w:sz w:val="24"/>
        </w:rPr>
        <w:t>、</w:t>
      </w:r>
      <w:r>
        <w:rPr>
          <w:color w:val="0070C0"/>
          <w:sz w:val="24"/>
        </w:rPr>
        <w:t>使</w:t>
      </w:r>
      <w:r>
        <w:rPr>
          <w:color w:val="C00000"/>
          <w:sz w:val="24"/>
        </w:rPr>
        <w:t>(つか)</w:t>
      </w:r>
      <w:r>
        <w:rPr>
          <w:sz w:val="24"/>
        </w:rPr>
        <w:t>い</w:t>
      </w:r>
      <w:r>
        <w:rPr>
          <w:color w:val="0070C0"/>
          <w:sz w:val="24"/>
        </w:rPr>
        <w:t>始</w:t>
      </w:r>
      <w:r>
        <w:rPr>
          <w:color w:val="C00000"/>
          <w:sz w:val="24"/>
        </w:rPr>
        <w:t>(はじ)</w:t>
      </w:r>
      <w:r>
        <w:rPr>
          <w:sz w:val="24"/>
        </w:rPr>
        <w:t>められました。100</w:t>
      </w:r>
      <w:r>
        <w:rPr>
          <w:color w:val="0070C0"/>
          <w:sz w:val="24"/>
        </w:rPr>
        <w:t>人</w:t>
      </w:r>
      <w:r>
        <w:rPr>
          <w:color w:val="C00000"/>
          <w:sz w:val="24"/>
        </w:rPr>
        <w:t>(にん)</w:t>
      </w:r>
      <w:r>
        <w:rPr>
          <w:sz w:val="24"/>
        </w:rPr>
        <w:t xml:space="preserve"> </w:t>
      </w:r>
      <w:r>
        <w:rPr>
          <w:color w:val="0070C0"/>
          <w:sz w:val="24"/>
        </w:rPr>
        <w:t>以上</w:t>
      </w:r>
      <w:r>
        <w:rPr>
          <w:color w:val="C00000"/>
          <w:sz w:val="24"/>
        </w:rPr>
        <w:t>(いじょう)</w:t>
      </w:r>
      <w:r>
        <w:rPr>
          <w:sz w:val="24"/>
        </w:rPr>
        <w:t xml:space="preserve"> の </w:t>
      </w:r>
      <w:r>
        <w:rPr>
          <w:color w:val="0070C0"/>
          <w:sz w:val="24"/>
        </w:rPr>
        <w:t>人</w:t>
      </w:r>
      <w:r>
        <w:rPr>
          <w:color w:val="C00000"/>
          <w:sz w:val="24"/>
        </w:rPr>
        <w:t>(ひと)</w:t>
      </w:r>
      <w:r>
        <w:rPr>
          <w:sz w:val="24"/>
        </w:rPr>
        <w:t xml:space="preserve"> が この </w:t>
      </w:r>
      <w:r>
        <w:rPr>
          <w:color w:val="0070C0"/>
          <w:sz w:val="24"/>
        </w:rPr>
        <w:t>騒音</w:t>
      </w:r>
      <w:r>
        <w:rPr>
          <w:color w:val="C00000"/>
          <w:sz w:val="24"/>
        </w:rPr>
        <w:t>(そうおん)</w:t>
      </w:r>
      <w:r>
        <w:rPr>
          <w:sz w:val="24"/>
        </w:rPr>
        <w:t xml:space="preserve"> によって </w:t>
      </w:r>
      <w:r>
        <w:rPr>
          <w:color w:val="0070C0"/>
          <w:sz w:val="24"/>
        </w:rPr>
        <w:t>家</w:t>
      </w:r>
      <w:r>
        <w:rPr>
          <w:color w:val="C00000"/>
          <w:sz w:val="24"/>
        </w:rPr>
        <w:t>(いえ)</w:t>
      </w:r>
      <w:r>
        <w:rPr>
          <w:sz w:val="24"/>
        </w:rPr>
        <w:t xml:space="preserve"> を </w:t>
      </w:r>
      <w:r>
        <w:rPr>
          <w:color w:val="0070C0"/>
          <w:sz w:val="24"/>
        </w:rPr>
        <w:t>追</w:t>
      </w:r>
      <w:r>
        <w:rPr>
          <w:color w:val="C00000"/>
          <w:sz w:val="24"/>
        </w:rPr>
        <w:t>(お)</w:t>
      </w:r>
      <w:r>
        <w:rPr>
          <w:sz w:val="24"/>
        </w:rPr>
        <w:t>い</w:t>
      </w:r>
      <w:r>
        <w:rPr>
          <w:color w:val="0070C0"/>
          <w:sz w:val="24"/>
        </w:rPr>
        <w:t>出</w:t>
      </w:r>
      <w:r>
        <w:rPr>
          <w:color w:val="C00000"/>
          <w:sz w:val="24"/>
        </w:rPr>
        <w:t>(だ)</w:t>
      </w:r>
      <w:r>
        <w:rPr>
          <w:sz w:val="24"/>
        </w:rPr>
        <w:t xml:space="preserve">された に </w:t>
      </w:r>
      <w:r>
        <w:rPr>
          <w:color w:val="0070C0"/>
          <w:sz w:val="24"/>
        </w:rPr>
        <w:t>違</w:t>
      </w:r>
      <w:r>
        <w:rPr>
          <w:color w:val="C00000"/>
          <w:sz w:val="24"/>
        </w:rPr>
        <w:t>(ちが)</w:t>
      </w:r>
      <w:r>
        <w:rPr>
          <w:sz w:val="24"/>
        </w:rPr>
        <w:t xml:space="preserve">いありません。わたし は </w:t>
      </w:r>
      <w:r>
        <w:rPr>
          <w:color w:val="0070C0"/>
          <w:sz w:val="24"/>
        </w:rPr>
        <w:t>残</w:t>
      </w:r>
      <w:r>
        <w:rPr>
          <w:color w:val="C00000"/>
          <w:sz w:val="24"/>
        </w:rPr>
        <w:t>(のこ)</w:t>
      </w:r>
      <w:r>
        <w:rPr>
          <w:sz w:val="24"/>
        </w:rPr>
        <w:t xml:space="preserve">って いる </w:t>
      </w:r>
      <w:r>
        <w:rPr>
          <w:color w:val="0070C0"/>
          <w:sz w:val="24"/>
        </w:rPr>
        <w:t>数少</w:t>
      </w:r>
      <w:r>
        <w:rPr>
          <w:color w:val="C00000"/>
          <w:sz w:val="24"/>
        </w:rPr>
        <w:t>(かずすく)</w:t>
      </w:r>
      <w:r>
        <w:rPr>
          <w:sz w:val="24"/>
        </w:rPr>
        <w:t xml:space="preserve">ない </w:t>
      </w:r>
      <w:r>
        <w:rPr>
          <w:color w:val="0070C0"/>
          <w:sz w:val="24"/>
        </w:rPr>
        <w:t>人</w:t>
      </w:r>
      <w:r>
        <w:rPr>
          <w:color w:val="C00000"/>
          <w:sz w:val="24"/>
        </w:rPr>
        <w:t>(ひと)</w:t>
      </w:r>
      <w:r>
        <w:rPr>
          <w:sz w:val="24"/>
        </w:rPr>
        <w:t xml:space="preserve"> の ひとり です。</w:t>
      </w:r>
      <w:r>
        <w:rPr>
          <w:color w:val="0070C0"/>
          <w:sz w:val="24"/>
        </w:rPr>
        <w:t>時</w:t>
      </w:r>
      <w:r>
        <w:rPr>
          <w:color w:val="C00000"/>
          <w:sz w:val="24"/>
        </w:rPr>
        <w:t>(とき)</w:t>
      </w:r>
      <w:r>
        <w:rPr>
          <w:sz w:val="24"/>
        </w:rPr>
        <w:t xml:space="preserve"> には この</w:t>
      </w:r>
      <w:r>
        <w:rPr>
          <w:color w:val="0070C0"/>
          <w:sz w:val="24"/>
        </w:rPr>
        <w:t>家</w:t>
      </w:r>
      <w:r>
        <w:rPr>
          <w:color w:val="C00000"/>
          <w:sz w:val="24"/>
        </w:rPr>
        <w:t>(いえ)</w:t>
      </w:r>
      <w:r>
        <w:rPr>
          <w:sz w:val="24"/>
        </w:rPr>
        <w:t xml:space="preserve"> が </w:t>
      </w:r>
      <w:r>
        <w:rPr>
          <w:color w:val="0070C0"/>
          <w:sz w:val="24"/>
        </w:rPr>
        <w:t>通過</w:t>
      </w:r>
      <w:r>
        <w:rPr>
          <w:color w:val="C00000"/>
          <w:sz w:val="24"/>
        </w:rPr>
        <w:t>(つうか)</w:t>
      </w:r>
      <w:r>
        <w:rPr>
          <w:sz w:val="24"/>
        </w:rPr>
        <w:t xml:space="preserve">する </w:t>
      </w:r>
      <w:r>
        <w:rPr>
          <w:color w:val="0070C0"/>
          <w:sz w:val="24"/>
        </w:rPr>
        <w:t>飛行機</w:t>
      </w:r>
      <w:r>
        <w:rPr>
          <w:color w:val="C00000"/>
          <w:sz w:val="24"/>
        </w:rPr>
        <w:t>(ひこうき)</w:t>
      </w:r>
      <w:r>
        <w:rPr>
          <w:sz w:val="24"/>
        </w:rPr>
        <w:t xml:space="preserve"> によって </w:t>
      </w:r>
      <w:r>
        <w:rPr>
          <w:color w:val="0070C0"/>
          <w:sz w:val="24"/>
        </w:rPr>
        <w:t>壊</w:t>
      </w:r>
      <w:r>
        <w:rPr>
          <w:color w:val="C00000"/>
          <w:sz w:val="24"/>
        </w:rPr>
        <w:t>(こわ)</w:t>
      </w:r>
      <w:r>
        <w:rPr>
          <w:sz w:val="24"/>
        </w:rPr>
        <w:t xml:space="preserve">される と </w:t>
      </w:r>
      <w:r>
        <w:rPr>
          <w:color w:val="0070C0"/>
          <w:sz w:val="24"/>
        </w:rPr>
        <w:t>思</w:t>
      </w:r>
      <w:r>
        <w:rPr>
          <w:color w:val="C00000"/>
          <w:sz w:val="24"/>
        </w:rPr>
        <w:t>(おも)</w:t>
      </w:r>
      <w:r>
        <w:rPr>
          <w:sz w:val="24"/>
        </w:rPr>
        <w:t>う こと も あります。</w:t>
      </w:r>
      <w:r>
        <w:rPr>
          <w:color w:val="0070C0"/>
          <w:sz w:val="24"/>
        </w:rPr>
        <w:t>出</w:t>
      </w:r>
      <w:r>
        <w:rPr>
          <w:color w:val="C00000"/>
          <w:sz w:val="24"/>
        </w:rPr>
        <w:t>(で)</w:t>
      </w:r>
      <w:r>
        <w:rPr>
          <w:sz w:val="24"/>
        </w:rPr>
        <w:t xml:space="preserve">て いく ように と </w:t>
      </w:r>
      <w:r>
        <w:rPr>
          <w:color w:val="0070C0"/>
          <w:sz w:val="24"/>
        </w:rPr>
        <w:t>大金</w:t>
      </w:r>
      <w:r>
        <w:rPr>
          <w:color w:val="C00000"/>
          <w:sz w:val="24"/>
        </w:rPr>
        <w:t>(たいきん)</w:t>
      </w:r>
      <w:r>
        <w:rPr>
          <w:sz w:val="24"/>
        </w:rPr>
        <w:t xml:space="preserve"> を </w:t>
      </w:r>
      <w:r>
        <w:rPr>
          <w:color w:val="0070C0"/>
          <w:sz w:val="24"/>
        </w:rPr>
        <w:t>提供</w:t>
      </w:r>
      <w:r>
        <w:rPr>
          <w:color w:val="C00000"/>
          <w:sz w:val="24"/>
        </w:rPr>
        <w:t>(ていきょう)</w:t>
      </w:r>
      <w:r>
        <w:rPr>
          <w:sz w:val="24"/>
        </w:rPr>
        <w:t xml:space="preserve"> されました が、ここ に いる こと を </w:t>
      </w:r>
      <w:r>
        <w:rPr>
          <w:color w:val="0070C0"/>
          <w:sz w:val="24"/>
        </w:rPr>
        <w:t>決</w:t>
      </w:r>
      <w:r>
        <w:rPr>
          <w:color w:val="C00000"/>
          <w:sz w:val="24"/>
        </w:rPr>
        <w:t>(き)</w:t>
      </w:r>
      <w:r>
        <w:rPr>
          <w:sz w:val="24"/>
        </w:rPr>
        <w:t xml:space="preserve">めて います。みんな は </w:t>
      </w:r>
      <w:r>
        <w:rPr>
          <w:color w:val="0070C0"/>
          <w:sz w:val="24"/>
        </w:rPr>
        <w:t>私</w:t>
      </w:r>
      <w:r>
        <w:rPr>
          <w:color w:val="C00000"/>
          <w:sz w:val="24"/>
        </w:rPr>
        <w:t>(わたし)</w:t>
      </w:r>
      <w:r>
        <w:rPr>
          <w:sz w:val="24"/>
        </w:rPr>
        <w:t xml:space="preserve"> を </w:t>
      </w:r>
      <w:r>
        <w:rPr>
          <w:color w:val="0070C0"/>
          <w:sz w:val="24"/>
        </w:rPr>
        <w:t>狂</w:t>
      </w:r>
      <w:r>
        <w:rPr>
          <w:color w:val="C00000"/>
          <w:sz w:val="24"/>
        </w:rPr>
        <w:t>(くる)</w:t>
      </w:r>
      <w:r>
        <w:rPr>
          <w:sz w:val="24"/>
        </w:rPr>
        <w:t xml:space="preserve">って いる と </w:t>
      </w:r>
      <w:r>
        <w:rPr>
          <w:color w:val="0070C0"/>
          <w:sz w:val="24"/>
        </w:rPr>
        <w:t>言</w:t>
      </w:r>
      <w:r>
        <w:rPr>
          <w:color w:val="C00000"/>
          <w:sz w:val="24"/>
        </w:rPr>
        <w:t>(い)</w:t>
      </w:r>
      <w:r>
        <w:rPr>
          <w:sz w:val="24"/>
        </w:rPr>
        <w:t xml:space="preserve">い、たぶん </w:t>
      </w:r>
      <w:r>
        <w:rPr>
          <w:color w:val="0070C0"/>
          <w:sz w:val="24"/>
        </w:rPr>
        <w:t>彼</w:t>
      </w:r>
      <w:r>
        <w:rPr>
          <w:color w:val="C00000"/>
          <w:sz w:val="24"/>
        </w:rPr>
        <w:t>(かれ)</w:t>
      </w:r>
      <w:r>
        <w:rPr>
          <w:sz w:val="24"/>
        </w:rPr>
        <w:t xml:space="preserve">ら は </w:t>
      </w:r>
      <w:r>
        <w:rPr>
          <w:color w:val="0070C0"/>
          <w:sz w:val="24"/>
        </w:rPr>
        <w:t>正</w:t>
      </w:r>
      <w:r>
        <w:rPr>
          <w:color w:val="C00000"/>
          <w:sz w:val="24"/>
        </w:rPr>
        <w:t>(ただ)</w:t>
      </w:r>
      <w:r>
        <w:rPr>
          <w:sz w:val="24"/>
        </w:rPr>
        <w:t>しい のでしょう。</w:t>
      </w:r>
    </w:p>
    <w:p>
      <w:pPr>
        <w:pStyle w:val="Heading2"/>
      </w:pPr>
      <w:r>
        <w:rPr>
          <w:b/>
          <w:color w:val="555555"/>
          <w:sz w:val="26"/>
        </w:rPr>
        <w:t>中文</w:t>
      </w:r>
    </w:p>
    <w:p>
      <w:r>
        <w:rPr>
          <w:sz w:val="24"/>
        </w:rPr>
        <w:t>飞机正在逐渐把我逼疯。</w:t>
      </w:r>
    </w:p>
    <w:p>
      <w:r>
        <w:rPr>
          <w:sz w:val="24"/>
        </w:rPr>
        <w:t>我住在一个机场附近，过往飞机日夜不绝于耳。机场是许多年前建的，但由于某种原因当时未能启用。然而去年机场开始使用了。</w:t>
      </w:r>
    </w:p>
    <w:p>
      <w:r>
        <w:rPr>
          <w:sz w:val="24"/>
        </w:rPr>
        <w:t>有100多人肯定是被噪音逼得已经弃家远去，我是少数留下来的人中的一个。有时我觉得这房子就要被一架飞过的飞机撞倒。</w:t>
      </w:r>
    </w:p>
    <w:p>
      <w:r>
        <w:rPr>
          <w:sz w:val="24"/>
        </w:rPr>
        <w:t>他们曾向我提供一大笔钱让我搬走，但我决定留在这儿。大家都说我肯定是疯了，也许他们说的是对的。</w:t>
      </w:r>
    </w:p>
    <w:p/>
    <w:p>
      <w:pPr>
        <w:pStyle w:val="Heading1"/>
      </w:pPr>
      <w:r>
        <w:rPr>
          <w:b/>
          <w:color w:val="1F4E79"/>
          <w:sz w:val="30"/>
        </w:rPr>
        <w:t>第22課　A glass envelope　/　ガラス の 封筒(ふうとう)　/　玻璃信封</w:t>
      </w:r>
    </w:p>
    <w:p>
      <w:pPr>
        <w:pStyle w:val="Heading2"/>
      </w:pPr>
      <w:r>
        <w:rPr>
          <w:b/>
          <w:color w:val="555555"/>
          <w:sz w:val="26"/>
        </w:rPr>
        <w:t>English</w:t>
      </w:r>
    </w:p>
    <w:p>
      <w:r>
        <w:rPr>
          <w:sz w:val="24"/>
        </w:rPr>
        <w:t>My daughter, Jane, never dreamed of receiving a letter from a girl of her own age in Holland. Last year, we were travelling across the Channel and Jane put a piece of paper with her name and address on it into a bottle. She threw the bottle into the sea. She never thought of it again, but ten months later, she received a letter from a girl in Holland. Both girls write to each other regularly now. However, they have decided to use the post office. Letters will cost a little more, but they will certainly travel faster.</w:t>
      </w:r>
    </w:p>
    <w:p>
      <w:pPr>
        <w:pStyle w:val="Heading2"/>
      </w:pPr>
      <w:r>
        <w:rPr>
          <w:b/>
          <w:color w:val="555555"/>
          <w:sz w:val="26"/>
        </w:rPr>
        <w:t>日本語(にほんご)</w:t>
      </w:r>
    </w:p>
    <w:p>
      <w:r>
        <w:rPr>
          <w:color w:val="0070C0"/>
          <w:sz w:val="24"/>
        </w:rPr>
        <w:t>私</w:t>
      </w:r>
      <w:r>
        <w:rPr>
          <w:color w:val="C00000"/>
          <w:sz w:val="24"/>
        </w:rPr>
        <w:t>(わたし)</w:t>
      </w:r>
      <w:r>
        <w:rPr>
          <w:sz w:val="24"/>
        </w:rPr>
        <w:t xml:space="preserve"> の </w:t>
      </w:r>
      <w:r>
        <w:rPr>
          <w:color w:val="0070C0"/>
          <w:sz w:val="24"/>
        </w:rPr>
        <w:t>娘</w:t>
      </w:r>
      <w:r>
        <w:rPr>
          <w:color w:val="C00000"/>
          <w:sz w:val="24"/>
        </w:rPr>
        <w:t>(むすめ)</w:t>
      </w:r>
      <w:r>
        <w:rPr>
          <w:sz w:val="24"/>
        </w:rPr>
        <w:t>、ジェーン は、</w:t>
      </w:r>
      <w:r>
        <w:rPr>
          <w:color w:val="0070C0"/>
          <w:sz w:val="24"/>
        </w:rPr>
        <w:t>自分</w:t>
      </w:r>
      <w:r>
        <w:rPr>
          <w:color w:val="C00000"/>
          <w:sz w:val="24"/>
        </w:rPr>
        <w:t>(じぶん)</w:t>
      </w:r>
      <w:r>
        <w:rPr>
          <w:sz w:val="24"/>
        </w:rPr>
        <w:t xml:space="preserve"> と </w:t>
      </w:r>
      <w:r>
        <w:rPr>
          <w:color w:val="0070C0"/>
          <w:sz w:val="24"/>
        </w:rPr>
        <w:t>同</w:t>
      </w:r>
      <w:r>
        <w:rPr>
          <w:color w:val="C00000"/>
          <w:sz w:val="24"/>
        </w:rPr>
        <w:t>(おな)</w:t>
      </w:r>
      <w:r>
        <w:rPr>
          <w:sz w:val="24"/>
        </w:rPr>
        <w:t xml:space="preserve">じ </w:t>
      </w:r>
      <w:r>
        <w:rPr>
          <w:color w:val="0070C0"/>
          <w:sz w:val="24"/>
        </w:rPr>
        <w:t>年</w:t>
      </w:r>
      <w:r>
        <w:rPr>
          <w:color w:val="C00000"/>
          <w:sz w:val="24"/>
        </w:rPr>
        <w:t>(とし)</w:t>
      </w:r>
      <w:r>
        <w:rPr>
          <w:sz w:val="24"/>
        </w:rPr>
        <w:t xml:space="preserve"> の オランダ の </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から </w:t>
      </w:r>
      <w:r>
        <w:rPr>
          <w:color w:val="0070C0"/>
          <w:sz w:val="24"/>
        </w:rPr>
        <w:t>手紙</w:t>
      </w:r>
      <w:r>
        <w:rPr>
          <w:color w:val="C00000"/>
          <w:sz w:val="24"/>
        </w:rPr>
        <w:t>(てがみ)</w:t>
      </w:r>
      <w:r>
        <w:rPr>
          <w:sz w:val="24"/>
        </w:rPr>
        <w:t xml:space="preserve"> を もらう と は </w:t>
      </w:r>
      <w:r>
        <w:rPr>
          <w:color w:val="0070C0"/>
          <w:sz w:val="24"/>
        </w:rPr>
        <w:t>夢</w:t>
      </w:r>
      <w:r>
        <w:rPr>
          <w:color w:val="C00000"/>
          <w:sz w:val="24"/>
        </w:rPr>
        <w:t>(ゆめ)</w:t>
      </w:r>
      <w:r>
        <w:rPr>
          <w:sz w:val="24"/>
        </w:rPr>
        <w:t xml:space="preserve"> にも </w:t>
      </w:r>
      <w:r>
        <w:rPr>
          <w:color w:val="0070C0"/>
          <w:sz w:val="24"/>
        </w:rPr>
        <w:t>思</w:t>
      </w:r>
      <w:r>
        <w:rPr>
          <w:color w:val="C00000"/>
          <w:sz w:val="24"/>
        </w:rPr>
        <w:t>(おも)</w:t>
      </w:r>
      <w:r>
        <w:rPr>
          <w:sz w:val="24"/>
        </w:rPr>
        <w:t>いません でした。</w:t>
      </w:r>
      <w:r>
        <w:rPr>
          <w:color w:val="0070C0"/>
          <w:sz w:val="24"/>
        </w:rPr>
        <w:t>去年</w:t>
      </w:r>
      <w:r>
        <w:rPr>
          <w:color w:val="C00000"/>
          <w:sz w:val="24"/>
        </w:rPr>
        <w:t>(きょねん)</w:t>
      </w:r>
      <w:r>
        <w:rPr>
          <w:sz w:val="24"/>
        </w:rPr>
        <w:t>、</w:t>
      </w:r>
      <w:r>
        <w:rPr>
          <w:color w:val="0070C0"/>
          <w:sz w:val="24"/>
        </w:rPr>
        <w:t>私</w:t>
      </w:r>
      <w:r>
        <w:rPr>
          <w:color w:val="C00000"/>
          <w:sz w:val="24"/>
        </w:rPr>
        <w:t>(わたし)</w:t>
      </w:r>
      <w:r>
        <w:rPr>
          <w:sz w:val="24"/>
        </w:rPr>
        <w:t xml:space="preserve">たち は </w:t>
      </w:r>
      <w:r>
        <w:rPr>
          <w:color w:val="0070C0"/>
          <w:sz w:val="24"/>
        </w:rPr>
        <w:t>海峡</w:t>
      </w:r>
      <w:r>
        <w:rPr>
          <w:color w:val="C00000"/>
          <w:sz w:val="24"/>
        </w:rPr>
        <w:t>(かいきょう)</w:t>
      </w:r>
      <w:r>
        <w:rPr>
          <w:sz w:val="24"/>
        </w:rPr>
        <w:t xml:space="preserve"> を </w:t>
      </w:r>
      <w:r>
        <w:rPr>
          <w:color w:val="0070C0"/>
          <w:sz w:val="24"/>
        </w:rPr>
        <w:t>渡</w:t>
      </w:r>
      <w:r>
        <w:rPr>
          <w:color w:val="C00000"/>
          <w:sz w:val="24"/>
        </w:rPr>
        <w:t>(わた)</w:t>
      </w:r>
      <w:r>
        <w:rPr>
          <w:sz w:val="24"/>
        </w:rPr>
        <w:t xml:space="preserve">って </w:t>
      </w:r>
      <w:r>
        <w:rPr>
          <w:color w:val="0070C0"/>
          <w:sz w:val="24"/>
        </w:rPr>
        <w:t>旅</w:t>
      </w:r>
      <w:r>
        <w:rPr>
          <w:color w:val="C00000"/>
          <w:sz w:val="24"/>
        </w:rPr>
        <w:t>(たび)</w:t>
      </w:r>
      <w:r>
        <w:rPr>
          <w:sz w:val="24"/>
        </w:rPr>
        <w:t xml:space="preserve"> して おり、ジェーン は </w:t>
      </w:r>
      <w:r>
        <w:rPr>
          <w:color w:val="0070C0"/>
          <w:sz w:val="24"/>
        </w:rPr>
        <w:t>自分</w:t>
      </w:r>
      <w:r>
        <w:rPr>
          <w:color w:val="C00000"/>
          <w:sz w:val="24"/>
        </w:rPr>
        <w:t>(じぶん)</w:t>
      </w:r>
      <w:r>
        <w:rPr>
          <w:sz w:val="24"/>
        </w:rPr>
        <w:t xml:space="preserve"> の </w:t>
      </w:r>
      <w:r>
        <w:rPr>
          <w:color w:val="0070C0"/>
          <w:sz w:val="24"/>
        </w:rPr>
        <w:t>名前</w:t>
      </w:r>
      <w:r>
        <w:rPr>
          <w:color w:val="C00000"/>
          <w:sz w:val="24"/>
        </w:rPr>
        <w:t>(なまえ)</w:t>
      </w:r>
      <w:r>
        <w:rPr>
          <w:sz w:val="24"/>
        </w:rPr>
        <w:t xml:space="preserve"> と </w:t>
      </w:r>
      <w:r>
        <w:rPr>
          <w:color w:val="0070C0"/>
          <w:sz w:val="24"/>
        </w:rPr>
        <w:t>住所</w:t>
      </w:r>
      <w:r>
        <w:rPr>
          <w:color w:val="C00000"/>
          <w:sz w:val="24"/>
        </w:rPr>
        <w:t>(じゅうしょ)</w:t>
      </w:r>
      <w:r>
        <w:rPr>
          <w:sz w:val="24"/>
        </w:rPr>
        <w:t xml:space="preserve"> を </w:t>
      </w:r>
      <w:r>
        <w:rPr>
          <w:color w:val="0070C0"/>
          <w:sz w:val="24"/>
        </w:rPr>
        <w:t>書</w:t>
      </w:r>
      <w:r>
        <w:rPr>
          <w:color w:val="C00000"/>
          <w:sz w:val="24"/>
        </w:rPr>
        <w:t>(か)</w:t>
      </w:r>
      <w:r>
        <w:rPr>
          <w:sz w:val="24"/>
        </w:rPr>
        <w:t xml:space="preserve">いた </w:t>
      </w:r>
      <w:r>
        <w:rPr>
          <w:color w:val="0070C0"/>
          <w:sz w:val="24"/>
        </w:rPr>
        <w:t>紙</w:t>
      </w:r>
      <w:r>
        <w:rPr>
          <w:color w:val="C00000"/>
          <w:sz w:val="24"/>
        </w:rPr>
        <w:t>(かみ)</w:t>
      </w:r>
      <w:r>
        <w:rPr>
          <w:sz w:val="24"/>
        </w:rPr>
        <w:t xml:space="preserve"> を ビン に </w:t>
      </w:r>
      <w:r>
        <w:rPr>
          <w:color w:val="0070C0"/>
          <w:sz w:val="24"/>
        </w:rPr>
        <w:t>入</w:t>
      </w:r>
      <w:r>
        <w:rPr>
          <w:color w:val="C00000"/>
          <w:sz w:val="24"/>
        </w:rPr>
        <w:t>(い)</w:t>
      </w:r>
      <w:r>
        <w:rPr>
          <w:sz w:val="24"/>
        </w:rPr>
        <w:t xml:space="preserve">れました。そして </w:t>
      </w:r>
      <w:r>
        <w:rPr>
          <w:color w:val="0070C0"/>
          <w:sz w:val="24"/>
        </w:rPr>
        <w:t>海</w:t>
      </w:r>
      <w:r>
        <w:rPr>
          <w:color w:val="C00000"/>
          <w:sz w:val="24"/>
        </w:rPr>
        <w:t>(うみ)</w:t>
      </w:r>
      <w:r>
        <w:rPr>
          <w:sz w:val="24"/>
        </w:rPr>
        <w:t xml:space="preserve"> に </w:t>
      </w:r>
      <w:r>
        <w:rPr>
          <w:color w:val="0070C0"/>
          <w:sz w:val="24"/>
        </w:rPr>
        <w:t>投</w:t>
      </w:r>
      <w:r>
        <w:rPr>
          <w:color w:val="C00000"/>
          <w:sz w:val="24"/>
        </w:rPr>
        <w:t>(な)</w:t>
      </w:r>
      <w:r>
        <w:rPr>
          <w:sz w:val="24"/>
        </w:rPr>
        <w:t>げ</w:t>
      </w:r>
      <w:r>
        <w:rPr>
          <w:color w:val="0070C0"/>
          <w:sz w:val="24"/>
        </w:rPr>
        <w:t>込</w:t>
      </w:r>
      <w:r>
        <w:rPr>
          <w:color w:val="C00000"/>
          <w:sz w:val="24"/>
        </w:rPr>
        <w:t>(こ)</w:t>
      </w:r>
      <w:r>
        <w:rPr>
          <w:sz w:val="24"/>
        </w:rPr>
        <w:t>みました。</w:t>
      </w:r>
      <w:r>
        <w:rPr>
          <w:color w:val="0070C0"/>
          <w:sz w:val="24"/>
        </w:rPr>
        <w:t>彼女</w:t>
      </w:r>
      <w:r>
        <w:rPr>
          <w:color w:val="C00000"/>
          <w:sz w:val="24"/>
        </w:rPr>
        <w:t>(かのじょ)</w:t>
      </w:r>
      <w:r>
        <w:rPr>
          <w:sz w:val="24"/>
        </w:rPr>
        <w:t xml:space="preserve"> は その こと を </w:t>
      </w:r>
      <w:r>
        <w:rPr>
          <w:color w:val="0070C0"/>
          <w:sz w:val="24"/>
        </w:rPr>
        <w:t>忘</w:t>
      </w:r>
      <w:r>
        <w:rPr>
          <w:color w:val="C00000"/>
          <w:sz w:val="24"/>
        </w:rPr>
        <w:t>(わす)</w:t>
      </w:r>
      <w:r>
        <w:rPr>
          <w:sz w:val="24"/>
        </w:rPr>
        <w:t>れて いました が、10ヶ</w:t>
      </w:r>
      <w:r>
        <w:rPr>
          <w:color w:val="0070C0"/>
          <w:sz w:val="24"/>
        </w:rPr>
        <w:t>月</w:t>
      </w:r>
      <w:r>
        <w:rPr>
          <w:color w:val="C00000"/>
          <w:sz w:val="24"/>
        </w:rPr>
        <w:t>(かげつ)</w:t>
      </w:r>
      <w:r>
        <w:rPr>
          <w:sz w:val="24"/>
        </w:rPr>
        <w:t xml:space="preserve"> </w:t>
      </w:r>
      <w:r>
        <w:rPr>
          <w:color w:val="0070C0"/>
          <w:sz w:val="24"/>
        </w:rPr>
        <w:t>後</w:t>
      </w:r>
      <w:r>
        <w:rPr>
          <w:color w:val="C00000"/>
          <w:sz w:val="24"/>
        </w:rPr>
        <w:t>(ご)</w:t>
      </w:r>
      <w:r>
        <w:rPr>
          <w:sz w:val="24"/>
        </w:rPr>
        <w:t xml:space="preserve">、オランダ の </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から </w:t>
      </w:r>
      <w:r>
        <w:rPr>
          <w:color w:val="0070C0"/>
          <w:sz w:val="24"/>
        </w:rPr>
        <w:t>手紙</w:t>
      </w:r>
      <w:r>
        <w:rPr>
          <w:color w:val="C00000"/>
          <w:sz w:val="24"/>
        </w:rPr>
        <w:t>(てがみ)</w:t>
      </w:r>
      <w:r>
        <w:rPr>
          <w:sz w:val="24"/>
        </w:rPr>
        <w:t xml:space="preserve"> を もらいました。</w:t>
      </w:r>
      <w:r>
        <w:rPr>
          <w:color w:val="0070C0"/>
          <w:sz w:val="24"/>
        </w:rPr>
        <w:t>今</w:t>
      </w:r>
      <w:r>
        <w:rPr>
          <w:color w:val="C00000"/>
          <w:sz w:val="24"/>
        </w:rPr>
        <w:t>(いま)</w:t>
      </w:r>
      <w:r>
        <w:rPr>
          <w:sz w:val="24"/>
        </w:rPr>
        <w:t xml:space="preserve"> は </w:t>
      </w:r>
      <w:r>
        <w:rPr>
          <w:color w:val="0070C0"/>
          <w:sz w:val="24"/>
        </w:rPr>
        <w:t>二人</w:t>
      </w:r>
      <w:r>
        <w:rPr>
          <w:color w:val="C00000"/>
          <w:sz w:val="24"/>
        </w:rPr>
        <w:t>(ふたり)</w:t>
      </w:r>
      <w:r>
        <w:rPr>
          <w:sz w:val="24"/>
        </w:rPr>
        <w:t xml:space="preserve"> とも </w:t>
      </w:r>
      <w:r>
        <w:rPr>
          <w:color w:val="0070C0"/>
          <w:sz w:val="24"/>
        </w:rPr>
        <w:t>定期的</w:t>
      </w:r>
      <w:r>
        <w:rPr>
          <w:color w:val="C00000"/>
          <w:sz w:val="24"/>
        </w:rPr>
        <w:t>(ていきてき)</w:t>
      </w:r>
      <w:r>
        <w:rPr>
          <w:sz w:val="24"/>
        </w:rPr>
        <w:t xml:space="preserve"> に </w:t>
      </w:r>
      <w:r>
        <w:rPr>
          <w:color w:val="0070C0"/>
          <w:sz w:val="24"/>
        </w:rPr>
        <w:t>手紙</w:t>
      </w:r>
      <w:r>
        <w:rPr>
          <w:color w:val="C00000"/>
          <w:sz w:val="24"/>
        </w:rPr>
        <w:t>(てがみ)</w:t>
      </w:r>
      <w:r>
        <w:rPr>
          <w:sz w:val="24"/>
        </w:rPr>
        <w:t xml:space="preserve"> を やりとり して います。ただ、</w:t>
      </w:r>
      <w:r>
        <w:rPr>
          <w:color w:val="0070C0"/>
          <w:sz w:val="24"/>
        </w:rPr>
        <w:t>郵便</w:t>
      </w:r>
      <w:r>
        <w:rPr>
          <w:color w:val="C00000"/>
          <w:sz w:val="24"/>
        </w:rPr>
        <w:t>(ゆうびん)</w:t>
      </w:r>
      <w:r>
        <w:rPr>
          <w:sz w:val="24"/>
        </w:rPr>
        <w:t xml:space="preserve"> を </w:t>
      </w:r>
      <w:r>
        <w:rPr>
          <w:color w:val="0070C0"/>
          <w:sz w:val="24"/>
        </w:rPr>
        <w:t>使</w:t>
      </w:r>
      <w:r>
        <w:rPr>
          <w:color w:val="C00000"/>
          <w:sz w:val="24"/>
        </w:rPr>
        <w:t>(つか)</w:t>
      </w:r>
      <w:r>
        <w:rPr>
          <w:sz w:val="24"/>
        </w:rPr>
        <w:t>う こと に しました。</w:t>
      </w:r>
      <w:r>
        <w:rPr>
          <w:color w:val="0070C0"/>
          <w:sz w:val="24"/>
        </w:rPr>
        <w:t>手紙代</w:t>
      </w:r>
      <w:r>
        <w:rPr>
          <w:color w:val="C00000"/>
          <w:sz w:val="24"/>
        </w:rPr>
        <w:t>(てがみだい)</w:t>
      </w:r>
      <w:r>
        <w:rPr>
          <w:sz w:val="24"/>
        </w:rPr>
        <w:t xml:space="preserve"> は </w:t>
      </w:r>
      <w:r>
        <w:rPr>
          <w:color w:val="0070C0"/>
          <w:sz w:val="24"/>
        </w:rPr>
        <w:t>少</w:t>
      </w:r>
      <w:r>
        <w:rPr>
          <w:color w:val="C00000"/>
          <w:sz w:val="24"/>
        </w:rPr>
        <w:t>(すこ)</w:t>
      </w:r>
      <w:r>
        <w:rPr>
          <w:sz w:val="24"/>
        </w:rPr>
        <w:t xml:space="preserve">し </w:t>
      </w:r>
      <w:r>
        <w:rPr>
          <w:color w:val="0070C0"/>
          <w:sz w:val="24"/>
        </w:rPr>
        <w:t>高</w:t>
      </w:r>
      <w:r>
        <w:rPr>
          <w:color w:val="C00000"/>
          <w:sz w:val="24"/>
        </w:rPr>
        <w:t>(たか)</w:t>
      </w:r>
      <w:r>
        <w:rPr>
          <w:sz w:val="24"/>
        </w:rPr>
        <w:t xml:space="preserve">く なります が、もっと </w:t>
      </w:r>
      <w:r>
        <w:rPr>
          <w:color w:val="0070C0"/>
          <w:sz w:val="24"/>
        </w:rPr>
        <w:t>早</w:t>
      </w:r>
      <w:r>
        <w:rPr>
          <w:color w:val="C00000"/>
          <w:sz w:val="24"/>
        </w:rPr>
        <w:t>(はや)</w:t>
      </w:r>
      <w:r>
        <w:rPr>
          <w:sz w:val="24"/>
        </w:rPr>
        <w:t xml:space="preserve">く </w:t>
      </w:r>
      <w:r>
        <w:rPr>
          <w:color w:val="0070C0"/>
          <w:sz w:val="24"/>
        </w:rPr>
        <w:t>着</w:t>
      </w:r>
      <w:r>
        <w:rPr>
          <w:color w:val="C00000"/>
          <w:sz w:val="24"/>
        </w:rPr>
        <w:t>(つ)</w:t>
      </w:r>
      <w:r>
        <w:rPr>
          <w:sz w:val="24"/>
        </w:rPr>
        <w:t>く はず です。</w:t>
      </w:r>
    </w:p>
    <w:p>
      <w:pPr>
        <w:pStyle w:val="Heading2"/>
      </w:pPr>
      <w:r>
        <w:rPr>
          <w:b/>
          <w:color w:val="555555"/>
          <w:sz w:val="26"/>
        </w:rPr>
        <w:t>中文</w:t>
      </w:r>
    </w:p>
    <w:p>
      <w:r>
        <w:rPr>
          <w:sz w:val="24"/>
        </w:rPr>
        <w:t>我的女儿简从未想过会接到荷兰一位同龄姑娘的来信。去年，当我们横渡英吉利海峡时，简把写有她姓名和住址的一张纸条装进了一只瓶子，又将瓶子扔进了大海。此后她就再没去想那只瓶子。但10个月以后，她收到了荷兰一位姑娘的来信。现在这两位姑娘定期通信了。然而她们还是决定利用邮局。这样会稍微多花点钱，但肯定是快得多了。</w:t>
      </w:r>
    </w:p>
    <w:p/>
    <w:p>
      <w:pPr>
        <w:pStyle w:val="Heading1"/>
      </w:pPr>
      <w:r>
        <w:rPr>
          <w:b/>
          <w:color w:val="1F4E79"/>
          <w:sz w:val="30"/>
        </w:rPr>
        <w:t>第23課　A new house　/　新(あたら)しい 家(いえ)　/　新居</w:t>
      </w:r>
    </w:p>
    <w:p>
      <w:pPr>
        <w:pStyle w:val="Heading2"/>
      </w:pPr>
      <w:r>
        <w:rPr>
          <w:b/>
          <w:color w:val="555555"/>
          <w:sz w:val="26"/>
        </w:rPr>
        <w:t>English</w:t>
      </w:r>
    </w:p>
    <w:p>
      <w:r>
        <w:rPr>
          <w:sz w:val="24"/>
        </w:rPr>
        <w:t>I had a letter from my sister yesterday. She lives in Nigeria. In her letter, she said that she would come to England next year. If she comes, she will get a surprise. We are now living in a beautiful new house in the country. Work on it had begun before my sister left. The house was completed five months ago. In my letter, I told her that she could stay with us. The house has many large rooms and there is a lovely garden. It is a very modern house, so it looks strange to some people. It must be the only modern house in the district.</w:t>
      </w:r>
    </w:p>
    <w:p>
      <w:pPr>
        <w:pStyle w:val="Heading2"/>
      </w:pPr>
      <w:r>
        <w:rPr>
          <w:b/>
          <w:color w:val="555555"/>
          <w:sz w:val="26"/>
        </w:rPr>
        <w:t>日本語(にほんご)</w:t>
      </w:r>
    </w:p>
    <w:p>
      <w:r>
        <w:rPr>
          <w:color w:val="0070C0"/>
          <w:sz w:val="24"/>
        </w:rPr>
        <w:t>昨日</w:t>
      </w:r>
      <w:r>
        <w:rPr>
          <w:color w:val="C00000"/>
          <w:sz w:val="24"/>
        </w:rPr>
        <w:t>(きのう)</w:t>
      </w:r>
      <w:r>
        <w:rPr>
          <w:sz w:val="24"/>
        </w:rPr>
        <w:t xml:space="preserve"> </w:t>
      </w:r>
      <w:r>
        <w:rPr>
          <w:color w:val="0070C0"/>
          <w:sz w:val="24"/>
        </w:rPr>
        <w:t>妹</w:t>
      </w:r>
      <w:r>
        <w:rPr>
          <w:color w:val="C00000"/>
          <w:sz w:val="24"/>
        </w:rPr>
        <w:t>(いもうと)</w:t>
      </w:r>
      <w:r>
        <w:rPr>
          <w:sz w:val="24"/>
        </w:rPr>
        <w:t xml:space="preserve"> から </w:t>
      </w:r>
      <w:r>
        <w:rPr>
          <w:color w:val="0070C0"/>
          <w:sz w:val="24"/>
        </w:rPr>
        <w:t>手紙</w:t>
      </w:r>
      <w:r>
        <w:rPr>
          <w:color w:val="C00000"/>
          <w:sz w:val="24"/>
        </w:rPr>
        <w:t>(てがみ)</w:t>
      </w:r>
      <w:r>
        <w:rPr>
          <w:sz w:val="24"/>
        </w:rPr>
        <w:t xml:space="preserve"> を もらいました。</w:t>
      </w:r>
      <w:r>
        <w:rPr>
          <w:color w:val="0070C0"/>
          <w:sz w:val="24"/>
        </w:rPr>
        <w:t>彼女</w:t>
      </w:r>
      <w:r>
        <w:rPr>
          <w:color w:val="C00000"/>
          <w:sz w:val="24"/>
        </w:rPr>
        <w:t>(かのじょ)</w:t>
      </w:r>
      <w:r>
        <w:rPr>
          <w:sz w:val="24"/>
        </w:rPr>
        <w:t xml:space="preserve"> は ナイジェリア に </w:t>
      </w:r>
      <w:r>
        <w:rPr>
          <w:color w:val="0070C0"/>
          <w:sz w:val="24"/>
        </w:rPr>
        <w:t>住</w:t>
      </w:r>
      <w:r>
        <w:rPr>
          <w:color w:val="C00000"/>
          <w:sz w:val="24"/>
        </w:rPr>
        <w:t>(す)</w:t>
      </w:r>
      <w:r>
        <w:rPr>
          <w:sz w:val="24"/>
        </w:rPr>
        <w:t>んで います。</w:t>
      </w:r>
      <w:r>
        <w:rPr>
          <w:color w:val="0070C0"/>
          <w:sz w:val="24"/>
        </w:rPr>
        <w:t>手紙</w:t>
      </w:r>
      <w:r>
        <w:rPr>
          <w:color w:val="C00000"/>
          <w:sz w:val="24"/>
        </w:rPr>
        <w:t>(てがみ)</w:t>
      </w:r>
      <w:r>
        <w:rPr>
          <w:sz w:val="24"/>
        </w:rPr>
        <w:t xml:space="preserve"> で、</w:t>
      </w:r>
      <w:r>
        <w:rPr>
          <w:color w:val="0070C0"/>
          <w:sz w:val="24"/>
        </w:rPr>
        <w:t>来年</w:t>
      </w:r>
      <w:r>
        <w:rPr>
          <w:color w:val="C00000"/>
          <w:sz w:val="24"/>
        </w:rPr>
        <w:t>(らいねん)</w:t>
      </w:r>
      <w:r>
        <w:rPr>
          <w:sz w:val="24"/>
        </w:rPr>
        <w:t xml:space="preserve"> イギリス に </w:t>
      </w:r>
      <w:r>
        <w:rPr>
          <w:color w:val="0070C0"/>
          <w:sz w:val="24"/>
        </w:rPr>
        <w:t>来</w:t>
      </w:r>
      <w:r>
        <w:rPr>
          <w:color w:val="C00000"/>
          <w:sz w:val="24"/>
        </w:rPr>
        <w:t>(く)</w:t>
      </w:r>
      <w:r>
        <w:rPr>
          <w:sz w:val="24"/>
        </w:rPr>
        <w:t xml:space="preserve">る と </w:t>
      </w:r>
      <w:r>
        <w:rPr>
          <w:color w:val="0070C0"/>
          <w:sz w:val="24"/>
        </w:rPr>
        <w:t>書</w:t>
      </w:r>
      <w:r>
        <w:rPr>
          <w:color w:val="C00000"/>
          <w:sz w:val="24"/>
        </w:rPr>
        <w:t>(か)</w:t>
      </w:r>
      <w:r>
        <w:rPr>
          <w:sz w:val="24"/>
        </w:rPr>
        <w:t>いて ありました。</w:t>
      </w:r>
      <w:r>
        <w:rPr>
          <w:color w:val="0070C0"/>
          <w:sz w:val="24"/>
        </w:rPr>
        <w:t>来</w:t>
      </w:r>
      <w:r>
        <w:rPr>
          <w:color w:val="C00000"/>
          <w:sz w:val="24"/>
        </w:rPr>
        <w:t>(き)</w:t>
      </w:r>
      <w:r>
        <w:rPr>
          <w:sz w:val="24"/>
        </w:rPr>
        <w:t>たら、</w:t>
      </w:r>
      <w:r>
        <w:rPr>
          <w:color w:val="0070C0"/>
          <w:sz w:val="24"/>
        </w:rPr>
        <w:t>彼女</w:t>
      </w:r>
      <w:r>
        <w:rPr>
          <w:color w:val="C00000"/>
          <w:sz w:val="24"/>
        </w:rPr>
        <w:t>(かのじょ)</w:t>
      </w:r>
      <w:r>
        <w:rPr>
          <w:sz w:val="24"/>
        </w:rPr>
        <w:t xml:space="preserve"> は びっくり する でしょう。</w:t>
      </w:r>
      <w:r>
        <w:rPr>
          <w:color w:val="0070C0"/>
          <w:sz w:val="24"/>
        </w:rPr>
        <w:t>私</w:t>
      </w:r>
      <w:r>
        <w:rPr>
          <w:color w:val="C00000"/>
          <w:sz w:val="24"/>
        </w:rPr>
        <w:t>(わたし)</w:t>
      </w:r>
      <w:r>
        <w:rPr>
          <w:sz w:val="24"/>
        </w:rPr>
        <w:t xml:space="preserve">たち は </w:t>
      </w:r>
      <w:r>
        <w:rPr>
          <w:color w:val="0070C0"/>
          <w:sz w:val="24"/>
        </w:rPr>
        <w:t>今</w:t>
      </w:r>
      <w:r>
        <w:rPr>
          <w:color w:val="C00000"/>
          <w:sz w:val="24"/>
        </w:rPr>
        <w:t>(いま)</w:t>
      </w:r>
      <w:r>
        <w:rPr>
          <w:sz w:val="24"/>
        </w:rPr>
        <w:t>、</w:t>
      </w:r>
      <w:r>
        <w:rPr>
          <w:color w:val="0070C0"/>
          <w:sz w:val="24"/>
        </w:rPr>
        <w:t>田舎</w:t>
      </w:r>
      <w:r>
        <w:rPr>
          <w:color w:val="C00000"/>
          <w:sz w:val="24"/>
        </w:rPr>
        <w:t>(いなか)</w:t>
      </w:r>
      <w:r>
        <w:rPr>
          <w:sz w:val="24"/>
        </w:rPr>
        <w:t xml:space="preserve"> の </w:t>
      </w:r>
      <w:r>
        <w:rPr>
          <w:color w:val="0070C0"/>
          <w:sz w:val="24"/>
        </w:rPr>
        <w:t>美</w:t>
      </w:r>
      <w:r>
        <w:rPr>
          <w:color w:val="C00000"/>
          <w:sz w:val="24"/>
        </w:rPr>
        <w:t>(うつく)</w:t>
      </w:r>
      <w:r>
        <w:rPr>
          <w:sz w:val="24"/>
        </w:rPr>
        <w:t xml:space="preserve">しい </w:t>
      </w:r>
      <w:r>
        <w:rPr>
          <w:color w:val="0070C0"/>
          <w:sz w:val="24"/>
        </w:rPr>
        <w:t>新</w:t>
      </w:r>
      <w:r>
        <w:rPr>
          <w:color w:val="C00000"/>
          <w:sz w:val="24"/>
        </w:rPr>
        <w:t>(あたら)</w:t>
      </w:r>
      <w:r>
        <w:rPr>
          <w:sz w:val="24"/>
        </w:rPr>
        <w:t xml:space="preserve">しい </w:t>
      </w:r>
      <w:r>
        <w:rPr>
          <w:color w:val="0070C0"/>
          <w:sz w:val="24"/>
        </w:rPr>
        <w:t>家</w:t>
      </w:r>
      <w:r>
        <w:rPr>
          <w:color w:val="C00000"/>
          <w:sz w:val="24"/>
        </w:rPr>
        <w:t>(いえ)</w:t>
      </w:r>
      <w:r>
        <w:rPr>
          <w:sz w:val="24"/>
        </w:rPr>
        <w:t xml:space="preserve"> に </w:t>
      </w:r>
      <w:r>
        <w:rPr>
          <w:color w:val="0070C0"/>
          <w:sz w:val="24"/>
        </w:rPr>
        <w:t>住</w:t>
      </w:r>
      <w:r>
        <w:rPr>
          <w:color w:val="C00000"/>
          <w:sz w:val="24"/>
        </w:rPr>
        <w:t>(す)</w:t>
      </w:r>
      <w:r>
        <w:rPr>
          <w:sz w:val="24"/>
        </w:rPr>
        <w:t>んで います。</w:t>
      </w:r>
      <w:r>
        <w:rPr>
          <w:color w:val="0070C0"/>
          <w:sz w:val="24"/>
        </w:rPr>
        <w:t>家</w:t>
      </w:r>
      <w:r>
        <w:rPr>
          <w:color w:val="C00000"/>
          <w:sz w:val="24"/>
        </w:rPr>
        <w:t>(いえ)</w:t>
      </w:r>
      <w:r>
        <w:rPr>
          <w:sz w:val="24"/>
        </w:rPr>
        <w:t xml:space="preserve"> の </w:t>
      </w:r>
      <w:r>
        <w:rPr>
          <w:color w:val="0070C0"/>
          <w:sz w:val="24"/>
        </w:rPr>
        <w:t>工事</w:t>
      </w:r>
      <w:r>
        <w:rPr>
          <w:color w:val="C00000"/>
          <w:sz w:val="24"/>
        </w:rPr>
        <w:t>(こうじ)</w:t>
      </w:r>
      <w:r>
        <w:rPr>
          <w:sz w:val="24"/>
        </w:rPr>
        <w:t xml:space="preserve"> は </w:t>
      </w:r>
      <w:r>
        <w:rPr>
          <w:color w:val="0070C0"/>
          <w:sz w:val="24"/>
        </w:rPr>
        <w:t>妹</w:t>
      </w:r>
      <w:r>
        <w:rPr>
          <w:color w:val="C00000"/>
          <w:sz w:val="24"/>
        </w:rPr>
        <w:t>(いもうと)</w:t>
      </w:r>
      <w:r>
        <w:rPr>
          <w:sz w:val="24"/>
        </w:rPr>
        <w:t xml:space="preserve"> が </w:t>
      </w:r>
      <w:r>
        <w:rPr>
          <w:color w:val="0070C0"/>
          <w:sz w:val="24"/>
        </w:rPr>
        <w:t>出発</w:t>
      </w:r>
      <w:r>
        <w:rPr>
          <w:color w:val="C00000"/>
          <w:sz w:val="24"/>
        </w:rPr>
        <w:t>(しゅっぱつ)</w:t>
      </w:r>
      <w:r>
        <w:rPr>
          <w:sz w:val="24"/>
        </w:rPr>
        <w:t xml:space="preserve"> する </w:t>
      </w:r>
      <w:r>
        <w:rPr>
          <w:color w:val="0070C0"/>
          <w:sz w:val="24"/>
        </w:rPr>
        <w:t>前</w:t>
      </w:r>
      <w:r>
        <w:rPr>
          <w:color w:val="C00000"/>
          <w:sz w:val="24"/>
        </w:rPr>
        <w:t>(まえ)</w:t>
      </w:r>
      <w:r>
        <w:rPr>
          <w:sz w:val="24"/>
        </w:rPr>
        <w:t xml:space="preserve"> に </w:t>
      </w:r>
      <w:r>
        <w:rPr>
          <w:color w:val="0070C0"/>
          <w:sz w:val="24"/>
        </w:rPr>
        <w:t>始</w:t>
      </w:r>
      <w:r>
        <w:rPr>
          <w:color w:val="C00000"/>
          <w:sz w:val="24"/>
        </w:rPr>
        <w:t>(はじ)</w:t>
      </w:r>
      <w:r>
        <w:rPr>
          <w:sz w:val="24"/>
        </w:rPr>
        <w:t>まって いました。</w:t>
      </w:r>
      <w:r>
        <w:rPr>
          <w:color w:val="0070C0"/>
          <w:sz w:val="24"/>
        </w:rPr>
        <w:t>家</w:t>
      </w:r>
      <w:r>
        <w:rPr>
          <w:color w:val="C00000"/>
          <w:sz w:val="24"/>
        </w:rPr>
        <w:t>(いえ)</w:t>
      </w:r>
      <w:r>
        <w:rPr>
          <w:sz w:val="24"/>
        </w:rPr>
        <w:t xml:space="preserve"> は 5ヶ</w:t>
      </w:r>
      <w:r>
        <w:rPr>
          <w:color w:val="0070C0"/>
          <w:sz w:val="24"/>
        </w:rPr>
        <w:t>月</w:t>
      </w:r>
      <w:r>
        <w:rPr>
          <w:color w:val="C00000"/>
          <w:sz w:val="24"/>
        </w:rPr>
        <w:t>(かげつ)</w:t>
      </w:r>
      <w:r>
        <w:rPr>
          <w:sz w:val="24"/>
        </w:rPr>
        <w:t xml:space="preserve"> </w:t>
      </w:r>
      <w:r>
        <w:rPr>
          <w:color w:val="0070C0"/>
          <w:sz w:val="24"/>
        </w:rPr>
        <w:t>前</w:t>
      </w:r>
      <w:r>
        <w:rPr>
          <w:color w:val="C00000"/>
          <w:sz w:val="24"/>
        </w:rPr>
        <w:t>(まえ)</w:t>
      </w:r>
      <w:r>
        <w:rPr>
          <w:sz w:val="24"/>
        </w:rPr>
        <w:t xml:space="preserve"> に </w:t>
      </w:r>
      <w:r>
        <w:rPr>
          <w:color w:val="0070C0"/>
          <w:sz w:val="24"/>
        </w:rPr>
        <w:t>完成</w:t>
      </w:r>
      <w:r>
        <w:rPr>
          <w:color w:val="C00000"/>
          <w:sz w:val="24"/>
        </w:rPr>
        <w:t>(かんせい)</w:t>
      </w:r>
      <w:r>
        <w:rPr>
          <w:sz w:val="24"/>
        </w:rPr>
        <w:t xml:space="preserve"> しました。</w:t>
      </w:r>
      <w:r>
        <w:rPr>
          <w:color w:val="0070C0"/>
          <w:sz w:val="24"/>
        </w:rPr>
        <w:t>手紙</w:t>
      </w:r>
      <w:r>
        <w:rPr>
          <w:color w:val="C00000"/>
          <w:sz w:val="24"/>
        </w:rPr>
        <w:t>(てがみ)</w:t>
      </w:r>
      <w:r>
        <w:rPr>
          <w:sz w:val="24"/>
        </w:rPr>
        <w:t xml:space="preserve"> で、</w:t>
      </w:r>
      <w:r>
        <w:rPr>
          <w:color w:val="0070C0"/>
          <w:sz w:val="24"/>
        </w:rPr>
        <w:t>彼女</w:t>
      </w:r>
      <w:r>
        <w:rPr>
          <w:color w:val="C00000"/>
          <w:sz w:val="24"/>
        </w:rPr>
        <w:t>(かのじょ)</w:t>
      </w:r>
      <w:r>
        <w:rPr>
          <w:sz w:val="24"/>
        </w:rPr>
        <w:t xml:space="preserve"> が </w:t>
      </w:r>
      <w:r>
        <w:rPr>
          <w:color w:val="0070C0"/>
          <w:sz w:val="24"/>
        </w:rPr>
        <w:t>私</w:t>
      </w:r>
      <w:r>
        <w:rPr>
          <w:color w:val="C00000"/>
          <w:sz w:val="24"/>
        </w:rPr>
        <w:t>(わたし)</w:t>
      </w:r>
      <w:r>
        <w:rPr>
          <w:sz w:val="24"/>
        </w:rPr>
        <w:t xml:space="preserve">たち と </w:t>
      </w:r>
      <w:r>
        <w:rPr>
          <w:color w:val="0070C0"/>
          <w:sz w:val="24"/>
        </w:rPr>
        <w:t>一緒</w:t>
      </w:r>
      <w:r>
        <w:rPr>
          <w:color w:val="C00000"/>
          <w:sz w:val="24"/>
        </w:rPr>
        <w:t>(いっしょ)</w:t>
      </w:r>
      <w:r>
        <w:rPr>
          <w:sz w:val="24"/>
        </w:rPr>
        <w:t xml:space="preserve"> に </w:t>
      </w:r>
      <w:r>
        <w:rPr>
          <w:color w:val="0070C0"/>
          <w:sz w:val="24"/>
        </w:rPr>
        <w:t>泊</w:t>
      </w:r>
      <w:r>
        <w:rPr>
          <w:color w:val="C00000"/>
          <w:sz w:val="24"/>
        </w:rPr>
        <w:t>(と)</w:t>
      </w:r>
      <w:r>
        <w:rPr>
          <w:sz w:val="24"/>
        </w:rPr>
        <w:t xml:space="preserve">まれる と </w:t>
      </w:r>
      <w:r>
        <w:rPr>
          <w:color w:val="0070C0"/>
          <w:sz w:val="24"/>
        </w:rPr>
        <w:t>伝</w:t>
      </w:r>
      <w:r>
        <w:rPr>
          <w:color w:val="C00000"/>
          <w:sz w:val="24"/>
        </w:rPr>
        <w:t>(つた)</w:t>
      </w:r>
      <w:r>
        <w:rPr>
          <w:sz w:val="24"/>
        </w:rPr>
        <w:t>えました。</w:t>
      </w:r>
      <w:r>
        <w:rPr>
          <w:color w:val="0070C0"/>
          <w:sz w:val="24"/>
        </w:rPr>
        <w:t>家</w:t>
      </w:r>
      <w:r>
        <w:rPr>
          <w:color w:val="C00000"/>
          <w:sz w:val="24"/>
        </w:rPr>
        <w:t>(いえ)</w:t>
      </w:r>
      <w:r>
        <w:rPr>
          <w:sz w:val="24"/>
        </w:rPr>
        <w:t xml:space="preserve"> には </w:t>
      </w:r>
      <w:r>
        <w:rPr>
          <w:color w:val="0070C0"/>
          <w:sz w:val="24"/>
        </w:rPr>
        <w:t>大</w:t>
      </w:r>
      <w:r>
        <w:rPr>
          <w:color w:val="C00000"/>
          <w:sz w:val="24"/>
        </w:rPr>
        <w:t>(おお)</w:t>
      </w:r>
      <w:r>
        <w:rPr>
          <w:sz w:val="24"/>
        </w:rPr>
        <w:t xml:space="preserve">きな </w:t>
      </w:r>
      <w:r>
        <w:rPr>
          <w:color w:val="0070C0"/>
          <w:sz w:val="24"/>
        </w:rPr>
        <w:t>部屋</w:t>
      </w:r>
      <w:r>
        <w:rPr>
          <w:color w:val="C00000"/>
          <w:sz w:val="24"/>
        </w:rPr>
        <w:t>(へや)</w:t>
      </w:r>
      <w:r>
        <w:rPr>
          <w:sz w:val="24"/>
        </w:rPr>
        <w:t xml:space="preserve"> が たくさん あり、</w:t>
      </w:r>
      <w:r>
        <w:rPr>
          <w:color w:val="0070C0"/>
          <w:sz w:val="24"/>
        </w:rPr>
        <w:t>美</w:t>
      </w:r>
      <w:r>
        <w:rPr>
          <w:color w:val="C00000"/>
          <w:sz w:val="24"/>
        </w:rPr>
        <w:t>(うつく)</w:t>
      </w:r>
      <w:r>
        <w:rPr>
          <w:sz w:val="24"/>
        </w:rPr>
        <w:t xml:space="preserve">しい </w:t>
      </w:r>
      <w:r>
        <w:rPr>
          <w:color w:val="0070C0"/>
          <w:sz w:val="24"/>
        </w:rPr>
        <w:t>庭</w:t>
      </w:r>
      <w:r>
        <w:rPr>
          <w:color w:val="C00000"/>
          <w:sz w:val="24"/>
        </w:rPr>
        <w:t>(にわ)</w:t>
      </w:r>
      <w:r>
        <w:rPr>
          <w:sz w:val="24"/>
        </w:rPr>
        <w:t xml:space="preserve"> も あります。とても </w:t>
      </w:r>
      <w:r>
        <w:rPr>
          <w:color w:val="0070C0"/>
          <w:sz w:val="24"/>
        </w:rPr>
        <w:t>近代的</w:t>
      </w:r>
      <w:r>
        <w:rPr>
          <w:color w:val="C00000"/>
          <w:sz w:val="24"/>
        </w:rPr>
        <w:t>(きんだいてき)</w:t>
      </w:r>
      <w:r>
        <w:rPr>
          <w:sz w:val="24"/>
        </w:rPr>
        <w:t xml:space="preserve"> な </w:t>
      </w:r>
      <w:r>
        <w:rPr>
          <w:color w:val="0070C0"/>
          <w:sz w:val="24"/>
        </w:rPr>
        <w:t>家</w:t>
      </w:r>
      <w:r>
        <w:rPr>
          <w:color w:val="C00000"/>
          <w:sz w:val="24"/>
        </w:rPr>
        <w:t>(いえ)</w:t>
      </w:r>
      <w:r>
        <w:rPr>
          <w:sz w:val="24"/>
        </w:rPr>
        <w:t xml:space="preserve"> なので、</w:t>
      </w:r>
      <w:r>
        <w:rPr>
          <w:color w:val="0070C0"/>
          <w:sz w:val="24"/>
        </w:rPr>
        <w:t>人</w:t>
      </w:r>
      <w:r>
        <w:rPr>
          <w:color w:val="C00000"/>
          <w:sz w:val="24"/>
        </w:rPr>
        <w:t>(ひと)</w:t>
      </w:r>
      <w:r>
        <w:rPr>
          <w:sz w:val="24"/>
        </w:rPr>
        <w:t xml:space="preserve"> によって は </w:t>
      </w:r>
      <w:r>
        <w:rPr>
          <w:color w:val="0070C0"/>
          <w:sz w:val="24"/>
        </w:rPr>
        <w:t>変</w:t>
      </w:r>
      <w:r>
        <w:rPr>
          <w:color w:val="C00000"/>
          <w:sz w:val="24"/>
        </w:rPr>
        <w:t>(へん)</w:t>
      </w:r>
      <w:r>
        <w:rPr>
          <w:sz w:val="24"/>
        </w:rPr>
        <w:t xml:space="preserve"> に </w:t>
      </w:r>
      <w:r>
        <w:rPr>
          <w:color w:val="0070C0"/>
          <w:sz w:val="24"/>
        </w:rPr>
        <w:t>見</w:t>
      </w:r>
      <w:r>
        <w:rPr>
          <w:color w:val="C00000"/>
          <w:sz w:val="24"/>
        </w:rPr>
        <w:t>(み)</w:t>
      </w:r>
      <w:r>
        <w:rPr>
          <w:sz w:val="24"/>
        </w:rPr>
        <w:t>えます。</w:t>
      </w:r>
      <w:r>
        <w:rPr>
          <w:color w:val="0070C0"/>
          <w:sz w:val="24"/>
        </w:rPr>
        <w:t>地区</w:t>
      </w:r>
      <w:r>
        <w:rPr>
          <w:color w:val="C00000"/>
          <w:sz w:val="24"/>
        </w:rPr>
        <w:t>(ちく)</w:t>
      </w:r>
      <w:r>
        <w:rPr>
          <w:sz w:val="24"/>
        </w:rPr>
        <w:t xml:space="preserve"> で </w:t>
      </w:r>
      <w:r>
        <w:rPr>
          <w:color w:val="0070C0"/>
          <w:sz w:val="24"/>
        </w:rPr>
        <w:t>唯一</w:t>
      </w:r>
      <w:r>
        <w:rPr>
          <w:color w:val="C00000"/>
          <w:sz w:val="24"/>
        </w:rPr>
        <w:t>(ゆいいつ)</w:t>
      </w:r>
      <w:r>
        <w:rPr>
          <w:sz w:val="24"/>
        </w:rPr>
        <w:t xml:space="preserve"> の </w:t>
      </w:r>
      <w:r>
        <w:rPr>
          <w:color w:val="0070C0"/>
          <w:sz w:val="24"/>
        </w:rPr>
        <w:t>近代的</w:t>
      </w:r>
      <w:r>
        <w:rPr>
          <w:color w:val="C00000"/>
          <w:sz w:val="24"/>
        </w:rPr>
        <w:t>(きんだいてき)</w:t>
      </w:r>
      <w:r>
        <w:rPr>
          <w:sz w:val="24"/>
        </w:rPr>
        <w:t xml:space="preserve"> な </w:t>
      </w:r>
      <w:r>
        <w:rPr>
          <w:color w:val="0070C0"/>
          <w:sz w:val="24"/>
        </w:rPr>
        <w:t>家</w:t>
      </w:r>
      <w:r>
        <w:rPr>
          <w:color w:val="C00000"/>
          <w:sz w:val="24"/>
        </w:rPr>
        <w:t>(いえ)</w:t>
      </w:r>
      <w:r>
        <w:rPr>
          <w:sz w:val="24"/>
        </w:rPr>
        <w:t xml:space="preserve"> に </w:t>
      </w:r>
      <w:r>
        <w:rPr>
          <w:color w:val="0070C0"/>
          <w:sz w:val="24"/>
        </w:rPr>
        <w:t>違</w:t>
      </w:r>
      <w:r>
        <w:rPr>
          <w:color w:val="C00000"/>
          <w:sz w:val="24"/>
        </w:rPr>
        <w:t>(ちが)</w:t>
      </w:r>
      <w:r>
        <w:rPr>
          <w:sz w:val="24"/>
        </w:rPr>
        <w:t>いありません。</w:t>
      </w:r>
    </w:p>
    <w:p>
      <w:pPr>
        <w:pStyle w:val="Heading2"/>
      </w:pPr>
      <w:r>
        <w:rPr>
          <w:b/>
          <w:color w:val="555555"/>
          <w:sz w:val="26"/>
        </w:rPr>
        <w:t>中文</w:t>
      </w:r>
    </w:p>
    <w:p>
      <w:r>
        <w:rPr>
          <w:sz w:val="24"/>
        </w:rPr>
        <w:t>昨天我收到了姐姐的一封信，她住在尼日利亚。在信中她说她明年将到英国来。如果她来了，她会感到非常惊奇了。我们现在住在乡间的一栋漂亮的新住宅里。这栋房子在我姐姐离开之前就已动工了，是在5个月以前竣工的。我在信中告诉她，她可以和我们住在一起。这栋房子里有许多房间，还有一个漂亮的花园。它是一栋非常现代化的住宅，因此在有些人看来很古怪。它肯定是这个地区唯一的一栋现代化住宅。</w:t>
      </w:r>
    </w:p>
    <w:p/>
    <w:p>
      <w:pPr>
        <w:pStyle w:val="Heading1"/>
      </w:pPr>
      <w:r>
        <w:rPr>
          <w:b/>
          <w:color w:val="1F4E79"/>
          <w:sz w:val="30"/>
        </w:rPr>
        <w:t>第24課　It could be worse　/　もっと ひどい かも しれない　/　不幸中之万幸</w:t>
      </w:r>
    </w:p>
    <w:p>
      <w:pPr>
        <w:pStyle w:val="Heading2"/>
      </w:pPr>
      <w:r>
        <w:rPr>
          <w:b/>
          <w:color w:val="555555"/>
          <w:sz w:val="26"/>
        </w:rPr>
        <w:t>English</w:t>
      </w:r>
    </w:p>
    <w:p>
      <w:r>
        <w:rPr>
          <w:sz w:val="24"/>
        </w:rPr>
        <w:t>I entered the hotel manager's office and sat down. I had just lost £50 and I felt very upset. 'I left the money in my room,' I said, 'and it's not there now.' The manager was sympathetic, but he could do nothing. 'Everyone's losing money these days,' he said. He started to complain about this wicked world but was interrupted by a knock at the door. A girl came in and put an envelope on his desk. It contained £50. 'I found this outside this gentleman's room,' she said. 'Well,' I said to the manager, 'there is still some honesty in this world!'</w:t>
      </w:r>
    </w:p>
    <w:p>
      <w:pPr>
        <w:pStyle w:val="Heading2"/>
      </w:pPr>
      <w:r>
        <w:rPr>
          <w:b/>
          <w:color w:val="555555"/>
          <w:sz w:val="26"/>
        </w:rPr>
        <w:t>日本語(にほんご)</w:t>
      </w:r>
    </w:p>
    <w:p>
      <w:r>
        <w:rPr>
          <w:color w:val="0070C0"/>
          <w:sz w:val="24"/>
        </w:rPr>
        <w:t>私</w:t>
      </w:r>
      <w:r>
        <w:rPr>
          <w:color w:val="C00000"/>
          <w:sz w:val="24"/>
        </w:rPr>
        <w:t>(わたし)</w:t>
      </w:r>
      <w:r>
        <w:rPr>
          <w:sz w:val="24"/>
        </w:rPr>
        <w:t xml:space="preserve"> は ホテル の マネージャー の </w:t>
      </w:r>
      <w:r>
        <w:rPr>
          <w:color w:val="0070C0"/>
          <w:sz w:val="24"/>
        </w:rPr>
        <w:t>事務所</w:t>
      </w:r>
      <w:r>
        <w:rPr>
          <w:color w:val="C00000"/>
          <w:sz w:val="24"/>
        </w:rPr>
        <w:t>(じむしょ)</w:t>
      </w:r>
      <w:r>
        <w:rPr>
          <w:sz w:val="24"/>
        </w:rPr>
        <w:t xml:space="preserve"> に </w:t>
      </w:r>
      <w:r>
        <w:rPr>
          <w:color w:val="0070C0"/>
          <w:sz w:val="24"/>
        </w:rPr>
        <w:t>入</w:t>
      </w:r>
      <w:r>
        <w:rPr>
          <w:color w:val="C00000"/>
          <w:sz w:val="24"/>
        </w:rPr>
        <w:t>(はい)</w:t>
      </w:r>
      <w:r>
        <w:rPr>
          <w:sz w:val="24"/>
        </w:rPr>
        <w:t xml:space="preserve">って </w:t>
      </w:r>
      <w:r>
        <w:rPr>
          <w:color w:val="0070C0"/>
          <w:sz w:val="24"/>
        </w:rPr>
        <w:t>座</w:t>
      </w:r>
      <w:r>
        <w:rPr>
          <w:color w:val="C00000"/>
          <w:sz w:val="24"/>
        </w:rPr>
        <w:t>(すわ)</w:t>
      </w:r>
      <w:r>
        <w:rPr>
          <w:sz w:val="24"/>
        </w:rPr>
        <w:t xml:space="preserve">りました。50ポンド を なくした ばかり で、とても </w:t>
      </w:r>
      <w:r>
        <w:rPr>
          <w:color w:val="0070C0"/>
          <w:sz w:val="24"/>
        </w:rPr>
        <w:t>動揺</w:t>
      </w:r>
      <w:r>
        <w:rPr>
          <w:color w:val="C00000"/>
          <w:sz w:val="24"/>
        </w:rPr>
        <w:t>(どうよう)</w:t>
      </w:r>
      <w:r>
        <w:rPr>
          <w:sz w:val="24"/>
        </w:rPr>
        <w:t xml:space="preserve"> して いました。「お</w:t>
      </w:r>
      <w:r>
        <w:rPr>
          <w:color w:val="0070C0"/>
          <w:sz w:val="24"/>
        </w:rPr>
        <w:t>金</w:t>
      </w:r>
      <w:r>
        <w:rPr>
          <w:color w:val="C00000"/>
          <w:sz w:val="24"/>
        </w:rPr>
        <w:t>(かね)</w:t>
      </w:r>
      <w:r>
        <w:rPr>
          <w:sz w:val="24"/>
        </w:rPr>
        <w:t xml:space="preserve"> を </w:t>
      </w:r>
      <w:r>
        <w:rPr>
          <w:color w:val="0070C0"/>
          <w:sz w:val="24"/>
        </w:rPr>
        <w:t>部屋</w:t>
      </w:r>
      <w:r>
        <w:rPr>
          <w:color w:val="C00000"/>
          <w:sz w:val="24"/>
        </w:rPr>
        <w:t>(へや)</w:t>
      </w:r>
      <w:r>
        <w:rPr>
          <w:sz w:val="24"/>
        </w:rPr>
        <w:t xml:space="preserve"> に </w:t>
      </w:r>
      <w:r>
        <w:rPr>
          <w:color w:val="0070C0"/>
          <w:sz w:val="24"/>
        </w:rPr>
        <w:t>置</w:t>
      </w:r>
      <w:r>
        <w:rPr>
          <w:color w:val="C00000"/>
          <w:sz w:val="24"/>
        </w:rPr>
        <w:t>(お)</w:t>
      </w:r>
      <w:r>
        <w:rPr>
          <w:sz w:val="24"/>
        </w:rPr>
        <w:t>いて おいた のに、</w:t>
      </w:r>
      <w:r>
        <w:rPr>
          <w:color w:val="0070C0"/>
          <w:sz w:val="24"/>
        </w:rPr>
        <w:t>今</w:t>
      </w:r>
      <w:r>
        <w:rPr>
          <w:color w:val="C00000"/>
          <w:sz w:val="24"/>
        </w:rPr>
        <w:t>(いま)</w:t>
      </w:r>
      <w:r>
        <w:rPr>
          <w:sz w:val="24"/>
        </w:rPr>
        <w:t xml:space="preserve"> ありません」 と </w:t>
      </w:r>
      <w:r>
        <w:rPr>
          <w:color w:val="0070C0"/>
          <w:sz w:val="24"/>
        </w:rPr>
        <w:t>私</w:t>
      </w:r>
      <w:r>
        <w:rPr>
          <w:color w:val="C00000"/>
          <w:sz w:val="24"/>
        </w:rPr>
        <w:t>(わたし)</w:t>
      </w:r>
      <w:r>
        <w:rPr>
          <w:sz w:val="24"/>
        </w:rPr>
        <w:t xml:space="preserve"> は </w:t>
      </w:r>
      <w:r>
        <w:rPr>
          <w:color w:val="0070C0"/>
          <w:sz w:val="24"/>
        </w:rPr>
        <w:t>言</w:t>
      </w:r>
      <w:r>
        <w:rPr>
          <w:color w:val="C00000"/>
          <w:sz w:val="24"/>
        </w:rPr>
        <w:t>(い)</w:t>
      </w:r>
      <w:r>
        <w:rPr>
          <w:sz w:val="24"/>
        </w:rPr>
        <w:t xml:space="preserve">いました。マネージャー は </w:t>
      </w:r>
      <w:r>
        <w:rPr>
          <w:color w:val="0070C0"/>
          <w:sz w:val="24"/>
        </w:rPr>
        <w:t>同情</w:t>
      </w:r>
      <w:r>
        <w:rPr>
          <w:color w:val="C00000"/>
          <w:sz w:val="24"/>
        </w:rPr>
        <w:t>(どうじょう)</w:t>
      </w:r>
      <w:r>
        <w:rPr>
          <w:sz w:val="24"/>
        </w:rPr>
        <w:t xml:space="preserve"> して くれました が、</w:t>
      </w:r>
      <w:r>
        <w:rPr>
          <w:color w:val="0070C0"/>
          <w:sz w:val="24"/>
        </w:rPr>
        <w:t>何</w:t>
      </w:r>
      <w:r>
        <w:rPr>
          <w:color w:val="C00000"/>
          <w:sz w:val="24"/>
        </w:rPr>
        <w:t>(なに)</w:t>
      </w:r>
      <w:r>
        <w:rPr>
          <w:sz w:val="24"/>
        </w:rPr>
        <w:t xml:space="preserve"> も できません でした。「</w:t>
      </w:r>
      <w:r>
        <w:rPr>
          <w:color w:val="0070C0"/>
          <w:sz w:val="24"/>
        </w:rPr>
        <w:t>最近</w:t>
      </w:r>
      <w:r>
        <w:rPr>
          <w:color w:val="C00000"/>
          <w:sz w:val="24"/>
        </w:rPr>
        <w:t>(さいきん)</w:t>
      </w:r>
      <w:r>
        <w:rPr>
          <w:sz w:val="24"/>
        </w:rPr>
        <w:t xml:space="preserve"> みんな お</w:t>
      </w:r>
      <w:r>
        <w:rPr>
          <w:color w:val="0070C0"/>
          <w:sz w:val="24"/>
        </w:rPr>
        <w:t>金</w:t>
      </w:r>
      <w:r>
        <w:rPr>
          <w:color w:val="C00000"/>
          <w:sz w:val="24"/>
        </w:rPr>
        <w:t>(かね)</w:t>
      </w:r>
      <w:r>
        <w:rPr>
          <w:sz w:val="24"/>
        </w:rPr>
        <w:t xml:space="preserve"> を なくして います」 と </w:t>
      </w:r>
      <w:r>
        <w:rPr>
          <w:color w:val="0070C0"/>
          <w:sz w:val="24"/>
        </w:rPr>
        <w:t>彼</w:t>
      </w:r>
      <w:r>
        <w:rPr>
          <w:color w:val="C00000"/>
          <w:sz w:val="24"/>
        </w:rPr>
        <w:t>(かれ)</w:t>
      </w:r>
      <w:r>
        <w:rPr>
          <w:sz w:val="24"/>
        </w:rPr>
        <w:t xml:space="preserve"> は </w:t>
      </w:r>
      <w:r>
        <w:rPr>
          <w:color w:val="0070C0"/>
          <w:sz w:val="24"/>
        </w:rPr>
        <w:t>言</w:t>
      </w:r>
      <w:r>
        <w:rPr>
          <w:color w:val="C00000"/>
          <w:sz w:val="24"/>
        </w:rPr>
        <w:t>(い)</w:t>
      </w:r>
      <w:r>
        <w:rPr>
          <w:sz w:val="24"/>
        </w:rPr>
        <w:t>いました。</w:t>
      </w:r>
      <w:r>
        <w:rPr>
          <w:color w:val="0070C0"/>
          <w:sz w:val="24"/>
        </w:rPr>
        <w:t>彼</w:t>
      </w:r>
      <w:r>
        <w:rPr>
          <w:color w:val="C00000"/>
          <w:sz w:val="24"/>
        </w:rPr>
        <w:t>(かれ)</w:t>
      </w:r>
      <w:r>
        <w:rPr>
          <w:sz w:val="24"/>
        </w:rPr>
        <w:t xml:space="preserve"> が この </w:t>
      </w:r>
      <w:r>
        <w:rPr>
          <w:color w:val="0070C0"/>
          <w:sz w:val="24"/>
        </w:rPr>
        <w:t>邪悪</w:t>
      </w:r>
      <w:r>
        <w:rPr>
          <w:color w:val="C00000"/>
          <w:sz w:val="24"/>
        </w:rPr>
        <w:t>(じゃあく)</w:t>
      </w:r>
      <w:r>
        <w:rPr>
          <w:sz w:val="24"/>
        </w:rPr>
        <w:t xml:space="preserve"> な </w:t>
      </w:r>
      <w:r>
        <w:rPr>
          <w:color w:val="0070C0"/>
          <w:sz w:val="24"/>
        </w:rPr>
        <w:t>世界</w:t>
      </w:r>
      <w:r>
        <w:rPr>
          <w:color w:val="C00000"/>
          <w:sz w:val="24"/>
        </w:rPr>
        <w:t>(せかい)</w:t>
      </w:r>
      <w:r>
        <w:rPr>
          <w:sz w:val="24"/>
        </w:rPr>
        <w:t xml:space="preserve"> について </w:t>
      </w:r>
      <w:r>
        <w:rPr>
          <w:color w:val="0070C0"/>
          <w:sz w:val="24"/>
        </w:rPr>
        <w:t>文句</w:t>
      </w:r>
      <w:r>
        <w:rPr>
          <w:color w:val="C00000"/>
          <w:sz w:val="24"/>
        </w:rPr>
        <w:t>(もんく)</w:t>
      </w:r>
      <w:r>
        <w:rPr>
          <w:sz w:val="24"/>
        </w:rPr>
        <w:t xml:space="preserve"> を </w:t>
      </w:r>
      <w:r>
        <w:rPr>
          <w:color w:val="0070C0"/>
          <w:sz w:val="24"/>
        </w:rPr>
        <w:t>言</w:t>
      </w:r>
      <w:r>
        <w:rPr>
          <w:color w:val="C00000"/>
          <w:sz w:val="24"/>
        </w:rPr>
        <w:t>(い)</w:t>
      </w:r>
      <w:r>
        <w:rPr>
          <w:sz w:val="24"/>
        </w:rPr>
        <w:t>い</w:t>
      </w:r>
      <w:r>
        <w:rPr>
          <w:color w:val="0070C0"/>
          <w:sz w:val="24"/>
        </w:rPr>
        <w:t>始</w:t>
      </w:r>
      <w:r>
        <w:rPr>
          <w:color w:val="C00000"/>
          <w:sz w:val="24"/>
        </w:rPr>
        <w:t>(はじ)</w:t>
      </w:r>
      <w:r>
        <w:rPr>
          <w:sz w:val="24"/>
        </w:rPr>
        <w:t xml:space="preserve">めた とき、ドア の ノック で </w:t>
      </w:r>
      <w:r>
        <w:rPr>
          <w:color w:val="0070C0"/>
          <w:sz w:val="24"/>
        </w:rPr>
        <w:t>中断</w:t>
      </w:r>
      <w:r>
        <w:rPr>
          <w:color w:val="C00000"/>
          <w:sz w:val="24"/>
        </w:rPr>
        <w:t>(ちゅうだん)</w:t>
      </w:r>
      <w:r>
        <w:rPr>
          <w:sz w:val="24"/>
        </w:rPr>
        <w:t xml:space="preserve"> されました。</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が </w:t>
      </w:r>
      <w:r>
        <w:rPr>
          <w:color w:val="0070C0"/>
          <w:sz w:val="24"/>
        </w:rPr>
        <w:t>入</w:t>
      </w:r>
      <w:r>
        <w:rPr>
          <w:color w:val="C00000"/>
          <w:sz w:val="24"/>
        </w:rPr>
        <w:t>(はい)</w:t>
      </w:r>
      <w:r>
        <w:rPr>
          <w:sz w:val="24"/>
        </w:rPr>
        <w:t xml:space="preserve">って きて </w:t>
      </w:r>
      <w:r>
        <w:rPr>
          <w:color w:val="0070C0"/>
          <w:sz w:val="24"/>
        </w:rPr>
        <w:t>机</w:t>
      </w:r>
      <w:r>
        <w:rPr>
          <w:color w:val="C00000"/>
          <w:sz w:val="24"/>
        </w:rPr>
        <w:t>(つくえ)</w:t>
      </w:r>
      <w:r>
        <w:rPr>
          <w:sz w:val="24"/>
        </w:rPr>
        <w:t xml:space="preserve"> に </w:t>
      </w:r>
      <w:r>
        <w:rPr>
          <w:color w:val="0070C0"/>
          <w:sz w:val="24"/>
        </w:rPr>
        <w:t>封筒</w:t>
      </w:r>
      <w:r>
        <w:rPr>
          <w:color w:val="C00000"/>
          <w:sz w:val="24"/>
        </w:rPr>
        <w:t>(ふうとう)</w:t>
      </w:r>
      <w:r>
        <w:rPr>
          <w:sz w:val="24"/>
        </w:rPr>
        <w:t xml:space="preserve"> を </w:t>
      </w:r>
      <w:r>
        <w:rPr>
          <w:color w:val="0070C0"/>
          <w:sz w:val="24"/>
        </w:rPr>
        <w:t>置</w:t>
      </w:r>
      <w:r>
        <w:rPr>
          <w:color w:val="C00000"/>
          <w:sz w:val="24"/>
        </w:rPr>
        <w:t>(お)</w:t>
      </w:r>
      <w:r>
        <w:rPr>
          <w:sz w:val="24"/>
        </w:rPr>
        <w:t>きました。</w:t>
      </w:r>
      <w:r>
        <w:rPr>
          <w:color w:val="0070C0"/>
          <w:sz w:val="24"/>
        </w:rPr>
        <w:t>中</w:t>
      </w:r>
      <w:r>
        <w:rPr>
          <w:color w:val="C00000"/>
          <w:sz w:val="24"/>
        </w:rPr>
        <w:t>(なか)</w:t>
      </w:r>
      <w:r>
        <w:rPr>
          <w:sz w:val="24"/>
        </w:rPr>
        <w:t xml:space="preserve"> には 50ポンド が </w:t>
      </w:r>
      <w:r>
        <w:rPr>
          <w:color w:val="0070C0"/>
          <w:sz w:val="24"/>
        </w:rPr>
        <w:t>入</w:t>
      </w:r>
      <w:r>
        <w:rPr>
          <w:color w:val="C00000"/>
          <w:sz w:val="24"/>
        </w:rPr>
        <w:t>(はい)</w:t>
      </w:r>
      <w:r>
        <w:rPr>
          <w:sz w:val="24"/>
        </w:rPr>
        <w:t xml:space="preserve">って いました。「この </w:t>
      </w:r>
      <w:r>
        <w:rPr>
          <w:color w:val="0070C0"/>
          <w:sz w:val="24"/>
        </w:rPr>
        <w:t>紳士</w:t>
      </w:r>
      <w:r>
        <w:rPr>
          <w:color w:val="C00000"/>
          <w:sz w:val="24"/>
        </w:rPr>
        <w:t>(しんし)</w:t>
      </w:r>
      <w:r>
        <w:rPr>
          <w:sz w:val="24"/>
        </w:rPr>
        <w:t xml:space="preserve"> の </w:t>
      </w:r>
      <w:r>
        <w:rPr>
          <w:color w:val="0070C0"/>
          <w:sz w:val="24"/>
        </w:rPr>
        <w:t>部屋</w:t>
      </w:r>
      <w:r>
        <w:rPr>
          <w:color w:val="C00000"/>
          <w:sz w:val="24"/>
        </w:rPr>
        <w:t>(へや)</w:t>
      </w:r>
      <w:r>
        <w:rPr>
          <w:sz w:val="24"/>
        </w:rPr>
        <w:t xml:space="preserve"> の </w:t>
      </w:r>
      <w:r>
        <w:rPr>
          <w:color w:val="0070C0"/>
          <w:sz w:val="24"/>
        </w:rPr>
        <w:t>外</w:t>
      </w:r>
      <w:r>
        <w:rPr>
          <w:color w:val="C00000"/>
          <w:sz w:val="24"/>
        </w:rPr>
        <w:t>(そと)</w:t>
      </w:r>
      <w:r>
        <w:rPr>
          <w:sz w:val="24"/>
        </w:rPr>
        <w:t xml:space="preserve"> で </w:t>
      </w:r>
      <w:r>
        <w:rPr>
          <w:color w:val="0070C0"/>
          <w:sz w:val="24"/>
        </w:rPr>
        <w:t>見</w:t>
      </w:r>
      <w:r>
        <w:rPr>
          <w:color w:val="C00000"/>
          <w:sz w:val="24"/>
        </w:rPr>
        <w:t>(み)</w:t>
      </w:r>
      <w:r>
        <w:rPr>
          <w:sz w:val="24"/>
        </w:rPr>
        <w:t xml:space="preserve">つけました」 と </w:t>
      </w:r>
      <w:r>
        <w:rPr>
          <w:color w:val="0070C0"/>
          <w:sz w:val="24"/>
        </w:rPr>
        <w:t>彼女</w:t>
      </w:r>
      <w:r>
        <w:rPr>
          <w:color w:val="C00000"/>
          <w:sz w:val="24"/>
        </w:rPr>
        <w:t>(かのじょ)</w:t>
      </w:r>
      <w:r>
        <w:rPr>
          <w:sz w:val="24"/>
        </w:rPr>
        <w:t xml:space="preserve"> は </w:t>
      </w:r>
      <w:r>
        <w:rPr>
          <w:color w:val="0070C0"/>
          <w:sz w:val="24"/>
        </w:rPr>
        <w:t>言</w:t>
      </w:r>
      <w:r>
        <w:rPr>
          <w:color w:val="C00000"/>
          <w:sz w:val="24"/>
        </w:rPr>
        <w:t>(い)</w:t>
      </w:r>
      <w:r>
        <w:rPr>
          <w:sz w:val="24"/>
        </w:rPr>
        <w:t xml:space="preserve">いました。「やはり」 と </w:t>
      </w:r>
      <w:r>
        <w:rPr>
          <w:color w:val="0070C0"/>
          <w:sz w:val="24"/>
        </w:rPr>
        <w:t>私</w:t>
      </w:r>
      <w:r>
        <w:rPr>
          <w:color w:val="C00000"/>
          <w:sz w:val="24"/>
        </w:rPr>
        <w:t>(わたし)</w:t>
      </w:r>
      <w:r>
        <w:rPr>
          <w:sz w:val="24"/>
        </w:rPr>
        <w:t xml:space="preserve"> は マネージャー に </w:t>
      </w:r>
      <w:r>
        <w:rPr>
          <w:color w:val="0070C0"/>
          <w:sz w:val="24"/>
        </w:rPr>
        <w:t>言</w:t>
      </w:r>
      <w:r>
        <w:rPr>
          <w:color w:val="C00000"/>
          <w:sz w:val="24"/>
        </w:rPr>
        <w:t>(い)</w:t>
      </w:r>
      <w:r>
        <w:rPr>
          <w:sz w:val="24"/>
        </w:rPr>
        <w:t>いました。「</w:t>
      </w:r>
      <w:r>
        <w:rPr>
          <w:color w:val="0070C0"/>
          <w:sz w:val="24"/>
        </w:rPr>
        <w:t>世界</w:t>
      </w:r>
      <w:r>
        <w:rPr>
          <w:color w:val="C00000"/>
          <w:sz w:val="24"/>
        </w:rPr>
        <w:t>(せかい)</w:t>
      </w:r>
      <w:r>
        <w:rPr>
          <w:sz w:val="24"/>
        </w:rPr>
        <w:t xml:space="preserve"> には まだ </w:t>
      </w:r>
      <w:r>
        <w:rPr>
          <w:color w:val="0070C0"/>
          <w:sz w:val="24"/>
        </w:rPr>
        <w:t>誠実</w:t>
      </w:r>
      <w:r>
        <w:rPr>
          <w:color w:val="C00000"/>
          <w:sz w:val="24"/>
        </w:rPr>
        <w:t>(せいじつ)</w:t>
      </w:r>
      <w:r>
        <w:rPr>
          <w:sz w:val="24"/>
        </w:rPr>
        <w:t xml:space="preserve"> さ が ある のです ね!」</w:t>
      </w:r>
    </w:p>
    <w:p>
      <w:pPr>
        <w:pStyle w:val="Heading2"/>
      </w:pPr>
      <w:r>
        <w:rPr>
          <w:b/>
          <w:color w:val="555555"/>
          <w:sz w:val="26"/>
        </w:rPr>
        <w:t>中文</w:t>
      </w:r>
    </w:p>
    <w:p>
      <w:r>
        <w:rPr>
          <w:sz w:val="24"/>
        </w:rPr>
        <w:t>我走进饭店经理的办公室，坐了下来。我刚刚丢了50英镑，感到非常烦恼。“我把钱放在房间里，”我说，“可现在没有了。”经理深表同情，但却无能为力。“现在大家都在丢钱，”他说。他开始抱怨起这个邪恶的世道来，却被一阵敲门声打断了。一个姑娘走了进来，把一个信封放在了他桌上。它里面装着50英镑。“这是我在这位先生的房门外捡到的，”她说。“是啊，”我对那位经理说，“这世界上还是有诚实可言的！”</w:t>
      </w:r>
    </w:p>
    <w:p/>
    <w:p>
      <w:pPr>
        <w:pStyle w:val="Heading1"/>
      </w:pPr>
      <w:r>
        <w:rPr>
          <w:b/>
          <w:color w:val="1F4E79"/>
          <w:sz w:val="30"/>
        </w:rPr>
        <w:t>第25課　Do the English speak English?　/　イギリス人(じん) は 英語(えいご) を 話(はな)す の？　/　英国人讲的是英语吗？</w:t>
      </w:r>
    </w:p>
    <w:p>
      <w:pPr>
        <w:pStyle w:val="Heading2"/>
      </w:pPr>
      <w:r>
        <w:rPr>
          <w:b/>
          <w:color w:val="555555"/>
          <w:sz w:val="26"/>
        </w:rPr>
        <w:t>English</w:t>
      </w:r>
    </w:p>
    <w:p>
      <w:r>
        <w:rPr>
          <w:sz w:val="24"/>
        </w:rPr>
        <w:t>I arrived in London at last. The railway station was big, black and dark. I did not know the way to my hotel, so I asked a porter. I not only spoke English very carefully, but very clearly as well. The porter, however, could not understand me. I repeated my question several times and at last he understood. He answered me, but he spoke neither slowly nor clearly. 'I am a foreigner,' I said. Then he spoke slowly, but I could not understand him. My teacher never spoke English like that! The porter and I looked at each other and smiled. Then he said something and I understood it. 'You'll soon learn English!' he said. I wonder. In England, each person speaks a different language. The English understand each other, but I don't understand them! Do they speak English?</w:t>
      </w:r>
    </w:p>
    <w:p>
      <w:r>
        <w:rPr>
          <w:sz w:val="24"/>
        </w:rPr>
        <w:t>版本差异: LM写的是 each man, 改成了 each person</w:t>
      </w:r>
    </w:p>
    <w:p>
      <w:pPr>
        <w:pStyle w:val="Heading2"/>
      </w:pPr>
      <w:r>
        <w:rPr>
          <w:b/>
          <w:color w:val="555555"/>
          <w:sz w:val="26"/>
        </w:rPr>
        <w:t>日本語(にほんご)</w:t>
      </w:r>
    </w:p>
    <w:p>
      <w:r>
        <w:rPr>
          <w:sz w:val="24"/>
        </w:rPr>
        <w:t xml:space="preserve">とうとう ロンドン に </w:t>
      </w:r>
      <w:r>
        <w:rPr>
          <w:color w:val="0070C0"/>
          <w:sz w:val="24"/>
        </w:rPr>
        <w:t>着</w:t>
      </w:r>
      <w:r>
        <w:rPr>
          <w:color w:val="C00000"/>
          <w:sz w:val="24"/>
        </w:rPr>
        <w:t>(つ)</w:t>
      </w:r>
      <w:r>
        <w:rPr>
          <w:sz w:val="24"/>
        </w:rPr>
        <w:t>きました。</w:t>
      </w:r>
      <w:r>
        <w:rPr>
          <w:color w:val="0070C0"/>
          <w:sz w:val="24"/>
        </w:rPr>
        <w:t>鉄道</w:t>
      </w:r>
      <w:r>
        <w:rPr>
          <w:color w:val="C00000"/>
          <w:sz w:val="24"/>
        </w:rPr>
        <w:t>(てつどう)</w:t>
      </w:r>
      <w:r>
        <w:rPr>
          <w:sz w:val="24"/>
        </w:rPr>
        <w:t xml:space="preserve"> の </w:t>
      </w:r>
      <w:r>
        <w:rPr>
          <w:color w:val="0070C0"/>
          <w:sz w:val="24"/>
        </w:rPr>
        <w:t>駅</w:t>
      </w:r>
      <w:r>
        <w:rPr>
          <w:color w:val="C00000"/>
          <w:sz w:val="24"/>
        </w:rPr>
        <w:t>(えき)</w:t>
      </w:r>
      <w:r>
        <w:rPr>
          <w:sz w:val="24"/>
        </w:rPr>
        <w:t xml:space="preserve"> は </w:t>
      </w:r>
      <w:r>
        <w:rPr>
          <w:color w:val="0070C0"/>
          <w:sz w:val="24"/>
        </w:rPr>
        <w:t>大</w:t>
      </w:r>
      <w:r>
        <w:rPr>
          <w:color w:val="C00000"/>
          <w:sz w:val="24"/>
        </w:rPr>
        <w:t>(おお)</w:t>
      </w:r>
      <w:r>
        <w:rPr>
          <w:sz w:val="24"/>
        </w:rPr>
        <w:t>きく て、</w:t>
      </w:r>
      <w:r>
        <w:rPr>
          <w:color w:val="0070C0"/>
          <w:sz w:val="24"/>
        </w:rPr>
        <w:t>黒</w:t>
      </w:r>
      <w:r>
        <w:rPr>
          <w:color w:val="C00000"/>
          <w:sz w:val="24"/>
        </w:rPr>
        <w:t>(くろ)</w:t>
      </w:r>
      <w:r>
        <w:rPr>
          <w:sz w:val="24"/>
        </w:rPr>
        <w:t>く て、</w:t>
      </w:r>
      <w:r>
        <w:rPr>
          <w:color w:val="0070C0"/>
          <w:sz w:val="24"/>
        </w:rPr>
        <w:t>暗</w:t>
      </w:r>
      <w:r>
        <w:rPr>
          <w:color w:val="C00000"/>
          <w:sz w:val="24"/>
        </w:rPr>
        <w:t>(くら)</w:t>
      </w:r>
      <w:r>
        <w:rPr>
          <w:sz w:val="24"/>
        </w:rPr>
        <w:t xml:space="preserve">かった です。ホテル へ の </w:t>
      </w:r>
      <w:r>
        <w:rPr>
          <w:color w:val="0070C0"/>
          <w:sz w:val="24"/>
        </w:rPr>
        <w:t>道</w:t>
      </w:r>
      <w:r>
        <w:rPr>
          <w:color w:val="C00000"/>
          <w:sz w:val="24"/>
        </w:rPr>
        <w:t>(みち)</w:t>
      </w:r>
      <w:r>
        <w:rPr>
          <w:sz w:val="24"/>
        </w:rPr>
        <w:t xml:space="preserve"> が わから ない ので、</w:t>
      </w:r>
      <w:r>
        <w:rPr>
          <w:color w:val="0070C0"/>
          <w:sz w:val="24"/>
        </w:rPr>
        <w:t>駅員</w:t>
      </w:r>
      <w:r>
        <w:rPr>
          <w:color w:val="C00000"/>
          <w:sz w:val="24"/>
        </w:rPr>
        <w:t>(えきいん)</w:t>
      </w:r>
      <w:r>
        <w:rPr>
          <w:sz w:val="24"/>
        </w:rPr>
        <w:t xml:space="preserve"> に </w:t>
      </w:r>
      <w:r>
        <w:rPr>
          <w:color w:val="0070C0"/>
          <w:sz w:val="24"/>
        </w:rPr>
        <w:t>尋</w:t>
      </w:r>
      <w:r>
        <w:rPr>
          <w:color w:val="C00000"/>
          <w:sz w:val="24"/>
        </w:rPr>
        <w:t>(たず)</w:t>
      </w:r>
      <w:r>
        <w:rPr>
          <w:sz w:val="24"/>
        </w:rPr>
        <w:t>ねました。</w:t>
      </w:r>
      <w:r>
        <w:rPr>
          <w:color w:val="0070C0"/>
          <w:sz w:val="24"/>
        </w:rPr>
        <w:t>私</w:t>
      </w:r>
      <w:r>
        <w:rPr>
          <w:color w:val="C00000"/>
          <w:sz w:val="24"/>
        </w:rPr>
        <w:t>(わたし)</w:t>
      </w:r>
      <w:r>
        <w:rPr>
          <w:sz w:val="24"/>
        </w:rPr>
        <w:t xml:space="preserve"> は </w:t>
      </w:r>
      <w:r>
        <w:rPr>
          <w:color w:val="0070C0"/>
          <w:sz w:val="24"/>
        </w:rPr>
        <w:t>注意深</w:t>
      </w:r>
      <w:r>
        <w:rPr>
          <w:color w:val="C00000"/>
          <w:sz w:val="24"/>
        </w:rPr>
        <w:t>(ちゅういぶか)</w:t>
      </w:r>
      <w:r>
        <w:rPr>
          <w:sz w:val="24"/>
        </w:rPr>
        <w:t xml:space="preserve">く、はっきり と </w:t>
      </w:r>
      <w:r>
        <w:rPr>
          <w:color w:val="0070C0"/>
          <w:sz w:val="24"/>
        </w:rPr>
        <w:t>英語</w:t>
      </w:r>
      <w:r>
        <w:rPr>
          <w:color w:val="C00000"/>
          <w:sz w:val="24"/>
        </w:rPr>
        <w:t>(えいご)</w:t>
      </w:r>
      <w:r>
        <w:rPr>
          <w:sz w:val="24"/>
        </w:rPr>
        <w:t xml:space="preserve"> を </w:t>
      </w:r>
      <w:r>
        <w:rPr>
          <w:color w:val="0070C0"/>
          <w:sz w:val="24"/>
        </w:rPr>
        <w:t>話</w:t>
      </w:r>
      <w:r>
        <w:rPr>
          <w:color w:val="C00000"/>
          <w:sz w:val="24"/>
        </w:rPr>
        <w:t>(はな)</w:t>
      </w:r>
      <w:r>
        <w:rPr>
          <w:sz w:val="24"/>
        </w:rPr>
        <w:t xml:space="preserve">しました。それでも </w:t>
      </w:r>
      <w:r>
        <w:rPr>
          <w:color w:val="0070C0"/>
          <w:sz w:val="24"/>
        </w:rPr>
        <w:t>駅員</w:t>
      </w:r>
      <w:r>
        <w:rPr>
          <w:color w:val="C00000"/>
          <w:sz w:val="24"/>
        </w:rPr>
        <w:t>(えきいん)</w:t>
      </w:r>
      <w:r>
        <w:rPr>
          <w:sz w:val="24"/>
        </w:rPr>
        <w:t xml:space="preserve"> は </w:t>
      </w:r>
      <w:r>
        <w:rPr>
          <w:color w:val="0070C0"/>
          <w:sz w:val="24"/>
        </w:rPr>
        <w:t>理解</w:t>
      </w:r>
      <w:r>
        <w:rPr>
          <w:color w:val="C00000"/>
          <w:sz w:val="24"/>
        </w:rPr>
        <w:t>(りかい)</w:t>
      </w:r>
      <w:r>
        <w:rPr>
          <w:sz w:val="24"/>
        </w:rPr>
        <w:t xml:space="preserve"> できません でした。</w:t>
      </w:r>
      <w:r>
        <w:rPr>
          <w:color w:val="0070C0"/>
          <w:sz w:val="24"/>
        </w:rPr>
        <w:t>何度</w:t>
      </w:r>
      <w:r>
        <w:rPr>
          <w:color w:val="C00000"/>
          <w:sz w:val="24"/>
        </w:rPr>
        <w:t>(なんど)</w:t>
      </w:r>
      <w:r>
        <w:rPr>
          <w:sz w:val="24"/>
        </w:rPr>
        <w:t xml:space="preserve"> も </w:t>
      </w:r>
      <w:r>
        <w:rPr>
          <w:color w:val="0070C0"/>
          <w:sz w:val="24"/>
        </w:rPr>
        <w:t>質問</w:t>
      </w:r>
      <w:r>
        <w:rPr>
          <w:color w:val="C00000"/>
          <w:sz w:val="24"/>
        </w:rPr>
        <w:t>(しつもん)</w:t>
      </w:r>
      <w:r>
        <w:rPr>
          <w:sz w:val="24"/>
        </w:rPr>
        <w:t xml:space="preserve"> を </w:t>
      </w:r>
      <w:r>
        <w:rPr>
          <w:color w:val="0070C0"/>
          <w:sz w:val="24"/>
        </w:rPr>
        <w:t>繰</w:t>
      </w:r>
      <w:r>
        <w:rPr>
          <w:color w:val="C00000"/>
          <w:sz w:val="24"/>
        </w:rPr>
        <w:t>(く)</w:t>
      </w:r>
      <w:r>
        <w:rPr>
          <w:sz w:val="24"/>
        </w:rPr>
        <w:t>り</w:t>
      </w:r>
      <w:r>
        <w:rPr>
          <w:color w:val="0070C0"/>
          <w:sz w:val="24"/>
        </w:rPr>
        <w:t>返</w:t>
      </w:r>
      <w:r>
        <w:rPr>
          <w:color w:val="C00000"/>
          <w:sz w:val="24"/>
        </w:rPr>
        <w:t>(かえ)</w:t>
      </w:r>
      <w:r>
        <w:rPr>
          <w:sz w:val="24"/>
        </w:rPr>
        <w:t xml:space="preserve">し、ようやく </w:t>
      </w:r>
      <w:r>
        <w:rPr>
          <w:color w:val="0070C0"/>
          <w:sz w:val="24"/>
        </w:rPr>
        <w:t>彼</w:t>
      </w:r>
      <w:r>
        <w:rPr>
          <w:color w:val="C00000"/>
          <w:sz w:val="24"/>
        </w:rPr>
        <w:t>(かれ)</w:t>
      </w:r>
      <w:r>
        <w:rPr>
          <w:sz w:val="24"/>
        </w:rPr>
        <w:t xml:space="preserve"> は わかりました。</w:t>
      </w:r>
      <w:r>
        <w:rPr>
          <w:color w:val="0070C0"/>
          <w:sz w:val="24"/>
        </w:rPr>
        <w:t>彼</w:t>
      </w:r>
      <w:r>
        <w:rPr>
          <w:color w:val="C00000"/>
          <w:sz w:val="24"/>
        </w:rPr>
        <w:t>(かれ)</w:t>
      </w:r>
      <w:r>
        <w:rPr>
          <w:sz w:val="24"/>
        </w:rPr>
        <w:t xml:space="preserve"> は </w:t>
      </w:r>
      <w:r>
        <w:rPr>
          <w:color w:val="0070C0"/>
          <w:sz w:val="24"/>
        </w:rPr>
        <w:t>答</w:t>
      </w:r>
      <w:r>
        <w:rPr>
          <w:color w:val="C00000"/>
          <w:sz w:val="24"/>
        </w:rPr>
        <w:t>(こた)</w:t>
      </w:r>
      <w:r>
        <w:rPr>
          <w:sz w:val="24"/>
        </w:rPr>
        <w:t xml:space="preserve">えましたが、ゆっくり も はっきり も </w:t>
      </w:r>
      <w:r>
        <w:rPr>
          <w:color w:val="0070C0"/>
          <w:sz w:val="24"/>
        </w:rPr>
        <w:t>話</w:t>
      </w:r>
      <w:r>
        <w:rPr>
          <w:color w:val="C00000"/>
          <w:sz w:val="24"/>
        </w:rPr>
        <w:t>(はな)</w:t>
      </w:r>
      <w:r>
        <w:rPr>
          <w:sz w:val="24"/>
        </w:rPr>
        <w:t>しません でした。「</w:t>
      </w:r>
      <w:r>
        <w:rPr>
          <w:color w:val="0070C0"/>
          <w:sz w:val="24"/>
        </w:rPr>
        <w:t>私</w:t>
      </w:r>
      <w:r>
        <w:rPr>
          <w:color w:val="C00000"/>
          <w:sz w:val="24"/>
        </w:rPr>
        <w:t>(わたし)</w:t>
      </w:r>
      <w:r>
        <w:rPr>
          <w:sz w:val="24"/>
        </w:rPr>
        <w:t xml:space="preserve"> は </w:t>
      </w:r>
      <w:r>
        <w:rPr>
          <w:color w:val="0070C0"/>
          <w:sz w:val="24"/>
        </w:rPr>
        <w:t>外国人</w:t>
      </w:r>
      <w:r>
        <w:rPr>
          <w:color w:val="C00000"/>
          <w:sz w:val="24"/>
        </w:rPr>
        <w:t>(がいこくじん)</w:t>
      </w:r>
      <w:r>
        <w:rPr>
          <w:sz w:val="24"/>
        </w:rPr>
        <w:t xml:space="preserve"> です」 と </w:t>
      </w:r>
      <w:r>
        <w:rPr>
          <w:color w:val="0070C0"/>
          <w:sz w:val="24"/>
        </w:rPr>
        <w:t>言</w:t>
      </w:r>
      <w:r>
        <w:rPr>
          <w:color w:val="C00000"/>
          <w:sz w:val="24"/>
        </w:rPr>
        <w:t>(い)</w:t>
      </w:r>
      <w:r>
        <w:rPr>
          <w:sz w:val="24"/>
        </w:rPr>
        <w:t xml:space="preserve">いました。それから </w:t>
      </w:r>
      <w:r>
        <w:rPr>
          <w:color w:val="0070C0"/>
          <w:sz w:val="24"/>
        </w:rPr>
        <w:t>彼</w:t>
      </w:r>
      <w:r>
        <w:rPr>
          <w:color w:val="C00000"/>
          <w:sz w:val="24"/>
        </w:rPr>
        <w:t>(かれ)</w:t>
      </w:r>
      <w:r>
        <w:rPr>
          <w:sz w:val="24"/>
        </w:rPr>
        <w:t xml:space="preserve"> は ゆっくり </w:t>
      </w:r>
      <w:r>
        <w:rPr>
          <w:color w:val="0070C0"/>
          <w:sz w:val="24"/>
        </w:rPr>
        <w:t>話</w:t>
      </w:r>
      <w:r>
        <w:rPr>
          <w:color w:val="C00000"/>
          <w:sz w:val="24"/>
        </w:rPr>
        <w:t>(はな)</w:t>
      </w:r>
      <w:r>
        <w:rPr>
          <w:sz w:val="24"/>
        </w:rPr>
        <w:t>しました が、</w:t>
      </w:r>
      <w:r>
        <w:rPr>
          <w:color w:val="0070C0"/>
          <w:sz w:val="24"/>
        </w:rPr>
        <w:t>私</w:t>
      </w:r>
      <w:r>
        <w:rPr>
          <w:color w:val="C00000"/>
          <w:sz w:val="24"/>
        </w:rPr>
        <w:t>(わたし)</w:t>
      </w:r>
      <w:r>
        <w:rPr>
          <w:sz w:val="24"/>
        </w:rPr>
        <w:t xml:space="preserve"> は </w:t>
      </w:r>
      <w:r>
        <w:rPr>
          <w:color w:val="0070C0"/>
          <w:sz w:val="24"/>
        </w:rPr>
        <w:t>理解</w:t>
      </w:r>
      <w:r>
        <w:rPr>
          <w:color w:val="C00000"/>
          <w:sz w:val="24"/>
        </w:rPr>
        <w:t>(りかい)</w:t>
      </w:r>
      <w:r>
        <w:rPr>
          <w:sz w:val="24"/>
        </w:rPr>
        <w:t xml:space="preserve"> できません でした。</w:t>
      </w:r>
      <w:r>
        <w:rPr>
          <w:color w:val="0070C0"/>
          <w:sz w:val="24"/>
        </w:rPr>
        <w:t>先生</w:t>
      </w:r>
      <w:r>
        <w:rPr>
          <w:color w:val="C00000"/>
          <w:sz w:val="24"/>
        </w:rPr>
        <w:t>(せんせい)</w:t>
      </w:r>
      <w:r>
        <w:rPr>
          <w:sz w:val="24"/>
        </w:rPr>
        <w:t xml:space="preserve"> は </w:t>
      </w:r>
      <w:r>
        <w:rPr>
          <w:color w:val="0070C0"/>
          <w:sz w:val="24"/>
        </w:rPr>
        <w:t>一度</w:t>
      </w:r>
      <w:r>
        <w:rPr>
          <w:color w:val="C00000"/>
          <w:sz w:val="24"/>
        </w:rPr>
        <w:t>(いちど)</w:t>
      </w:r>
      <w:r>
        <w:rPr>
          <w:sz w:val="24"/>
        </w:rPr>
        <w:t xml:space="preserve"> も そんな ふう に </w:t>
      </w:r>
      <w:r>
        <w:rPr>
          <w:color w:val="0070C0"/>
          <w:sz w:val="24"/>
        </w:rPr>
        <w:t>英語</w:t>
      </w:r>
      <w:r>
        <w:rPr>
          <w:color w:val="C00000"/>
          <w:sz w:val="24"/>
        </w:rPr>
        <w:t>(えいご)</w:t>
      </w:r>
      <w:r>
        <w:rPr>
          <w:sz w:val="24"/>
        </w:rPr>
        <w:t xml:space="preserve"> を </w:t>
      </w:r>
      <w:r>
        <w:rPr>
          <w:color w:val="0070C0"/>
          <w:sz w:val="24"/>
        </w:rPr>
        <w:t>話</w:t>
      </w:r>
      <w:r>
        <w:rPr>
          <w:color w:val="C00000"/>
          <w:sz w:val="24"/>
        </w:rPr>
        <w:t>(はな)</w:t>
      </w:r>
      <w:r>
        <w:rPr>
          <w:sz w:val="24"/>
        </w:rPr>
        <w:t>した こと が ありません!</w:t>
      </w:r>
      <w:r>
        <w:rPr>
          <w:color w:val="0070C0"/>
          <w:sz w:val="24"/>
        </w:rPr>
        <w:t>駅員</w:t>
      </w:r>
      <w:r>
        <w:rPr>
          <w:color w:val="C00000"/>
          <w:sz w:val="24"/>
        </w:rPr>
        <w:t>(えきいん)</w:t>
      </w:r>
      <w:r>
        <w:rPr>
          <w:sz w:val="24"/>
        </w:rPr>
        <w:t xml:space="preserve"> と </w:t>
      </w:r>
      <w:r>
        <w:rPr>
          <w:color w:val="0070C0"/>
          <w:sz w:val="24"/>
        </w:rPr>
        <w:t>私</w:t>
      </w:r>
      <w:r>
        <w:rPr>
          <w:color w:val="C00000"/>
          <w:sz w:val="24"/>
        </w:rPr>
        <w:t>(わたし)</w:t>
      </w:r>
      <w:r>
        <w:rPr>
          <w:sz w:val="24"/>
        </w:rPr>
        <w:t xml:space="preserve"> は </w:t>
      </w:r>
      <w:r>
        <w:rPr>
          <w:color w:val="0070C0"/>
          <w:sz w:val="24"/>
        </w:rPr>
        <w:t>顔</w:t>
      </w:r>
      <w:r>
        <w:rPr>
          <w:color w:val="C00000"/>
          <w:sz w:val="24"/>
        </w:rPr>
        <w:t>(かお)</w:t>
      </w:r>
      <w:r>
        <w:rPr>
          <w:sz w:val="24"/>
        </w:rPr>
        <w:t xml:space="preserve"> を </w:t>
      </w:r>
      <w:r>
        <w:rPr>
          <w:color w:val="0070C0"/>
          <w:sz w:val="24"/>
        </w:rPr>
        <w:t>見合</w:t>
      </w:r>
      <w:r>
        <w:rPr>
          <w:color w:val="C00000"/>
          <w:sz w:val="24"/>
        </w:rPr>
        <w:t>(みあ)</w:t>
      </w:r>
      <w:r>
        <w:rPr>
          <w:sz w:val="24"/>
        </w:rPr>
        <w:t xml:space="preserve">わせて ほほえみました。それから </w:t>
      </w:r>
      <w:r>
        <w:rPr>
          <w:color w:val="0070C0"/>
          <w:sz w:val="24"/>
        </w:rPr>
        <w:t>彼</w:t>
      </w:r>
      <w:r>
        <w:rPr>
          <w:color w:val="C00000"/>
          <w:sz w:val="24"/>
        </w:rPr>
        <w:t>(かれ)</w:t>
      </w:r>
      <w:r>
        <w:rPr>
          <w:sz w:val="24"/>
        </w:rPr>
        <w:t xml:space="preserve"> は </w:t>
      </w:r>
      <w:r>
        <w:rPr>
          <w:color w:val="0070C0"/>
          <w:sz w:val="24"/>
        </w:rPr>
        <w:t>何</w:t>
      </w:r>
      <w:r>
        <w:rPr>
          <w:color w:val="C00000"/>
          <w:sz w:val="24"/>
        </w:rPr>
        <w:t>(なに)</w:t>
      </w:r>
      <w:r>
        <w:rPr>
          <w:sz w:val="24"/>
        </w:rPr>
        <w:t xml:space="preserve">か を </w:t>
      </w:r>
      <w:r>
        <w:rPr>
          <w:color w:val="0070C0"/>
          <w:sz w:val="24"/>
        </w:rPr>
        <w:t>言</w:t>
      </w:r>
      <w:r>
        <w:rPr>
          <w:color w:val="C00000"/>
          <w:sz w:val="24"/>
        </w:rPr>
        <w:t>(い)</w:t>
      </w:r>
      <w:r>
        <w:rPr>
          <w:sz w:val="24"/>
        </w:rPr>
        <w:t>い、</w:t>
      </w:r>
      <w:r>
        <w:rPr>
          <w:color w:val="0070C0"/>
          <w:sz w:val="24"/>
        </w:rPr>
        <w:t>私</w:t>
      </w:r>
      <w:r>
        <w:rPr>
          <w:color w:val="C00000"/>
          <w:sz w:val="24"/>
        </w:rPr>
        <w:t>(わたし)</w:t>
      </w:r>
      <w:r>
        <w:rPr>
          <w:sz w:val="24"/>
        </w:rPr>
        <w:t xml:space="preserve"> は </w:t>
      </w:r>
      <w:r>
        <w:rPr>
          <w:color w:val="0070C0"/>
          <w:sz w:val="24"/>
        </w:rPr>
        <w:t>理解</w:t>
      </w:r>
      <w:r>
        <w:rPr>
          <w:color w:val="C00000"/>
          <w:sz w:val="24"/>
        </w:rPr>
        <w:t>(りかい)</w:t>
      </w:r>
      <w:r>
        <w:rPr>
          <w:sz w:val="24"/>
        </w:rPr>
        <w:t xml:space="preserve"> しました。「すぐ に </w:t>
      </w:r>
      <w:r>
        <w:rPr>
          <w:color w:val="0070C0"/>
          <w:sz w:val="24"/>
        </w:rPr>
        <w:t>英語</w:t>
      </w:r>
      <w:r>
        <w:rPr>
          <w:color w:val="C00000"/>
          <w:sz w:val="24"/>
        </w:rPr>
        <w:t>(えいご)</w:t>
      </w:r>
      <w:r>
        <w:rPr>
          <w:sz w:val="24"/>
        </w:rPr>
        <w:t xml:space="preserve"> を </w:t>
      </w:r>
      <w:r>
        <w:rPr>
          <w:color w:val="0070C0"/>
          <w:sz w:val="24"/>
        </w:rPr>
        <w:t>覚</w:t>
      </w:r>
      <w:r>
        <w:rPr>
          <w:color w:val="C00000"/>
          <w:sz w:val="24"/>
        </w:rPr>
        <w:t>(おぼ)</w:t>
      </w:r>
      <w:r>
        <w:rPr>
          <w:sz w:val="24"/>
        </w:rPr>
        <w:t xml:space="preserve">える でしょう!」 と </w:t>
      </w:r>
      <w:r>
        <w:rPr>
          <w:color w:val="0070C0"/>
          <w:sz w:val="24"/>
        </w:rPr>
        <w:t>彼</w:t>
      </w:r>
      <w:r>
        <w:rPr>
          <w:color w:val="C00000"/>
          <w:sz w:val="24"/>
        </w:rPr>
        <w:t>(かれ)</w:t>
      </w:r>
      <w:r>
        <w:rPr>
          <w:sz w:val="24"/>
        </w:rPr>
        <w:t xml:space="preserve"> は </w:t>
      </w:r>
      <w:r>
        <w:rPr>
          <w:color w:val="0070C0"/>
          <w:sz w:val="24"/>
        </w:rPr>
        <w:t>言</w:t>
      </w:r>
      <w:r>
        <w:rPr>
          <w:color w:val="C00000"/>
          <w:sz w:val="24"/>
        </w:rPr>
        <w:t>(い)</w:t>
      </w:r>
      <w:r>
        <w:rPr>
          <w:sz w:val="24"/>
        </w:rPr>
        <w:t>いました。</w:t>
      </w:r>
      <w:r>
        <w:rPr>
          <w:color w:val="0070C0"/>
          <w:sz w:val="24"/>
        </w:rPr>
        <w:t>本当</w:t>
      </w:r>
      <w:r>
        <w:rPr>
          <w:color w:val="C00000"/>
          <w:sz w:val="24"/>
        </w:rPr>
        <w:t>(ほんとう)</w:t>
      </w:r>
      <w:r>
        <w:rPr>
          <w:sz w:val="24"/>
        </w:rPr>
        <w:t xml:space="preserve"> かな。イギリス で は </w:t>
      </w:r>
      <w:r>
        <w:rPr>
          <w:color w:val="0070C0"/>
          <w:sz w:val="24"/>
        </w:rPr>
        <w:t>一人</w:t>
      </w:r>
      <w:r>
        <w:rPr>
          <w:color w:val="C00000"/>
          <w:sz w:val="24"/>
        </w:rPr>
        <w:t>(ひとり)</w:t>
      </w:r>
      <w:r>
        <w:rPr>
          <w:sz w:val="24"/>
        </w:rPr>
        <w:t xml:space="preserve"> ひとり </w:t>
      </w:r>
      <w:r>
        <w:rPr>
          <w:color w:val="0070C0"/>
          <w:sz w:val="24"/>
        </w:rPr>
        <w:t>違</w:t>
      </w:r>
      <w:r>
        <w:rPr>
          <w:color w:val="C00000"/>
          <w:sz w:val="24"/>
        </w:rPr>
        <w:t>(ちが)</w:t>
      </w:r>
      <w:r>
        <w:rPr>
          <w:sz w:val="24"/>
        </w:rPr>
        <w:t xml:space="preserve">う </w:t>
      </w:r>
      <w:r>
        <w:rPr>
          <w:color w:val="0070C0"/>
          <w:sz w:val="24"/>
        </w:rPr>
        <w:t>言葉</w:t>
      </w:r>
      <w:r>
        <w:rPr>
          <w:color w:val="C00000"/>
          <w:sz w:val="24"/>
        </w:rPr>
        <w:t>(ことば)</w:t>
      </w:r>
      <w:r>
        <w:rPr>
          <w:sz w:val="24"/>
        </w:rPr>
        <w:t xml:space="preserve"> を </w:t>
      </w:r>
      <w:r>
        <w:rPr>
          <w:color w:val="0070C0"/>
          <w:sz w:val="24"/>
        </w:rPr>
        <w:t>話</w:t>
      </w:r>
      <w:r>
        <w:rPr>
          <w:color w:val="C00000"/>
          <w:sz w:val="24"/>
        </w:rPr>
        <w:t>(はな)</w:t>
      </w:r>
      <w:r>
        <w:rPr>
          <w:sz w:val="24"/>
        </w:rPr>
        <w:t>します。イギリス</w:t>
      </w:r>
      <w:r>
        <w:rPr>
          <w:color w:val="0070C0"/>
          <w:sz w:val="24"/>
        </w:rPr>
        <w:t>人</w:t>
      </w:r>
      <w:r>
        <w:rPr>
          <w:color w:val="C00000"/>
          <w:sz w:val="24"/>
        </w:rPr>
        <w:t>(じん)</w:t>
      </w:r>
      <w:r>
        <w:rPr>
          <w:sz w:val="24"/>
        </w:rPr>
        <w:t xml:space="preserve"> どうし は </w:t>
      </w:r>
      <w:r>
        <w:rPr>
          <w:color w:val="0070C0"/>
          <w:sz w:val="24"/>
        </w:rPr>
        <w:t>理解</w:t>
      </w:r>
      <w:r>
        <w:rPr>
          <w:color w:val="C00000"/>
          <w:sz w:val="24"/>
        </w:rPr>
        <w:t>(りかい)</w:t>
      </w:r>
      <w:r>
        <w:rPr>
          <w:sz w:val="24"/>
        </w:rPr>
        <w:t xml:space="preserve"> し</w:t>
      </w:r>
      <w:r>
        <w:rPr>
          <w:color w:val="0070C0"/>
          <w:sz w:val="24"/>
        </w:rPr>
        <w:t>合</w:t>
      </w:r>
      <w:r>
        <w:rPr>
          <w:color w:val="C00000"/>
          <w:sz w:val="24"/>
        </w:rPr>
        <w:t>(あ)</w:t>
      </w:r>
      <w:r>
        <w:rPr>
          <w:sz w:val="24"/>
        </w:rPr>
        <w:t>える の に、</w:t>
      </w:r>
      <w:r>
        <w:rPr>
          <w:color w:val="0070C0"/>
          <w:sz w:val="24"/>
        </w:rPr>
        <w:t>私</w:t>
      </w:r>
      <w:r>
        <w:rPr>
          <w:color w:val="C00000"/>
          <w:sz w:val="24"/>
        </w:rPr>
        <w:t>(わたし)</w:t>
      </w:r>
      <w:r>
        <w:rPr>
          <w:sz w:val="24"/>
        </w:rPr>
        <w:t xml:space="preserve"> は </w:t>
      </w:r>
      <w:r>
        <w:rPr>
          <w:color w:val="0070C0"/>
          <w:sz w:val="24"/>
        </w:rPr>
        <w:t>彼</w:t>
      </w:r>
      <w:r>
        <w:rPr>
          <w:color w:val="C00000"/>
          <w:sz w:val="24"/>
        </w:rPr>
        <w:t>(かれ)</w:t>
      </w:r>
      <w:r>
        <w:rPr>
          <w:sz w:val="24"/>
        </w:rPr>
        <w:t xml:space="preserve">ら を </w:t>
      </w:r>
      <w:r>
        <w:rPr>
          <w:color w:val="0070C0"/>
          <w:sz w:val="24"/>
        </w:rPr>
        <w:t>理解</w:t>
      </w:r>
      <w:r>
        <w:rPr>
          <w:color w:val="C00000"/>
          <w:sz w:val="24"/>
        </w:rPr>
        <w:t>(りかい)</w:t>
      </w:r>
      <w:r>
        <w:rPr>
          <w:sz w:val="24"/>
        </w:rPr>
        <w:t xml:space="preserve"> できません!</w:t>
      </w:r>
      <w:r>
        <w:rPr>
          <w:color w:val="0070C0"/>
          <w:sz w:val="24"/>
        </w:rPr>
        <w:t>彼</w:t>
      </w:r>
      <w:r>
        <w:rPr>
          <w:color w:val="C00000"/>
          <w:sz w:val="24"/>
        </w:rPr>
        <w:t>(かれ)</w:t>
      </w:r>
      <w:r>
        <w:rPr>
          <w:sz w:val="24"/>
        </w:rPr>
        <w:t xml:space="preserve">ら は </w:t>
      </w:r>
      <w:r>
        <w:rPr>
          <w:color w:val="0070C0"/>
          <w:sz w:val="24"/>
        </w:rPr>
        <w:t>英語</w:t>
      </w:r>
      <w:r>
        <w:rPr>
          <w:color w:val="C00000"/>
          <w:sz w:val="24"/>
        </w:rPr>
        <w:t>(えいご)</w:t>
      </w:r>
      <w:r>
        <w:rPr>
          <w:sz w:val="24"/>
        </w:rPr>
        <w:t xml:space="preserve"> を </w:t>
      </w:r>
      <w:r>
        <w:rPr>
          <w:color w:val="0070C0"/>
          <w:sz w:val="24"/>
        </w:rPr>
        <w:t>話</w:t>
      </w:r>
      <w:r>
        <w:rPr>
          <w:color w:val="C00000"/>
          <w:sz w:val="24"/>
        </w:rPr>
        <w:t>(はな)</w:t>
      </w:r>
      <w:r>
        <w:rPr>
          <w:sz w:val="24"/>
        </w:rPr>
        <w:t>す の でしょう か？</w:t>
      </w:r>
    </w:p>
    <w:p>
      <w:pPr>
        <w:pStyle w:val="Heading2"/>
      </w:pPr>
      <w:r>
        <w:rPr>
          <w:b/>
          <w:color w:val="555555"/>
          <w:sz w:val="26"/>
        </w:rPr>
        <w:t>中文</w:t>
      </w:r>
    </w:p>
    <w:p>
      <w:r>
        <w:rPr>
          <w:sz w:val="24"/>
        </w:rPr>
        <w:t>我终于到了伦敦。火车站很大，又黑又暗。我不知道去饭店的路该怎么走，于是向一个搬运工打听。</w:t>
      </w:r>
    </w:p>
    <w:p>
      <w:r>
        <w:rPr>
          <w:sz w:val="24"/>
        </w:rPr>
        <w:t>我的英语讲得不但非常认真，而且咬字也非常清楚。然而搬运工却不明白我的话。我把问话重复了很多遍。他终于听懂了。他回答了，但他讲得既不慢也不清楚。</w:t>
      </w:r>
    </w:p>
    <w:p>
      <w:r>
        <w:rPr>
          <w:sz w:val="24"/>
        </w:rPr>
        <w:t>“我是个外国人，”我说。</w:t>
      </w:r>
    </w:p>
    <w:p>
      <w:r>
        <w:rPr>
          <w:sz w:val="24"/>
        </w:rPr>
        <w:t>于是他说得慢了，可我还是听不懂。</w:t>
      </w:r>
    </w:p>
    <w:p>
      <w:r>
        <w:rPr>
          <w:sz w:val="24"/>
        </w:rPr>
        <w:t>我的老师从来不那样讲英语！</w:t>
      </w:r>
    </w:p>
    <w:p>
      <w:r>
        <w:rPr>
          <w:sz w:val="24"/>
        </w:rPr>
        <w:t>我和搬运工相视一笑。接着，他说了点什么，这回我听懂了。“您会很快学会英语的！”他说。</w:t>
      </w:r>
    </w:p>
    <w:p>
      <w:r>
        <w:rPr>
          <w:sz w:val="24"/>
        </w:rPr>
        <w:t>我感到奇怪。在英国，人们各自说着一种不同的语言。英国人之间相互听得懂，可我却不懂他们的话！他们说的是英语吗？</w:t>
      </w:r>
    </w:p>
    <w:p/>
    <w:p>
      <w:pPr>
        <w:pStyle w:val="Heading1"/>
      </w:pPr>
      <w:r>
        <w:rPr>
          <w:b/>
          <w:color w:val="1F4E79"/>
          <w:sz w:val="30"/>
        </w:rPr>
        <w:t>第26課　The best art critics　/　最高(さいこう) の 美術(びじゅつ) 評論家(ひょうろんか)　/　最佳艺术评论家</w:t>
      </w:r>
    </w:p>
    <w:p>
      <w:pPr>
        <w:pStyle w:val="Heading2"/>
      </w:pPr>
      <w:r>
        <w:rPr>
          <w:b/>
          <w:color w:val="555555"/>
          <w:sz w:val="26"/>
        </w:rPr>
        <w:t>English</w:t>
      </w:r>
    </w:p>
    <w:p>
      <w:r>
        <w:rPr>
          <w:sz w:val="24"/>
        </w:rPr>
        <w:t>I am an art student and I paint a lot of pictures. Many people pretend that they understand modern art. They always tell you what a picture is 'about'. Of course, many pictures are not 'about' anything. They are just pretty patterns. We like them in the same way that we like pretty curtain material. I think that young children often appreciate modern pictures better than anyone else. They notice more. My sister is only seven, but she always tells me whether my pictures are good or not. She came into my room yesterday.</w:t>
      </w:r>
    </w:p>
    <w:p>
      <w:r>
        <w:rPr>
          <w:sz w:val="24"/>
        </w:rPr>
        <w:t>'What are you doing?' she asked.</w:t>
      </w:r>
    </w:p>
    <w:p>
      <w:r>
        <w:rPr>
          <w:sz w:val="24"/>
        </w:rPr>
        <w:t>'I'm hanging this picture on the wall,' I answered. 'It's a new one. Do you like it?'</w:t>
      </w:r>
    </w:p>
    <w:p>
      <w:r>
        <w:rPr>
          <w:sz w:val="24"/>
        </w:rPr>
        <w:t>She looked at it critically for a moment. 'It's all right,' she said, 'but isn't it upside-down?'</w:t>
      </w:r>
    </w:p>
    <w:p>
      <w:r>
        <w:rPr>
          <w:sz w:val="24"/>
        </w:rPr>
        <w:t>I looked at it again. She was right! It was!</w:t>
      </w:r>
    </w:p>
    <w:p>
      <w:pPr>
        <w:pStyle w:val="Heading2"/>
      </w:pPr>
      <w:r>
        <w:rPr>
          <w:b/>
          <w:color w:val="555555"/>
          <w:sz w:val="26"/>
        </w:rPr>
        <w:t>日本語(にほんご)</w:t>
      </w:r>
    </w:p>
    <w:p>
      <w:r>
        <w:rPr>
          <w:sz w:val="24"/>
        </w:rPr>
        <w:t xml:space="preserve">わたし は </w:t>
      </w:r>
      <w:r>
        <w:rPr>
          <w:color w:val="0070C0"/>
          <w:sz w:val="24"/>
        </w:rPr>
        <w:t>美術学生</w:t>
      </w:r>
      <w:r>
        <w:rPr>
          <w:color w:val="C00000"/>
          <w:sz w:val="24"/>
        </w:rPr>
        <w:t>(びじゅつがくせい)</w:t>
      </w:r>
      <w:r>
        <w:rPr>
          <w:sz w:val="24"/>
        </w:rPr>
        <w:t xml:space="preserve"> で、たくさん の </w:t>
      </w:r>
      <w:r>
        <w:rPr>
          <w:color w:val="0070C0"/>
          <w:sz w:val="24"/>
        </w:rPr>
        <w:t>絵</w:t>
      </w:r>
      <w:r>
        <w:rPr>
          <w:color w:val="C00000"/>
          <w:sz w:val="24"/>
        </w:rPr>
        <w:t>(え)</w:t>
      </w:r>
      <w:r>
        <w:rPr>
          <w:sz w:val="24"/>
        </w:rPr>
        <w:t xml:space="preserve"> を </w:t>
      </w:r>
      <w:r>
        <w:rPr>
          <w:color w:val="0070C0"/>
          <w:sz w:val="24"/>
        </w:rPr>
        <w:t>描</w:t>
      </w:r>
      <w:r>
        <w:rPr>
          <w:color w:val="C00000"/>
          <w:sz w:val="24"/>
        </w:rPr>
        <w:t>(か)</w:t>
      </w:r>
      <w:r>
        <w:rPr>
          <w:sz w:val="24"/>
        </w:rPr>
        <w:t>きます。</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は </w:t>
      </w:r>
      <w:r>
        <w:rPr>
          <w:color w:val="0070C0"/>
          <w:sz w:val="24"/>
        </w:rPr>
        <w:t>現代美術</w:t>
      </w:r>
      <w:r>
        <w:rPr>
          <w:color w:val="C00000"/>
          <w:sz w:val="24"/>
        </w:rPr>
        <w:t>(げんだいびじゅつ)</w:t>
      </w:r>
      <w:r>
        <w:rPr>
          <w:sz w:val="24"/>
        </w:rPr>
        <w:t xml:space="preserve"> を </w:t>
      </w:r>
      <w:r>
        <w:rPr>
          <w:color w:val="0070C0"/>
          <w:sz w:val="24"/>
        </w:rPr>
        <w:t>理解</w:t>
      </w:r>
      <w:r>
        <w:rPr>
          <w:color w:val="C00000"/>
          <w:sz w:val="24"/>
        </w:rPr>
        <w:t>(りかい)</w:t>
      </w:r>
      <w:r>
        <w:rPr>
          <w:sz w:val="24"/>
        </w:rPr>
        <w:t xml:space="preserve"> して いる ふり を します。</w:t>
      </w:r>
      <w:r>
        <w:rPr>
          <w:color w:val="0070C0"/>
          <w:sz w:val="24"/>
        </w:rPr>
        <w:t>彼</w:t>
      </w:r>
      <w:r>
        <w:rPr>
          <w:color w:val="C00000"/>
          <w:sz w:val="24"/>
        </w:rPr>
        <w:t>(かれ)</w:t>
      </w:r>
      <w:r>
        <w:rPr>
          <w:sz w:val="24"/>
        </w:rPr>
        <w:t xml:space="preserve">ら は いつも </w:t>
      </w:r>
      <w:r>
        <w:rPr>
          <w:color w:val="0070C0"/>
          <w:sz w:val="24"/>
        </w:rPr>
        <w:t>絵</w:t>
      </w:r>
      <w:r>
        <w:rPr>
          <w:color w:val="C00000"/>
          <w:sz w:val="24"/>
        </w:rPr>
        <w:t>(え)</w:t>
      </w:r>
      <w:r>
        <w:rPr>
          <w:sz w:val="24"/>
        </w:rPr>
        <w:t xml:space="preserve"> が 「</w:t>
      </w:r>
      <w:r>
        <w:rPr>
          <w:color w:val="0070C0"/>
          <w:sz w:val="24"/>
        </w:rPr>
        <w:t>何</w:t>
      </w:r>
      <w:r>
        <w:rPr>
          <w:color w:val="C00000"/>
          <w:sz w:val="24"/>
        </w:rPr>
        <w:t>(なに)</w:t>
      </w:r>
      <w:r>
        <w:rPr>
          <w:sz w:val="24"/>
        </w:rPr>
        <w:t xml:space="preserve"> について」 か を </w:t>
      </w:r>
      <w:r>
        <w:rPr>
          <w:color w:val="0070C0"/>
          <w:sz w:val="24"/>
        </w:rPr>
        <w:t>教</w:t>
      </w:r>
      <w:r>
        <w:rPr>
          <w:color w:val="C00000"/>
          <w:sz w:val="24"/>
        </w:rPr>
        <w:t>(おし)</w:t>
      </w:r>
      <w:r>
        <w:rPr>
          <w:sz w:val="24"/>
        </w:rPr>
        <w:t>えて くれます。もちろん、</w:t>
      </w:r>
      <w:r>
        <w:rPr>
          <w:color w:val="0070C0"/>
          <w:sz w:val="24"/>
        </w:rPr>
        <w:t>多</w:t>
      </w:r>
      <w:r>
        <w:rPr>
          <w:color w:val="C00000"/>
          <w:sz w:val="24"/>
        </w:rPr>
        <w:t>(おお)</w:t>
      </w:r>
      <w:r>
        <w:rPr>
          <w:sz w:val="24"/>
        </w:rPr>
        <w:t xml:space="preserve">く の </w:t>
      </w:r>
      <w:r>
        <w:rPr>
          <w:color w:val="0070C0"/>
          <w:sz w:val="24"/>
        </w:rPr>
        <w:t>絵</w:t>
      </w:r>
      <w:r>
        <w:rPr>
          <w:color w:val="C00000"/>
          <w:sz w:val="24"/>
        </w:rPr>
        <w:t>(え)</w:t>
      </w:r>
      <w:r>
        <w:rPr>
          <w:sz w:val="24"/>
        </w:rPr>
        <w:t xml:space="preserve"> は </w:t>
      </w:r>
      <w:r>
        <w:rPr>
          <w:color w:val="0070C0"/>
          <w:sz w:val="24"/>
        </w:rPr>
        <w:t>何</w:t>
      </w:r>
      <w:r>
        <w:rPr>
          <w:color w:val="C00000"/>
          <w:sz w:val="24"/>
        </w:rPr>
        <w:t>(なに)</w:t>
      </w:r>
      <w:r>
        <w:rPr>
          <w:sz w:val="24"/>
        </w:rPr>
        <w:t xml:space="preserve"> について でも ありません。きれい な </w:t>
      </w:r>
      <w:r>
        <w:rPr>
          <w:color w:val="0070C0"/>
          <w:sz w:val="24"/>
        </w:rPr>
        <w:t>模様</w:t>
      </w:r>
      <w:r>
        <w:rPr>
          <w:color w:val="C00000"/>
          <w:sz w:val="24"/>
        </w:rPr>
        <w:t>(もよう)</w:t>
      </w:r>
      <w:r>
        <w:rPr>
          <w:sz w:val="24"/>
        </w:rPr>
        <w:t xml:space="preserve"> だ から です。きれい な カーテン の </w:t>
      </w:r>
      <w:r>
        <w:rPr>
          <w:color w:val="0070C0"/>
          <w:sz w:val="24"/>
        </w:rPr>
        <w:t>生地</w:t>
      </w:r>
      <w:r>
        <w:rPr>
          <w:color w:val="C00000"/>
          <w:sz w:val="24"/>
        </w:rPr>
        <w:t>(きじ)</w:t>
      </w:r>
      <w:r>
        <w:rPr>
          <w:sz w:val="24"/>
        </w:rPr>
        <w:t xml:space="preserve"> を </w:t>
      </w:r>
      <w:r>
        <w:rPr>
          <w:color w:val="0070C0"/>
          <w:sz w:val="24"/>
        </w:rPr>
        <w:t>好</w:t>
      </w:r>
      <w:r>
        <w:rPr>
          <w:color w:val="C00000"/>
          <w:sz w:val="24"/>
        </w:rPr>
        <w:t>(す)</w:t>
      </w:r>
      <w:r>
        <w:rPr>
          <w:sz w:val="24"/>
        </w:rPr>
        <w:t xml:space="preserve">き な の と </w:t>
      </w:r>
      <w:r>
        <w:rPr>
          <w:color w:val="0070C0"/>
          <w:sz w:val="24"/>
        </w:rPr>
        <w:t>同</w:t>
      </w:r>
      <w:r>
        <w:rPr>
          <w:color w:val="C00000"/>
          <w:sz w:val="24"/>
        </w:rPr>
        <w:t>(おな)</w:t>
      </w:r>
      <w:r>
        <w:rPr>
          <w:sz w:val="24"/>
        </w:rPr>
        <w:t xml:space="preserve">じ ように、わたしたち は それら を </w:t>
      </w:r>
      <w:r>
        <w:rPr>
          <w:color w:val="0070C0"/>
          <w:sz w:val="24"/>
        </w:rPr>
        <w:t>好</w:t>
      </w:r>
      <w:r>
        <w:rPr>
          <w:color w:val="C00000"/>
          <w:sz w:val="24"/>
        </w:rPr>
        <w:t>(す)</w:t>
      </w:r>
      <w:r>
        <w:rPr>
          <w:sz w:val="24"/>
        </w:rPr>
        <w:t xml:space="preserve">きで います。わたし は </w:t>
      </w:r>
      <w:r>
        <w:rPr>
          <w:color w:val="0070C0"/>
          <w:sz w:val="24"/>
        </w:rPr>
        <w:t>小</w:t>
      </w:r>
      <w:r>
        <w:rPr>
          <w:color w:val="C00000"/>
          <w:sz w:val="24"/>
        </w:rPr>
        <w:t>(ちい)</w:t>
      </w:r>
      <w:r>
        <w:rPr>
          <w:sz w:val="24"/>
        </w:rPr>
        <w:t xml:space="preserve">さな </w:t>
      </w:r>
      <w:r>
        <w:rPr>
          <w:color w:val="0070C0"/>
          <w:sz w:val="24"/>
        </w:rPr>
        <w:t>子</w:t>
      </w:r>
      <w:r>
        <w:rPr>
          <w:color w:val="C00000"/>
          <w:sz w:val="24"/>
        </w:rPr>
        <w:t>(こ)</w:t>
      </w:r>
      <w:r>
        <w:rPr>
          <w:sz w:val="24"/>
        </w:rPr>
        <w:t xml:space="preserve">ども が </w:t>
      </w:r>
      <w:r>
        <w:rPr>
          <w:color w:val="0070C0"/>
          <w:sz w:val="24"/>
        </w:rPr>
        <w:t>誰</w:t>
      </w:r>
      <w:r>
        <w:rPr>
          <w:color w:val="C00000"/>
          <w:sz w:val="24"/>
        </w:rPr>
        <w:t>(だれ)</w:t>
      </w:r>
      <w:r>
        <w:rPr>
          <w:sz w:val="24"/>
        </w:rPr>
        <w:t xml:space="preserve"> より も </w:t>
      </w:r>
      <w:r>
        <w:rPr>
          <w:color w:val="0070C0"/>
          <w:sz w:val="24"/>
        </w:rPr>
        <w:t>現代</w:t>
      </w:r>
      <w:r>
        <w:rPr>
          <w:color w:val="C00000"/>
          <w:sz w:val="24"/>
        </w:rPr>
        <w:t>(げんだい)</w:t>
      </w:r>
      <w:r>
        <w:rPr>
          <w:sz w:val="24"/>
        </w:rPr>
        <w:t xml:space="preserve"> の </w:t>
      </w:r>
      <w:r>
        <w:rPr>
          <w:color w:val="0070C0"/>
          <w:sz w:val="24"/>
        </w:rPr>
        <w:t>絵</w:t>
      </w:r>
      <w:r>
        <w:rPr>
          <w:color w:val="C00000"/>
          <w:sz w:val="24"/>
        </w:rPr>
        <w:t>(え)</w:t>
      </w:r>
      <w:r>
        <w:rPr>
          <w:sz w:val="24"/>
        </w:rPr>
        <w:t xml:space="preserve"> を よく わかる と </w:t>
      </w:r>
      <w:r>
        <w:rPr>
          <w:color w:val="0070C0"/>
          <w:sz w:val="24"/>
        </w:rPr>
        <w:t>思</w:t>
      </w:r>
      <w:r>
        <w:rPr>
          <w:color w:val="C00000"/>
          <w:sz w:val="24"/>
        </w:rPr>
        <w:t>(おも)</w:t>
      </w:r>
      <w:r>
        <w:rPr>
          <w:sz w:val="24"/>
        </w:rPr>
        <w:t>います。</w:t>
      </w:r>
      <w:r>
        <w:rPr>
          <w:color w:val="0070C0"/>
          <w:sz w:val="24"/>
        </w:rPr>
        <w:t>彼</w:t>
      </w:r>
      <w:r>
        <w:rPr>
          <w:color w:val="C00000"/>
          <w:sz w:val="24"/>
        </w:rPr>
        <w:t>(かれ)</w:t>
      </w:r>
      <w:r>
        <w:rPr>
          <w:sz w:val="24"/>
        </w:rPr>
        <w:t xml:space="preserve">ら は もっと </w:t>
      </w:r>
      <w:r>
        <w:rPr>
          <w:color w:val="0070C0"/>
          <w:sz w:val="24"/>
        </w:rPr>
        <w:t>気</w:t>
      </w:r>
      <w:r>
        <w:rPr>
          <w:color w:val="C00000"/>
          <w:sz w:val="24"/>
        </w:rPr>
        <w:t>(き)</w:t>
      </w:r>
      <w:r>
        <w:rPr>
          <w:sz w:val="24"/>
        </w:rPr>
        <w:t>づきます。</w:t>
      </w:r>
      <w:r>
        <w:rPr>
          <w:color w:val="0070C0"/>
          <w:sz w:val="24"/>
        </w:rPr>
        <w:t>妹</w:t>
      </w:r>
      <w:r>
        <w:rPr>
          <w:color w:val="C00000"/>
          <w:sz w:val="24"/>
        </w:rPr>
        <w:t>(いもうと)</w:t>
      </w:r>
      <w:r>
        <w:rPr>
          <w:sz w:val="24"/>
        </w:rPr>
        <w:t xml:space="preserve"> は たった 7</w:t>
      </w:r>
      <w:r>
        <w:rPr>
          <w:color w:val="0070C0"/>
          <w:sz w:val="24"/>
        </w:rPr>
        <w:t>歳</w:t>
      </w:r>
      <w:r>
        <w:rPr>
          <w:color w:val="C00000"/>
          <w:sz w:val="24"/>
        </w:rPr>
        <w:t>(さい)</w:t>
      </w:r>
      <w:r>
        <w:rPr>
          <w:sz w:val="24"/>
        </w:rPr>
        <w:t xml:space="preserve"> です が、わたし の </w:t>
      </w:r>
      <w:r>
        <w:rPr>
          <w:color w:val="0070C0"/>
          <w:sz w:val="24"/>
        </w:rPr>
        <w:t>絵</w:t>
      </w:r>
      <w:r>
        <w:rPr>
          <w:color w:val="C00000"/>
          <w:sz w:val="24"/>
        </w:rPr>
        <w:t>(え)</w:t>
      </w:r>
      <w:r>
        <w:rPr>
          <w:sz w:val="24"/>
        </w:rPr>
        <w:t xml:space="preserve"> が いい か どう か いつも </w:t>
      </w:r>
      <w:r>
        <w:rPr>
          <w:color w:val="0070C0"/>
          <w:sz w:val="24"/>
        </w:rPr>
        <w:t>教</w:t>
      </w:r>
      <w:r>
        <w:rPr>
          <w:color w:val="C00000"/>
          <w:sz w:val="24"/>
        </w:rPr>
        <w:t>(おし)</w:t>
      </w:r>
      <w:r>
        <w:rPr>
          <w:sz w:val="24"/>
        </w:rPr>
        <w:t>えて くれます。</w:t>
      </w:r>
      <w:r>
        <w:rPr>
          <w:color w:val="0070C0"/>
          <w:sz w:val="24"/>
        </w:rPr>
        <w:t>昨日</w:t>
      </w:r>
      <w:r>
        <w:rPr>
          <w:color w:val="C00000"/>
          <w:sz w:val="24"/>
        </w:rPr>
        <w:t>(きのう)</w:t>
      </w:r>
      <w:r>
        <w:rPr>
          <w:sz w:val="24"/>
        </w:rPr>
        <w:t>、</w:t>
      </w:r>
      <w:r>
        <w:rPr>
          <w:color w:val="0070C0"/>
          <w:sz w:val="24"/>
        </w:rPr>
        <w:t>彼女</w:t>
      </w:r>
      <w:r>
        <w:rPr>
          <w:color w:val="C00000"/>
          <w:sz w:val="24"/>
        </w:rPr>
        <w:t>(かのじょ)</w:t>
      </w:r>
      <w:r>
        <w:rPr>
          <w:sz w:val="24"/>
        </w:rPr>
        <w:t xml:space="preserve"> は わたし の </w:t>
      </w:r>
      <w:r>
        <w:rPr>
          <w:color w:val="0070C0"/>
          <w:sz w:val="24"/>
        </w:rPr>
        <w:t>部屋</w:t>
      </w:r>
      <w:r>
        <w:rPr>
          <w:color w:val="C00000"/>
          <w:sz w:val="24"/>
        </w:rPr>
        <w:t>(へや)</w:t>
      </w:r>
      <w:r>
        <w:rPr>
          <w:sz w:val="24"/>
        </w:rPr>
        <w:t xml:space="preserve"> に </w:t>
      </w:r>
      <w:r>
        <w:rPr>
          <w:color w:val="0070C0"/>
          <w:sz w:val="24"/>
        </w:rPr>
        <w:t>入</w:t>
      </w:r>
      <w:r>
        <w:rPr>
          <w:color w:val="C00000"/>
          <w:sz w:val="24"/>
        </w:rPr>
        <w:t>(はい)</w:t>
      </w:r>
      <w:r>
        <w:rPr>
          <w:sz w:val="24"/>
        </w:rPr>
        <w:t>って きました。</w:t>
      </w:r>
    </w:p>
    <w:p>
      <w:r>
        <w:rPr>
          <w:sz w:val="24"/>
        </w:rPr>
        <w:t>「</w:t>
      </w:r>
      <w:r>
        <w:rPr>
          <w:color w:val="0070C0"/>
          <w:sz w:val="24"/>
        </w:rPr>
        <w:t>何</w:t>
      </w:r>
      <w:r>
        <w:rPr>
          <w:color w:val="C00000"/>
          <w:sz w:val="24"/>
        </w:rPr>
        <w:t>(なに)</w:t>
      </w:r>
      <w:r>
        <w:rPr>
          <w:sz w:val="24"/>
        </w:rPr>
        <w:t xml:space="preserve"> を して いる の？」 と </w:t>
      </w:r>
      <w:r>
        <w:rPr>
          <w:color w:val="0070C0"/>
          <w:sz w:val="24"/>
        </w:rPr>
        <w:t>聞</w:t>
      </w:r>
      <w:r>
        <w:rPr>
          <w:color w:val="C00000"/>
          <w:sz w:val="24"/>
        </w:rPr>
        <w:t>(き)</w:t>
      </w:r>
      <w:r>
        <w:rPr>
          <w:sz w:val="24"/>
        </w:rPr>
        <w:t>きました。</w:t>
      </w:r>
    </w:p>
    <w:p>
      <w:r>
        <w:rPr>
          <w:sz w:val="24"/>
        </w:rPr>
        <w:t xml:space="preserve">「この </w:t>
      </w:r>
      <w:r>
        <w:rPr>
          <w:color w:val="0070C0"/>
          <w:sz w:val="24"/>
        </w:rPr>
        <w:t>絵</w:t>
      </w:r>
      <w:r>
        <w:rPr>
          <w:color w:val="C00000"/>
          <w:sz w:val="24"/>
        </w:rPr>
        <w:t>(え)</w:t>
      </w:r>
      <w:r>
        <w:rPr>
          <w:sz w:val="24"/>
        </w:rPr>
        <w:t xml:space="preserve"> を </w:t>
      </w:r>
      <w:r>
        <w:rPr>
          <w:color w:val="0070C0"/>
          <w:sz w:val="24"/>
        </w:rPr>
        <w:t>壁</w:t>
      </w:r>
      <w:r>
        <w:rPr>
          <w:color w:val="C00000"/>
          <w:sz w:val="24"/>
        </w:rPr>
        <w:t>(かべ)</w:t>
      </w:r>
      <w:r>
        <w:rPr>
          <w:sz w:val="24"/>
        </w:rPr>
        <w:t xml:space="preserve"> に かけている よ」 と わたし は </w:t>
      </w:r>
      <w:r>
        <w:rPr>
          <w:color w:val="0070C0"/>
          <w:sz w:val="24"/>
        </w:rPr>
        <w:t>答</w:t>
      </w:r>
      <w:r>
        <w:rPr>
          <w:color w:val="C00000"/>
          <w:sz w:val="24"/>
        </w:rPr>
        <w:t>(こた)</w:t>
      </w:r>
      <w:r>
        <w:rPr>
          <w:sz w:val="24"/>
        </w:rPr>
        <w:t>えました。「</w:t>
      </w:r>
      <w:r>
        <w:rPr>
          <w:color w:val="0070C0"/>
          <w:sz w:val="24"/>
        </w:rPr>
        <w:t>新</w:t>
      </w:r>
      <w:r>
        <w:rPr>
          <w:color w:val="C00000"/>
          <w:sz w:val="24"/>
        </w:rPr>
        <w:t>(あたら)</w:t>
      </w:r>
      <w:r>
        <w:rPr>
          <w:sz w:val="24"/>
        </w:rPr>
        <w:t>しい の だ。</w:t>
      </w:r>
      <w:r>
        <w:rPr>
          <w:color w:val="0070C0"/>
          <w:sz w:val="24"/>
        </w:rPr>
        <w:t>気</w:t>
      </w:r>
      <w:r>
        <w:rPr>
          <w:color w:val="C00000"/>
          <w:sz w:val="24"/>
        </w:rPr>
        <w:t>(き)</w:t>
      </w:r>
      <w:r>
        <w:rPr>
          <w:sz w:val="24"/>
        </w:rPr>
        <w:t xml:space="preserve"> に </w:t>
      </w:r>
      <w:r>
        <w:rPr>
          <w:color w:val="0070C0"/>
          <w:sz w:val="24"/>
        </w:rPr>
        <w:t>入</w:t>
      </w:r>
      <w:r>
        <w:rPr>
          <w:color w:val="C00000"/>
          <w:sz w:val="24"/>
        </w:rPr>
        <w:t>(い)</w:t>
      </w:r>
      <w:r>
        <w:rPr>
          <w:sz w:val="24"/>
        </w:rPr>
        <w:t>った？」</w:t>
      </w:r>
    </w:p>
    <w:p>
      <w:r>
        <w:rPr>
          <w:color w:val="0070C0"/>
          <w:sz w:val="24"/>
        </w:rPr>
        <w:t>彼女</w:t>
      </w:r>
      <w:r>
        <w:rPr>
          <w:color w:val="C00000"/>
          <w:sz w:val="24"/>
        </w:rPr>
        <w:t>(かのじょ)</w:t>
      </w:r>
      <w:r>
        <w:rPr>
          <w:sz w:val="24"/>
        </w:rPr>
        <w:t xml:space="preserve"> は しばらく </w:t>
      </w:r>
      <w:r>
        <w:rPr>
          <w:color w:val="0070C0"/>
          <w:sz w:val="24"/>
        </w:rPr>
        <w:t>批評的</w:t>
      </w:r>
      <w:r>
        <w:rPr>
          <w:color w:val="C00000"/>
          <w:sz w:val="24"/>
        </w:rPr>
        <w:t>(ひひょうてき)</w:t>
      </w:r>
      <w:r>
        <w:rPr>
          <w:sz w:val="24"/>
        </w:rPr>
        <w:t xml:space="preserve"> に </w:t>
      </w:r>
      <w:r>
        <w:rPr>
          <w:color w:val="0070C0"/>
          <w:sz w:val="24"/>
        </w:rPr>
        <w:t>見</w:t>
      </w:r>
      <w:r>
        <w:rPr>
          <w:color w:val="C00000"/>
          <w:sz w:val="24"/>
        </w:rPr>
        <w:t>(み)</w:t>
      </w:r>
      <w:r>
        <w:rPr>
          <w:sz w:val="24"/>
        </w:rPr>
        <w:t xml:space="preserve">ました。「いい よ」 と </w:t>
      </w:r>
      <w:r>
        <w:rPr>
          <w:color w:val="0070C0"/>
          <w:sz w:val="24"/>
        </w:rPr>
        <w:t>言</w:t>
      </w:r>
      <w:r>
        <w:rPr>
          <w:color w:val="C00000"/>
          <w:sz w:val="24"/>
        </w:rPr>
        <w:t>(い)</w:t>
      </w:r>
      <w:r>
        <w:rPr>
          <w:sz w:val="24"/>
        </w:rPr>
        <w:t xml:space="preserve">いました。「でも </w:t>
      </w:r>
      <w:r>
        <w:rPr>
          <w:color w:val="0070C0"/>
          <w:sz w:val="24"/>
        </w:rPr>
        <w:t>逆</w:t>
      </w:r>
      <w:r>
        <w:rPr>
          <w:color w:val="C00000"/>
          <w:sz w:val="24"/>
        </w:rPr>
        <w:t>(さか)</w:t>
      </w:r>
      <w:r>
        <w:rPr>
          <w:sz w:val="24"/>
        </w:rPr>
        <w:t>さま じゃない？」</w:t>
      </w:r>
    </w:p>
    <w:p>
      <w:r>
        <w:rPr>
          <w:sz w:val="24"/>
        </w:rPr>
        <w:t>もう</w:t>
      </w:r>
      <w:r>
        <w:rPr>
          <w:color w:val="0070C0"/>
          <w:sz w:val="24"/>
        </w:rPr>
        <w:t>一度</w:t>
      </w:r>
      <w:r>
        <w:rPr>
          <w:color w:val="C00000"/>
          <w:sz w:val="24"/>
        </w:rPr>
        <w:t>(いちど)</w:t>
      </w:r>
      <w:r>
        <w:rPr>
          <w:sz w:val="24"/>
        </w:rPr>
        <w:t xml:space="preserve"> </w:t>
      </w:r>
      <w:r>
        <w:rPr>
          <w:color w:val="0070C0"/>
          <w:sz w:val="24"/>
        </w:rPr>
        <w:t>見</w:t>
      </w:r>
      <w:r>
        <w:rPr>
          <w:color w:val="C00000"/>
          <w:sz w:val="24"/>
        </w:rPr>
        <w:t>(み)</w:t>
      </w:r>
      <w:r>
        <w:rPr>
          <w:sz w:val="24"/>
        </w:rPr>
        <w:t>ました。</w:t>
      </w:r>
      <w:r>
        <w:rPr>
          <w:color w:val="0070C0"/>
          <w:sz w:val="24"/>
        </w:rPr>
        <w:t>彼女</w:t>
      </w:r>
      <w:r>
        <w:rPr>
          <w:color w:val="C00000"/>
          <w:sz w:val="24"/>
        </w:rPr>
        <w:t>(かのじょ)</w:t>
      </w:r>
      <w:r>
        <w:rPr>
          <w:sz w:val="24"/>
        </w:rPr>
        <w:t xml:space="preserve"> は </w:t>
      </w:r>
      <w:r>
        <w:rPr>
          <w:color w:val="0070C0"/>
          <w:sz w:val="24"/>
        </w:rPr>
        <w:t>正</w:t>
      </w:r>
      <w:r>
        <w:rPr>
          <w:color w:val="C00000"/>
          <w:sz w:val="24"/>
        </w:rPr>
        <w:t>(ただ)</w:t>
      </w:r>
      <w:r>
        <w:rPr>
          <w:sz w:val="24"/>
        </w:rPr>
        <w:t>しかった のです!</w:t>
      </w:r>
      <w:r>
        <w:rPr>
          <w:color w:val="0070C0"/>
          <w:sz w:val="24"/>
        </w:rPr>
        <w:t>本当</w:t>
      </w:r>
      <w:r>
        <w:rPr>
          <w:color w:val="C00000"/>
          <w:sz w:val="24"/>
        </w:rPr>
        <w:t>(ほんとう)</w:t>
      </w:r>
      <w:r>
        <w:rPr>
          <w:sz w:val="24"/>
        </w:rPr>
        <w:t xml:space="preserve"> に そう でした!</w:t>
      </w:r>
    </w:p>
    <w:p>
      <w:pPr>
        <w:pStyle w:val="Heading2"/>
      </w:pPr>
      <w:r>
        <w:rPr>
          <w:b/>
          <w:color w:val="555555"/>
          <w:sz w:val="26"/>
        </w:rPr>
        <w:t>中文</w:t>
      </w:r>
    </w:p>
    <w:p>
      <w:r>
        <w:rPr>
          <w:sz w:val="24"/>
        </w:rPr>
        <w:t>我是个学艺术的学生，画了很多画。有很多人装成很懂现代艺术的样子，总是告诉你一幅画的“意思”是什么。当然，有很多画是什么“意思”也没有的。它们就是些好看的图案，我们喜爱它们就像我们喜欢漂亮的窗帘布一样。我觉得小孩子们往往比任何人都更能欣赏现代绘画，他们观察到的东西更多。我的妹妹只有7岁，但她总能说出我的画是好还是坏。昨天她到我房里来了。</w:t>
      </w:r>
    </w:p>
    <w:p>
      <w:r>
        <w:rPr>
          <w:sz w:val="24"/>
        </w:rPr>
        <w:t>“你在做什么？”她问。</w:t>
      </w:r>
    </w:p>
    <w:p>
      <w:r>
        <w:rPr>
          <w:sz w:val="24"/>
        </w:rPr>
        <w:t>“我正在把画挂在墙上”我回答到。“这是一副新画，喜欢吗？”</w:t>
      </w:r>
    </w:p>
    <w:p>
      <w:r>
        <w:rPr>
          <w:sz w:val="24"/>
        </w:rPr>
        <w:t>她带着批评的眼光看了一会儿，“挺好的”，她说，“不过是不是挂反了？“</w:t>
      </w:r>
    </w:p>
    <w:p>
      <w:r>
        <w:rPr>
          <w:sz w:val="24"/>
        </w:rPr>
        <w:t>我再看了一下，她说的对，的确是挂反了！</w:t>
      </w:r>
    </w:p>
    <w:p/>
    <w:p>
      <w:pPr>
        <w:pStyle w:val="Heading1"/>
      </w:pPr>
      <w:r>
        <w:rPr>
          <w:b/>
          <w:color w:val="1F4E79"/>
          <w:sz w:val="30"/>
        </w:rPr>
        <w:t>第27課　A wet night　/　雨(あめ) の 夜(よる)　/　雨夜</w:t>
      </w:r>
    </w:p>
    <w:p>
      <w:pPr>
        <w:pStyle w:val="Heading2"/>
      </w:pPr>
      <w:r>
        <w:rPr>
          <w:b/>
          <w:color w:val="555555"/>
          <w:sz w:val="26"/>
        </w:rPr>
        <w:t>English</w:t>
      </w:r>
    </w:p>
    <w:p>
      <w:r>
        <w:rPr>
          <w:sz w:val="24"/>
        </w:rPr>
        <w:t>Late in the afternoon, the boys put up their tent in the middle of a field. As soon as this was done, they cooked a meal over an open fire. They were all hungry and the food smelled good. After a wonderful meal, they told stories and sang songs by the campfire. But some time later it began to rain. The boys felt tired so they put out the fire and crept into their tent. Their sleeping bags were warm and comfortable, so they all slept soundly. In the middle of the night, two boys woke up and began shouting. The tent was full of water! They all leapt out of their sleeping bags and hurried outside. It was raining heavily and they found that a stream had formed in the field. The stream wound its way across the field and then flowed right under their tent!</w:t>
      </w:r>
    </w:p>
    <w:p>
      <w:pPr>
        <w:pStyle w:val="Heading2"/>
      </w:pPr>
      <w:r>
        <w:rPr>
          <w:b/>
          <w:color w:val="555555"/>
          <w:sz w:val="26"/>
        </w:rPr>
        <w:t>日本語(にほんご)</w:t>
      </w:r>
    </w:p>
    <w:p>
      <w:r>
        <w:rPr>
          <w:color w:val="0070C0"/>
          <w:sz w:val="24"/>
        </w:rPr>
        <w:t>午後</w:t>
      </w:r>
      <w:r>
        <w:rPr>
          <w:color w:val="C00000"/>
          <w:sz w:val="24"/>
        </w:rPr>
        <w:t>(ごご)</w:t>
      </w:r>
      <w:r>
        <w:rPr>
          <w:sz w:val="24"/>
        </w:rPr>
        <w:t xml:space="preserve"> </w:t>
      </w:r>
      <w:r>
        <w:rPr>
          <w:color w:val="0070C0"/>
          <w:sz w:val="24"/>
        </w:rPr>
        <w:t>遅</w:t>
      </w:r>
      <w:r>
        <w:rPr>
          <w:color w:val="C00000"/>
          <w:sz w:val="24"/>
        </w:rPr>
        <w:t>(おそ)</w:t>
      </w:r>
      <w:r>
        <w:rPr>
          <w:sz w:val="24"/>
        </w:rPr>
        <w:t>く、</w:t>
      </w:r>
      <w:r>
        <w:rPr>
          <w:color w:val="0070C0"/>
          <w:sz w:val="24"/>
        </w:rPr>
        <w:t>男</w:t>
      </w:r>
      <w:r>
        <w:rPr>
          <w:color w:val="C00000"/>
          <w:sz w:val="24"/>
        </w:rPr>
        <w:t>(おとこ)</w:t>
      </w:r>
      <w:r>
        <w:rPr>
          <w:sz w:val="24"/>
        </w:rPr>
        <w:t>の</w:t>
      </w:r>
      <w:r>
        <w:rPr>
          <w:color w:val="0070C0"/>
          <w:sz w:val="24"/>
        </w:rPr>
        <w:t>子</w:t>
      </w:r>
      <w:r>
        <w:rPr>
          <w:color w:val="C00000"/>
          <w:sz w:val="24"/>
        </w:rPr>
        <w:t>(こ)</w:t>
      </w:r>
      <w:r>
        <w:rPr>
          <w:sz w:val="24"/>
        </w:rPr>
        <w:t xml:space="preserve">たち は </w:t>
      </w:r>
      <w:r>
        <w:rPr>
          <w:color w:val="0070C0"/>
          <w:sz w:val="24"/>
        </w:rPr>
        <w:t>野原</w:t>
      </w:r>
      <w:r>
        <w:rPr>
          <w:color w:val="C00000"/>
          <w:sz w:val="24"/>
        </w:rPr>
        <w:t>(のはら)</w:t>
      </w:r>
      <w:r>
        <w:rPr>
          <w:sz w:val="24"/>
        </w:rPr>
        <w:t xml:space="preserve"> の </w:t>
      </w:r>
      <w:r>
        <w:rPr>
          <w:color w:val="0070C0"/>
          <w:sz w:val="24"/>
        </w:rPr>
        <w:t>真</w:t>
      </w:r>
      <w:r>
        <w:rPr>
          <w:color w:val="C00000"/>
          <w:sz w:val="24"/>
        </w:rPr>
        <w:t>(ま)</w:t>
      </w:r>
      <w:r>
        <w:rPr>
          <w:sz w:val="24"/>
        </w:rPr>
        <w:t>ん</w:t>
      </w:r>
      <w:r>
        <w:rPr>
          <w:color w:val="0070C0"/>
          <w:sz w:val="24"/>
        </w:rPr>
        <w:t>中</w:t>
      </w:r>
      <w:r>
        <w:rPr>
          <w:color w:val="C00000"/>
          <w:sz w:val="24"/>
        </w:rPr>
        <w:t>(なか)</w:t>
      </w:r>
      <w:r>
        <w:rPr>
          <w:sz w:val="24"/>
        </w:rPr>
        <w:t xml:space="preserve"> に テント を </w:t>
      </w:r>
      <w:r>
        <w:rPr>
          <w:color w:val="0070C0"/>
          <w:sz w:val="24"/>
        </w:rPr>
        <w:t>張</w:t>
      </w:r>
      <w:r>
        <w:rPr>
          <w:color w:val="C00000"/>
          <w:sz w:val="24"/>
        </w:rPr>
        <w:t>(は)</w:t>
      </w:r>
      <w:r>
        <w:rPr>
          <w:sz w:val="24"/>
        </w:rPr>
        <w:t xml:space="preserve">りました。それ が </w:t>
      </w:r>
      <w:r>
        <w:rPr>
          <w:color w:val="0070C0"/>
          <w:sz w:val="24"/>
        </w:rPr>
        <w:t>終</w:t>
      </w:r>
      <w:r>
        <w:rPr>
          <w:color w:val="C00000"/>
          <w:sz w:val="24"/>
        </w:rPr>
        <w:t>(お)</w:t>
      </w:r>
      <w:r>
        <w:rPr>
          <w:sz w:val="24"/>
        </w:rPr>
        <w:t>わる と すぐ、たき</w:t>
      </w:r>
      <w:r>
        <w:rPr>
          <w:color w:val="0070C0"/>
          <w:sz w:val="24"/>
        </w:rPr>
        <w:t>火</w:t>
      </w:r>
      <w:r>
        <w:rPr>
          <w:color w:val="C00000"/>
          <w:sz w:val="24"/>
        </w:rPr>
        <w:t>(び)</w:t>
      </w:r>
      <w:r>
        <w:rPr>
          <w:sz w:val="24"/>
        </w:rPr>
        <w:t xml:space="preserve"> で </w:t>
      </w:r>
      <w:r>
        <w:rPr>
          <w:color w:val="0070C0"/>
          <w:sz w:val="24"/>
        </w:rPr>
        <w:t>食事</w:t>
      </w:r>
      <w:r>
        <w:rPr>
          <w:color w:val="C00000"/>
          <w:sz w:val="24"/>
        </w:rPr>
        <w:t>(しょくじ)</w:t>
      </w:r>
      <w:r>
        <w:rPr>
          <w:sz w:val="24"/>
        </w:rPr>
        <w:t xml:space="preserve"> を </w:t>
      </w:r>
      <w:r>
        <w:rPr>
          <w:color w:val="0070C0"/>
          <w:sz w:val="24"/>
        </w:rPr>
        <w:t>作</w:t>
      </w:r>
      <w:r>
        <w:rPr>
          <w:color w:val="C00000"/>
          <w:sz w:val="24"/>
        </w:rPr>
        <w:t>(つく)</w:t>
      </w:r>
      <w:r>
        <w:rPr>
          <w:sz w:val="24"/>
        </w:rPr>
        <w:t>りました。みんな お</w:t>
      </w:r>
      <w:r>
        <w:rPr>
          <w:color w:val="0070C0"/>
          <w:sz w:val="24"/>
        </w:rPr>
        <w:t>腹</w:t>
      </w:r>
      <w:r>
        <w:rPr>
          <w:color w:val="C00000"/>
          <w:sz w:val="24"/>
        </w:rPr>
        <w:t>(なか)</w:t>
      </w:r>
      <w:r>
        <w:rPr>
          <w:sz w:val="24"/>
        </w:rPr>
        <w:t xml:space="preserve"> が すいて いて、</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の </w:t>
      </w:r>
      <w:r>
        <w:rPr>
          <w:color w:val="0070C0"/>
          <w:sz w:val="24"/>
        </w:rPr>
        <w:t>匂</w:t>
      </w:r>
      <w:r>
        <w:rPr>
          <w:color w:val="C00000"/>
          <w:sz w:val="24"/>
        </w:rPr>
        <w:t>(にお)</w:t>
      </w:r>
      <w:r>
        <w:rPr>
          <w:sz w:val="24"/>
        </w:rPr>
        <w:t>い が よかった です。</w:t>
      </w:r>
      <w:r>
        <w:rPr>
          <w:color w:val="0070C0"/>
          <w:sz w:val="24"/>
        </w:rPr>
        <w:t>素晴</w:t>
      </w:r>
      <w:r>
        <w:rPr>
          <w:color w:val="C00000"/>
          <w:sz w:val="24"/>
        </w:rPr>
        <w:t>(すば)</w:t>
      </w:r>
      <w:r>
        <w:rPr>
          <w:sz w:val="24"/>
        </w:rPr>
        <w:t xml:space="preserve">らしい </w:t>
      </w:r>
      <w:r>
        <w:rPr>
          <w:color w:val="0070C0"/>
          <w:sz w:val="24"/>
        </w:rPr>
        <w:t>食事</w:t>
      </w:r>
      <w:r>
        <w:rPr>
          <w:color w:val="C00000"/>
          <w:sz w:val="24"/>
        </w:rPr>
        <w:t>(しょくじ)</w:t>
      </w:r>
      <w:r>
        <w:rPr>
          <w:sz w:val="24"/>
        </w:rPr>
        <w:t xml:space="preserve"> の </w:t>
      </w:r>
      <w:r>
        <w:rPr>
          <w:color w:val="0070C0"/>
          <w:sz w:val="24"/>
        </w:rPr>
        <w:t>後</w:t>
      </w:r>
      <w:r>
        <w:rPr>
          <w:color w:val="C00000"/>
          <w:sz w:val="24"/>
        </w:rPr>
        <w:t>(あと)</w:t>
      </w:r>
      <w:r>
        <w:rPr>
          <w:sz w:val="24"/>
        </w:rPr>
        <w:t>、たき</w:t>
      </w:r>
      <w:r>
        <w:rPr>
          <w:color w:val="0070C0"/>
          <w:sz w:val="24"/>
        </w:rPr>
        <w:t>火</w:t>
      </w:r>
      <w:r>
        <w:rPr>
          <w:color w:val="C00000"/>
          <w:sz w:val="24"/>
        </w:rPr>
        <w:t>(び)</w:t>
      </w:r>
      <w:r>
        <w:rPr>
          <w:sz w:val="24"/>
        </w:rPr>
        <w:t xml:space="preserve"> の そば で お</w:t>
      </w:r>
      <w:r>
        <w:rPr>
          <w:color w:val="0070C0"/>
          <w:sz w:val="24"/>
        </w:rPr>
        <w:t>話</w:t>
      </w:r>
      <w:r>
        <w:rPr>
          <w:color w:val="C00000"/>
          <w:sz w:val="24"/>
        </w:rPr>
        <w:t>(はなし)</w:t>
      </w:r>
      <w:r>
        <w:rPr>
          <w:sz w:val="24"/>
        </w:rPr>
        <w:t xml:space="preserve"> を し、</w:t>
      </w:r>
      <w:r>
        <w:rPr>
          <w:color w:val="0070C0"/>
          <w:sz w:val="24"/>
        </w:rPr>
        <w:t>歌</w:t>
      </w:r>
      <w:r>
        <w:rPr>
          <w:color w:val="C00000"/>
          <w:sz w:val="24"/>
        </w:rPr>
        <w:t>(うた)</w:t>
      </w:r>
      <w:r>
        <w:rPr>
          <w:sz w:val="24"/>
        </w:rPr>
        <w:t xml:space="preserve"> を </w:t>
      </w:r>
      <w:r>
        <w:rPr>
          <w:color w:val="0070C0"/>
          <w:sz w:val="24"/>
        </w:rPr>
        <w:t>歌</w:t>
      </w:r>
      <w:r>
        <w:rPr>
          <w:color w:val="C00000"/>
          <w:sz w:val="24"/>
        </w:rPr>
        <w:t>(うた)</w:t>
      </w:r>
      <w:r>
        <w:rPr>
          <w:sz w:val="24"/>
        </w:rPr>
        <w:t xml:space="preserve">いました。しかし しばらく して </w:t>
      </w:r>
      <w:r>
        <w:rPr>
          <w:color w:val="0070C0"/>
          <w:sz w:val="24"/>
        </w:rPr>
        <w:t>雨</w:t>
      </w:r>
      <w:r>
        <w:rPr>
          <w:color w:val="C00000"/>
          <w:sz w:val="24"/>
        </w:rPr>
        <w:t>(あめ)</w:t>
      </w:r>
      <w:r>
        <w:rPr>
          <w:sz w:val="24"/>
        </w:rPr>
        <w:t xml:space="preserve"> が </w:t>
      </w:r>
      <w:r>
        <w:rPr>
          <w:color w:val="0070C0"/>
          <w:sz w:val="24"/>
        </w:rPr>
        <w:t>降</w:t>
      </w:r>
      <w:r>
        <w:rPr>
          <w:color w:val="C00000"/>
          <w:sz w:val="24"/>
        </w:rPr>
        <w:t>(ふ)</w:t>
      </w:r>
      <w:r>
        <w:rPr>
          <w:sz w:val="24"/>
        </w:rPr>
        <w:t>り</w:t>
      </w:r>
      <w:r>
        <w:rPr>
          <w:color w:val="0070C0"/>
          <w:sz w:val="24"/>
        </w:rPr>
        <w:t>始</w:t>
      </w:r>
      <w:r>
        <w:rPr>
          <w:color w:val="C00000"/>
          <w:sz w:val="24"/>
        </w:rPr>
        <w:t>(はじ)</w:t>
      </w:r>
      <w:r>
        <w:rPr>
          <w:sz w:val="24"/>
        </w:rPr>
        <w:t>めました。</w:t>
      </w:r>
      <w:r>
        <w:rPr>
          <w:color w:val="0070C0"/>
          <w:sz w:val="24"/>
        </w:rPr>
        <w:t>男</w:t>
      </w:r>
      <w:r>
        <w:rPr>
          <w:color w:val="C00000"/>
          <w:sz w:val="24"/>
        </w:rPr>
        <w:t>(おとこ)</w:t>
      </w:r>
      <w:r>
        <w:rPr>
          <w:sz w:val="24"/>
        </w:rPr>
        <w:t>の</w:t>
      </w:r>
      <w:r>
        <w:rPr>
          <w:color w:val="0070C0"/>
          <w:sz w:val="24"/>
        </w:rPr>
        <w:t>子</w:t>
      </w:r>
      <w:r>
        <w:rPr>
          <w:color w:val="C00000"/>
          <w:sz w:val="24"/>
        </w:rPr>
        <w:t>(こ)</w:t>
      </w:r>
      <w:r>
        <w:rPr>
          <w:sz w:val="24"/>
        </w:rPr>
        <w:t xml:space="preserve">たち は </w:t>
      </w:r>
      <w:r>
        <w:rPr>
          <w:color w:val="0070C0"/>
          <w:sz w:val="24"/>
        </w:rPr>
        <w:t>疲</w:t>
      </w:r>
      <w:r>
        <w:rPr>
          <w:color w:val="C00000"/>
          <w:sz w:val="24"/>
        </w:rPr>
        <w:t>(つか)</w:t>
      </w:r>
      <w:r>
        <w:rPr>
          <w:sz w:val="24"/>
        </w:rPr>
        <w:t>れ、</w:t>
      </w:r>
      <w:r>
        <w:rPr>
          <w:color w:val="0070C0"/>
          <w:sz w:val="24"/>
        </w:rPr>
        <w:t>火</w:t>
      </w:r>
      <w:r>
        <w:rPr>
          <w:color w:val="C00000"/>
          <w:sz w:val="24"/>
        </w:rPr>
        <w:t>(ひ)</w:t>
      </w:r>
      <w:r>
        <w:rPr>
          <w:sz w:val="24"/>
        </w:rPr>
        <w:t xml:space="preserve"> を </w:t>
      </w:r>
      <w:r>
        <w:rPr>
          <w:color w:val="0070C0"/>
          <w:sz w:val="24"/>
        </w:rPr>
        <w:t>消</w:t>
      </w:r>
      <w:r>
        <w:rPr>
          <w:color w:val="C00000"/>
          <w:sz w:val="24"/>
        </w:rPr>
        <w:t>(け)</w:t>
      </w:r>
      <w:r>
        <w:rPr>
          <w:sz w:val="24"/>
        </w:rPr>
        <w:t xml:space="preserve">して テント に </w:t>
      </w:r>
      <w:r>
        <w:rPr>
          <w:color w:val="0070C0"/>
          <w:sz w:val="24"/>
        </w:rPr>
        <w:t>入</w:t>
      </w:r>
      <w:r>
        <w:rPr>
          <w:color w:val="C00000"/>
          <w:sz w:val="24"/>
        </w:rPr>
        <w:t>(はい)</w:t>
      </w:r>
      <w:r>
        <w:rPr>
          <w:sz w:val="24"/>
        </w:rPr>
        <w:t>りました。</w:t>
      </w:r>
      <w:r>
        <w:rPr>
          <w:color w:val="0070C0"/>
          <w:sz w:val="24"/>
        </w:rPr>
        <w:t>寝袋</w:t>
      </w:r>
      <w:r>
        <w:rPr>
          <w:color w:val="C00000"/>
          <w:sz w:val="24"/>
        </w:rPr>
        <w:t>(ねぶくろ)</w:t>
      </w:r>
      <w:r>
        <w:rPr>
          <w:sz w:val="24"/>
        </w:rPr>
        <w:t xml:space="preserve"> は </w:t>
      </w:r>
      <w:r>
        <w:rPr>
          <w:color w:val="0070C0"/>
          <w:sz w:val="24"/>
        </w:rPr>
        <w:t>暖</w:t>
      </w:r>
      <w:r>
        <w:rPr>
          <w:color w:val="C00000"/>
          <w:sz w:val="24"/>
        </w:rPr>
        <w:t>(あたた)</w:t>
      </w:r>
      <w:r>
        <w:rPr>
          <w:sz w:val="24"/>
        </w:rPr>
        <w:t xml:space="preserve">かく て </w:t>
      </w:r>
      <w:r>
        <w:rPr>
          <w:color w:val="0070C0"/>
          <w:sz w:val="24"/>
        </w:rPr>
        <w:t>心地</w:t>
      </w:r>
      <w:r>
        <w:rPr>
          <w:color w:val="C00000"/>
          <w:sz w:val="24"/>
        </w:rPr>
        <w:t>(ここち)</w:t>
      </w:r>
      <w:r>
        <w:rPr>
          <w:sz w:val="24"/>
        </w:rPr>
        <w:t xml:space="preserve">よく、みんな ぐっすり </w:t>
      </w:r>
      <w:r>
        <w:rPr>
          <w:color w:val="0070C0"/>
          <w:sz w:val="24"/>
        </w:rPr>
        <w:t>眠</w:t>
      </w:r>
      <w:r>
        <w:rPr>
          <w:color w:val="C00000"/>
          <w:sz w:val="24"/>
        </w:rPr>
        <w:t>(ねむ)</w:t>
      </w:r>
      <w:r>
        <w:rPr>
          <w:sz w:val="24"/>
        </w:rPr>
        <w:t>りました。</w:t>
      </w:r>
      <w:r>
        <w:rPr>
          <w:color w:val="0070C0"/>
          <w:sz w:val="24"/>
        </w:rPr>
        <w:t>夜中</w:t>
      </w:r>
      <w:r>
        <w:rPr>
          <w:color w:val="C00000"/>
          <w:sz w:val="24"/>
        </w:rPr>
        <w:t>(よなか)</w:t>
      </w:r>
      <w:r>
        <w:rPr>
          <w:sz w:val="24"/>
        </w:rPr>
        <w:t>、</w:t>
      </w:r>
      <w:r>
        <w:rPr>
          <w:color w:val="0070C0"/>
          <w:sz w:val="24"/>
        </w:rPr>
        <w:t>二人</w:t>
      </w:r>
      <w:r>
        <w:rPr>
          <w:color w:val="C00000"/>
          <w:sz w:val="24"/>
        </w:rPr>
        <w:t>(ふたり)</w:t>
      </w:r>
      <w:r>
        <w:rPr>
          <w:sz w:val="24"/>
        </w:rPr>
        <w:t xml:space="preserve"> の </w:t>
      </w:r>
      <w:r>
        <w:rPr>
          <w:color w:val="0070C0"/>
          <w:sz w:val="24"/>
        </w:rPr>
        <w:t>男</w:t>
      </w:r>
      <w:r>
        <w:rPr>
          <w:color w:val="C00000"/>
          <w:sz w:val="24"/>
        </w:rPr>
        <w:t>(おとこ)</w:t>
      </w:r>
      <w:r>
        <w:rPr>
          <w:sz w:val="24"/>
        </w:rPr>
        <w:t>の</w:t>
      </w:r>
      <w:r>
        <w:rPr>
          <w:color w:val="0070C0"/>
          <w:sz w:val="24"/>
        </w:rPr>
        <w:t>子</w:t>
      </w:r>
      <w:r>
        <w:rPr>
          <w:color w:val="C00000"/>
          <w:sz w:val="24"/>
        </w:rPr>
        <w:t>(こ)</w:t>
      </w:r>
      <w:r>
        <w:rPr>
          <w:sz w:val="24"/>
        </w:rPr>
        <w:t xml:space="preserve"> が </w:t>
      </w:r>
      <w:r>
        <w:rPr>
          <w:color w:val="0070C0"/>
          <w:sz w:val="24"/>
        </w:rPr>
        <w:t>目</w:t>
      </w:r>
      <w:r>
        <w:rPr>
          <w:color w:val="C00000"/>
          <w:sz w:val="24"/>
        </w:rPr>
        <w:t>(め)</w:t>
      </w:r>
      <w:r>
        <w:rPr>
          <w:sz w:val="24"/>
        </w:rPr>
        <w:t xml:space="preserve"> を </w:t>
      </w:r>
      <w:r>
        <w:rPr>
          <w:color w:val="0070C0"/>
          <w:sz w:val="24"/>
        </w:rPr>
        <w:t>覚</w:t>
      </w:r>
      <w:r>
        <w:rPr>
          <w:color w:val="C00000"/>
          <w:sz w:val="24"/>
        </w:rPr>
        <w:t>(さ)</w:t>
      </w:r>
      <w:r>
        <w:rPr>
          <w:sz w:val="24"/>
        </w:rPr>
        <w:t xml:space="preserve">まして </w:t>
      </w:r>
      <w:r>
        <w:rPr>
          <w:color w:val="0070C0"/>
          <w:sz w:val="24"/>
        </w:rPr>
        <w:t>叫</w:t>
      </w:r>
      <w:r>
        <w:rPr>
          <w:color w:val="C00000"/>
          <w:sz w:val="24"/>
        </w:rPr>
        <w:t>(さけ)</w:t>
      </w:r>
      <w:r>
        <w:rPr>
          <w:sz w:val="24"/>
        </w:rPr>
        <w:t>び</w:t>
      </w:r>
      <w:r>
        <w:rPr>
          <w:color w:val="0070C0"/>
          <w:sz w:val="24"/>
        </w:rPr>
        <w:t>始</w:t>
      </w:r>
      <w:r>
        <w:rPr>
          <w:color w:val="C00000"/>
          <w:sz w:val="24"/>
        </w:rPr>
        <w:t>(はじ)</w:t>
      </w:r>
      <w:r>
        <w:rPr>
          <w:sz w:val="24"/>
        </w:rPr>
        <w:t xml:space="preserve">めました。テント は </w:t>
      </w:r>
      <w:r>
        <w:rPr>
          <w:color w:val="0070C0"/>
          <w:sz w:val="24"/>
        </w:rPr>
        <w:t>水</w:t>
      </w:r>
      <w:r>
        <w:rPr>
          <w:color w:val="C00000"/>
          <w:sz w:val="24"/>
        </w:rPr>
        <w:t>(みず)</w:t>
      </w:r>
      <w:r>
        <w:rPr>
          <w:sz w:val="24"/>
        </w:rPr>
        <w:t xml:space="preserve"> で いっぱい!みんな </w:t>
      </w:r>
      <w:r>
        <w:rPr>
          <w:color w:val="0070C0"/>
          <w:sz w:val="24"/>
        </w:rPr>
        <w:t>寝袋</w:t>
      </w:r>
      <w:r>
        <w:rPr>
          <w:color w:val="C00000"/>
          <w:sz w:val="24"/>
        </w:rPr>
        <w:t>(ねぶくろ)</w:t>
      </w:r>
      <w:r>
        <w:rPr>
          <w:sz w:val="24"/>
        </w:rPr>
        <w:t xml:space="preserve"> から </w:t>
      </w:r>
      <w:r>
        <w:rPr>
          <w:color w:val="0070C0"/>
          <w:sz w:val="24"/>
        </w:rPr>
        <w:t>飛</w:t>
      </w:r>
      <w:r>
        <w:rPr>
          <w:color w:val="C00000"/>
          <w:sz w:val="24"/>
        </w:rPr>
        <w:t>(と)</w:t>
      </w:r>
      <w:r>
        <w:rPr>
          <w:sz w:val="24"/>
        </w:rPr>
        <w:t>び</w:t>
      </w:r>
      <w:r>
        <w:rPr>
          <w:color w:val="0070C0"/>
          <w:sz w:val="24"/>
        </w:rPr>
        <w:t>出</w:t>
      </w:r>
      <w:r>
        <w:rPr>
          <w:color w:val="C00000"/>
          <w:sz w:val="24"/>
        </w:rPr>
        <w:t>(だ)</w:t>
      </w:r>
      <w:r>
        <w:rPr>
          <w:sz w:val="24"/>
        </w:rPr>
        <w:t xml:space="preserve">して </w:t>
      </w:r>
      <w:r>
        <w:rPr>
          <w:color w:val="0070C0"/>
          <w:sz w:val="24"/>
        </w:rPr>
        <w:t>外</w:t>
      </w:r>
      <w:r>
        <w:rPr>
          <w:color w:val="C00000"/>
          <w:sz w:val="24"/>
        </w:rPr>
        <w:t>(そと)</w:t>
      </w:r>
      <w:r>
        <w:rPr>
          <w:sz w:val="24"/>
        </w:rPr>
        <w:t xml:space="preserve"> に </w:t>
      </w:r>
      <w:r>
        <w:rPr>
          <w:color w:val="0070C0"/>
          <w:sz w:val="24"/>
        </w:rPr>
        <w:t>急</w:t>
      </w:r>
      <w:r>
        <w:rPr>
          <w:color w:val="C00000"/>
          <w:sz w:val="24"/>
        </w:rPr>
        <w:t>(いそ)</w:t>
      </w:r>
      <w:r>
        <w:rPr>
          <w:sz w:val="24"/>
        </w:rPr>
        <w:t>ぎました。</w:t>
      </w:r>
      <w:r>
        <w:rPr>
          <w:color w:val="0070C0"/>
          <w:sz w:val="24"/>
        </w:rPr>
        <w:t>激</w:t>
      </w:r>
      <w:r>
        <w:rPr>
          <w:color w:val="C00000"/>
          <w:sz w:val="24"/>
        </w:rPr>
        <w:t>(はげ)</w:t>
      </w:r>
      <w:r>
        <w:rPr>
          <w:sz w:val="24"/>
        </w:rPr>
        <w:t xml:space="preserve">しく </w:t>
      </w:r>
      <w:r>
        <w:rPr>
          <w:color w:val="0070C0"/>
          <w:sz w:val="24"/>
        </w:rPr>
        <w:t>雨</w:t>
      </w:r>
      <w:r>
        <w:rPr>
          <w:color w:val="C00000"/>
          <w:sz w:val="24"/>
        </w:rPr>
        <w:t>(あめ)</w:t>
      </w:r>
      <w:r>
        <w:rPr>
          <w:sz w:val="24"/>
        </w:rPr>
        <w:t xml:space="preserve"> が </w:t>
      </w:r>
      <w:r>
        <w:rPr>
          <w:color w:val="0070C0"/>
          <w:sz w:val="24"/>
        </w:rPr>
        <w:t>降</w:t>
      </w:r>
      <w:r>
        <w:rPr>
          <w:color w:val="C00000"/>
          <w:sz w:val="24"/>
        </w:rPr>
        <w:t>(ふ)</w:t>
      </w:r>
      <w:r>
        <w:rPr>
          <w:sz w:val="24"/>
        </w:rPr>
        <w:t>って おり、</w:t>
      </w:r>
      <w:r>
        <w:rPr>
          <w:color w:val="0070C0"/>
          <w:sz w:val="24"/>
        </w:rPr>
        <w:t>野原</w:t>
      </w:r>
      <w:r>
        <w:rPr>
          <w:color w:val="C00000"/>
          <w:sz w:val="24"/>
        </w:rPr>
        <w:t>(のはら)</w:t>
      </w:r>
      <w:r>
        <w:rPr>
          <w:sz w:val="24"/>
        </w:rPr>
        <w:t xml:space="preserve"> に </w:t>
      </w:r>
      <w:r>
        <w:rPr>
          <w:color w:val="0070C0"/>
          <w:sz w:val="24"/>
        </w:rPr>
        <w:t>川</w:t>
      </w:r>
      <w:r>
        <w:rPr>
          <w:color w:val="C00000"/>
          <w:sz w:val="24"/>
        </w:rPr>
        <w:t>(かわ)</w:t>
      </w:r>
      <w:r>
        <w:rPr>
          <w:sz w:val="24"/>
        </w:rPr>
        <w:t xml:space="preserve"> が できた こと に </w:t>
      </w:r>
      <w:r>
        <w:rPr>
          <w:color w:val="0070C0"/>
          <w:sz w:val="24"/>
        </w:rPr>
        <w:t>気</w:t>
      </w:r>
      <w:r>
        <w:rPr>
          <w:color w:val="C00000"/>
          <w:sz w:val="24"/>
        </w:rPr>
        <w:t>(き)</w:t>
      </w:r>
      <w:r>
        <w:rPr>
          <w:sz w:val="24"/>
        </w:rPr>
        <w:t xml:space="preserve">づきました。その </w:t>
      </w:r>
      <w:r>
        <w:rPr>
          <w:color w:val="0070C0"/>
          <w:sz w:val="24"/>
        </w:rPr>
        <w:t>川</w:t>
      </w:r>
      <w:r>
        <w:rPr>
          <w:color w:val="C00000"/>
          <w:sz w:val="24"/>
        </w:rPr>
        <w:t>(かわ)</w:t>
      </w:r>
      <w:r>
        <w:rPr>
          <w:sz w:val="24"/>
        </w:rPr>
        <w:t xml:space="preserve"> は </w:t>
      </w:r>
      <w:r>
        <w:rPr>
          <w:color w:val="0070C0"/>
          <w:sz w:val="24"/>
        </w:rPr>
        <w:t>野原</w:t>
      </w:r>
      <w:r>
        <w:rPr>
          <w:color w:val="C00000"/>
          <w:sz w:val="24"/>
        </w:rPr>
        <w:t>(のはら)</w:t>
      </w:r>
      <w:r>
        <w:rPr>
          <w:sz w:val="24"/>
        </w:rPr>
        <w:t xml:space="preserve"> を </w:t>
      </w:r>
      <w:r>
        <w:rPr>
          <w:color w:val="0070C0"/>
          <w:sz w:val="24"/>
        </w:rPr>
        <w:t>横切</w:t>
      </w:r>
      <w:r>
        <w:rPr>
          <w:color w:val="C00000"/>
          <w:sz w:val="24"/>
        </w:rPr>
        <w:t>(よこぎ)</w:t>
      </w:r>
      <w:r>
        <w:rPr>
          <w:sz w:val="24"/>
        </w:rPr>
        <w:t xml:space="preserve">って、テント の </w:t>
      </w:r>
      <w:r>
        <w:rPr>
          <w:color w:val="0070C0"/>
          <w:sz w:val="24"/>
        </w:rPr>
        <w:t>下</w:t>
      </w:r>
      <w:r>
        <w:rPr>
          <w:color w:val="C00000"/>
          <w:sz w:val="24"/>
        </w:rPr>
        <w:t>(した)</w:t>
      </w:r>
      <w:r>
        <w:rPr>
          <w:sz w:val="24"/>
        </w:rPr>
        <w:t xml:space="preserve"> を </w:t>
      </w:r>
      <w:r>
        <w:rPr>
          <w:color w:val="0070C0"/>
          <w:sz w:val="24"/>
        </w:rPr>
        <w:t>流</w:t>
      </w:r>
      <w:r>
        <w:rPr>
          <w:color w:val="C00000"/>
          <w:sz w:val="24"/>
        </w:rPr>
        <w:t>(なが)</w:t>
      </w:r>
      <w:r>
        <w:rPr>
          <w:sz w:val="24"/>
        </w:rPr>
        <w:t>れて いた のです!</w:t>
      </w:r>
    </w:p>
    <w:p>
      <w:pPr>
        <w:pStyle w:val="Heading2"/>
      </w:pPr>
      <w:r>
        <w:rPr>
          <w:b/>
          <w:color w:val="555555"/>
          <w:sz w:val="26"/>
        </w:rPr>
        <w:t>中文</w:t>
      </w:r>
    </w:p>
    <w:p>
      <w:r>
        <w:rPr>
          <w:sz w:val="24"/>
        </w:rPr>
        <w:t>傍晚时分，孩子们在田野中央搭起了帐篷。这件事刚刚做完，他们就在篝火上烧起了饭。他们全都饿了，饭菜散发出阵阵香味。他们美美地吃了一顿饭后，就围在营火旁讲起了故事，唱起了歌。但过了一阵子。天下起雨来，于是他们扑灭了篝火，钻进了帐篷。睡袋既暖和又舒服，所以，他们都睡得很香。午夜前后，有两个孩子醒了，大声叫了起来。原来帐篷里到处都是水！他们全都跳出睡袋，跑到外面。雨下得很大，他们发现地上已经形成了一条小溪。那小溪弯弯曲曲穿过田野，然后正好从他们的帐篷底下流过去。</w:t>
      </w:r>
    </w:p>
    <w:p/>
    <w:p>
      <w:pPr>
        <w:pStyle w:val="Heading1"/>
      </w:pPr>
      <w:r>
        <w:rPr>
          <w:b/>
          <w:color w:val="1F4E79"/>
          <w:sz w:val="30"/>
        </w:rPr>
        <w:t>第28課　No parking　/　駐車禁止(ちゅうしゃきんし)　/　禁止停车</w:t>
      </w:r>
    </w:p>
    <w:p>
      <w:pPr>
        <w:pStyle w:val="Heading2"/>
      </w:pPr>
      <w:r>
        <w:rPr>
          <w:b/>
          <w:color w:val="555555"/>
          <w:sz w:val="26"/>
        </w:rPr>
        <w:t>English</w:t>
      </w:r>
    </w:p>
    <w:p>
      <w:r>
        <w:rPr>
          <w:sz w:val="24"/>
        </w:rPr>
        <w:t>Jasper White is one of those rare people who believes in ancient myths. He has just bought a new house in the city, but ever since he moved in, he has had trouble with cars and their owners. When he returns home at night, he always finds that someone has parked a car outside his gate. Because of this, he has not been able to get his own car into his garage even once. Jasper has put up 'No Parking' signs outside his gate, but these have not had any effect. Now he has put an ugly stone head over the gate. It is one of the ugliest faces I have ever seen. I asked him what it was and he told me that it was Medusa, the Gorgon. Jasper hopes that she will turn cars and their owners to stone. But none of them has been turned to stone yet!</w:t>
      </w:r>
    </w:p>
    <w:p>
      <w:r>
        <w:rPr>
          <w:sz w:val="24"/>
        </w:rPr>
        <w:t>版本差异: LM写的是 motorists, 改成了 cars and their owners</w:t>
      </w:r>
    </w:p>
    <w:p>
      <w:pPr>
        <w:pStyle w:val="Heading2"/>
      </w:pPr>
      <w:r>
        <w:rPr>
          <w:b/>
          <w:color w:val="555555"/>
          <w:sz w:val="26"/>
        </w:rPr>
        <w:t>日本語(にほんご)</w:t>
      </w:r>
    </w:p>
    <w:p>
      <w:r>
        <w:rPr>
          <w:sz w:val="24"/>
        </w:rPr>
        <w:t xml:space="preserve">ジャスパー・ホワイト は </w:t>
      </w:r>
      <w:r>
        <w:rPr>
          <w:color w:val="0070C0"/>
          <w:sz w:val="24"/>
        </w:rPr>
        <w:t>古代</w:t>
      </w:r>
      <w:r>
        <w:rPr>
          <w:color w:val="C00000"/>
          <w:sz w:val="24"/>
        </w:rPr>
        <w:t>(こだい)</w:t>
      </w:r>
      <w:r>
        <w:rPr>
          <w:sz w:val="24"/>
        </w:rPr>
        <w:t xml:space="preserve"> の </w:t>
      </w:r>
      <w:r>
        <w:rPr>
          <w:color w:val="0070C0"/>
          <w:sz w:val="24"/>
        </w:rPr>
        <w:t>神話</w:t>
      </w:r>
      <w:r>
        <w:rPr>
          <w:color w:val="C00000"/>
          <w:sz w:val="24"/>
        </w:rPr>
        <w:t>(しんわ)</w:t>
      </w:r>
      <w:r>
        <w:rPr>
          <w:sz w:val="24"/>
        </w:rPr>
        <w:t xml:space="preserve"> を </w:t>
      </w:r>
      <w:r>
        <w:rPr>
          <w:color w:val="0070C0"/>
          <w:sz w:val="24"/>
        </w:rPr>
        <w:t>信</w:t>
      </w:r>
      <w:r>
        <w:rPr>
          <w:color w:val="C00000"/>
          <w:sz w:val="24"/>
        </w:rPr>
        <w:t>(しん)</w:t>
      </w:r>
      <w:r>
        <w:rPr>
          <w:sz w:val="24"/>
        </w:rPr>
        <w:t xml:space="preserve">じる </w:t>
      </w:r>
      <w:r>
        <w:rPr>
          <w:color w:val="0070C0"/>
          <w:sz w:val="24"/>
        </w:rPr>
        <w:t>珍</w:t>
      </w:r>
      <w:r>
        <w:rPr>
          <w:color w:val="C00000"/>
          <w:sz w:val="24"/>
        </w:rPr>
        <w:t>(めずら)</w:t>
      </w:r>
      <w:r>
        <w:rPr>
          <w:sz w:val="24"/>
        </w:rPr>
        <w:t xml:space="preserve">しい </w:t>
      </w:r>
      <w:r>
        <w:rPr>
          <w:color w:val="0070C0"/>
          <w:sz w:val="24"/>
        </w:rPr>
        <w:t>人</w:t>
      </w:r>
      <w:r>
        <w:rPr>
          <w:color w:val="C00000"/>
          <w:sz w:val="24"/>
        </w:rPr>
        <w:t>(ひと)</w:t>
      </w:r>
      <w:r>
        <w:rPr>
          <w:sz w:val="24"/>
        </w:rPr>
        <w:t xml:space="preserve"> の ひとり です。</w:t>
      </w:r>
      <w:r>
        <w:rPr>
          <w:color w:val="0070C0"/>
          <w:sz w:val="24"/>
        </w:rPr>
        <w:t>最近</w:t>
      </w:r>
      <w:r>
        <w:rPr>
          <w:color w:val="C00000"/>
          <w:sz w:val="24"/>
        </w:rPr>
        <w:t>(さいきん)</w:t>
      </w:r>
      <w:r>
        <w:rPr>
          <w:sz w:val="24"/>
        </w:rPr>
        <w:t xml:space="preserve"> </w:t>
      </w:r>
      <w:r>
        <w:rPr>
          <w:color w:val="0070C0"/>
          <w:sz w:val="24"/>
        </w:rPr>
        <w:t>街</w:t>
      </w:r>
      <w:r>
        <w:rPr>
          <w:color w:val="C00000"/>
          <w:sz w:val="24"/>
        </w:rPr>
        <w:t>(まち)</w:t>
      </w:r>
      <w:r>
        <w:rPr>
          <w:sz w:val="24"/>
        </w:rPr>
        <w:t xml:space="preserve"> に </w:t>
      </w:r>
      <w:r>
        <w:rPr>
          <w:color w:val="0070C0"/>
          <w:sz w:val="24"/>
        </w:rPr>
        <w:t>新</w:t>
      </w:r>
      <w:r>
        <w:rPr>
          <w:color w:val="C00000"/>
          <w:sz w:val="24"/>
        </w:rPr>
        <w:t>(あたら)</w:t>
      </w:r>
      <w:r>
        <w:rPr>
          <w:sz w:val="24"/>
        </w:rPr>
        <w:t xml:space="preserve">しい </w:t>
      </w:r>
      <w:r>
        <w:rPr>
          <w:color w:val="0070C0"/>
          <w:sz w:val="24"/>
        </w:rPr>
        <w:t>家</w:t>
      </w:r>
      <w:r>
        <w:rPr>
          <w:color w:val="C00000"/>
          <w:sz w:val="24"/>
        </w:rPr>
        <w:t>(いえ)</w:t>
      </w:r>
      <w:r>
        <w:rPr>
          <w:sz w:val="24"/>
        </w:rPr>
        <w:t xml:space="preserve"> を </w:t>
      </w:r>
      <w:r>
        <w:rPr>
          <w:color w:val="0070C0"/>
          <w:sz w:val="24"/>
        </w:rPr>
        <w:t>買</w:t>
      </w:r>
      <w:r>
        <w:rPr>
          <w:color w:val="C00000"/>
          <w:sz w:val="24"/>
        </w:rPr>
        <w:t>(か)</w:t>
      </w:r>
      <w:r>
        <w:rPr>
          <w:sz w:val="24"/>
        </w:rPr>
        <w:t>いました が、</w:t>
      </w:r>
      <w:r>
        <w:rPr>
          <w:color w:val="0070C0"/>
          <w:sz w:val="24"/>
        </w:rPr>
        <w:t>引</w:t>
      </w:r>
      <w:r>
        <w:rPr>
          <w:color w:val="C00000"/>
          <w:sz w:val="24"/>
        </w:rPr>
        <w:t>(ひ)</w:t>
      </w:r>
      <w:r>
        <w:rPr>
          <w:sz w:val="24"/>
        </w:rPr>
        <w:t>っ</w:t>
      </w:r>
      <w:r>
        <w:rPr>
          <w:color w:val="0070C0"/>
          <w:sz w:val="24"/>
        </w:rPr>
        <w:t>越</w:t>
      </w:r>
      <w:r>
        <w:rPr>
          <w:color w:val="C00000"/>
          <w:sz w:val="24"/>
        </w:rPr>
        <w:t>(こ)</w:t>
      </w:r>
      <w:r>
        <w:rPr>
          <w:sz w:val="24"/>
        </w:rPr>
        <w:t xml:space="preserve">して </w:t>
      </w:r>
      <w:r>
        <w:rPr>
          <w:color w:val="0070C0"/>
          <w:sz w:val="24"/>
        </w:rPr>
        <w:t>以来</w:t>
      </w:r>
      <w:r>
        <w:rPr>
          <w:color w:val="C00000"/>
          <w:sz w:val="24"/>
        </w:rPr>
        <w:t>(いらい)</w:t>
      </w:r>
      <w:r>
        <w:rPr>
          <w:sz w:val="24"/>
        </w:rPr>
        <w:t>、</w:t>
      </w:r>
      <w:r>
        <w:rPr>
          <w:color w:val="0070C0"/>
          <w:sz w:val="24"/>
        </w:rPr>
        <w:t>車</w:t>
      </w:r>
      <w:r>
        <w:rPr>
          <w:color w:val="C00000"/>
          <w:sz w:val="24"/>
        </w:rPr>
        <w:t>(くるま)</w:t>
      </w:r>
      <w:r>
        <w:rPr>
          <w:sz w:val="24"/>
        </w:rPr>
        <w:t xml:space="preserve"> と その </w:t>
      </w:r>
      <w:r>
        <w:rPr>
          <w:color w:val="0070C0"/>
          <w:sz w:val="24"/>
        </w:rPr>
        <w:t>持</w:t>
      </w:r>
      <w:r>
        <w:rPr>
          <w:color w:val="C00000"/>
          <w:sz w:val="24"/>
        </w:rPr>
        <w:t>(も)</w:t>
      </w:r>
      <w:r>
        <w:rPr>
          <w:sz w:val="24"/>
        </w:rPr>
        <w:t>ち</w:t>
      </w:r>
      <w:r>
        <w:rPr>
          <w:color w:val="0070C0"/>
          <w:sz w:val="24"/>
        </w:rPr>
        <w:t>主</w:t>
      </w:r>
      <w:r>
        <w:rPr>
          <w:color w:val="C00000"/>
          <w:sz w:val="24"/>
        </w:rPr>
        <w:t>(ぬし)</w:t>
      </w:r>
      <w:r>
        <w:rPr>
          <w:sz w:val="24"/>
        </w:rPr>
        <w:t xml:space="preserve"> で </w:t>
      </w:r>
      <w:r>
        <w:rPr>
          <w:color w:val="0070C0"/>
          <w:sz w:val="24"/>
        </w:rPr>
        <w:t>困</w:t>
      </w:r>
      <w:r>
        <w:rPr>
          <w:color w:val="C00000"/>
          <w:sz w:val="24"/>
        </w:rPr>
        <w:t>(こま)</w:t>
      </w:r>
      <w:r>
        <w:rPr>
          <w:sz w:val="24"/>
        </w:rPr>
        <w:t>って います。</w:t>
      </w:r>
      <w:r>
        <w:rPr>
          <w:color w:val="0070C0"/>
          <w:sz w:val="24"/>
        </w:rPr>
        <w:t>夜</w:t>
      </w:r>
      <w:r>
        <w:rPr>
          <w:color w:val="C00000"/>
          <w:sz w:val="24"/>
        </w:rPr>
        <w:t>(よる)</w:t>
      </w:r>
      <w:r>
        <w:rPr>
          <w:sz w:val="24"/>
        </w:rPr>
        <w:t xml:space="preserve"> </w:t>
      </w:r>
      <w:r>
        <w:rPr>
          <w:color w:val="0070C0"/>
          <w:sz w:val="24"/>
        </w:rPr>
        <w:t>家</w:t>
      </w:r>
      <w:r>
        <w:rPr>
          <w:color w:val="C00000"/>
          <w:sz w:val="24"/>
        </w:rPr>
        <w:t>(いえ)</w:t>
      </w:r>
      <w:r>
        <w:rPr>
          <w:sz w:val="24"/>
        </w:rPr>
        <w:t xml:space="preserve"> に </w:t>
      </w:r>
      <w:r>
        <w:rPr>
          <w:color w:val="0070C0"/>
          <w:sz w:val="24"/>
        </w:rPr>
        <w:t>帰</w:t>
      </w:r>
      <w:r>
        <w:rPr>
          <w:color w:val="C00000"/>
          <w:sz w:val="24"/>
        </w:rPr>
        <w:t>(かえ)</w:t>
      </w:r>
      <w:r>
        <w:rPr>
          <w:sz w:val="24"/>
        </w:rPr>
        <w:t xml:space="preserve">る と、いつも </w:t>
      </w:r>
      <w:r>
        <w:rPr>
          <w:color w:val="0070C0"/>
          <w:sz w:val="24"/>
        </w:rPr>
        <w:t>門</w:t>
      </w:r>
      <w:r>
        <w:rPr>
          <w:color w:val="C00000"/>
          <w:sz w:val="24"/>
        </w:rPr>
        <w:t>(もん)</w:t>
      </w:r>
      <w:r>
        <w:rPr>
          <w:sz w:val="24"/>
        </w:rPr>
        <w:t xml:space="preserve"> の </w:t>
      </w:r>
      <w:r>
        <w:rPr>
          <w:color w:val="0070C0"/>
          <w:sz w:val="24"/>
        </w:rPr>
        <w:t>前</w:t>
      </w:r>
      <w:r>
        <w:rPr>
          <w:color w:val="C00000"/>
          <w:sz w:val="24"/>
        </w:rPr>
        <w:t>(まえ)</w:t>
      </w:r>
      <w:r>
        <w:rPr>
          <w:sz w:val="24"/>
        </w:rPr>
        <w:t xml:space="preserve"> に </w:t>
      </w:r>
      <w:r>
        <w:rPr>
          <w:color w:val="0070C0"/>
          <w:sz w:val="24"/>
        </w:rPr>
        <w:t>誰</w:t>
      </w:r>
      <w:r>
        <w:rPr>
          <w:color w:val="C00000"/>
          <w:sz w:val="24"/>
        </w:rPr>
        <w:t>(だれ)</w:t>
      </w:r>
      <w:r>
        <w:rPr>
          <w:sz w:val="24"/>
        </w:rPr>
        <w:t xml:space="preserve">か の </w:t>
      </w:r>
      <w:r>
        <w:rPr>
          <w:color w:val="0070C0"/>
          <w:sz w:val="24"/>
        </w:rPr>
        <w:t>車</w:t>
      </w:r>
      <w:r>
        <w:rPr>
          <w:color w:val="C00000"/>
          <w:sz w:val="24"/>
        </w:rPr>
        <w:t>(くるま)</w:t>
      </w:r>
      <w:r>
        <w:rPr>
          <w:sz w:val="24"/>
        </w:rPr>
        <w:t xml:space="preserve"> が </w:t>
      </w:r>
      <w:r>
        <w:rPr>
          <w:color w:val="0070C0"/>
          <w:sz w:val="24"/>
        </w:rPr>
        <w:t>停</w:t>
      </w:r>
      <w:r>
        <w:rPr>
          <w:color w:val="C00000"/>
          <w:sz w:val="24"/>
        </w:rPr>
        <w:t>(と)</w:t>
      </w:r>
      <w:r>
        <w:rPr>
          <w:sz w:val="24"/>
        </w:rPr>
        <w:t>めて あります。その ため、</w:t>
      </w:r>
      <w:r>
        <w:rPr>
          <w:color w:val="0070C0"/>
          <w:sz w:val="24"/>
        </w:rPr>
        <w:t>彼</w:t>
      </w:r>
      <w:r>
        <w:rPr>
          <w:color w:val="C00000"/>
          <w:sz w:val="24"/>
        </w:rPr>
        <w:t>(かれ)</w:t>
      </w:r>
      <w:r>
        <w:rPr>
          <w:sz w:val="24"/>
        </w:rPr>
        <w:t xml:space="preserve"> は </w:t>
      </w:r>
      <w:r>
        <w:rPr>
          <w:color w:val="0070C0"/>
          <w:sz w:val="24"/>
        </w:rPr>
        <w:t>一度</w:t>
      </w:r>
      <w:r>
        <w:rPr>
          <w:color w:val="C00000"/>
          <w:sz w:val="24"/>
        </w:rPr>
        <w:t>(いちど)</w:t>
      </w:r>
      <w:r>
        <w:rPr>
          <w:sz w:val="24"/>
        </w:rPr>
        <w:t xml:space="preserve"> も </w:t>
      </w:r>
      <w:r>
        <w:rPr>
          <w:color w:val="0070C0"/>
          <w:sz w:val="24"/>
        </w:rPr>
        <w:t>自分</w:t>
      </w:r>
      <w:r>
        <w:rPr>
          <w:color w:val="C00000"/>
          <w:sz w:val="24"/>
        </w:rPr>
        <w:t>(じぶん)</w:t>
      </w:r>
      <w:r>
        <w:rPr>
          <w:sz w:val="24"/>
        </w:rPr>
        <w:t xml:space="preserve"> の </w:t>
      </w:r>
      <w:r>
        <w:rPr>
          <w:color w:val="0070C0"/>
          <w:sz w:val="24"/>
        </w:rPr>
        <w:t>車</w:t>
      </w:r>
      <w:r>
        <w:rPr>
          <w:color w:val="C00000"/>
          <w:sz w:val="24"/>
        </w:rPr>
        <w:t>(くるま)</w:t>
      </w:r>
      <w:r>
        <w:rPr>
          <w:sz w:val="24"/>
        </w:rPr>
        <w:t xml:space="preserve"> を ガレージ に </w:t>
      </w:r>
      <w:r>
        <w:rPr>
          <w:color w:val="0070C0"/>
          <w:sz w:val="24"/>
        </w:rPr>
        <w:t>入</w:t>
      </w:r>
      <w:r>
        <w:rPr>
          <w:color w:val="C00000"/>
          <w:sz w:val="24"/>
        </w:rPr>
        <w:t>(い)</w:t>
      </w:r>
      <w:r>
        <w:rPr>
          <w:sz w:val="24"/>
        </w:rPr>
        <w:t xml:space="preserve">れる こと が できません でした。ジャスパー は </w:t>
      </w:r>
      <w:r>
        <w:rPr>
          <w:color w:val="0070C0"/>
          <w:sz w:val="24"/>
        </w:rPr>
        <w:t>門</w:t>
      </w:r>
      <w:r>
        <w:rPr>
          <w:color w:val="C00000"/>
          <w:sz w:val="24"/>
        </w:rPr>
        <w:t>(もん)</w:t>
      </w:r>
      <w:r>
        <w:rPr>
          <w:sz w:val="24"/>
        </w:rPr>
        <w:t xml:space="preserve"> の </w:t>
      </w:r>
      <w:r>
        <w:rPr>
          <w:color w:val="0070C0"/>
          <w:sz w:val="24"/>
        </w:rPr>
        <w:t>外</w:t>
      </w:r>
      <w:r>
        <w:rPr>
          <w:color w:val="C00000"/>
          <w:sz w:val="24"/>
        </w:rPr>
        <w:t>(そと)</w:t>
      </w:r>
      <w:r>
        <w:rPr>
          <w:sz w:val="24"/>
        </w:rPr>
        <w:t xml:space="preserve"> に 「</w:t>
      </w:r>
      <w:r>
        <w:rPr>
          <w:color w:val="0070C0"/>
          <w:sz w:val="24"/>
        </w:rPr>
        <w:t>駐車禁止</w:t>
      </w:r>
      <w:r>
        <w:rPr>
          <w:color w:val="C00000"/>
          <w:sz w:val="24"/>
        </w:rPr>
        <w:t>(ちゅうしゃきんし)</w:t>
      </w:r>
      <w:r>
        <w:rPr>
          <w:sz w:val="24"/>
        </w:rPr>
        <w:t xml:space="preserve">」 の </w:t>
      </w:r>
      <w:r>
        <w:rPr>
          <w:color w:val="0070C0"/>
          <w:sz w:val="24"/>
        </w:rPr>
        <w:t>看板</w:t>
      </w:r>
      <w:r>
        <w:rPr>
          <w:color w:val="C00000"/>
          <w:sz w:val="24"/>
        </w:rPr>
        <w:t>(かんばん)</w:t>
      </w:r>
      <w:r>
        <w:rPr>
          <w:sz w:val="24"/>
        </w:rPr>
        <w:t xml:space="preserve"> を </w:t>
      </w:r>
      <w:r>
        <w:rPr>
          <w:color w:val="0070C0"/>
          <w:sz w:val="24"/>
        </w:rPr>
        <w:t>立</w:t>
      </w:r>
      <w:r>
        <w:rPr>
          <w:color w:val="C00000"/>
          <w:sz w:val="24"/>
        </w:rPr>
        <w:t>(た)</w:t>
      </w:r>
      <w:r>
        <w:rPr>
          <w:sz w:val="24"/>
        </w:rPr>
        <w:t>てました が、</w:t>
      </w:r>
      <w:r>
        <w:rPr>
          <w:color w:val="0070C0"/>
          <w:sz w:val="24"/>
        </w:rPr>
        <w:t>効果</w:t>
      </w:r>
      <w:r>
        <w:rPr>
          <w:color w:val="C00000"/>
          <w:sz w:val="24"/>
        </w:rPr>
        <w:t>(こうか)</w:t>
      </w:r>
      <w:r>
        <w:rPr>
          <w:sz w:val="24"/>
        </w:rPr>
        <w:t xml:space="preserve"> は ありません でした。</w:t>
      </w:r>
      <w:r>
        <w:rPr>
          <w:color w:val="0070C0"/>
          <w:sz w:val="24"/>
        </w:rPr>
        <w:t>今</w:t>
      </w:r>
      <w:r>
        <w:rPr>
          <w:color w:val="C00000"/>
          <w:sz w:val="24"/>
        </w:rPr>
        <w:t>(いま)</w:t>
      </w:r>
      <w:r>
        <w:rPr>
          <w:sz w:val="24"/>
        </w:rPr>
        <w:t xml:space="preserve"> は、</w:t>
      </w:r>
      <w:r>
        <w:rPr>
          <w:color w:val="0070C0"/>
          <w:sz w:val="24"/>
        </w:rPr>
        <w:t>門</w:t>
      </w:r>
      <w:r>
        <w:rPr>
          <w:color w:val="C00000"/>
          <w:sz w:val="24"/>
        </w:rPr>
        <w:t>(もん)</w:t>
      </w:r>
      <w:r>
        <w:rPr>
          <w:sz w:val="24"/>
        </w:rPr>
        <w:t xml:space="preserve"> の </w:t>
      </w:r>
      <w:r>
        <w:rPr>
          <w:color w:val="0070C0"/>
          <w:sz w:val="24"/>
        </w:rPr>
        <w:t>上</w:t>
      </w:r>
      <w:r>
        <w:rPr>
          <w:color w:val="C00000"/>
          <w:sz w:val="24"/>
        </w:rPr>
        <w:t>(うえ)</w:t>
      </w:r>
      <w:r>
        <w:rPr>
          <w:sz w:val="24"/>
        </w:rPr>
        <w:t xml:space="preserve"> に ひどく みにくい </w:t>
      </w:r>
      <w:r>
        <w:rPr>
          <w:color w:val="0070C0"/>
          <w:sz w:val="24"/>
        </w:rPr>
        <w:t>石</w:t>
      </w:r>
      <w:r>
        <w:rPr>
          <w:color w:val="C00000"/>
          <w:sz w:val="24"/>
        </w:rPr>
        <w:t>(いし)</w:t>
      </w:r>
      <w:r>
        <w:rPr>
          <w:sz w:val="24"/>
        </w:rPr>
        <w:t xml:space="preserve"> の </w:t>
      </w:r>
      <w:r>
        <w:rPr>
          <w:color w:val="0070C0"/>
          <w:sz w:val="24"/>
        </w:rPr>
        <w:t>頭</w:t>
      </w:r>
      <w:r>
        <w:rPr>
          <w:color w:val="C00000"/>
          <w:sz w:val="24"/>
        </w:rPr>
        <w:t>(あたま)</w:t>
      </w:r>
      <w:r>
        <w:rPr>
          <w:sz w:val="24"/>
        </w:rPr>
        <w:t xml:space="preserve"> を </w:t>
      </w:r>
      <w:r>
        <w:rPr>
          <w:color w:val="0070C0"/>
          <w:sz w:val="24"/>
        </w:rPr>
        <w:t>置</w:t>
      </w:r>
      <w:r>
        <w:rPr>
          <w:color w:val="C00000"/>
          <w:sz w:val="24"/>
        </w:rPr>
        <w:t>(お)</w:t>
      </w:r>
      <w:r>
        <w:rPr>
          <w:sz w:val="24"/>
        </w:rPr>
        <w:t xml:space="preserve">きました。これまで に </w:t>
      </w:r>
      <w:r>
        <w:rPr>
          <w:color w:val="0070C0"/>
          <w:sz w:val="24"/>
        </w:rPr>
        <w:t>見</w:t>
      </w:r>
      <w:r>
        <w:rPr>
          <w:color w:val="C00000"/>
          <w:sz w:val="24"/>
        </w:rPr>
        <w:t>(み)</w:t>
      </w:r>
      <w:r>
        <w:rPr>
          <w:sz w:val="24"/>
        </w:rPr>
        <w:t xml:space="preserve">た </w:t>
      </w:r>
      <w:r>
        <w:rPr>
          <w:color w:val="0070C0"/>
          <w:sz w:val="24"/>
        </w:rPr>
        <w:t>中</w:t>
      </w:r>
      <w:r>
        <w:rPr>
          <w:color w:val="C00000"/>
          <w:sz w:val="24"/>
        </w:rPr>
        <w:t>(なか)</w:t>
      </w:r>
      <w:r>
        <w:rPr>
          <w:sz w:val="24"/>
        </w:rPr>
        <w:t xml:space="preserve"> で </w:t>
      </w:r>
      <w:r>
        <w:rPr>
          <w:color w:val="0070C0"/>
          <w:sz w:val="24"/>
        </w:rPr>
        <w:t>最</w:t>
      </w:r>
      <w:r>
        <w:rPr>
          <w:color w:val="C00000"/>
          <w:sz w:val="24"/>
        </w:rPr>
        <w:t>(もっと)</w:t>
      </w:r>
      <w:r>
        <w:rPr>
          <w:sz w:val="24"/>
        </w:rPr>
        <w:t xml:space="preserve">も みにくい </w:t>
      </w:r>
      <w:r>
        <w:rPr>
          <w:color w:val="0070C0"/>
          <w:sz w:val="24"/>
        </w:rPr>
        <w:t>顔</w:t>
      </w:r>
      <w:r>
        <w:rPr>
          <w:color w:val="C00000"/>
          <w:sz w:val="24"/>
        </w:rPr>
        <w:t>(かお)</w:t>
      </w:r>
      <w:r>
        <w:rPr>
          <w:sz w:val="24"/>
        </w:rPr>
        <w:t xml:space="preserve"> の </w:t>
      </w:r>
      <w:r>
        <w:rPr>
          <w:color w:val="0070C0"/>
          <w:sz w:val="24"/>
        </w:rPr>
        <w:t>一</w:t>
      </w:r>
      <w:r>
        <w:rPr>
          <w:color w:val="C00000"/>
          <w:sz w:val="24"/>
        </w:rPr>
        <w:t>(ひと)</w:t>
      </w:r>
      <w:r>
        <w:rPr>
          <w:sz w:val="24"/>
        </w:rPr>
        <w:t>つ です。</w:t>
      </w:r>
      <w:r>
        <w:rPr>
          <w:color w:val="0070C0"/>
          <w:sz w:val="24"/>
        </w:rPr>
        <w:t>何</w:t>
      </w:r>
      <w:r>
        <w:rPr>
          <w:color w:val="C00000"/>
          <w:sz w:val="24"/>
        </w:rPr>
        <w:t>(なに)</w:t>
      </w:r>
      <w:r>
        <w:rPr>
          <w:sz w:val="24"/>
        </w:rPr>
        <w:t xml:space="preserve"> か </w:t>
      </w:r>
      <w:r>
        <w:rPr>
          <w:color w:val="0070C0"/>
          <w:sz w:val="24"/>
        </w:rPr>
        <w:t>尋</w:t>
      </w:r>
      <w:r>
        <w:rPr>
          <w:color w:val="C00000"/>
          <w:sz w:val="24"/>
        </w:rPr>
        <w:t>(たず)</w:t>
      </w:r>
      <w:r>
        <w:rPr>
          <w:sz w:val="24"/>
        </w:rPr>
        <w:t xml:space="preserve">ねた ところ、それ は ゴーゴン の メドゥーサ だ と </w:t>
      </w:r>
      <w:r>
        <w:rPr>
          <w:color w:val="0070C0"/>
          <w:sz w:val="24"/>
        </w:rPr>
        <w:t>教</w:t>
      </w:r>
      <w:r>
        <w:rPr>
          <w:color w:val="C00000"/>
          <w:sz w:val="24"/>
        </w:rPr>
        <w:t>(おし)</w:t>
      </w:r>
      <w:r>
        <w:rPr>
          <w:sz w:val="24"/>
        </w:rPr>
        <w:t>えて くれました。ジャスパー は、</w:t>
      </w:r>
      <w:r>
        <w:rPr>
          <w:color w:val="0070C0"/>
          <w:sz w:val="24"/>
        </w:rPr>
        <w:t>彼女</w:t>
      </w:r>
      <w:r>
        <w:rPr>
          <w:color w:val="C00000"/>
          <w:sz w:val="24"/>
        </w:rPr>
        <w:t>(かのじょ)</w:t>
      </w:r>
      <w:r>
        <w:rPr>
          <w:sz w:val="24"/>
        </w:rPr>
        <w:t xml:space="preserve"> が </w:t>
      </w:r>
      <w:r>
        <w:rPr>
          <w:color w:val="0070C0"/>
          <w:sz w:val="24"/>
        </w:rPr>
        <w:t>車</w:t>
      </w:r>
      <w:r>
        <w:rPr>
          <w:color w:val="C00000"/>
          <w:sz w:val="24"/>
        </w:rPr>
        <w:t>(くるま)</w:t>
      </w:r>
      <w:r>
        <w:rPr>
          <w:sz w:val="24"/>
        </w:rPr>
        <w:t xml:space="preserve"> と その </w:t>
      </w:r>
      <w:r>
        <w:rPr>
          <w:color w:val="0070C0"/>
          <w:sz w:val="24"/>
        </w:rPr>
        <w:t>持</w:t>
      </w:r>
      <w:r>
        <w:rPr>
          <w:color w:val="C00000"/>
          <w:sz w:val="24"/>
        </w:rPr>
        <w:t>(も)</w:t>
      </w:r>
      <w:r>
        <w:rPr>
          <w:sz w:val="24"/>
        </w:rPr>
        <w:t>ち</w:t>
      </w:r>
      <w:r>
        <w:rPr>
          <w:color w:val="0070C0"/>
          <w:sz w:val="24"/>
        </w:rPr>
        <w:t>主</w:t>
      </w:r>
      <w:r>
        <w:rPr>
          <w:color w:val="C00000"/>
          <w:sz w:val="24"/>
        </w:rPr>
        <w:t>(ぬし)</w:t>
      </w:r>
      <w:r>
        <w:rPr>
          <w:sz w:val="24"/>
        </w:rPr>
        <w:t xml:space="preserve"> を </w:t>
      </w:r>
      <w:r>
        <w:rPr>
          <w:color w:val="0070C0"/>
          <w:sz w:val="24"/>
        </w:rPr>
        <w:t>石</w:t>
      </w:r>
      <w:r>
        <w:rPr>
          <w:color w:val="C00000"/>
          <w:sz w:val="24"/>
        </w:rPr>
        <w:t>(いし)</w:t>
      </w:r>
      <w:r>
        <w:rPr>
          <w:sz w:val="24"/>
        </w:rPr>
        <w:t xml:space="preserve"> に </w:t>
      </w:r>
      <w:r>
        <w:rPr>
          <w:color w:val="0070C0"/>
          <w:sz w:val="24"/>
        </w:rPr>
        <w:t>変</w:t>
      </w:r>
      <w:r>
        <w:rPr>
          <w:color w:val="C00000"/>
          <w:sz w:val="24"/>
        </w:rPr>
        <w:t>(か)</w:t>
      </w:r>
      <w:r>
        <w:rPr>
          <w:sz w:val="24"/>
        </w:rPr>
        <w:t xml:space="preserve">える こと を </w:t>
      </w:r>
      <w:r>
        <w:rPr>
          <w:color w:val="0070C0"/>
          <w:sz w:val="24"/>
        </w:rPr>
        <w:t>願</w:t>
      </w:r>
      <w:r>
        <w:rPr>
          <w:color w:val="C00000"/>
          <w:sz w:val="24"/>
        </w:rPr>
        <w:t>(ねが)</w:t>
      </w:r>
      <w:r>
        <w:rPr>
          <w:sz w:val="24"/>
        </w:rPr>
        <w:t xml:space="preserve">って います。でも まだ </w:t>
      </w:r>
      <w:r>
        <w:rPr>
          <w:color w:val="0070C0"/>
          <w:sz w:val="24"/>
        </w:rPr>
        <w:t>誰</w:t>
      </w:r>
      <w:r>
        <w:rPr>
          <w:color w:val="C00000"/>
          <w:sz w:val="24"/>
        </w:rPr>
        <w:t>(だれ)</w:t>
      </w:r>
      <w:r>
        <w:rPr>
          <w:sz w:val="24"/>
        </w:rPr>
        <w:t xml:space="preserve"> も </w:t>
      </w:r>
      <w:r>
        <w:rPr>
          <w:color w:val="0070C0"/>
          <w:sz w:val="24"/>
        </w:rPr>
        <w:t>石</w:t>
      </w:r>
      <w:r>
        <w:rPr>
          <w:color w:val="C00000"/>
          <w:sz w:val="24"/>
        </w:rPr>
        <w:t>(いし)</w:t>
      </w:r>
      <w:r>
        <w:rPr>
          <w:sz w:val="24"/>
        </w:rPr>
        <w:t xml:space="preserve"> に なって いません!</w:t>
      </w:r>
    </w:p>
    <w:p>
      <w:pPr>
        <w:pStyle w:val="Heading2"/>
      </w:pPr>
      <w:r>
        <w:rPr>
          <w:b/>
          <w:color w:val="555555"/>
          <w:sz w:val="26"/>
        </w:rPr>
        <w:t>中文</w:t>
      </w:r>
    </w:p>
    <w:p>
      <w:r>
        <w:rPr>
          <w:sz w:val="24"/>
        </w:rPr>
        <w:t>贾斯珀·怀特是少有的相信古代神话的人之一。</w:t>
      </w:r>
    </w:p>
    <w:p>
      <w:r>
        <w:rPr>
          <w:sz w:val="24"/>
        </w:rPr>
        <w:t>他刚在城里买下一所新房子，但自从搬进去后，就和汽车及车主们发生了磨擦。</w:t>
      </w:r>
    </w:p>
    <w:p>
      <w:r>
        <w:rPr>
          <w:sz w:val="24"/>
        </w:rPr>
        <w:t>当他夜里回到家时，总是发现有人把车停在他家大门外。为此，他甚至一次也没能把自己的车开进车库。</w:t>
      </w:r>
    </w:p>
    <w:p>
      <w:r>
        <w:rPr>
          <w:sz w:val="24"/>
        </w:rPr>
        <w:t>贾斯珀曾把几块“禁止停车”的牌子挂在大门外边，但没有任何效果。</w:t>
      </w:r>
    </w:p>
    <w:p>
      <w:r>
        <w:rPr>
          <w:sz w:val="24"/>
        </w:rPr>
        <w:t>现在他把一个丑陋的石雕头像放在了大门上边，这是我见过的最丑陋的头像之一。我问他那是什么？他告诉我那是蛇发女怪美杜莎。贾斯珀希望她把汽车和车主们都变成石头。但到目前为止还没有一个变成石头呢！</w:t>
      </w:r>
    </w:p>
    <w:p/>
    <w:p>
      <w:pPr>
        <w:pStyle w:val="Heading1"/>
      </w:pPr>
      <w:r>
        <w:rPr>
          <w:b/>
          <w:color w:val="1F4E79"/>
          <w:sz w:val="30"/>
        </w:rPr>
        <w:t>第29課　Taxi!　/　タクシー！　/　出租汽车！</w:t>
      </w:r>
    </w:p>
    <w:p>
      <w:pPr>
        <w:pStyle w:val="Heading2"/>
      </w:pPr>
      <w:r>
        <w:rPr>
          <w:b/>
          <w:color w:val="555555"/>
          <w:sz w:val="26"/>
        </w:rPr>
        <w:t>English</w:t>
      </w:r>
    </w:p>
    <w:p>
      <w:r>
        <w:rPr>
          <w:sz w:val="24"/>
        </w:rPr>
        <w:t>Captain Ben Fawcett has bought an unusual taxi and has begun a new service. The 'taxi' is a small Swiss aeroplane called a 'Pilatus Porter'. This wonderful plane can carry seven passengers. The most surprising thing about it, however, is that it can land anywhere: on snow, water, or even on a ploughed field. Captain Fawcett's first passenger was a doctor who flew from Birmingham to a lonely village in the Welsh mountains. Since then, Captain Fawcett has flown passengers to many unusual places. Once he landed on the roof of a block of flats and on another occasion, he landed in a deserted car park. Captain Fawcett has just refused a strange request from a businessman. The man wanted to fly to Rockall, a lonely island in the Atlantic Ocean, but Captain Fawcett did not take him because the trip was too dangerous.</w:t>
      </w:r>
    </w:p>
    <w:p>
      <w:pPr>
        <w:pStyle w:val="Heading2"/>
      </w:pPr>
      <w:r>
        <w:rPr>
          <w:b/>
          <w:color w:val="555555"/>
          <w:sz w:val="26"/>
        </w:rPr>
        <w:t>日本語(にほんご)</w:t>
      </w:r>
    </w:p>
    <w:p>
      <w:r>
        <w:rPr>
          <w:sz w:val="24"/>
        </w:rPr>
        <w:t xml:space="preserve">ベン・フォーセット </w:t>
      </w:r>
      <w:r>
        <w:rPr>
          <w:color w:val="0070C0"/>
          <w:sz w:val="24"/>
        </w:rPr>
        <w:t>機長</w:t>
      </w:r>
      <w:r>
        <w:rPr>
          <w:color w:val="C00000"/>
          <w:sz w:val="24"/>
        </w:rPr>
        <w:t>(きちょう)</w:t>
      </w:r>
      <w:r>
        <w:rPr>
          <w:sz w:val="24"/>
        </w:rPr>
        <w:t xml:space="preserve"> は </w:t>
      </w:r>
      <w:r>
        <w:rPr>
          <w:color w:val="0070C0"/>
          <w:sz w:val="24"/>
        </w:rPr>
        <w:t>珍</w:t>
      </w:r>
      <w:r>
        <w:rPr>
          <w:color w:val="C00000"/>
          <w:sz w:val="24"/>
        </w:rPr>
        <w:t>(めずら)</w:t>
      </w:r>
      <w:r>
        <w:rPr>
          <w:sz w:val="24"/>
        </w:rPr>
        <w:t xml:space="preserve">しい 「タクシー」 を </w:t>
      </w:r>
      <w:r>
        <w:rPr>
          <w:color w:val="0070C0"/>
          <w:sz w:val="24"/>
        </w:rPr>
        <w:t>買</w:t>
      </w:r>
      <w:r>
        <w:rPr>
          <w:color w:val="C00000"/>
          <w:sz w:val="24"/>
        </w:rPr>
        <w:t>(か)</w:t>
      </w:r>
      <w:r>
        <w:rPr>
          <w:sz w:val="24"/>
        </w:rPr>
        <w:t>い、</w:t>
      </w:r>
      <w:r>
        <w:rPr>
          <w:color w:val="0070C0"/>
          <w:sz w:val="24"/>
        </w:rPr>
        <w:t>新</w:t>
      </w:r>
      <w:r>
        <w:rPr>
          <w:color w:val="C00000"/>
          <w:sz w:val="24"/>
        </w:rPr>
        <w:t>(あたら)</w:t>
      </w:r>
      <w:r>
        <w:rPr>
          <w:sz w:val="24"/>
        </w:rPr>
        <w:t xml:space="preserve">しい サービス を </w:t>
      </w:r>
      <w:r>
        <w:rPr>
          <w:color w:val="0070C0"/>
          <w:sz w:val="24"/>
        </w:rPr>
        <w:t>始</w:t>
      </w:r>
      <w:r>
        <w:rPr>
          <w:color w:val="C00000"/>
          <w:sz w:val="24"/>
        </w:rPr>
        <w:t>(はじ)</w:t>
      </w:r>
      <w:r>
        <w:rPr>
          <w:sz w:val="24"/>
        </w:rPr>
        <w:t xml:space="preserve">めました。「タクシー」 は 「ピラトゥス・ポーター」 と </w:t>
      </w:r>
      <w:r>
        <w:rPr>
          <w:color w:val="0070C0"/>
          <w:sz w:val="24"/>
        </w:rPr>
        <w:t>呼</w:t>
      </w:r>
      <w:r>
        <w:rPr>
          <w:color w:val="C00000"/>
          <w:sz w:val="24"/>
        </w:rPr>
        <w:t>(よ)</w:t>
      </w:r>
      <w:r>
        <w:rPr>
          <w:sz w:val="24"/>
        </w:rPr>
        <w:t xml:space="preserve">ばれる </w:t>
      </w:r>
      <w:r>
        <w:rPr>
          <w:color w:val="0070C0"/>
          <w:sz w:val="24"/>
        </w:rPr>
        <w:t>小</w:t>
      </w:r>
      <w:r>
        <w:rPr>
          <w:color w:val="C00000"/>
          <w:sz w:val="24"/>
        </w:rPr>
        <w:t>(ちい)</w:t>
      </w:r>
      <w:r>
        <w:rPr>
          <w:sz w:val="24"/>
        </w:rPr>
        <w:t xml:space="preserve">さな スイス </w:t>
      </w:r>
      <w:r>
        <w:rPr>
          <w:color w:val="0070C0"/>
          <w:sz w:val="24"/>
        </w:rPr>
        <w:t>製</w:t>
      </w:r>
      <w:r>
        <w:rPr>
          <w:color w:val="C00000"/>
          <w:sz w:val="24"/>
        </w:rPr>
        <w:t>(せい)</w:t>
      </w:r>
      <w:r>
        <w:rPr>
          <w:sz w:val="24"/>
        </w:rPr>
        <w:t xml:space="preserve"> の </w:t>
      </w:r>
      <w:r>
        <w:rPr>
          <w:color w:val="0070C0"/>
          <w:sz w:val="24"/>
        </w:rPr>
        <w:t>飛行機</w:t>
      </w:r>
      <w:r>
        <w:rPr>
          <w:color w:val="C00000"/>
          <w:sz w:val="24"/>
        </w:rPr>
        <w:t>(ひこうき)</w:t>
      </w:r>
      <w:r>
        <w:rPr>
          <w:sz w:val="24"/>
        </w:rPr>
        <w:t xml:space="preserve"> です。この </w:t>
      </w:r>
      <w:r>
        <w:rPr>
          <w:color w:val="0070C0"/>
          <w:sz w:val="24"/>
        </w:rPr>
        <w:t>素晴</w:t>
      </w:r>
      <w:r>
        <w:rPr>
          <w:color w:val="C00000"/>
          <w:sz w:val="24"/>
        </w:rPr>
        <w:t>(すば)</w:t>
      </w:r>
      <w:r>
        <w:rPr>
          <w:sz w:val="24"/>
        </w:rPr>
        <w:t xml:space="preserve">らしい </w:t>
      </w:r>
      <w:r>
        <w:rPr>
          <w:color w:val="0070C0"/>
          <w:sz w:val="24"/>
        </w:rPr>
        <w:t>飛行機</w:t>
      </w:r>
      <w:r>
        <w:rPr>
          <w:color w:val="C00000"/>
          <w:sz w:val="24"/>
        </w:rPr>
        <w:t>(ひこうき)</w:t>
      </w:r>
      <w:r>
        <w:rPr>
          <w:sz w:val="24"/>
        </w:rPr>
        <w:t xml:space="preserve"> は 7</w:t>
      </w:r>
      <w:r>
        <w:rPr>
          <w:color w:val="0070C0"/>
          <w:sz w:val="24"/>
        </w:rPr>
        <w:t>人</w:t>
      </w:r>
      <w:r>
        <w:rPr>
          <w:color w:val="C00000"/>
          <w:sz w:val="24"/>
        </w:rPr>
        <w:t>(にん)</w:t>
      </w:r>
      <w:r>
        <w:rPr>
          <w:sz w:val="24"/>
        </w:rPr>
        <w:t xml:space="preserve"> の </w:t>
      </w:r>
      <w:r>
        <w:rPr>
          <w:color w:val="0070C0"/>
          <w:sz w:val="24"/>
        </w:rPr>
        <w:t>乗客</w:t>
      </w:r>
      <w:r>
        <w:rPr>
          <w:color w:val="C00000"/>
          <w:sz w:val="24"/>
        </w:rPr>
        <w:t>(じょうきゃく)</w:t>
      </w:r>
      <w:r>
        <w:rPr>
          <w:sz w:val="24"/>
        </w:rPr>
        <w:t xml:space="preserve"> を </w:t>
      </w:r>
      <w:r>
        <w:rPr>
          <w:color w:val="0070C0"/>
          <w:sz w:val="24"/>
        </w:rPr>
        <w:t>乗</w:t>
      </w:r>
      <w:r>
        <w:rPr>
          <w:color w:val="C00000"/>
          <w:sz w:val="24"/>
        </w:rPr>
        <w:t>(の)</w:t>
      </w:r>
      <w:r>
        <w:rPr>
          <w:sz w:val="24"/>
        </w:rPr>
        <w:t>せられます。</w:t>
      </w:r>
      <w:r>
        <w:rPr>
          <w:color w:val="0070C0"/>
          <w:sz w:val="24"/>
        </w:rPr>
        <w:t>最</w:t>
      </w:r>
      <w:r>
        <w:rPr>
          <w:color w:val="C00000"/>
          <w:sz w:val="24"/>
        </w:rPr>
        <w:t>(もっと)</w:t>
      </w:r>
      <w:r>
        <w:rPr>
          <w:sz w:val="24"/>
        </w:rPr>
        <w:t xml:space="preserve">も </w:t>
      </w:r>
      <w:r>
        <w:rPr>
          <w:color w:val="0070C0"/>
          <w:sz w:val="24"/>
        </w:rPr>
        <w:t>驚</w:t>
      </w:r>
      <w:r>
        <w:rPr>
          <w:color w:val="C00000"/>
          <w:sz w:val="24"/>
        </w:rPr>
        <w:t>(おどろ)</w:t>
      </w:r>
      <w:r>
        <w:rPr>
          <w:sz w:val="24"/>
        </w:rPr>
        <w:t xml:space="preserve">く べき こと は、どこ でも </w:t>
      </w:r>
      <w:r>
        <w:rPr>
          <w:color w:val="0070C0"/>
          <w:sz w:val="24"/>
        </w:rPr>
        <w:t>着陸</w:t>
      </w:r>
      <w:r>
        <w:rPr>
          <w:color w:val="C00000"/>
          <w:sz w:val="24"/>
        </w:rPr>
        <w:t>(ちゃくりく)</w:t>
      </w:r>
      <w:r>
        <w:rPr>
          <w:sz w:val="24"/>
        </w:rPr>
        <w:t xml:space="preserve"> できる こと です。</w:t>
      </w:r>
      <w:r>
        <w:rPr>
          <w:color w:val="0070C0"/>
          <w:sz w:val="24"/>
        </w:rPr>
        <w:t>雪</w:t>
      </w:r>
      <w:r>
        <w:rPr>
          <w:color w:val="C00000"/>
          <w:sz w:val="24"/>
        </w:rPr>
        <w:t>(ゆき)</w:t>
      </w:r>
      <w:r>
        <w:rPr>
          <w:sz w:val="24"/>
        </w:rPr>
        <w:t>、</w:t>
      </w:r>
      <w:r>
        <w:rPr>
          <w:color w:val="0070C0"/>
          <w:sz w:val="24"/>
        </w:rPr>
        <w:t>水</w:t>
      </w:r>
      <w:r>
        <w:rPr>
          <w:color w:val="C00000"/>
          <w:sz w:val="24"/>
        </w:rPr>
        <w:t>(みず)</w:t>
      </w:r>
      <w:r>
        <w:rPr>
          <w:sz w:val="24"/>
        </w:rPr>
        <w:t>、</w:t>
      </w:r>
      <w:r>
        <w:rPr>
          <w:color w:val="0070C0"/>
          <w:sz w:val="24"/>
        </w:rPr>
        <w:t>耕</w:t>
      </w:r>
      <w:r>
        <w:rPr>
          <w:color w:val="C00000"/>
          <w:sz w:val="24"/>
        </w:rPr>
        <w:t>(たがや)</w:t>
      </w:r>
      <w:r>
        <w:rPr>
          <w:sz w:val="24"/>
        </w:rPr>
        <w:t xml:space="preserve">された </w:t>
      </w:r>
      <w:r>
        <w:rPr>
          <w:color w:val="0070C0"/>
          <w:sz w:val="24"/>
        </w:rPr>
        <w:t>畑</w:t>
      </w:r>
      <w:r>
        <w:rPr>
          <w:color w:val="C00000"/>
          <w:sz w:val="24"/>
        </w:rPr>
        <w:t>(はたけ)</w:t>
      </w:r>
      <w:r>
        <w:rPr>
          <w:sz w:val="24"/>
        </w:rPr>
        <w:t xml:space="preserve"> の </w:t>
      </w:r>
      <w:r>
        <w:rPr>
          <w:color w:val="0070C0"/>
          <w:sz w:val="24"/>
        </w:rPr>
        <w:t>上</w:t>
      </w:r>
      <w:r>
        <w:rPr>
          <w:color w:val="C00000"/>
          <w:sz w:val="24"/>
        </w:rPr>
        <w:t>(うえ)</w:t>
      </w:r>
      <w:r>
        <w:rPr>
          <w:sz w:val="24"/>
        </w:rPr>
        <w:t xml:space="preserve"> でも。フォーセット </w:t>
      </w:r>
      <w:r>
        <w:rPr>
          <w:color w:val="0070C0"/>
          <w:sz w:val="24"/>
        </w:rPr>
        <w:t>機長</w:t>
      </w:r>
      <w:r>
        <w:rPr>
          <w:color w:val="C00000"/>
          <w:sz w:val="24"/>
        </w:rPr>
        <w:t>(きちょう)</w:t>
      </w:r>
      <w:r>
        <w:rPr>
          <w:sz w:val="24"/>
        </w:rPr>
        <w:t xml:space="preserve"> の </w:t>
      </w:r>
      <w:r>
        <w:rPr>
          <w:color w:val="0070C0"/>
          <w:sz w:val="24"/>
        </w:rPr>
        <w:t>最初</w:t>
      </w:r>
      <w:r>
        <w:rPr>
          <w:color w:val="C00000"/>
          <w:sz w:val="24"/>
        </w:rPr>
        <w:t>(さいしょ)</w:t>
      </w:r>
      <w:r>
        <w:rPr>
          <w:sz w:val="24"/>
        </w:rPr>
        <w:t xml:space="preserve"> の </w:t>
      </w:r>
      <w:r>
        <w:rPr>
          <w:color w:val="0070C0"/>
          <w:sz w:val="24"/>
        </w:rPr>
        <w:t>乗客</w:t>
      </w:r>
      <w:r>
        <w:rPr>
          <w:color w:val="C00000"/>
          <w:sz w:val="24"/>
        </w:rPr>
        <w:t>(じょうきゃく)</w:t>
      </w:r>
      <w:r>
        <w:rPr>
          <w:sz w:val="24"/>
        </w:rPr>
        <w:t xml:space="preserve"> は バーミンガム から ウェールズ の </w:t>
      </w:r>
      <w:r>
        <w:rPr>
          <w:color w:val="0070C0"/>
          <w:sz w:val="24"/>
        </w:rPr>
        <w:t>山</w:t>
      </w:r>
      <w:r>
        <w:rPr>
          <w:color w:val="C00000"/>
          <w:sz w:val="24"/>
        </w:rPr>
        <w:t>(やま)</w:t>
      </w:r>
      <w:r>
        <w:rPr>
          <w:sz w:val="24"/>
        </w:rPr>
        <w:t xml:space="preserve"> の </w:t>
      </w:r>
      <w:r>
        <w:rPr>
          <w:color w:val="0070C0"/>
          <w:sz w:val="24"/>
        </w:rPr>
        <w:t>孤立</w:t>
      </w:r>
      <w:r>
        <w:rPr>
          <w:color w:val="C00000"/>
          <w:sz w:val="24"/>
        </w:rPr>
        <w:t>(こりつ)</w:t>
      </w:r>
      <w:r>
        <w:rPr>
          <w:sz w:val="24"/>
        </w:rPr>
        <w:t xml:space="preserve"> した </w:t>
      </w:r>
      <w:r>
        <w:rPr>
          <w:color w:val="0070C0"/>
          <w:sz w:val="24"/>
        </w:rPr>
        <w:t>村</w:t>
      </w:r>
      <w:r>
        <w:rPr>
          <w:color w:val="C00000"/>
          <w:sz w:val="24"/>
        </w:rPr>
        <w:t>(むら)</w:t>
      </w:r>
      <w:r>
        <w:rPr>
          <w:sz w:val="24"/>
        </w:rPr>
        <w:t xml:space="preserve"> へ </w:t>
      </w:r>
      <w:r>
        <w:rPr>
          <w:color w:val="0070C0"/>
          <w:sz w:val="24"/>
        </w:rPr>
        <w:t>飛</w:t>
      </w:r>
      <w:r>
        <w:rPr>
          <w:color w:val="C00000"/>
          <w:sz w:val="24"/>
        </w:rPr>
        <w:t>(と)</w:t>
      </w:r>
      <w:r>
        <w:rPr>
          <w:sz w:val="24"/>
        </w:rPr>
        <w:t xml:space="preserve">んだ </w:t>
      </w:r>
      <w:r>
        <w:rPr>
          <w:color w:val="0070C0"/>
          <w:sz w:val="24"/>
        </w:rPr>
        <w:t>医者</w:t>
      </w:r>
      <w:r>
        <w:rPr>
          <w:color w:val="C00000"/>
          <w:sz w:val="24"/>
        </w:rPr>
        <w:t>(いしゃ)</w:t>
      </w:r>
      <w:r>
        <w:rPr>
          <w:sz w:val="24"/>
        </w:rPr>
        <w:t xml:space="preserve"> でした。その</w:t>
      </w:r>
      <w:r>
        <w:rPr>
          <w:color w:val="0070C0"/>
          <w:sz w:val="24"/>
        </w:rPr>
        <w:t>後</w:t>
      </w:r>
      <w:r>
        <w:rPr>
          <w:color w:val="C00000"/>
          <w:sz w:val="24"/>
        </w:rPr>
        <w:t>(あと)</w:t>
      </w:r>
      <w:r>
        <w:rPr>
          <w:sz w:val="24"/>
        </w:rPr>
        <w:t>、</w:t>
      </w:r>
      <w:r>
        <w:rPr>
          <w:color w:val="0070C0"/>
          <w:sz w:val="24"/>
        </w:rPr>
        <w:t>彼</w:t>
      </w:r>
      <w:r>
        <w:rPr>
          <w:color w:val="C00000"/>
          <w:sz w:val="24"/>
        </w:rPr>
        <w:t>(かれ)</w:t>
      </w:r>
      <w:r>
        <w:rPr>
          <w:sz w:val="24"/>
        </w:rPr>
        <w:t xml:space="preserve"> は たくさん の </w:t>
      </w:r>
      <w:r>
        <w:rPr>
          <w:color w:val="0070C0"/>
          <w:sz w:val="24"/>
        </w:rPr>
        <w:t>珍</w:t>
      </w:r>
      <w:r>
        <w:rPr>
          <w:color w:val="C00000"/>
          <w:sz w:val="24"/>
        </w:rPr>
        <w:t>(めずら)</w:t>
      </w:r>
      <w:r>
        <w:rPr>
          <w:sz w:val="24"/>
        </w:rPr>
        <w:t xml:space="preserve">しい </w:t>
      </w:r>
      <w:r>
        <w:rPr>
          <w:color w:val="0070C0"/>
          <w:sz w:val="24"/>
        </w:rPr>
        <w:t>場所</w:t>
      </w:r>
      <w:r>
        <w:rPr>
          <w:color w:val="C00000"/>
          <w:sz w:val="24"/>
        </w:rPr>
        <w:t>(ばしょ)</w:t>
      </w:r>
      <w:r>
        <w:rPr>
          <w:sz w:val="24"/>
        </w:rPr>
        <w:t xml:space="preserve"> に </w:t>
      </w:r>
      <w:r>
        <w:rPr>
          <w:color w:val="0070C0"/>
          <w:sz w:val="24"/>
        </w:rPr>
        <w:t>乗客</w:t>
      </w:r>
      <w:r>
        <w:rPr>
          <w:color w:val="C00000"/>
          <w:sz w:val="24"/>
        </w:rPr>
        <w:t>(じょうきゃく)</w:t>
      </w:r>
      <w:r>
        <w:rPr>
          <w:sz w:val="24"/>
        </w:rPr>
        <w:t xml:space="preserve"> を </w:t>
      </w:r>
      <w:r>
        <w:rPr>
          <w:color w:val="0070C0"/>
          <w:sz w:val="24"/>
        </w:rPr>
        <w:t>運</w:t>
      </w:r>
      <w:r>
        <w:rPr>
          <w:color w:val="C00000"/>
          <w:sz w:val="24"/>
        </w:rPr>
        <w:t>(はこ)</w:t>
      </w:r>
      <w:r>
        <w:rPr>
          <w:sz w:val="24"/>
        </w:rPr>
        <w:t>んで います。</w:t>
      </w:r>
      <w:r>
        <w:rPr>
          <w:color w:val="0070C0"/>
          <w:sz w:val="24"/>
        </w:rPr>
        <w:t>一度</w:t>
      </w:r>
      <w:r>
        <w:rPr>
          <w:color w:val="C00000"/>
          <w:sz w:val="24"/>
        </w:rPr>
        <w:t>(いちど)</w:t>
      </w:r>
      <w:r>
        <w:rPr>
          <w:sz w:val="24"/>
        </w:rPr>
        <w:t xml:space="preserve"> は アパート の </w:t>
      </w:r>
      <w:r>
        <w:rPr>
          <w:color w:val="0070C0"/>
          <w:sz w:val="24"/>
        </w:rPr>
        <w:t>屋根</w:t>
      </w:r>
      <w:r>
        <w:rPr>
          <w:color w:val="C00000"/>
          <w:sz w:val="24"/>
        </w:rPr>
        <w:t>(やね)</w:t>
      </w:r>
      <w:r>
        <w:rPr>
          <w:sz w:val="24"/>
        </w:rPr>
        <w:t xml:space="preserve"> に </w:t>
      </w:r>
      <w:r>
        <w:rPr>
          <w:color w:val="0070C0"/>
          <w:sz w:val="24"/>
        </w:rPr>
        <w:t>着陸</w:t>
      </w:r>
      <w:r>
        <w:rPr>
          <w:color w:val="C00000"/>
          <w:sz w:val="24"/>
        </w:rPr>
        <w:t>(ちゃくりく)</w:t>
      </w:r>
      <w:r>
        <w:rPr>
          <w:sz w:val="24"/>
        </w:rPr>
        <w:t xml:space="preserve"> し、</w:t>
      </w:r>
      <w:r>
        <w:rPr>
          <w:color w:val="0070C0"/>
          <w:sz w:val="24"/>
        </w:rPr>
        <w:t>別</w:t>
      </w:r>
      <w:r>
        <w:rPr>
          <w:color w:val="C00000"/>
          <w:sz w:val="24"/>
        </w:rPr>
        <w:t>(べつ)</w:t>
      </w:r>
      <w:r>
        <w:rPr>
          <w:sz w:val="24"/>
        </w:rPr>
        <w:t xml:space="preserve"> の </w:t>
      </w:r>
      <w:r>
        <w:rPr>
          <w:color w:val="0070C0"/>
          <w:sz w:val="24"/>
        </w:rPr>
        <w:t>機会</w:t>
      </w:r>
      <w:r>
        <w:rPr>
          <w:color w:val="C00000"/>
          <w:sz w:val="24"/>
        </w:rPr>
        <w:t>(きかい)</w:t>
      </w:r>
      <w:r>
        <w:rPr>
          <w:sz w:val="24"/>
        </w:rPr>
        <w:t xml:space="preserve"> には </w:t>
      </w:r>
      <w:r>
        <w:rPr>
          <w:color w:val="0070C0"/>
          <w:sz w:val="24"/>
        </w:rPr>
        <w:t>人気</w:t>
      </w:r>
      <w:r>
        <w:rPr>
          <w:color w:val="C00000"/>
          <w:sz w:val="24"/>
        </w:rPr>
        <w:t>(ひとけ)</w:t>
      </w:r>
      <w:r>
        <w:rPr>
          <w:sz w:val="24"/>
        </w:rPr>
        <w:t xml:space="preserve"> の ない </w:t>
      </w:r>
      <w:r>
        <w:rPr>
          <w:color w:val="0070C0"/>
          <w:sz w:val="24"/>
        </w:rPr>
        <w:t>駐車場</w:t>
      </w:r>
      <w:r>
        <w:rPr>
          <w:color w:val="C00000"/>
          <w:sz w:val="24"/>
        </w:rPr>
        <w:t>(ちゅうしゃじょう)</w:t>
      </w:r>
      <w:r>
        <w:rPr>
          <w:sz w:val="24"/>
        </w:rPr>
        <w:t xml:space="preserve"> に </w:t>
      </w:r>
      <w:r>
        <w:rPr>
          <w:color w:val="0070C0"/>
          <w:sz w:val="24"/>
        </w:rPr>
        <w:t>着陸</w:t>
      </w:r>
      <w:r>
        <w:rPr>
          <w:color w:val="C00000"/>
          <w:sz w:val="24"/>
        </w:rPr>
        <w:t>(ちゃくりく)</w:t>
      </w:r>
      <w:r>
        <w:rPr>
          <w:sz w:val="24"/>
        </w:rPr>
        <w:t xml:space="preserve"> しました。フォーセット </w:t>
      </w:r>
      <w:r>
        <w:rPr>
          <w:color w:val="0070C0"/>
          <w:sz w:val="24"/>
        </w:rPr>
        <w:t>機長</w:t>
      </w:r>
      <w:r>
        <w:rPr>
          <w:color w:val="C00000"/>
          <w:sz w:val="24"/>
        </w:rPr>
        <w:t>(きちょう)</w:t>
      </w:r>
      <w:r>
        <w:rPr>
          <w:sz w:val="24"/>
        </w:rPr>
        <w:t xml:space="preserve"> は、ある ビジネスマン から の </w:t>
      </w:r>
      <w:r>
        <w:rPr>
          <w:color w:val="0070C0"/>
          <w:sz w:val="24"/>
        </w:rPr>
        <w:t>奇妙</w:t>
      </w:r>
      <w:r>
        <w:rPr>
          <w:color w:val="C00000"/>
          <w:sz w:val="24"/>
        </w:rPr>
        <w:t>(きみょう)</w:t>
      </w:r>
      <w:r>
        <w:rPr>
          <w:sz w:val="24"/>
        </w:rPr>
        <w:t xml:space="preserve"> な </w:t>
      </w:r>
      <w:r>
        <w:rPr>
          <w:color w:val="0070C0"/>
          <w:sz w:val="24"/>
        </w:rPr>
        <w:t>依頼</w:t>
      </w:r>
      <w:r>
        <w:rPr>
          <w:color w:val="C00000"/>
          <w:sz w:val="24"/>
        </w:rPr>
        <w:t>(いらい)</w:t>
      </w:r>
      <w:r>
        <w:rPr>
          <w:sz w:val="24"/>
        </w:rPr>
        <w:t xml:space="preserve"> を ちょうど </w:t>
      </w:r>
      <w:r>
        <w:rPr>
          <w:color w:val="0070C0"/>
          <w:sz w:val="24"/>
        </w:rPr>
        <w:t>断</w:t>
      </w:r>
      <w:r>
        <w:rPr>
          <w:color w:val="C00000"/>
          <w:sz w:val="24"/>
        </w:rPr>
        <w:t>(ことわ)</w:t>
      </w:r>
      <w:r>
        <w:rPr>
          <w:sz w:val="24"/>
        </w:rPr>
        <w:t xml:space="preserve">りました。その </w:t>
      </w:r>
      <w:r>
        <w:rPr>
          <w:color w:val="0070C0"/>
          <w:sz w:val="24"/>
        </w:rPr>
        <w:t>男</w:t>
      </w:r>
      <w:r>
        <w:rPr>
          <w:color w:val="C00000"/>
          <w:sz w:val="24"/>
        </w:rPr>
        <w:t>(おとこ)</w:t>
      </w:r>
      <w:r>
        <w:rPr>
          <w:sz w:val="24"/>
        </w:rPr>
        <w:t xml:space="preserve"> は </w:t>
      </w:r>
      <w:r>
        <w:rPr>
          <w:color w:val="0070C0"/>
          <w:sz w:val="24"/>
        </w:rPr>
        <w:t>大西洋</w:t>
      </w:r>
      <w:r>
        <w:rPr>
          <w:color w:val="C00000"/>
          <w:sz w:val="24"/>
        </w:rPr>
        <w:t>(たいせいよう)</w:t>
      </w:r>
      <w:r>
        <w:rPr>
          <w:sz w:val="24"/>
        </w:rPr>
        <w:t xml:space="preserve"> の </w:t>
      </w:r>
      <w:r>
        <w:rPr>
          <w:color w:val="0070C0"/>
          <w:sz w:val="24"/>
        </w:rPr>
        <w:t>孤立</w:t>
      </w:r>
      <w:r>
        <w:rPr>
          <w:color w:val="C00000"/>
          <w:sz w:val="24"/>
        </w:rPr>
        <w:t>(こりつ)</w:t>
      </w:r>
      <w:r>
        <w:rPr>
          <w:sz w:val="24"/>
        </w:rPr>
        <w:t xml:space="preserve"> した </w:t>
      </w:r>
      <w:r>
        <w:rPr>
          <w:color w:val="0070C0"/>
          <w:sz w:val="24"/>
        </w:rPr>
        <w:t>島</w:t>
      </w:r>
      <w:r>
        <w:rPr>
          <w:color w:val="C00000"/>
          <w:sz w:val="24"/>
        </w:rPr>
        <w:t>(しま)</w:t>
      </w:r>
      <w:r>
        <w:rPr>
          <w:sz w:val="24"/>
        </w:rPr>
        <w:t xml:space="preserve">、ロッコール へ </w:t>
      </w:r>
      <w:r>
        <w:rPr>
          <w:color w:val="0070C0"/>
          <w:sz w:val="24"/>
        </w:rPr>
        <w:t>飛</w:t>
      </w:r>
      <w:r>
        <w:rPr>
          <w:color w:val="C00000"/>
          <w:sz w:val="24"/>
        </w:rPr>
        <w:t>(と)</w:t>
      </w:r>
      <w:r>
        <w:rPr>
          <w:sz w:val="24"/>
        </w:rPr>
        <w:t xml:space="preserve">んで ほしい と </w:t>
      </w:r>
      <w:r>
        <w:rPr>
          <w:color w:val="0070C0"/>
          <w:sz w:val="24"/>
        </w:rPr>
        <w:t>言</w:t>
      </w:r>
      <w:r>
        <w:rPr>
          <w:color w:val="C00000"/>
          <w:sz w:val="24"/>
        </w:rPr>
        <w:t>(い)</w:t>
      </w:r>
      <w:r>
        <w:rPr>
          <w:sz w:val="24"/>
        </w:rPr>
        <w:t xml:space="preserve">いました が、フォーセット </w:t>
      </w:r>
      <w:r>
        <w:rPr>
          <w:color w:val="0070C0"/>
          <w:sz w:val="24"/>
        </w:rPr>
        <w:t>機長</w:t>
      </w:r>
      <w:r>
        <w:rPr>
          <w:color w:val="C00000"/>
          <w:sz w:val="24"/>
        </w:rPr>
        <w:t>(きちょう)</w:t>
      </w:r>
      <w:r>
        <w:rPr>
          <w:sz w:val="24"/>
        </w:rPr>
        <w:t xml:space="preserve"> は </w:t>
      </w:r>
      <w:r>
        <w:rPr>
          <w:color w:val="0070C0"/>
          <w:sz w:val="24"/>
        </w:rPr>
        <w:t>危</w:t>
      </w:r>
      <w:r>
        <w:rPr>
          <w:color w:val="C00000"/>
          <w:sz w:val="24"/>
        </w:rPr>
        <w:t>(あぶ)</w:t>
      </w:r>
      <w:r>
        <w:rPr>
          <w:sz w:val="24"/>
        </w:rPr>
        <w:t xml:space="preserve">なすぎる ので </w:t>
      </w:r>
      <w:r>
        <w:rPr>
          <w:color w:val="0070C0"/>
          <w:sz w:val="24"/>
        </w:rPr>
        <w:t>連</w:t>
      </w:r>
      <w:r>
        <w:rPr>
          <w:color w:val="C00000"/>
          <w:sz w:val="24"/>
        </w:rPr>
        <w:t>(つ)</w:t>
      </w:r>
      <w:r>
        <w:rPr>
          <w:sz w:val="24"/>
        </w:rPr>
        <w:t xml:space="preserve">れて </w:t>
      </w:r>
      <w:r>
        <w:rPr>
          <w:color w:val="0070C0"/>
          <w:sz w:val="24"/>
        </w:rPr>
        <w:t>行</w:t>
      </w:r>
      <w:r>
        <w:rPr>
          <w:color w:val="C00000"/>
          <w:sz w:val="24"/>
        </w:rPr>
        <w:t>(い)</w:t>
      </w:r>
      <w:r>
        <w:rPr>
          <w:sz w:val="24"/>
        </w:rPr>
        <w:t>きません でした。</w:t>
      </w:r>
    </w:p>
    <w:p>
      <w:pPr>
        <w:pStyle w:val="Heading2"/>
      </w:pPr>
      <w:r>
        <w:rPr>
          <w:b/>
          <w:color w:val="555555"/>
          <w:sz w:val="26"/>
        </w:rPr>
        <w:t>中文</w:t>
      </w:r>
    </w:p>
    <w:p>
      <w:r>
        <w:rPr>
          <w:sz w:val="24"/>
        </w:rPr>
        <w:t>本·弗西特机长买了一辆不同寻常的出租汽车，并开始了一项新的业务。这辆“出租汽车”是一架小型瑞士飞机，叫“皮勒特斯·波特“Pilatus Porter号，这架奇妙的飞机可以载7名乘客。</w:t>
      </w:r>
    </w:p>
    <w:p>
      <w:r>
        <w:rPr>
          <w:sz w:val="24"/>
        </w:rPr>
        <w:t>然而，最令人惊奇的是它能够在任何地方降落：雪地上，水面上，甚至刚耕过的田里。</w:t>
      </w:r>
    </w:p>
    <w:p>
      <w:r>
        <w:rPr>
          <w:sz w:val="24"/>
        </w:rPr>
        <w:t>弗西特机长的第一名乘客是位医生，他从伯明翰飞往威尔士山区一个偏僻的村庄。从那时开始，弗西特机长已经载送乘客到过许多不寻常的地方。</w:t>
      </w:r>
    </w:p>
    <w:p>
      <w:r>
        <w:rPr>
          <w:sz w:val="24"/>
        </w:rPr>
        <w:t>一次，他把飞机降落在了一栋公寓楼的屋顶上；还有一次，降落在了一个废弃的停车场上。</w:t>
      </w:r>
    </w:p>
    <w:p>
      <w:r>
        <w:rPr>
          <w:sz w:val="24"/>
        </w:rPr>
        <w:t>弗西特机长刚刚拒绝了一位商人的奇怪要求。这个人想要飞往大西洋上的一个孤岛——罗卡尔岛，弗西特机长之所以不送他去，是因为那段飞行太危险了。</w:t>
      </w:r>
    </w:p>
    <w:p/>
    <w:p>
      <w:pPr>
        <w:pStyle w:val="Heading1"/>
      </w:pPr>
      <w:r>
        <w:rPr>
          <w:b/>
          <w:color w:val="1F4E79"/>
          <w:sz w:val="30"/>
        </w:rPr>
        <w:t>第30課　Football or polo?　/　サッカー？それとも 水球(すいきゅう)？　/　足球还是水球？</w:t>
      </w:r>
    </w:p>
    <w:p>
      <w:pPr>
        <w:pStyle w:val="Heading2"/>
      </w:pPr>
      <w:r>
        <w:rPr>
          <w:b/>
          <w:color w:val="555555"/>
          <w:sz w:val="26"/>
        </w:rPr>
        <w:t>English</w:t>
      </w:r>
    </w:p>
    <w:p>
      <w:r>
        <w:rPr>
          <w:sz w:val="24"/>
        </w:rPr>
        <w:t>The Wayle is a small river that cuts across the park near my home. I like sitting by the Wayle on fine afternoons. It was warm last Sunday, so I went and sat on the river bank as usual. Some children were playing games on the bank and there were some people rowing on the river. Suddenly, one of the children kicked a ball very hard and it went towards a passing boat. Some people on the bank called out to the man in the boat, but he did not hear them. The ball struck him so hard that he nearly fell into the water. I turned to look at the children, but there weren't any in sight: they had all run away! The man laughed when he realized what had happened. He called out to the children and threw the ball back to the bank.</w:t>
      </w:r>
    </w:p>
    <w:p>
      <w:pPr>
        <w:pStyle w:val="Heading2"/>
      </w:pPr>
      <w:r>
        <w:rPr>
          <w:b/>
          <w:color w:val="555555"/>
          <w:sz w:val="26"/>
        </w:rPr>
        <w:t>日本語(にほんご)</w:t>
      </w:r>
    </w:p>
    <w:p>
      <w:r>
        <w:rPr>
          <w:sz w:val="24"/>
        </w:rPr>
        <w:t xml:space="preserve">ウェイル は </w:t>
      </w:r>
      <w:r>
        <w:rPr>
          <w:color w:val="0070C0"/>
          <w:sz w:val="24"/>
        </w:rPr>
        <w:t>私</w:t>
      </w:r>
      <w:r>
        <w:rPr>
          <w:color w:val="C00000"/>
          <w:sz w:val="24"/>
        </w:rPr>
        <w:t>(わたし)</w:t>
      </w:r>
      <w:r>
        <w:rPr>
          <w:sz w:val="24"/>
        </w:rPr>
        <w:t xml:space="preserve"> の </w:t>
      </w:r>
      <w:r>
        <w:rPr>
          <w:color w:val="0070C0"/>
          <w:sz w:val="24"/>
        </w:rPr>
        <w:t>家</w:t>
      </w:r>
      <w:r>
        <w:rPr>
          <w:color w:val="C00000"/>
          <w:sz w:val="24"/>
        </w:rPr>
        <w:t>(いえ)</w:t>
      </w:r>
      <w:r>
        <w:rPr>
          <w:sz w:val="24"/>
        </w:rPr>
        <w:t xml:space="preserve"> の そば の </w:t>
      </w:r>
      <w:r>
        <w:rPr>
          <w:color w:val="0070C0"/>
          <w:sz w:val="24"/>
        </w:rPr>
        <w:t>公園</w:t>
      </w:r>
      <w:r>
        <w:rPr>
          <w:color w:val="C00000"/>
          <w:sz w:val="24"/>
        </w:rPr>
        <w:t>(こうえん)</w:t>
      </w:r>
      <w:r>
        <w:rPr>
          <w:sz w:val="24"/>
        </w:rPr>
        <w:t xml:space="preserve"> を </w:t>
      </w:r>
      <w:r>
        <w:rPr>
          <w:color w:val="0070C0"/>
          <w:sz w:val="24"/>
        </w:rPr>
        <w:t>横切</w:t>
      </w:r>
      <w:r>
        <w:rPr>
          <w:color w:val="C00000"/>
          <w:sz w:val="24"/>
        </w:rPr>
        <w:t>(よこぎ)</w:t>
      </w:r>
      <w:r>
        <w:rPr>
          <w:sz w:val="24"/>
        </w:rPr>
        <w:t xml:space="preserve">る </w:t>
      </w:r>
      <w:r>
        <w:rPr>
          <w:color w:val="0070C0"/>
          <w:sz w:val="24"/>
        </w:rPr>
        <w:t>小</w:t>
      </w:r>
      <w:r>
        <w:rPr>
          <w:color w:val="C00000"/>
          <w:sz w:val="24"/>
        </w:rPr>
        <w:t>(ちい)</w:t>
      </w:r>
      <w:r>
        <w:rPr>
          <w:sz w:val="24"/>
        </w:rPr>
        <w:t xml:space="preserve">さな </w:t>
      </w:r>
      <w:r>
        <w:rPr>
          <w:color w:val="0070C0"/>
          <w:sz w:val="24"/>
        </w:rPr>
        <w:t>川</w:t>
      </w:r>
      <w:r>
        <w:rPr>
          <w:color w:val="C00000"/>
          <w:sz w:val="24"/>
        </w:rPr>
        <w:t>(かわ)</w:t>
      </w:r>
      <w:r>
        <w:rPr>
          <w:sz w:val="24"/>
        </w:rPr>
        <w:t xml:space="preserve"> です。</w:t>
      </w:r>
      <w:r>
        <w:rPr>
          <w:color w:val="0070C0"/>
          <w:sz w:val="24"/>
        </w:rPr>
        <w:t>晴</w:t>
      </w:r>
      <w:r>
        <w:rPr>
          <w:color w:val="C00000"/>
          <w:sz w:val="24"/>
        </w:rPr>
        <w:t>(は)</w:t>
      </w:r>
      <w:r>
        <w:rPr>
          <w:sz w:val="24"/>
        </w:rPr>
        <w:t xml:space="preserve">れた </w:t>
      </w:r>
      <w:r>
        <w:rPr>
          <w:color w:val="0070C0"/>
          <w:sz w:val="24"/>
        </w:rPr>
        <w:t>午後</w:t>
      </w:r>
      <w:r>
        <w:rPr>
          <w:color w:val="C00000"/>
          <w:sz w:val="24"/>
        </w:rPr>
        <w:t>(ごご)</w:t>
      </w:r>
      <w:r>
        <w:rPr>
          <w:sz w:val="24"/>
        </w:rPr>
        <w:t xml:space="preserve"> に ウェイル の </w:t>
      </w:r>
      <w:r>
        <w:rPr>
          <w:color w:val="0070C0"/>
          <w:sz w:val="24"/>
        </w:rPr>
        <w:t>川辺</w:t>
      </w:r>
      <w:r>
        <w:rPr>
          <w:color w:val="C00000"/>
          <w:sz w:val="24"/>
        </w:rPr>
        <w:t>(かわべ)</w:t>
      </w:r>
      <w:r>
        <w:rPr>
          <w:sz w:val="24"/>
        </w:rPr>
        <w:t xml:space="preserve"> に </w:t>
      </w:r>
      <w:r>
        <w:rPr>
          <w:color w:val="0070C0"/>
          <w:sz w:val="24"/>
        </w:rPr>
        <w:t>座</w:t>
      </w:r>
      <w:r>
        <w:rPr>
          <w:color w:val="C00000"/>
          <w:sz w:val="24"/>
        </w:rPr>
        <w:t>(すわ)</w:t>
      </w:r>
      <w:r>
        <w:rPr>
          <w:sz w:val="24"/>
        </w:rPr>
        <w:t xml:space="preserve">る の が </w:t>
      </w:r>
      <w:r>
        <w:rPr>
          <w:color w:val="0070C0"/>
          <w:sz w:val="24"/>
        </w:rPr>
        <w:t>好</w:t>
      </w:r>
      <w:r>
        <w:rPr>
          <w:color w:val="C00000"/>
          <w:sz w:val="24"/>
        </w:rPr>
        <w:t>(す)</w:t>
      </w:r>
      <w:r>
        <w:rPr>
          <w:sz w:val="24"/>
        </w:rPr>
        <w:t>き です。</w:t>
      </w:r>
      <w:r>
        <w:rPr>
          <w:color w:val="0070C0"/>
          <w:sz w:val="24"/>
        </w:rPr>
        <w:t>先週</w:t>
      </w:r>
      <w:r>
        <w:rPr>
          <w:color w:val="C00000"/>
          <w:sz w:val="24"/>
        </w:rPr>
        <w:t>(せんしゅう)</w:t>
      </w:r>
      <w:r>
        <w:rPr>
          <w:sz w:val="24"/>
        </w:rPr>
        <w:t xml:space="preserve"> の </w:t>
      </w:r>
      <w:r>
        <w:rPr>
          <w:color w:val="0070C0"/>
          <w:sz w:val="24"/>
        </w:rPr>
        <w:t>日曜日</w:t>
      </w:r>
      <w:r>
        <w:rPr>
          <w:color w:val="C00000"/>
          <w:sz w:val="24"/>
        </w:rPr>
        <w:t>(にちようび)</w:t>
      </w:r>
      <w:r>
        <w:rPr>
          <w:sz w:val="24"/>
        </w:rPr>
        <w:t xml:space="preserve"> は </w:t>
      </w:r>
      <w:r>
        <w:rPr>
          <w:color w:val="0070C0"/>
          <w:sz w:val="24"/>
        </w:rPr>
        <w:t>暖</w:t>
      </w:r>
      <w:r>
        <w:rPr>
          <w:color w:val="C00000"/>
          <w:sz w:val="24"/>
        </w:rPr>
        <w:t>(あたた)</w:t>
      </w:r>
      <w:r>
        <w:rPr>
          <w:sz w:val="24"/>
        </w:rPr>
        <w:t xml:space="preserve">かかった ので、いつも の ように </w:t>
      </w:r>
      <w:r>
        <w:rPr>
          <w:color w:val="0070C0"/>
          <w:sz w:val="24"/>
        </w:rPr>
        <w:t>川岸</w:t>
      </w:r>
      <w:r>
        <w:rPr>
          <w:color w:val="C00000"/>
          <w:sz w:val="24"/>
        </w:rPr>
        <w:t>(かわぎし)</w:t>
      </w:r>
      <w:r>
        <w:rPr>
          <w:sz w:val="24"/>
        </w:rPr>
        <w:t xml:space="preserve"> に </w:t>
      </w:r>
      <w:r>
        <w:rPr>
          <w:color w:val="0070C0"/>
          <w:sz w:val="24"/>
        </w:rPr>
        <w:t>座</w:t>
      </w:r>
      <w:r>
        <w:rPr>
          <w:color w:val="C00000"/>
          <w:sz w:val="24"/>
        </w:rPr>
        <w:t>(すわ)</w:t>
      </w:r>
      <w:r>
        <w:rPr>
          <w:sz w:val="24"/>
        </w:rPr>
        <w:t xml:space="preserve">り に </w:t>
      </w:r>
      <w:r>
        <w:rPr>
          <w:color w:val="0070C0"/>
          <w:sz w:val="24"/>
        </w:rPr>
        <w:t>行</w:t>
      </w:r>
      <w:r>
        <w:rPr>
          <w:color w:val="C00000"/>
          <w:sz w:val="24"/>
        </w:rPr>
        <w:t>(い)</w:t>
      </w:r>
      <w:r>
        <w:rPr>
          <w:sz w:val="24"/>
        </w:rPr>
        <w:t>きました。</w:t>
      </w:r>
      <w:r>
        <w:rPr>
          <w:color w:val="0070C0"/>
          <w:sz w:val="24"/>
        </w:rPr>
        <w:t>岸</w:t>
      </w:r>
      <w:r>
        <w:rPr>
          <w:color w:val="C00000"/>
          <w:sz w:val="24"/>
        </w:rPr>
        <w:t>(きし)</w:t>
      </w:r>
      <w:r>
        <w:rPr>
          <w:sz w:val="24"/>
        </w:rPr>
        <w:t xml:space="preserve"> で は </w:t>
      </w:r>
      <w:r>
        <w:rPr>
          <w:color w:val="0070C0"/>
          <w:sz w:val="24"/>
        </w:rPr>
        <w:t>子</w:t>
      </w:r>
      <w:r>
        <w:rPr>
          <w:color w:val="C00000"/>
          <w:sz w:val="24"/>
        </w:rPr>
        <w:t>(こ)</w:t>
      </w:r>
      <w:r>
        <w:rPr>
          <w:sz w:val="24"/>
        </w:rPr>
        <w:t xml:space="preserve">ども たち が </w:t>
      </w:r>
      <w:r>
        <w:rPr>
          <w:color w:val="0070C0"/>
          <w:sz w:val="24"/>
        </w:rPr>
        <w:t>遊</w:t>
      </w:r>
      <w:r>
        <w:rPr>
          <w:color w:val="C00000"/>
          <w:sz w:val="24"/>
        </w:rPr>
        <w:t>(あそ)</w:t>
      </w:r>
      <w:r>
        <w:rPr>
          <w:sz w:val="24"/>
        </w:rPr>
        <w:t>んで おり、</w:t>
      </w:r>
      <w:r>
        <w:rPr>
          <w:color w:val="0070C0"/>
          <w:sz w:val="24"/>
        </w:rPr>
        <w:t>川</w:t>
      </w:r>
      <w:r>
        <w:rPr>
          <w:color w:val="C00000"/>
          <w:sz w:val="24"/>
        </w:rPr>
        <w:t>(かわ)</w:t>
      </w:r>
      <w:r>
        <w:rPr>
          <w:sz w:val="24"/>
        </w:rPr>
        <w:t xml:space="preserve"> で は ボート を こいで いる </w:t>
      </w:r>
      <w:r>
        <w:rPr>
          <w:color w:val="0070C0"/>
          <w:sz w:val="24"/>
        </w:rPr>
        <w:t>人</w:t>
      </w:r>
      <w:r>
        <w:rPr>
          <w:color w:val="C00000"/>
          <w:sz w:val="24"/>
        </w:rPr>
        <w:t>(ひと)</w:t>
      </w:r>
      <w:r>
        <w:rPr>
          <w:sz w:val="24"/>
        </w:rPr>
        <w:t xml:space="preserve"> たち も いました。</w:t>
      </w:r>
      <w:r>
        <w:rPr>
          <w:color w:val="0070C0"/>
          <w:sz w:val="24"/>
        </w:rPr>
        <w:t>突然</w:t>
      </w:r>
      <w:r>
        <w:rPr>
          <w:color w:val="C00000"/>
          <w:sz w:val="24"/>
        </w:rPr>
        <w:t>(とつぜん)</w:t>
      </w:r>
      <w:r>
        <w:rPr>
          <w:sz w:val="24"/>
        </w:rPr>
        <w:t>、</w:t>
      </w:r>
      <w:r>
        <w:rPr>
          <w:color w:val="0070C0"/>
          <w:sz w:val="24"/>
        </w:rPr>
        <w:t>子</w:t>
      </w:r>
      <w:r>
        <w:rPr>
          <w:color w:val="C00000"/>
          <w:sz w:val="24"/>
        </w:rPr>
        <w:t>(こ)</w:t>
      </w:r>
      <w:r>
        <w:rPr>
          <w:sz w:val="24"/>
        </w:rPr>
        <w:t xml:space="preserve">ども の ひとり が ボール を </w:t>
      </w:r>
      <w:r>
        <w:rPr>
          <w:color w:val="0070C0"/>
          <w:sz w:val="24"/>
        </w:rPr>
        <w:t>強</w:t>
      </w:r>
      <w:r>
        <w:rPr>
          <w:color w:val="C00000"/>
          <w:sz w:val="24"/>
        </w:rPr>
        <w:t>(つよ)</w:t>
      </w:r>
      <w:r>
        <w:rPr>
          <w:sz w:val="24"/>
        </w:rPr>
        <w:t xml:space="preserve">く </w:t>
      </w:r>
      <w:r>
        <w:rPr>
          <w:color w:val="0070C0"/>
          <w:sz w:val="24"/>
        </w:rPr>
        <w:t>蹴</w:t>
      </w:r>
      <w:r>
        <w:rPr>
          <w:color w:val="C00000"/>
          <w:sz w:val="24"/>
        </w:rPr>
        <w:t>(け)</w:t>
      </w:r>
      <w:r>
        <w:rPr>
          <w:sz w:val="24"/>
        </w:rPr>
        <w:t>り、</w:t>
      </w:r>
      <w:r>
        <w:rPr>
          <w:color w:val="0070C0"/>
          <w:sz w:val="24"/>
        </w:rPr>
        <w:t>通</w:t>
      </w:r>
      <w:r>
        <w:rPr>
          <w:color w:val="C00000"/>
          <w:sz w:val="24"/>
        </w:rPr>
        <w:t>(とお)</w:t>
      </w:r>
      <w:r>
        <w:rPr>
          <w:sz w:val="24"/>
        </w:rPr>
        <w:t xml:space="preserve">りかかった ボート の </w:t>
      </w:r>
      <w:r>
        <w:rPr>
          <w:color w:val="0070C0"/>
          <w:sz w:val="24"/>
        </w:rPr>
        <w:t>方</w:t>
      </w:r>
      <w:r>
        <w:rPr>
          <w:color w:val="C00000"/>
          <w:sz w:val="24"/>
        </w:rPr>
        <w:t>(ほう)</w:t>
      </w:r>
      <w:r>
        <w:rPr>
          <w:sz w:val="24"/>
        </w:rPr>
        <w:t xml:space="preserve"> へ </w:t>
      </w:r>
      <w:r>
        <w:rPr>
          <w:color w:val="0070C0"/>
          <w:sz w:val="24"/>
        </w:rPr>
        <w:t>飛</w:t>
      </w:r>
      <w:r>
        <w:rPr>
          <w:color w:val="C00000"/>
          <w:sz w:val="24"/>
        </w:rPr>
        <w:t>(と)</w:t>
      </w:r>
      <w:r>
        <w:rPr>
          <w:sz w:val="24"/>
        </w:rPr>
        <w:t>んで いきました。</w:t>
      </w:r>
      <w:r>
        <w:rPr>
          <w:color w:val="0070C0"/>
          <w:sz w:val="24"/>
        </w:rPr>
        <w:t>岸</w:t>
      </w:r>
      <w:r>
        <w:rPr>
          <w:color w:val="C00000"/>
          <w:sz w:val="24"/>
        </w:rPr>
        <w:t>(きし)</w:t>
      </w:r>
      <w:r>
        <w:rPr>
          <w:sz w:val="24"/>
        </w:rPr>
        <w:t xml:space="preserve"> の </w:t>
      </w:r>
      <w:r>
        <w:rPr>
          <w:color w:val="0070C0"/>
          <w:sz w:val="24"/>
        </w:rPr>
        <w:t>何人</w:t>
      </w:r>
      <w:r>
        <w:rPr>
          <w:color w:val="C00000"/>
          <w:sz w:val="24"/>
        </w:rPr>
        <w:t>(なんにん)</w:t>
      </w:r>
      <w:r>
        <w:rPr>
          <w:sz w:val="24"/>
        </w:rPr>
        <w:t xml:space="preserve">か が ボート の </w:t>
      </w:r>
      <w:r>
        <w:rPr>
          <w:color w:val="0070C0"/>
          <w:sz w:val="24"/>
        </w:rPr>
        <w:t>男</w:t>
      </w:r>
      <w:r>
        <w:rPr>
          <w:color w:val="C00000"/>
          <w:sz w:val="24"/>
        </w:rPr>
        <w:t>(おとこ)</w:t>
      </w:r>
      <w:r>
        <w:rPr>
          <w:sz w:val="24"/>
        </w:rPr>
        <w:t>の</w:t>
      </w:r>
      <w:r>
        <w:rPr>
          <w:color w:val="0070C0"/>
          <w:sz w:val="24"/>
        </w:rPr>
        <w:t>人</w:t>
      </w:r>
      <w:r>
        <w:rPr>
          <w:color w:val="C00000"/>
          <w:sz w:val="24"/>
        </w:rPr>
        <w:t>(ひと)</w:t>
      </w:r>
      <w:r>
        <w:rPr>
          <w:sz w:val="24"/>
        </w:rPr>
        <w:t xml:space="preserve"> に </w:t>
      </w:r>
      <w:r>
        <w:rPr>
          <w:color w:val="0070C0"/>
          <w:sz w:val="24"/>
        </w:rPr>
        <w:t>叫</w:t>
      </w:r>
      <w:r>
        <w:rPr>
          <w:color w:val="C00000"/>
          <w:sz w:val="24"/>
        </w:rPr>
        <w:t>(さけ)</w:t>
      </w:r>
      <w:r>
        <w:rPr>
          <w:sz w:val="24"/>
        </w:rPr>
        <w:t>びました が、</w:t>
      </w:r>
      <w:r>
        <w:rPr>
          <w:color w:val="0070C0"/>
          <w:sz w:val="24"/>
        </w:rPr>
        <w:t>彼</w:t>
      </w:r>
      <w:r>
        <w:rPr>
          <w:color w:val="C00000"/>
          <w:sz w:val="24"/>
        </w:rPr>
        <w:t>(かれ)</w:t>
      </w:r>
      <w:r>
        <w:rPr>
          <w:sz w:val="24"/>
        </w:rPr>
        <w:t xml:space="preserve"> には </w:t>
      </w:r>
      <w:r>
        <w:rPr>
          <w:color w:val="0070C0"/>
          <w:sz w:val="24"/>
        </w:rPr>
        <w:t>聞</w:t>
      </w:r>
      <w:r>
        <w:rPr>
          <w:color w:val="C00000"/>
          <w:sz w:val="24"/>
        </w:rPr>
        <w:t>(き)</w:t>
      </w:r>
      <w:r>
        <w:rPr>
          <w:sz w:val="24"/>
        </w:rPr>
        <w:t xml:space="preserve">こえません でした。ボール は とても </w:t>
      </w:r>
      <w:r>
        <w:rPr>
          <w:color w:val="0070C0"/>
          <w:sz w:val="24"/>
        </w:rPr>
        <w:t>強</w:t>
      </w:r>
      <w:r>
        <w:rPr>
          <w:color w:val="C00000"/>
          <w:sz w:val="24"/>
        </w:rPr>
        <w:t>(つよ)</w:t>
      </w:r>
      <w:r>
        <w:rPr>
          <w:sz w:val="24"/>
        </w:rPr>
        <w:t xml:space="preserve">く </w:t>
      </w:r>
      <w:r>
        <w:rPr>
          <w:color w:val="0070C0"/>
          <w:sz w:val="24"/>
        </w:rPr>
        <w:t>当</w:t>
      </w:r>
      <w:r>
        <w:rPr>
          <w:color w:val="C00000"/>
          <w:sz w:val="24"/>
        </w:rPr>
        <w:t>(あ)</w:t>
      </w:r>
      <w:r>
        <w:rPr>
          <w:sz w:val="24"/>
        </w:rPr>
        <w:t>たり、</w:t>
      </w:r>
      <w:r>
        <w:rPr>
          <w:color w:val="0070C0"/>
          <w:sz w:val="24"/>
        </w:rPr>
        <w:t>彼</w:t>
      </w:r>
      <w:r>
        <w:rPr>
          <w:color w:val="C00000"/>
          <w:sz w:val="24"/>
        </w:rPr>
        <w:t>(かれ)</w:t>
      </w:r>
      <w:r>
        <w:rPr>
          <w:sz w:val="24"/>
        </w:rPr>
        <w:t xml:space="preserve"> は ほとんど </w:t>
      </w:r>
      <w:r>
        <w:rPr>
          <w:color w:val="0070C0"/>
          <w:sz w:val="24"/>
        </w:rPr>
        <w:t>水</w:t>
      </w:r>
      <w:r>
        <w:rPr>
          <w:color w:val="C00000"/>
          <w:sz w:val="24"/>
        </w:rPr>
        <w:t>(みず)</w:t>
      </w:r>
      <w:r>
        <w:rPr>
          <w:sz w:val="24"/>
        </w:rPr>
        <w:t xml:space="preserve"> に </w:t>
      </w:r>
      <w:r>
        <w:rPr>
          <w:color w:val="0070C0"/>
          <w:sz w:val="24"/>
        </w:rPr>
        <w:t>落</w:t>
      </w:r>
      <w:r>
        <w:rPr>
          <w:color w:val="C00000"/>
          <w:sz w:val="24"/>
        </w:rPr>
        <w:t>(お)</w:t>
      </w:r>
      <w:r>
        <w:rPr>
          <w:sz w:val="24"/>
        </w:rPr>
        <w:t>ちる ところ でした。</w:t>
      </w:r>
      <w:r>
        <w:rPr>
          <w:color w:val="0070C0"/>
          <w:sz w:val="24"/>
        </w:rPr>
        <w:t>子</w:t>
      </w:r>
      <w:r>
        <w:rPr>
          <w:color w:val="C00000"/>
          <w:sz w:val="24"/>
        </w:rPr>
        <w:t>(こ)</w:t>
      </w:r>
      <w:r>
        <w:rPr>
          <w:sz w:val="24"/>
        </w:rPr>
        <w:t xml:space="preserve">ども たち を </w:t>
      </w:r>
      <w:r>
        <w:rPr>
          <w:color w:val="0070C0"/>
          <w:sz w:val="24"/>
        </w:rPr>
        <w:t>見</w:t>
      </w:r>
      <w:r>
        <w:rPr>
          <w:color w:val="C00000"/>
          <w:sz w:val="24"/>
        </w:rPr>
        <w:t>(み)</w:t>
      </w:r>
      <w:r>
        <w:rPr>
          <w:sz w:val="24"/>
        </w:rPr>
        <w:t xml:space="preserve">よう と </w:t>
      </w:r>
      <w:r>
        <w:rPr>
          <w:color w:val="0070C0"/>
          <w:sz w:val="24"/>
        </w:rPr>
        <w:t>振</w:t>
      </w:r>
      <w:r>
        <w:rPr>
          <w:color w:val="C00000"/>
          <w:sz w:val="24"/>
        </w:rPr>
        <w:t>(ふ)</w:t>
      </w:r>
      <w:r>
        <w:rPr>
          <w:sz w:val="24"/>
        </w:rPr>
        <w:t>り</w:t>
      </w:r>
      <w:r>
        <w:rPr>
          <w:color w:val="0070C0"/>
          <w:sz w:val="24"/>
        </w:rPr>
        <w:t>向</w:t>
      </w:r>
      <w:r>
        <w:rPr>
          <w:color w:val="C00000"/>
          <w:sz w:val="24"/>
        </w:rPr>
        <w:t>(む)</w:t>
      </w:r>
      <w:r>
        <w:rPr>
          <w:sz w:val="24"/>
        </w:rPr>
        <w:t>いたら、</w:t>
      </w:r>
      <w:r>
        <w:rPr>
          <w:color w:val="0070C0"/>
          <w:sz w:val="24"/>
        </w:rPr>
        <w:t>誰</w:t>
      </w:r>
      <w:r>
        <w:rPr>
          <w:color w:val="C00000"/>
          <w:sz w:val="24"/>
        </w:rPr>
        <w:t>(だれ)</w:t>
      </w:r>
      <w:r>
        <w:rPr>
          <w:sz w:val="24"/>
        </w:rPr>
        <w:t xml:space="preserve"> も </w:t>
      </w:r>
      <w:r>
        <w:rPr>
          <w:color w:val="0070C0"/>
          <w:sz w:val="24"/>
        </w:rPr>
        <w:t>見当</w:t>
      </w:r>
      <w:r>
        <w:rPr>
          <w:color w:val="C00000"/>
          <w:sz w:val="24"/>
        </w:rPr>
        <w:t>(みあ)</w:t>
      </w:r>
      <w:r>
        <w:rPr>
          <w:sz w:val="24"/>
        </w:rPr>
        <w:t xml:space="preserve">たりません: みんな </w:t>
      </w:r>
      <w:r>
        <w:rPr>
          <w:color w:val="0070C0"/>
          <w:sz w:val="24"/>
        </w:rPr>
        <w:t>逃</w:t>
      </w:r>
      <w:r>
        <w:rPr>
          <w:color w:val="C00000"/>
          <w:sz w:val="24"/>
        </w:rPr>
        <w:t>(に)</w:t>
      </w:r>
      <w:r>
        <w:rPr>
          <w:sz w:val="24"/>
        </w:rPr>
        <w:t>げて しまって いました!</w:t>
      </w:r>
      <w:r>
        <w:rPr>
          <w:color w:val="0070C0"/>
          <w:sz w:val="24"/>
        </w:rPr>
        <w:t>男</w:t>
      </w:r>
      <w:r>
        <w:rPr>
          <w:color w:val="C00000"/>
          <w:sz w:val="24"/>
        </w:rPr>
        <w:t>(おとこ)</w:t>
      </w:r>
      <w:r>
        <w:rPr>
          <w:sz w:val="24"/>
        </w:rPr>
        <w:t>の</w:t>
      </w:r>
      <w:r>
        <w:rPr>
          <w:color w:val="0070C0"/>
          <w:sz w:val="24"/>
        </w:rPr>
        <w:t>人</w:t>
      </w:r>
      <w:r>
        <w:rPr>
          <w:color w:val="C00000"/>
          <w:sz w:val="24"/>
        </w:rPr>
        <w:t>(ひと)</w:t>
      </w:r>
      <w:r>
        <w:rPr>
          <w:sz w:val="24"/>
        </w:rPr>
        <w:t xml:space="preserve"> は </w:t>
      </w:r>
      <w:r>
        <w:rPr>
          <w:color w:val="0070C0"/>
          <w:sz w:val="24"/>
        </w:rPr>
        <w:t>何</w:t>
      </w:r>
      <w:r>
        <w:rPr>
          <w:color w:val="C00000"/>
          <w:sz w:val="24"/>
        </w:rPr>
        <w:t>(なに)</w:t>
      </w:r>
      <w:r>
        <w:rPr>
          <w:sz w:val="24"/>
        </w:rPr>
        <w:t xml:space="preserve"> が </w:t>
      </w:r>
      <w:r>
        <w:rPr>
          <w:color w:val="0070C0"/>
          <w:sz w:val="24"/>
        </w:rPr>
        <w:t>起</w:t>
      </w:r>
      <w:r>
        <w:rPr>
          <w:color w:val="C00000"/>
          <w:sz w:val="24"/>
        </w:rPr>
        <w:t>(お)</w:t>
      </w:r>
      <w:r>
        <w:rPr>
          <w:sz w:val="24"/>
        </w:rPr>
        <w:t xml:space="preserve">こった か を </w:t>
      </w:r>
      <w:r>
        <w:rPr>
          <w:color w:val="0070C0"/>
          <w:sz w:val="24"/>
        </w:rPr>
        <w:t>知</w:t>
      </w:r>
      <w:r>
        <w:rPr>
          <w:color w:val="C00000"/>
          <w:sz w:val="24"/>
        </w:rPr>
        <w:t>(し)</w:t>
      </w:r>
      <w:r>
        <w:rPr>
          <w:sz w:val="24"/>
        </w:rPr>
        <w:t xml:space="preserve">って </w:t>
      </w:r>
      <w:r>
        <w:rPr>
          <w:color w:val="0070C0"/>
          <w:sz w:val="24"/>
        </w:rPr>
        <w:t>笑</w:t>
      </w:r>
      <w:r>
        <w:rPr>
          <w:color w:val="C00000"/>
          <w:sz w:val="24"/>
        </w:rPr>
        <w:t>(わら)</w:t>
      </w:r>
      <w:r>
        <w:rPr>
          <w:sz w:val="24"/>
        </w:rPr>
        <w:t>いました。</w:t>
      </w:r>
      <w:r>
        <w:rPr>
          <w:color w:val="0070C0"/>
          <w:sz w:val="24"/>
        </w:rPr>
        <w:t>子</w:t>
      </w:r>
      <w:r>
        <w:rPr>
          <w:color w:val="C00000"/>
          <w:sz w:val="24"/>
        </w:rPr>
        <w:t>(こ)</w:t>
      </w:r>
      <w:r>
        <w:rPr>
          <w:sz w:val="24"/>
        </w:rPr>
        <w:t xml:space="preserve">ども たち を </w:t>
      </w:r>
      <w:r>
        <w:rPr>
          <w:color w:val="0070C0"/>
          <w:sz w:val="24"/>
        </w:rPr>
        <w:t>呼</w:t>
      </w:r>
      <w:r>
        <w:rPr>
          <w:color w:val="C00000"/>
          <w:sz w:val="24"/>
        </w:rPr>
        <w:t>(よ)</w:t>
      </w:r>
      <w:r>
        <w:rPr>
          <w:sz w:val="24"/>
        </w:rPr>
        <w:t>んで、</w:t>
      </w:r>
      <w:r>
        <w:rPr>
          <w:color w:val="0070C0"/>
          <w:sz w:val="24"/>
        </w:rPr>
        <w:t>岸</w:t>
      </w:r>
      <w:r>
        <w:rPr>
          <w:color w:val="C00000"/>
          <w:sz w:val="24"/>
        </w:rPr>
        <w:t>(きし)</w:t>
      </w:r>
      <w:r>
        <w:rPr>
          <w:sz w:val="24"/>
        </w:rPr>
        <w:t xml:space="preserve"> に ボール を </w:t>
      </w:r>
      <w:r>
        <w:rPr>
          <w:color w:val="0070C0"/>
          <w:sz w:val="24"/>
        </w:rPr>
        <w:t>投</w:t>
      </w:r>
      <w:r>
        <w:rPr>
          <w:color w:val="C00000"/>
          <w:sz w:val="24"/>
        </w:rPr>
        <w:t>(な)</w:t>
      </w:r>
      <w:r>
        <w:rPr>
          <w:sz w:val="24"/>
        </w:rPr>
        <w:t>げ</w:t>
      </w:r>
      <w:r>
        <w:rPr>
          <w:color w:val="0070C0"/>
          <w:sz w:val="24"/>
        </w:rPr>
        <w:t>返</w:t>
      </w:r>
      <w:r>
        <w:rPr>
          <w:color w:val="C00000"/>
          <w:sz w:val="24"/>
        </w:rPr>
        <w:t>(かえ)</w:t>
      </w:r>
      <w:r>
        <w:rPr>
          <w:sz w:val="24"/>
        </w:rPr>
        <w:t>しました。</w:t>
      </w:r>
    </w:p>
    <w:p>
      <w:pPr>
        <w:pStyle w:val="Heading2"/>
      </w:pPr>
      <w:r>
        <w:rPr>
          <w:b/>
          <w:color w:val="555555"/>
          <w:sz w:val="26"/>
        </w:rPr>
        <w:t>中文</w:t>
      </w:r>
    </w:p>
    <w:p>
      <w:r>
        <w:rPr>
          <w:sz w:val="24"/>
        </w:rPr>
        <w:t>威尔河是横穿过我家附近公园的一条小河。我喜欢在天气晴朗的下午到河边坐坐。</w:t>
      </w:r>
    </w:p>
    <w:p>
      <w:r>
        <w:rPr>
          <w:sz w:val="24"/>
        </w:rPr>
        <w:t>上星期日天气很暖和。于是我和往常一样，又去河边坐着。河岸上有些孩子正在玩耍，河面上有些人正在划船。</w:t>
      </w:r>
    </w:p>
    <w:p>
      <w:r>
        <w:rPr>
          <w:sz w:val="24"/>
        </w:rPr>
        <w:t>突然，一个孩子狠狠地踢了一脚球，球便向着一只划过来的小船飞去。岸上的一些人对着小船上的人高喊，但他没有听见。</w:t>
      </w:r>
    </w:p>
    <w:p>
      <w:r>
        <w:rPr>
          <w:sz w:val="24"/>
        </w:rPr>
        <w:t>球重重地打在他身上，使他差点儿落入水中。我转过头去看那些孩子，但一个也不见，全都跑了！</w:t>
      </w:r>
    </w:p>
    <w:p>
      <w:r>
        <w:rPr>
          <w:sz w:val="24"/>
        </w:rPr>
        <w:t>当那个人明白了发生的事情时，笑了起来。他大声叫着那些孩子，把球扔回到岸上。</w:t>
      </w:r>
    </w:p>
    <w:p/>
    <w:p>
      <w:pPr>
        <w:pStyle w:val="Heading1"/>
      </w:pPr>
      <w:r>
        <w:rPr>
          <w:b/>
          <w:color w:val="1F4E79"/>
          <w:sz w:val="30"/>
        </w:rPr>
        <w:t>第31課　Success story　/　成功(せいこう) の 物語(ものがたり)　/　成功者的故事</w:t>
      </w:r>
    </w:p>
    <w:p>
      <w:pPr>
        <w:pStyle w:val="Heading2"/>
      </w:pPr>
      <w:r>
        <w:rPr>
          <w:b/>
          <w:color w:val="555555"/>
          <w:sz w:val="26"/>
        </w:rPr>
        <w:t>English</w:t>
      </w:r>
    </w:p>
    <w:p>
      <w:r>
        <w:rPr>
          <w:sz w:val="24"/>
        </w:rPr>
        <w:t>Yesterday afternoon Frank Hawkins was telling me about his experiences as a young man. Before he retired, Frank was the head of a very large business company, but as a boy he used to work in a small shop. It was his job to repair bicycles and at that time he used to work fourteen hours a day. He saved money for years and in 1958 he bought a small workshop of his own. During the war Frank used to make spare parts for aeroplanes. At that time he had two helpers. By the end of the war, the small workshop had become a large factory which employed seven hundred and twenty-eight people. Frank smiled when he remembered his hard early years and the long road to success. He was still smiling when the door opened and his wife came in. She wanted him to repair their son's bicycle!</w:t>
      </w:r>
    </w:p>
    <w:p>
      <w:r>
        <w:rPr>
          <w:sz w:val="24"/>
        </w:rPr>
        <w:t>版本差异: 97版在多个地方做了修改，</w:t>
      </w:r>
    </w:p>
    <w:p>
      <w:pPr>
        <w:pStyle w:val="Heading2"/>
      </w:pPr>
      <w:r>
        <w:rPr>
          <w:b/>
          <w:color w:val="555555"/>
          <w:sz w:val="26"/>
        </w:rPr>
        <w:t>日本語(にほんご)</w:t>
      </w:r>
    </w:p>
    <w:p>
      <w:r>
        <w:rPr>
          <w:color w:val="0070C0"/>
          <w:sz w:val="24"/>
        </w:rPr>
        <w:t>昨日</w:t>
      </w:r>
      <w:r>
        <w:rPr>
          <w:color w:val="C00000"/>
          <w:sz w:val="24"/>
        </w:rPr>
        <w:t>(きのう)</w:t>
      </w:r>
      <w:r>
        <w:rPr>
          <w:sz w:val="24"/>
        </w:rPr>
        <w:t xml:space="preserve"> の </w:t>
      </w:r>
      <w:r>
        <w:rPr>
          <w:color w:val="0070C0"/>
          <w:sz w:val="24"/>
        </w:rPr>
        <w:t>午後</w:t>
      </w:r>
      <w:r>
        <w:rPr>
          <w:color w:val="C00000"/>
          <w:sz w:val="24"/>
        </w:rPr>
        <w:t>(ごご)</w:t>
      </w:r>
      <w:r>
        <w:rPr>
          <w:sz w:val="24"/>
        </w:rPr>
        <w:t xml:space="preserve">、フランク・ホーキンス が </w:t>
      </w:r>
      <w:r>
        <w:rPr>
          <w:color w:val="0070C0"/>
          <w:sz w:val="24"/>
        </w:rPr>
        <w:t>若</w:t>
      </w:r>
      <w:r>
        <w:rPr>
          <w:color w:val="C00000"/>
          <w:sz w:val="24"/>
        </w:rPr>
        <w:t>(わか)</w:t>
      </w:r>
      <w:r>
        <w:rPr>
          <w:sz w:val="24"/>
        </w:rPr>
        <w:t xml:space="preserve">かった ころ の </w:t>
      </w:r>
      <w:r>
        <w:rPr>
          <w:color w:val="0070C0"/>
          <w:sz w:val="24"/>
        </w:rPr>
        <w:t>経験</w:t>
      </w:r>
      <w:r>
        <w:rPr>
          <w:color w:val="C00000"/>
          <w:sz w:val="24"/>
        </w:rPr>
        <w:t>(けいけん)</w:t>
      </w:r>
      <w:r>
        <w:rPr>
          <w:sz w:val="24"/>
        </w:rPr>
        <w:t xml:space="preserve"> について </w:t>
      </w:r>
      <w:r>
        <w:rPr>
          <w:color w:val="0070C0"/>
          <w:sz w:val="24"/>
        </w:rPr>
        <w:t>私</w:t>
      </w:r>
      <w:r>
        <w:rPr>
          <w:color w:val="C00000"/>
          <w:sz w:val="24"/>
        </w:rPr>
        <w:t>(わたし)</w:t>
      </w:r>
      <w:r>
        <w:rPr>
          <w:sz w:val="24"/>
        </w:rPr>
        <w:t xml:space="preserve"> に </w:t>
      </w:r>
      <w:r>
        <w:rPr>
          <w:color w:val="0070C0"/>
          <w:sz w:val="24"/>
        </w:rPr>
        <w:t>話</w:t>
      </w:r>
      <w:r>
        <w:rPr>
          <w:color w:val="C00000"/>
          <w:sz w:val="24"/>
        </w:rPr>
        <w:t>(はな)</w:t>
      </w:r>
      <w:r>
        <w:rPr>
          <w:sz w:val="24"/>
        </w:rPr>
        <w:t>して くれました。</w:t>
      </w:r>
      <w:r>
        <w:rPr>
          <w:color w:val="0070C0"/>
          <w:sz w:val="24"/>
        </w:rPr>
        <w:t>引退</w:t>
      </w:r>
      <w:r>
        <w:rPr>
          <w:color w:val="C00000"/>
          <w:sz w:val="24"/>
        </w:rPr>
        <w:t>(いんたい)</w:t>
      </w:r>
      <w:r>
        <w:rPr>
          <w:sz w:val="24"/>
        </w:rPr>
        <w:t xml:space="preserve"> する </w:t>
      </w:r>
      <w:r>
        <w:rPr>
          <w:color w:val="0070C0"/>
          <w:sz w:val="24"/>
        </w:rPr>
        <w:t>前</w:t>
      </w:r>
      <w:r>
        <w:rPr>
          <w:color w:val="C00000"/>
          <w:sz w:val="24"/>
        </w:rPr>
        <w:t>(まえ)</w:t>
      </w:r>
      <w:r>
        <w:rPr>
          <w:sz w:val="24"/>
        </w:rPr>
        <w:t xml:space="preserve">、フランク は とても </w:t>
      </w:r>
      <w:r>
        <w:rPr>
          <w:color w:val="0070C0"/>
          <w:sz w:val="24"/>
        </w:rPr>
        <w:t>大</w:t>
      </w:r>
      <w:r>
        <w:rPr>
          <w:color w:val="C00000"/>
          <w:sz w:val="24"/>
        </w:rPr>
        <w:t>(おお)</w:t>
      </w:r>
      <w:r>
        <w:rPr>
          <w:sz w:val="24"/>
        </w:rPr>
        <w:t xml:space="preserve">きな </w:t>
      </w:r>
      <w:r>
        <w:rPr>
          <w:color w:val="0070C0"/>
          <w:sz w:val="24"/>
        </w:rPr>
        <w:t>会社</w:t>
      </w:r>
      <w:r>
        <w:rPr>
          <w:color w:val="C00000"/>
          <w:sz w:val="24"/>
        </w:rPr>
        <w:t>(かいしゃ)</w:t>
      </w:r>
      <w:r>
        <w:rPr>
          <w:sz w:val="24"/>
        </w:rPr>
        <w:t xml:space="preserve"> の トップ でした が、</w:t>
      </w:r>
      <w:r>
        <w:rPr>
          <w:color w:val="0070C0"/>
          <w:sz w:val="24"/>
        </w:rPr>
        <w:t>少年</w:t>
      </w:r>
      <w:r>
        <w:rPr>
          <w:color w:val="C00000"/>
          <w:sz w:val="24"/>
        </w:rPr>
        <w:t>(しょうねん)</w:t>
      </w:r>
      <w:r>
        <w:rPr>
          <w:sz w:val="24"/>
        </w:rPr>
        <w:t xml:space="preserve"> の </w:t>
      </w:r>
      <w:r>
        <w:rPr>
          <w:color w:val="0070C0"/>
          <w:sz w:val="24"/>
        </w:rPr>
        <w:t>頃</w:t>
      </w:r>
      <w:r>
        <w:rPr>
          <w:color w:val="C00000"/>
          <w:sz w:val="24"/>
        </w:rPr>
        <w:t>(ころ)</w:t>
      </w:r>
      <w:r>
        <w:rPr>
          <w:sz w:val="24"/>
        </w:rPr>
        <w:t xml:space="preserve"> は </w:t>
      </w:r>
      <w:r>
        <w:rPr>
          <w:color w:val="0070C0"/>
          <w:sz w:val="24"/>
        </w:rPr>
        <w:t>小</w:t>
      </w:r>
      <w:r>
        <w:rPr>
          <w:color w:val="C00000"/>
          <w:sz w:val="24"/>
        </w:rPr>
        <w:t>(ちい)</w:t>
      </w:r>
      <w:r>
        <w:rPr>
          <w:sz w:val="24"/>
        </w:rPr>
        <w:t xml:space="preserve">さな </w:t>
      </w:r>
      <w:r>
        <w:rPr>
          <w:color w:val="0070C0"/>
          <w:sz w:val="24"/>
        </w:rPr>
        <w:t>店</w:t>
      </w:r>
      <w:r>
        <w:rPr>
          <w:color w:val="C00000"/>
          <w:sz w:val="24"/>
        </w:rPr>
        <w:t>(みせ)</w:t>
      </w:r>
      <w:r>
        <w:rPr>
          <w:sz w:val="24"/>
        </w:rPr>
        <w:t xml:space="preserve"> で </w:t>
      </w:r>
      <w:r>
        <w:rPr>
          <w:color w:val="0070C0"/>
          <w:sz w:val="24"/>
        </w:rPr>
        <w:t>働</w:t>
      </w:r>
      <w:r>
        <w:rPr>
          <w:color w:val="C00000"/>
          <w:sz w:val="24"/>
        </w:rPr>
        <w:t>(はたら)</w:t>
      </w:r>
      <w:r>
        <w:rPr>
          <w:sz w:val="24"/>
        </w:rPr>
        <w:t>いて いました。</w:t>
      </w:r>
      <w:r>
        <w:rPr>
          <w:color w:val="0070C0"/>
          <w:sz w:val="24"/>
        </w:rPr>
        <w:t>仕事</w:t>
      </w:r>
      <w:r>
        <w:rPr>
          <w:color w:val="C00000"/>
          <w:sz w:val="24"/>
        </w:rPr>
        <w:t>(しごと)</w:t>
      </w:r>
      <w:r>
        <w:rPr>
          <w:sz w:val="24"/>
        </w:rPr>
        <w:t xml:space="preserve"> は </w:t>
      </w:r>
      <w:r>
        <w:rPr>
          <w:color w:val="0070C0"/>
          <w:sz w:val="24"/>
        </w:rPr>
        <w:t>自転車</w:t>
      </w:r>
      <w:r>
        <w:rPr>
          <w:color w:val="C00000"/>
          <w:sz w:val="24"/>
        </w:rPr>
        <w:t>(じてんしゃ)</w:t>
      </w:r>
      <w:r>
        <w:rPr>
          <w:sz w:val="24"/>
        </w:rPr>
        <w:t xml:space="preserve"> の </w:t>
      </w:r>
      <w:r>
        <w:rPr>
          <w:color w:val="0070C0"/>
          <w:sz w:val="24"/>
        </w:rPr>
        <w:t>修理</w:t>
      </w:r>
      <w:r>
        <w:rPr>
          <w:color w:val="C00000"/>
          <w:sz w:val="24"/>
        </w:rPr>
        <w:t>(しゅうり)</w:t>
      </w:r>
      <w:r>
        <w:rPr>
          <w:sz w:val="24"/>
        </w:rPr>
        <w:t xml:space="preserve"> で、</w:t>
      </w:r>
      <w:r>
        <w:rPr>
          <w:color w:val="0070C0"/>
          <w:sz w:val="24"/>
        </w:rPr>
        <w:t>当時</w:t>
      </w:r>
      <w:r>
        <w:rPr>
          <w:color w:val="C00000"/>
          <w:sz w:val="24"/>
        </w:rPr>
        <w:t>(とうじ)</w:t>
      </w:r>
      <w:r>
        <w:rPr>
          <w:sz w:val="24"/>
        </w:rPr>
        <w:t xml:space="preserve"> は </w:t>
      </w:r>
      <w:r>
        <w:rPr>
          <w:color w:val="0070C0"/>
          <w:sz w:val="24"/>
        </w:rPr>
        <w:t>一日</w:t>
      </w:r>
      <w:r>
        <w:rPr>
          <w:color w:val="C00000"/>
          <w:sz w:val="24"/>
        </w:rPr>
        <w:t>(いちにち)</w:t>
      </w:r>
      <w:r>
        <w:rPr>
          <w:sz w:val="24"/>
        </w:rPr>
        <w:t xml:space="preserve"> 14</w:t>
      </w:r>
      <w:r>
        <w:rPr>
          <w:color w:val="0070C0"/>
          <w:sz w:val="24"/>
        </w:rPr>
        <w:t>時間</w:t>
      </w:r>
      <w:r>
        <w:rPr>
          <w:color w:val="C00000"/>
          <w:sz w:val="24"/>
        </w:rPr>
        <w:t>(じかん)</w:t>
      </w:r>
      <w:r>
        <w:rPr>
          <w:sz w:val="24"/>
        </w:rPr>
        <w:t xml:space="preserve"> </w:t>
      </w:r>
      <w:r>
        <w:rPr>
          <w:color w:val="0070C0"/>
          <w:sz w:val="24"/>
        </w:rPr>
        <w:t>働</w:t>
      </w:r>
      <w:r>
        <w:rPr>
          <w:color w:val="C00000"/>
          <w:sz w:val="24"/>
        </w:rPr>
        <w:t>(はたら)</w:t>
      </w:r>
      <w:r>
        <w:rPr>
          <w:sz w:val="24"/>
        </w:rPr>
        <w:t>いて いました。</w:t>
      </w:r>
      <w:r>
        <w:rPr>
          <w:color w:val="0070C0"/>
          <w:sz w:val="24"/>
        </w:rPr>
        <w:t>何年</w:t>
      </w:r>
      <w:r>
        <w:rPr>
          <w:color w:val="C00000"/>
          <w:sz w:val="24"/>
        </w:rPr>
        <w:t>(なんねん)</w:t>
      </w:r>
      <w:r>
        <w:rPr>
          <w:sz w:val="24"/>
        </w:rPr>
        <w:t xml:space="preserve"> も お</w:t>
      </w:r>
      <w:r>
        <w:rPr>
          <w:color w:val="0070C0"/>
          <w:sz w:val="24"/>
        </w:rPr>
        <w:t>金</w:t>
      </w:r>
      <w:r>
        <w:rPr>
          <w:color w:val="C00000"/>
          <w:sz w:val="24"/>
        </w:rPr>
        <w:t>(かね)</w:t>
      </w:r>
      <w:r>
        <w:rPr>
          <w:sz w:val="24"/>
        </w:rPr>
        <w:t xml:space="preserve"> を </w:t>
      </w:r>
      <w:r>
        <w:rPr>
          <w:color w:val="0070C0"/>
          <w:sz w:val="24"/>
        </w:rPr>
        <w:t>貯</w:t>
      </w:r>
      <w:r>
        <w:rPr>
          <w:color w:val="C00000"/>
          <w:sz w:val="24"/>
        </w:rPr>
        <w:t>(た)</w:t>
      </w:r>
      <w:r>
        <w:rPr>
          <w:sz w:val="24"/>
        </w:rPr>
        <w:t>めて、1958</w:t>
      </w:r>
      <w:r>
        <w:rPr>
          <w:color w:val="0070C0"/>
          <w:sz w:val="24"/>
        </w:rPr>
        <w:t>年</w:t>
      </w:r>
      <w:r>
        <w:rPr>
          <w:color w:val="C00000"/>
          <w:sz w:val="24"/>
        </w:rPr>
        <w:t>(ねん)</w:t>
      </w:r>
      <w:r>
        <w:rPr>
          <w:sz w:val="24"/>
        </w:rPr>
        <w:t xml:space="preserve"> に </w:t>
      </w:r>
      <w:r>
        <w:rPr>
          <w:color w:val="0070C0"/>
          <w:sz w:val="24"/>
        </w:rPr>
        <w:t>自分</w:t>
      </w:r>
      <w:r>
        <w:rPr>
          <w:color w:val="C00000"/>
          <w:sz w:val="24"/>
        </w:rPr>
        <w:t>(じぶん)</w:t>
      </w:r>
      <w:r>
        <w:rPr>
          <w:sz w:val="24"/>
        </w:rPr>
        <w:t xml:space="preserve"> の </w:t>
      </w:r>
      <w:r>
        <w:rPr>
          <w:color w:val="0070C0"/>
          <w:sz w:val="24"/>
        </w:rPr>
        <w:t>小</w:t>
      </w:r>
      <w:r>
        <w:rPr>
          <w:color w:val="C00000"/>
          <w:sz w:val="24"/>
        </w:rPr>
        <w:t>(ちい)</w:t>
      </w:r>
      <w:r>
        <w:rPr>
          <w:sz w:val="24"/>
        </w:rPr>
        <w:t xml:space="preserve">さな </w:t>
      </w:r>
      <w:r>
        <w:rPr>
          <w:color w:val="0070C0"/>
          <w:sz w:val="24"/>
        </w:rPr>
        <w:t>工場</w:t>
      </w:r>
      <w:r>
        <w:rPr>
          <w:color w:val="C00000"/>
          <w:sz w:val="24"/>
        </w:rPr>
        <w:t>(こうじょう)</w:t>
      </w:r>
      <w:r>
        <w:rPr>
          <w:sz w:val="24"/>
        </w:rPr>
        <w:t xml:space="preserve"> を </w:t>
      </w:r>
      <w:r>
        <w:rPr>
          <w:color w:val="0070C0"/>
          <w:sz w:val="24"/>
        </w:rPr>
        <w:t>買</w:t>
      </w:r>
      <w:r>
        <w:rPr>
          <w:color w:val="C00000"/>
          <w:sz w:val="24"/>
        </w:rPr>
        <w:t>(か)</w:t>
      </w:r>
      <w:r>
        <w:rPr>
          <w:sz w:val="24"/>
        </w:rPr>
        <w:t>いました。</w:t>
      </w:r>
      <w:r>
        <w:rPr>
          <w:color w:val="0070C0"/>
          <w:sz w:val="24"/>
        </w:rPr>
        <w:t>戦争</w:t>
      </w:r>
      <w:r>
        <w:rPr>
          <w:color w:val="C00000"/>
          <w:sz w:val="24"/>
        </w:rPr>
        <w:t>(せんそう)</w:t>
      </w:r>
      <w:r>
        <w:rPr>
          <w:sz w:val="24"/>
        </w:rPr>
        <w:t xml:space="preserve"> </w:t>
      </w:r>
      <w:r>
        <w:rPr>
          <w:color w:val="0070C0"/>
          <w:sz w:val="24"/>
        </w:rPr>
        <w:t>中</w:t>
      </w:r>
      <w:r>
        <w:rPr>
          <w:color w:val="C00000"/>
          <w:sz w:val="24"/>
        </w:rPr>
        <w:t>(ちゅう)</w:t>
      </w:r>
      <w:r>
        <w:rPr>
          <w:sz w:val="24"/>
        </w:rPr>
        <w:t xml:space="preserve"> は </w:t>
      </w:r>
      <w:r>
        <w:rPr>
          <w:color w:val="0070C0"/>
          <w:sz w:val="24"/>
        </w:rPr>
        <w:t>飛行機</w:t>
      </w:r>
      <w:r>
        <w:rPr>
          <w:color w:val="C00000"/>
          <w:sz w:val="24"/>
        </w:rPr>
        <w:t>(ひこうき)</w:t>
      </w:r>
      <w:r>
        <w:rPr>
          <w:sz w:val="24"/>
        </w:rPr>
        <w:t xml:space="preserve"> の </w:t>
      </w:r>
      <w:r>
        <w:rPr>
          <w:color w:val="0070C0"/>
          <w:sz w:val="24"/>
        </w:rPr>
        <w:t>部品</w:t>
      </w:r>
      <w:r>
        <w:rPr>
          <w:color w:val="C00000"/>
          <w:sz w:val="24"/>
        </w:rPr>
        <w:t>(ぶひん)</w:t>
      </w:r>
      <w:r>
        <w:rPr>
          <w:sz w:val="24"/>
        </w:rPr>
        <w:t xml:space="preserve"> を </w:t>
      </w:r>
      <w:r>
        <w:rPr>
          <w:color w:val="0070C0"/>
          <w:sz w:val="24"/>
        </w:rPr>
        <w:t>作</w:t>
      </w:r>
      <w:r>
        <w:rPr>
          <w:color w:val="C00000"/>
          <w:sz w:val="24"/>
        </w:rPr>
        <w:t>(つく)</w:t>
      </w:r>
      <w:r>
        <w:rPr>
          <w:sz w:val="24"/>
        </w:rPr>
        <w:t>って いました。</w:t>
      </w:r>
      <w:r>
        <w:rPr>
          <w:color w:val="0070C0"/>
          <w:sz w:val="24"/>
        </w:rPr>
        <w:t>当時</w:t>
      </w:r>
      <w:r>
        <w:rPr>
          <w:color w:val="C00000"/>
          <w:sz w:val="24"/>
        </w:rPr>
        <w:t>(とうじ)</w:t>
      </w:r>
      <w:r>
        <w:rPr>
          <w:sz w:val="24"/>
        </w:rPr>
        <w:t xml:space="preserve"> は </w:t>
      </w:r>
      <w:r>
        <w:rPr>
          <w:color w:val="0070C0"/>
          <w:sz w:val="24"/>
        </w:rPr>
        <w:t>二人</w:t>
      </w:r>
      <w:r>
        <w:rPr>
          <w:color w:val="C00000"/>
          <w:sz w:val="24"/>
        </w:rPr>
        <w:t>(ふたり)</w:t>
      </w:r>
      <w:r>
        <w:rPr>
          <w:sz w:val="24"/>
        </w:rPr>
        <w:t xml:space="preserve"> の </w:t>
      </w:r>
      <w:r>
        <w:rPr>
          <w:color w:val="0070C0"/>
          <w:sz w:val="24"/>
        </w:rPr>
        <w:t>手伝</w:t>
      </w:r>
      <w:r>
        <w:rPr>
          <w:color w:val="C00000"/>
          <w:sz w:val="24"/>
        </w:rPr>
        <w:t>(てつだ)</w:t>
      </w:r>
      <w:r>
        <w:rPr>
          <w:sz w:val="24"/>
        </w:rPr>
        <w:t>い が いました。</w:t>
      </w:r>
      <w:r>
        <w:rPr>
          <w:color w:val="0070C0"/>
          <w:sz w:val="24"/>
        </w:rPr>
        <w:t>戦争</w:t>
      </w:r>
      <w:r>
        <w:rPr>
          <w:color w:val="C00000"/>
          <w:sz w:val="24"/>
        </w:rPr>
        <w:t>(せんそう)</w:t>
      </w:r>
      <w:r>
        <w:rPr>
          <w:sz w:val="24"/>
        </w:rPr>
        <w:t xml:space="preserve"> の </w:t>
      </w:r>
      <w:r>
        <w:rPr>
          <w:color w:val="0070C0"/>
          <w:sz w:val="24"/>
        </w:rPr>
        <w:t>終</w:t>
      </w:r>
      <w:r>
        <w:rPr>
          <w:color w:val="C00000"/>
          <w:sz w:val="24"/>
        </w:rPr>
        <w:t>(お)</w:t>
      </w:r>
      <w:r>
        <w:rPr>
          <w:sz w:val="24"/>
        </w:rPr>
        <w:t>わり に は、</w:t>
      </w:r>
      <w:r>
        <w:rPr>
          <w:color w:val="0070C0"/>
          <w:sz w:val="24"/>
        </w:rPr>
        <w:t>小</w:t>
      </w:r>
      <w:r>
        <w:rPr>
          <w:color w:val="C00000"/>
          <w:sz w:val="24"/>
        </w:rPr>
        <w:t>(ちい)</w:t>
      </w:r>
      <w:r>
        <w:rPr>
          <w:sz w:val="24"/>
        </w:rPr>
        <w:t xml:space="preserve">さな </w:t>
      </w:r>
      <w:r>
        <w:rPr>
          <w:color w:val="0070C0"/>
          <w:sz w:val="24"/>
        </w:rPr>
        <w:t>工場</w:t>
      </w:r>
      <w:r>
        <w:rPr>
          <w:color w:val="C00000"/>
          <w:sz w:val="24"/>
        </w:rPr>
        <w:t>(こうじょう)</w:t>
      </w:r>
      <w:r>
        <w:rPr>
          <w:sz w:val="24"/>
        </w:rPr>
        <w:t xml:space="preserve"> は 728</w:t>
      </w:r>
      <w:r>
        <w:rPr>
          <w:color w:val="0070C0"/>
          <w:sz w:val="24"/>
        </w:rPr>
        <w:t>人</w:t>
      </w:r>
      <w:r>
        <w:rPr>
          <w:color w:val="C00000"/>
          <w:sz w:val="24"/>
        </w:rPr>
        <w:t>(にん)</w:t>
      </w:r>
      <w:r>
        <w:rPr>
          <w:sz w:val="24"/>
        </w:rPr>
        <w:t xml:space="preserve"> を </w:t>
      </w:r>
      <w:r>
        <w:rPr>
          <w:color w:val="0070C0"/>
          <w:sz w:val="24"/>
        </w:rPr>
        <w:t>雇</w:t>
      </w:r>
      <w:r>
        <w:rPr>
          <w:color w:val="C00000"/>
          <w:sz w:val="24"/>
        </w:rPr>
        <w:t>(やと)</w:t>
      </w:r>
      <w:r>
        <w:rPr>
          <w:sz w:val="24"/>
        </w:rPr>
        <w:t xml:space="preserve">う </w:t>
      </w:r>
      <w:r>
        <w:rPr>
          <w:color w:val="0070C0"/>
          <w:sz w:val="24"/>
        </w:rPr>
        <w:t>大</w:t>
      </w:r>
      <w:r>
        <w:rPr>
          <w:color w:val="C00000"/>
          <w:sz w:val="24"/>
        </w:rPr>
        <w:t>(おお)</w:t>
      </w:r>
      <w:r>
        <w:rPr>
          <w:sz w:val="24"/>
        </w:rPr>
        <w:t xml:space="preserve">きな </w:t>
      </w:r>
      <w:r>
        <w:rPr>
          <w:color w:val="0070C0"/>
          <w:sz w:val="24"/>
        </w:rPr>
        <w:t>工場</w:t>
      </w:r>
      <w:r>
        <w:rPr>
          <w:color w:val="C00000"/>
          <w:sz w:val="24"/>
        </w:rPr>
        <w:t>(こうじょう)</w:t>
      </w:r>
      <w:r>
        <w:rPr>
          <w:sz w:val="24"/>
        </w:rPr>
        <w:t xml:space="preserve"> に なって いました。フランク は </w:t>
      </w:r>
      <w:r>
        <w:rPr>
          <w:color w:val="0070C0"/>
          <w:sz w:val="24"/>
        </w:rPr>
        <w:t>苦</w:t>
      </w:r>
      <w:r>
        <w:rPr>
          <w:color w:val="C00000"/>
          <w:sz w:val="24"/>
        </w:rPr>
        <w:t>(くる)</w:t>
      </w:r>
      <w:r>
        <w:rPr>
          <w:sz w:val="24"/>
        </w:rPr>
        <w:t xml:space="preserve">しい </w:t>
      </w:r>
      <w:r>
        <w:rPr>
          <w:color w:val="0070C0"/>
          <w:sz w:val="24"/>
        </w:rPr>
        <w:t>若</w:t>
      </w:r>
      <w:r>
        <w:rPr>
          <w:color w:val="C00000"/>
          <w:sz w:val="24"/>
        </w:rPr>
        <w:t>(わか)</w:t>
      </w:r>
      <w:r>
        <w:rPr>
          <w:sz w:val="24"/>
        </w:rPr>
        <w:t xml:space="preserve">き </w:t>
      </w:r>
      <w:r>
        <w:rPr>
          <w:color w:val="0070C0"/>
          <w:sz w:val="24"/>
        </w:rPr>
        <w:t>日々</w:t>
      </w:r>
      <w:r>
        <w:rPr>
          <w:color w:val="C00000"/>
          <w:sz w:val="24"/>
        </w:rPr>
        <w:t>(ひび)</w:t>
      </w:r>
      <w:r>
        <w:rPr>
          <w:sz w:val="24"/>
        </w:rPr>
        <w:t xml:space="preserve"> と </w:t>
      </w:r>
      <w:r>
        <w:rPr>
          <w:color w:val="0070C0"/>
          <w:sz w:val="24"/>
        </w:rPr>
        <w:t>成功</w:t>
      </w:r>
      <w:r>
        <w:rPr>
          <w:color w:val="C00000"/>
          <w:sz w:val="24"/>
        </w:rPr>
        <w:t>(せいこう)</w:t>
      </w:r>
      <w:r>
        <w:rPr>
          <w:sz w:val="24"/>
        </w:rPr>
        <w:t xml:space="preserve"> へ の </w:t>
      </w:r>
      <w:r>
        <w:rPr>
          <w:color w:val="0070C0"/>
          <w:sz w:val="24"/>
        </w:rPr>
        <w:t>長</w:t>
      </w:r>
      <w:r>
        <w:rPr>
          <w:color w:val="C00000"/>
          <w:sz w:val="24"/>
        </w:rPr>
        <w:t>(なが)</w:t>
      </w:r>
      <w:r>
        <w:rPr>
          <w:sz w:val="24"/>
        </w:rPr>
        <w:t xml:space="preserve">い </w:t>
      </w:r>
      <w:r>
        <w:rPr>
          <w:color w:val="0070C0"/>
          <w:sz w:val="24"/>
        </w:rPr>
        <w:t>道</w:t>
      </w:r>
      <w:r>
        <w:rPr>
          <w:color w:val="C00000"/>
          <w:sz w:val="24"/>
        </w:rPr>
        <w:t>(みち)</w:t>
      </w:r>
      <w:r>
        <w:rPr>
          <w:sz w:val="24"/>
        </w:rPr>
        <w:t xml:space="preserve"> を </w:t>
      </w:r>
      <w:r>
        <w:rPr>
          <w:color w:val="0070C0"/>
          <w:sz w:val="24"/>
        </w:rPr>
        <w:t>思</w:t>
      </w:r>
      <w:r>
        <w:rPr>
          <w:color w:val="C00000"/>
          <w:sz w:val="24"/>
        </w:rPr>
        <w:t>(おも)</w:t>
      </w:r>
      <w:r>
        <w:rPr>
          <w:sz w:val="24"/>
        </w:rPr>
        <w:t>い</w:t>
      </w:r>
      <w:r>
        <w:rPr>
          <w:color w:val="0070C0"/>
          <w:sz w:val="24"/>
        </w:rPr>
        <w:t>出</w:t>
      </w:r>
      <w:r>
        <w:rPr>
          <w:color w:val="C00000"/>
          <w:sz w:val="24"/>
        </w:rPr>
        <w:t>(だ)</w:t>
      </w:r>
      <w:r>
        <w:rPr>
          <w:sz w:val="24"/>
        </w:rPr>
        <w:t xml:space="preserve">して ほほえみました。ドア が </w:t>
      </w:r>
      <w:r>
        <w:rPr>
          <w:color w:val="0070C0"/>
          <w:sz w:val="24"/>
        </w:rPr>
        <w:t>開</w:t>
      </w:r>
      <w:r>
        <w:rPr>
          <w:color w:val="C00000"/>
          <w:sz w:val="24"/>
        </w:rPr>
        <w:t>(あ)</w:t>
      </w:r>
      <w:r>
        <w:rPr>
          <w:sz w:val="24"/>
        </w:rPr>
        <w:t xml:space="preserve">いて </w:t>
      </w:r>
      <w:r>
        <w:rPr>
          <w:color w:val="0070C0"/>
          <w:sz w:val="24"/>
        </w:rPr>
        <w:t>奥</w:t>
      </w:r>
      <w:r>
        <w:rPr>
          <w:color w:val="C00000"/>
          <w:sz w:val="24"/>
        </w:rPr>
        <w:t>(おく)</w:t>
      </w:r>
      <w:r>
        <w:rPr>
          <w:sz w:val="24"/>
        </w:rPr>
        <w:t xml:space="preserve">さん が </w:t>
      </w:r>
      <w:r>
        <w:rPr>
          <w:color w:val="0070C0"/>
          <w:sz w:val="24"/>
        </w:rPr>
        <w:t>入</w:t>
      </w:r>
      <w:r>
        <w:rPr>
          <w:color w:val="C00000"/>
          <w:sz w:val="24"/>
        </w:rPr>
        <w:t>(はい)</w:t>
      </w:r>
      <w:r>
        <w:rPr>
          <w:sz w:val="24"/>
        </w:rPr>
        <w:t>って きた とき も まだ ほほえんで いました。</w:t>
      </w:r>
      <w:r>
        <w:rPr>
          <w:color w:val="0070C0"/>
          <w:sz w:val="24"/>
        </w:rPr>
        <w:t>彼女</w:t>
      </w:r>
      <w:r>
        <w:rPr>
          <w:color w:val="C00000"/>
          <w:sz w:val="24"/>
        </w:rPr>
        <w:t>(かのじょ)</w:t>
      </w:r>
      <w:r>
        <w:rPr>
          <w:sz w:val="24"/>
        </w:rPr>
        <w:t xml:space="preserve"> は </w:t>
      </w:r>
      <w:r>
        <w:rPr>
          <w:color w:val="0070C0"/>
          <w:sz w:val="24"/>
        </w:rPr>
        <w:t>息子</w:t>
      </w:r>
      <w:r>
        <w:rPr>
          <w:color w:val="C00000"/>
          <w:sz w:val="24"/>
        </w:rPr>
        <w:t>(むすこ)</w:t>
      </w:r>
      <w:r>
        <w:rPr>
          <w:sz w:val="24"/>
        </w:rPr>
        <w:t xml:space="preserve"> の </w:t>
      </w:r>
      <w:r>
        <w:rPr>
          <w:color w:val="0070C0"/>
          <w:sz w:val="24"/>
        </w:rPr>
        <w:t>自転車</w:t>
      </w:r>
      <w:r>
        <w:rPr>
          <w:color w:val="C00000"/>
          <w:sz w:val="24"/>
        </w:rPr>
        <w:t>(じてんしゃ)</w:t>
      </w:r>
      <w:r>
        <w:rPr>
          <w:sz w:val="24"/>
        </w:rPr>
        <w:t xml:space="preserve"> を </w:t>
      </w:r>
      <w:r>
        <w:rPr>
          <w:color w:val="0070C0"/>
          <w:sz w:val="24"/>
        </w:rPr>
        <w:t>修理</w:t>
      </w:r>
      <w:r>
        <w:rPr>
          <w:color w:val="C00000"/>
          <w:sz w:val="24"/>
        </w:rPr>
        <w:t>(しゅうり)</w:t>
      </w:r>
      <w:r>
        <w:rPr>
          <w:sz w:val="24"/>
        </w:rPr>
        <w:t xml:space="preserve"> して ほしかった のです!</w:t>
      </w:r>
    </w:p>
    <w:p>
      <w:pPr>
        <w:pStyle w:val="Heading2"/>
      </w:pPr>
      <w:r>
        <w:rPr>
          <w:b/>
          <w:color w:val="555555"/>
          <w:sz w:val="26"/>
        </w:rPr>
        <w:t>中文</w:t>
      </w:r>
    </w:p>
    <w:p>
      <w:r>
        <w:rPr>
          <w:sz w:val="24"/>
        </w:rPr>
        <w:t>昨天下午弗兰克·霍金斯向我讲述了他年轻时的经历。</w:t>
      </w:r>
    </w:p>
    <w:p>
      <w:r>
        <w:rPr>
          <w:sz w:val="24"/>
        </w:rPr>
        <w:t>在退休前，弗兰克是一家非常大的商业公司的经理，但他小时候却在一家小铺里做工。他那时的工作是修理自行车，并且通常是一天工作14个小时。</w:t>
      </w:r>
    </w:p>
    <w:p>
      <w:r>
        <w:rPr>
          <w:sz w:val="24"/>
        </w:rPr>
        <w:t>他靠多年积蓄，于1958年买下了自己的一个小铺子。20多岁的时候，弗兰克曾生产飞机零配件。那时他有两个帮手。几年之后，小铺子已经发展成了一个雇有728人的大工厂。</w:t>
      </w:r>
    </w:p>
    <w:p>
      <w:r>
        <w:rPr>
          <w:sz w:val="24"/>
        </w:rPr>
        <w:t>弗兰克回想着他早年的艰难经历和走过的漫长的成功之路，微笑了。他正笑着的时候门开了，他的妻子走了进来。她叫他去修理孙子的自行车。</w:t>
      </w:r>
    </w:p>
    <w:p/>
    <w:p>
      <w:pPr>
        <w:pStyle w:val="Heading1"/>
      </w:pPr>
      <w:r>
        <w:rPr>
          <w:b/>
          <w:color w:val="1F4E79"/>
          <w:sz w:val="30"/>
        </w:rPr>
        <w:t>第32課　Shopping made easy　/　簡単(かんたん) に なった 買(か)い物(もの)　/　购物变得很方便</w:t>
      </w:r>
    </w:p>
    <w:p>
      <w:pPr>
        <w:pStyle w:val="Heading2"/>
      </w:pPr>
      <w:r>
        <w:rPr>
          <w:b/>
          <w:color w:val="555555"/>
          <w:sz w:val="26"/>
        </w:rPr>
        <w:t>English</w:t>
      </w:r>
    </w:p>
    <w:p>
      <w:r>
        <w:rPr>
          <w:sz w:val="24"/>
        </w:rPr>
        <w:t>People are not so honest as they once were. The temptation to steal is greater than ever before -- especially in large shops. A detective recently watched a well-dressed woman who always went into a large store on Monday mornings. One Monday, there were fewer people in the shop than usual when the woman came in, so it was easier for the detective to watch her. The woman first bought a few small articles. After a little time, she chose one of the most expensive dresses in the shop and handed it to an assistant who wrapped it up for her as quickly as possible. Then the woman simply took the parcel and walked out of the shop without paying. When she was arrested, the detective found out that the shop assistant was her daughter. The girl 'gave' her mother a free dress once a week!</w:t>
      </w:r>
    </w:p>
    <w:p>
      <w:pPr>
        <w:pStyle w:val="Heading2"/>
      </w:pPr>
      <w:r>
        <w:rPr>
          <w:b/>
          <w:color w:val="555555"/>
          <w:sz w:val="26"/>
        </w:rPr>
        <w:t>日本語(にほんご)</w:t>
      </w:r>
    </w:p>
    <w:p>
      <w:r>
        <w:rPr>
          <w:color w:val="0070C0"/>
          <w:sz w:val="24"/>
        </w:rPr>
        <w:t>人々</w:t>
      </w:r>
      <w:r>
        <w:rPr>
          <w:color w:val="C00000"/>
          <w:sz w:val="24"/>
        </w:rPr>
        <w:t>(ひとびと)</w:t>
      </w:r>
      <w:r>
        <w:rPr>
          <w:sz w:val="24"/>
        </w:rPr>
        <w:t xml:space="preserve"> は </w:t>
      </w:r>
      <w:r>
        <w:rPr>
          <w:color w:val="0070C0"/>
          <w:sz w:val="24"/>
        </w:rPr>
        <w:t>以前</w:t>
      </w:r>
      <w:r>
        <w:rPr>
          <w:color w:val="C00000"/>
          <w:sz w:val="24"/>
        </w:rPr>
        <w:t>(いぜん)</w:t>
      </w:r>
      <w:r>
        <w:rPr>
          <w:sz w:val="24"/>
        </w:rPr>
        <w:t xml:space="preserve"> ほど </w:t>
      </w:r>
      <w:r>
        <w:rPr>
          <w:color w:val="0070C0"/>
          <w:sz w:val="24"/>
        </w:rPr>
        <w:t>正直</w:t>
      </w:r>
      <w:r>
        <w:rPr>
          <w:color w:val="C00000"/>
          <w:sz w:val="24"/>
        </w:rPr>
        <w:t>(しょうじき)</w:t>
      </w:r>
      <w:r>
        <w:rPr>
          <w:sz w:val="24"/>
        </w:rPr>
        <w:t xml:space="preserve"> では ありません。</w:t>
      </w:r>
      <w:r>
        <w:rPr>
          <w:color w:val="0070C0"/>
          <w:sz w:val="24"/>
        </w:rPr>
        <w:t>盗</w:t>
      </w:r>
      <w:r>
        <w:rPr>
          <w:color w:val="C00000"/>
          <w:sz w:val="24"/>
        </w:rPr>
        <w:t>(ぬす)</w:t>
      </w:r>
      <w:r>
        <w:rPr>
          <w:sz w:val="24"/>
        </w:rPr>
        <w:t xml:space="preserve">もう と する </w:t>
      </w:r>
      <w:r>
        <w:rPr>
          <w:color w:val="0070C0"/>
          <w:sz w:val="24"/>
        </w:rPr>
        <w:t>誘惑</w:t>
      </w:r>
      <w:r>
        <w:rPr>
          <w:color w:val="C00000"/>
          <w:sz w:val="24"/>
        </w:rPr>
        <w:t>(ゆうわく)</w:t>
      </w:r>
      <w:r>
        <w:rPr>
          <w:sz w:val="24"/>
        </w:rPr>
        <w:t xml:space="preserve"> は </w:t>
      </w:r>
      <w:r>
        <w:rPr>
          <w:color w:val="0070C0"/>
          <w:sz w:val="24"/>
        </w:rPr>
        <w:t>今</w:t>
      </w:r>
      <w:r>
        <w:rPr>
          <w:color w:val="C00000"/>
          <w:sz w:val="24"/>
        </w:rPr>
        <w:t>(いま)</w:t>
      </w:r>
      <w:r>
        <w:rPr>
          <w:sz w:val="24"/>
        </w:rPr>
        <w:t xml:space="preserve"> まで に なく </w:t>
      </w:r>
      <w:r>
        <w:rPr>
          <w:color w:val="0070C0"/>
          <w:sz w:val="24"/>
        </w:rPr>
        <w:t>大</w:t>
      </w:r>
      <w:r>
        <w:rPr>
          <w:color w:val="C00000"/>
          <w:sz w:val="24"/>
        </w:rPr>
        <w:t>(おお)</w:t>
      </w:r>
      <w:r>
        <w:rPr>
          <w:sz w:val="24"/>
        </w:rPr>
        <w:t xml:space="preserve">きい です — </w:t>
      </w:r>
      <w:r>
        <w:rPr>
          <w:color w:val="0070C0"/>
          <w:sz w:val="24"/>
        </w:rPr>
        <w:t>特</w:t>
      </w:r>
      <w:r>
        <w:rPr>
          <w:color w:val="C00000"/>
          <w:sz w:val="24"/>
        </w:rPr>
        <w:t>(とく)</w:t>
      </w:r>
      <w:r>
        <w:rPr>
          <w:sz w:val="24"/>
        </w:rPr>
        <w:t xml:space="preserve"> に </w:t>
      </w:r>
      <w:r>
        <w:rPr>
          <w:color w:val="0070C0"/>
          <w:sz w:val="24"/>
        </w:rPr>
        <w:t>大</w:t>
      </w:r>
      <w:r>
        <w:rPr>
          <w:color w:val="C00000"/>
          <w:sz w:val="24"/>
        </w:rPr>
        <w:t>(おお)</w:t>
      </w:r>
      <w:r>
        <w:rPr>
          <w:sz w:val="24"/>
        </w:rPr>
        <w:t>きな お</w:t>
      </w:r>
      <w:r>
        <w:rPr>
          <w:color w:val="0070C0"/>
          <w:sz w:val="24"/>
        </w:rPr>
        <w:t>店</w:t>
      </w:r>
      <w:r>
        <w:rPr>
          <w:color w:val="C00000"/>
          <w:sz w:val="24"/>
        </w:rPr>
        <w:t>(みせ)</w:t>
      </w:r>
      <w:r>
        <w:rPr>
          <w:sz w:val="24"/>
        </w:rPr>
        <w:t xml:space="preserve"> で は。</w:t>
      </w:r>
      <w:r>
        <w:rPr>
          <w:color w:val="0070C0"/>
          <w:sz w:val="24"/>
        </w:rPr>
        <w:t>最近</w:t>
      </w:r>
      <w:r>
        <w:rPr>
          <w:color w:val="C00000"/>
          <w:sz w:val="24"/>
        </w:rPr>
        <w:t>(さいきん)</w:t>
      </w:r>
      <w:r>
        <w:rPr>
          <w:sz w:val="24"/>
        </w:rPr>
        <w:t xml:space="preserve">、ある </w:t>
      </w:r>
      <w:r>
        <w:rPr>
          <w:color w:val="0070C0"/>
          <w:sz w:val="24"/>
        </w:rPr>
        <w:t>探偵</w:t>
      </w:r>
      <w:r>
        <w:rPr>
          <w:color w:val="C00000"/>
          <w:sz w:val="24"/>
        </w:rPr>
        <w:t>(たんてい)</w:t>
      </w:r>
      <w:r>
        <w:rPr>
          <w:sz w:val="24"/>
        </w:rPr>
        <w:t xml:space="preserve"> が、</w:t>
      </w:r>
      <w:r>
        <w:rPr>
          <w:color w:val="0070C0"/>
          <w:sz w:val="24"/>
        </w:rPr>
        <w:t>月曜日</w:t>
      </w:r>
      <w:r>
        <w:rPr>
          <w:color w:val="C00000"/>
          <w:sz w:val="24"/>
        </w:rPr>
        <w:t>(げつようび)</w:t>
      </w:r>
      <w:r>
        <w:rPr>
          <w:sz w:val="24"/>
        </w:rPr>
        <w:t xml:space="preserve"> の </w:t>
      </w:r>
      <w:r>
        <w:rPr>
          <w:color w:val="0070C0"/>
          <w:sz w:val="24"/>
        </w:rPr>
        <w:t>朝</w:t>
      </w:r>
      <w:r>
        <w:rPr>
          <w:color w:val="C00000"/>
          <w:sz w:val="24"/>
        </w:rPr>
        <w:t>(あさ)</w:t>
      </w:r>
      <w:r>
        <w:rPr>
          <w:sz w:val="24"/>
        </w:rPr>
        <w:t xml:space="preserve"> いつも </w:t>
      </w:r>
      <w:r>
        <w:rPr>
          <w:color w:val="0070C0"/>
          <w:sz w:val="24"/>
        </w:rPr>
        <w:t>大</w:t>
      </w:r>
      <w:r>
        <w:rPr>
          <w:color w:val="C00000"/>
          <w:sz w:val="24"/>
        </w:rPr>
        <w:t>(おお)</w:t>
      </w:r>
      <w:r>
        <w:rPr>
          <w:sz w:val="24"/>
        </w:rPr>
        <w:t>きな お</w:t>
      </w:r>
      <w:r>
        <w:rPr>
          <w:color w:val="0070C0"/>
          <w:sz w:val="24"/>
        </w:rPr>
        <w:t>店</w:t>
      </w:r>
      <w:r>
        <w:rPr>
          <w:color w:val="C00000"/>
          <w:sz w:val="24"/>
        </w:rPr>
        <w:t>(みせ)</w:t>
      </w:r>
      <w:r>
        <w:rPr>
          <w:sz w:val="24"/>
        </w:rPr>
        <w:t xml:space="preserve"> に </w:t>
      </w:r>
      <w:r>
        <w:rPr>
          <w:color w:val="0070C0"/>
          <w:sz w:val="24"/>
        </w:rPr>
        <w:t>入</w:t>
      </w:r>
      <w:r>
        <w:rPr>
          <w:color w:val="C00000"/>
          <w:sz w:val="24"/>
        </w:rPr>
        <w:t>(はい)</w:t>
      </w:r>
      <w:r>
        <w:rPr>
          <w:sz w:val="24"/>
        </w:rPr>
        <w:t xml:space="preserve">る きちんと した </w:t>
      </w:r>
      <w:r>
        <w:rPr>
          <w:color w:val="0070C0"/>
          <w:sz w:val="24"/>
        </w:rPr>
        <w:t>服装</w:t>
      </w:r>
      <w:r>
        <w:rPr>
          <w:color w:val="C00000"/>
          <w:sz w:val="24"/>
        </w:rPr>
        <w:t>(ふくそう)</w:t>
      </w:r>
      <w:r>
        <w:rPr>
          <w:sz w:val="24"/>
        </w:rPr>
        <w:t xml:space="preserve"> の </w:t>
      </w:r>
      <w:r>
        <w:rPr>
          <w:color w:val="0070C0"/>
          <w:sz w:val="24"/>
        </w:rPr>
        <w:t>女</w:t>
      </w:r>
      <w:r>
        <w:rPr>
          <w:color w:val="C00000"/>
          <w:sz w:val="24"/>
        </w:rPr>
        <w:t>(おんな)</w:t>
      </w:r>
      <w:r>
        <w:rPr>
          <w:sz w:val="24"/>
        </w:rPr>
        <w:t>の</w:t>
      </w:r>
      <w:r>
        <w:rPr>
          <w:color w:val="0070C0"/>
          <w:sz w:val="24"/>
        </w:rPr>
        <w:t>人</w:t>
      </w:r>
      <w:r>
        <w:rPr>
          <w:color w:val="C00000"/>
          <w:sz w:val="24"/>
        </w:rPr>
        <w:t>(ひと)</w:t>
      </w:r>
      <w:r>
        <w:rPr>
          <w:sz w:val="24"/>
        </w:rPr>
        <w:t xml:space="preserve"> を </w:t>
      </w:r>
      <w:r>
        <w:rPr>
          <w:color w:val="0070C0"/>
          <w:sz w:val="24"/>
        </w:rPr>
        <w:t>観察</w:t>
      </w:r>
      <w:r>
        <w:rPr>
          <w:color w:val="C00000"/>
          <w:sz w:val="24"/>
        </w:rPr>
        <w:t>(かんさつ)</w:t>
      </w:r>
      <w:r>
        <w:rPr>
          <w:sz w:val="24"/>
        </w:rPr>
        <w:t xml:space="preserve"> して いました。ある </w:t>
      </w:r>
      <w:r>
        <w:rPr>
          <w:color w:val="0070C0"/>
          <w:sz w:val="24"/>
        </w:rPr>
        <w:t>月曜日</w:t>
      </w:r>
      <w:r>
        <w:rPr>
          <w:color w:val="C00000"/>
          <w:sz w:val="24"/>
        </w:rPr>
        <w:t>(げつようび)</w:t>
      </w:r>
      <w:r>
        <w:rPr>
          <w:sz w:val="24"/>
        </w:rPr>
        <w:t>、その</w:t>
      </w:r>
      <w:r>
        <w:rPr>
          <w:color w:val="0070C0"/>
          <w:sz w:val="24"/>
        </w:rPr>
        <w:t>人</w:t>
      </w:r>
      <w:r>
        <w:rPr>
          <w:color w:val="C00000"/>
          <w:sz w:val="24"/>
        </w:rPr>
        <w:t>(ひと)</w:t>
      </w:r>
      <w:r>
        <w:rPr>
          <w:sz w:val="24"/>
        </w:rPr>
        <w:t xml:space="preserve"> が </w:t>
      </w:r>
      <w:r>
        <w:rPr>
          <w:color w:val="0070C0"/>
          <w:sz w:val="24"/>
        </w:rPr>
        <w:t>来</w:t>
      </w:r>
      <w:r>
        <w:rPr>
          <w:color w:val="C00000"/>
          <w:sz w:val="24"/>
        </w:rPr>
        <w:t>(き)</w:t>
      </w:r>
      <w:r>
        <w:rPr>
          <w:sz w:val="24"/>
        </w:rPr>
        <w:t>た とき、</w:t>
      </w:r>
      <w:r>
        <w:rPr>
          <w:color w:val="0070C0"/>
          <w:sz w:val="24"/>
        </w:rPr>
        <w:t>店</w:t>
      </w:r>
      <w:r>
        <w:rPr>
          <w:color w:val="C00000"/>
          <w:sz w:val="24"/>
        </w:rPr>
        <w:t>(みせ)</w:t>
      </w:r>
      <w:r>
        <w:rPr>
          <w:sz w:val="24"/>
        </w:rPr>
        <w:t xml:space="preserve"> には いつも より </w:t>
      </w:r>
      <w:r>
        <w:rPr>
          <w:color w:val="0070C0"/>
          <w:sz w:val="24"/>
        </w:rPr>
        <w:t>人</w:t>
      </w:r>
      <w:r>
        <w:rPr>
          <w:color w:val="C00000"/>
          <w:sz w:val="24"/>
        </w:rPr>
        <w:t>(ひと)</w:t>
      </w:r>
      <w:r>
        <w:rPr>
          <w:sz w:val="24"/>
        </w:rPr>
        <w:t xml:space="preserve"> が </w:t>
      </w:r>
      <w:r>
        <w:rPr>
          <w:color w:val="0070C0"/>
          <w:sz w:val="24"/>
        </w:rPr>
        <w:t>少</w:t>
      </w:r>
      <w:r>
        <w:rPr>
          <w:color w:val="C00000"/>
          <w:sz w:val="24"/>
        </w:rPr>
        <w:t>(すく)</w:t>
      </w:r>
      <w:r>
        <w:rPr>
          <w:sz w:val="24"/>
        </w:rPr>
        <w:t>なく、</w:t>
      </w:r>
      <w:r>
        <w:rPr>
          <w:color w:val="0070C0"/>
          <w:sz w:val="24"/>
        </w:rPr>
        <w:t>探偵</w:t>
      </w:r>
      <w:r>
        <w:rPr>
          <w:color w:val="C00000"/>
          <w:sz w:val="24"/>
        </w:rPr>
        <w:t>(たんてい)</w:t>
      </w:r>
      <w:r>
        <w:rPr>
          <w:sz w:val="24"/>
        </w:rPr>
        <w:t xml:space="preserve"> は より </w:t>
      </w:r>
      <w:r>
        <w:rPr>
          <w:color w:val="0070C0"/>
          <w:sz w:val="24"/>
        </w:rPr>
        <w:t>簡単</w:t>
      </w:r>
      <w:r>
        <w:rPr>
          <w:color w:val="C00000"/>
          <w:sz w:val="24"/>
        </w:rPr>
        <w:t>(かんたん)</w:t>
      </w:r>
      <w:r>
        <w:rPr>
          <w:sz w:val="24"/>
        </w:rPr>
        <w:t xml:space="preserve"> に </w:t>
      </w:r>
      <w:r>
        <w:rPr>
          <w:color w:val="0070C0"/>
          <w:sz w:val="24"/>
        </w:rPr>
        <w:t>観察</w:t>
      </w:r>
      <w:r>
        <w:rPr>
          <w:color w:val="C00000"/>
          <w:sz w:val="24"/>
        </w:rPr>
        <w:t>(かんさつ)</w:t>
      </w:r>
      <w:r>
        <w:rPr>
          <w:sz w:val="24"/>
        </w:rPr>
        <w:t xml:space="preserve"> できました。その</w:t>
      </w:r>
      <w:r>
        <w:rPr>
          <w:color w:val="0070C0"/>
          <w:sz w:val="24"/>
        </w:rPr>
        <w:t>人</w:t>
      </w:r>
      <w:r>
        <w:rPr>
          <w:color w:val="C00000"/>
          <w:sz w:val="24"/>
        </w:rPr>
        <w:t>(ひと)</w:t>
      </w:r>
      <w:r>
        <w:rPr>
          <w:sz w:val="24"/>
        </w:rPr>
        <w:t xml:space="preserve"> は まず </w:t>
      </w:r>
      <w:r>
        <w:rPr>
          <w:color w:val="0070C0"/>
          <w:sz w:val="24"/>
        </w:rPr>
        <w:t>小</w:t>
      </w:r>
      <w:r>
        <w:rPr>
          <w:color w:val="C00000"/>
          <w:sz w:val="24"/>
        </w:rPr>
        <w:t>(ちい)</w:t>
      </w:r>
      <w:r>
        <w:rPr>
          <w:sz w:val="24"/>
        </w:rPr>
        <w:t xml:space="preserve">さな </w:t>
      </w:r>
      <w:r>
        <w:rPr>
          <w:color w:val="0070C0"/>
          <w:sz w:val="24"/>
        </w:rPr>
        <w:t>商品</w:t>
      </w:r>
      <w:r>
        <w:rPr>
          <w:color w:val="C00000"/>
          <w:sz w:val="24"/>
        </w:rPr>
        <w:t>(しょうひん)</w:t>
      </w:r>
      <w:r>
        <w:rPr>
          <w:sz w:val="24"/>
        </w:rPr>
        <w:t xml:space="preserve"> を いくつか </w:t>
      </w:r>
      <w:r>
        <w:rPr>
          <w:color w:val="0070C0"/>
          <w:sz w:val="24"/>
        </w:rPr>
        <w:t>買</w:t>
      </w:r>
      <w:r>
        <w:rPr>
          <w:color w:val="C00000"/>
          <w:sz w:val="24"/>
        </w:rPr>
        <w:t>(か)</w:t>
      </w:r>
      <w:r>
        <w:rPr>
          <w:sz w:val="24"/>
        </w:rPr>
        <w:t>いました。</w:t>
      </w:r>
      <w:r>
        <w:rPr>
          <w:color w:val="0070C0"/>
          <w:sz w:val="24"/>
        </w:rPr>
        <w:t>少</w:t>
      </w:r>
      <w:r>
        <w:rPr>
          <w:color w:val="C00000"/>
          <w:sz w:val="24"/>
        </w:rPr>
        <w:t>(すこ)</w:t>
      </w:r>
      <w:r>
        <w:rPr>
          <w:sz w:val="24"/>
        </w:rPr>
        <w:t>し して、</w:t>
      </w:r>
      <w:r>
        <w:rPr>
          <w:color w:val="0070C0"/>
          <w:sz w:val="24"/>
        </w:rPr>
        <w:t>店</w:t>
      </w:r>
      <w:r>
        <w:rPr>
          <w:color w:val="C00000"/>
          <w:sz w:val="24"/>
        </w:rPr>
        <w:t>(みせ)</w:t>
      </w:r>
      <w:r>
        <w:rPr>
          <w:sz w:val="24"/>
        </w:rPr>
        <w:t xml:space="preserve"> で </w:t>
      </w:r>
      <w:r>
        <w:rPr>
          <w:color w:val="0070C0"/>
          <w:sz w:val="24"/>
        </w:rPr>
        <w:t>最</w:t>
      </w:r>
      <w:r>
        <w:rPr>
          <w:color w:val="C00000"/>
          <w:sz w:val="24"/>
        </w:rPr>
        <w:t>(もっと)</w:t>
      </w:r>
      <w:r>
        <w:rPr>
          <w:sz w:val="24"/>
        </w:rPr>
        <w:t xml:space="preserve">も </w:t>
      </w:r>
      <w:r>
        <w:rPr>
          <w:color w:val="0070C0"/>
          <w:sz w:val="24"/>
        </w:rPr>
        <w:t>高</w:t>
      </w:r>
      <w:r>
        <w:rPr>
          <w:color w:val="C00000"/>
          <w:sz w:val="24"/>
        </w:rPr>
        <w:t>(たか)</w:t>
      </w:r>
      <w:r>
        <w:rPr>
          <w:sz w:val="24"/>
        </w:rPr>
        <w:t xml:space="preserve">い ドレス の </w:t>
      </w:r>
      <w:r>
        <w:rPr>
          <w:color w:val="0070C0"/>
          <w:sz w:val="24"/>
        </w:rPr>
        <w:t>一</w:t>
      </w:r>
      <w:r>
        <w:rPr>
          <w:color w:val="C00000"/>
          <w:sz w:val="24"/>
        </w:rPr>
        <w:t>(ひと)</w:t>
      </w:r>
      <w:r>
        <w:rPr>
          <w:sz w:val="24"/>
        </w:rPr>
        <w:t xml:space="preserve">つ を </w:t>
      </w:r>
      <w:r>
        <w:rPr>
          <w:color w:val="0070C0"/>
          <w:sz w:val="24"/>
        </w:rPr>
        <w:t>選</w:t>
      </w:r>
      <w:r>
        <w:rPr>
          <w:color w:val="C00000"/>
          <w:sz w:val="24"/>
        </w:rPr>
        <w:t>(えら)</w:t>
      </w:r>
      <w:r>
        <w:rPr>
          <w:sz w:val="24"/>
        </w:rPr>
        <w:t xml:space="preserve">び、できる だけ </w:t>
      </w:r>
      <w:r>
        <w:rPr>
          <w:color w:val="0070C0"/>
          <w:sz w:val="24"/>
        </w:rPr>
        <w:t>早</w:t>
      </w:r>
      <w:r>
        <w:rPr>
          <w:color w:val="C00000"/>
          <w:sz w:val="24"/>
        </w:rPr>
        <w:t>(はや)</w:t>
      </w:r>
      <w:r>
        <w:rPr>
          <w:sz w:val="24"/>
        </w:rPr>
        <w:t xml:space="preserve">く </w:t>
      </w:r>
      <w:r>
        <w:rPr>
          <w:color w:val="0070C0"/>
          <w:sz w:val="24"/>
        </w:rPr>
        <w:t>包</w:t>
      </w:r>
      <w:r>
        <w:rPr>
          <w:color w:val="C00000"/>
          <w:sz w:val="24"/>
        </w:rPr>
        <w:t>(つつ)</w:t>
      </w:r>
      <w:r>
        <w:rPr>
          <w:sz w:val="24"/>
        </w:rPr>
        <w:t xml:space="preserve">んで くれた </w:t>
      </w:r>
      <w:r>
        <w:rPr>
          <w:color w:val="0070C0"/>
          <w:sz w:val="24"/>
        </w:rPr>
        <w:t>店員</w:t>
      </w:r>
      <w:r>
        <w:rPr>
          <w:color w:val="C00000"/>
          <w:sz w:val="24"/>
        </w:rPr>
        <w:t>(てんいん)</w:t>
      </w:r>
      <w:r>
        <w:rPr>
          <w:sz w:val="24"/>
        </w:rPr>
        <w:t xml:space="preserve"> に </w:t>
      </w:r>
      <w:r>
        <w:rPr>
          <w:color w:val="0070C0"/>
          <w:sz w:val="24"/>
        </w:rPr>
        <w:t>渡</w:t>
      </w:r>
      <w:r>
        <w:rPr>
          <w:color w:val="C00000"/>
          <w:sz w:val="24"/>
        </w:rPr>
        <w:t>(わた)</w:t>
      </w:r>
      <w:r>
        <w:rPr>
          <w:sz w:val="24"/>
        </w:rPr>
        <w:t>しました。それから、その</w:t>
      </w:r>
      <w:r>
        <w:rPr>
          <w:color w:val="0070C0"/>
          <w:sz w:val="24"/>
        </w:rPr>
        <w:t>人</w:t>
      </w:r>
      <w:r>
        <w:rPr>
          <w:color w:val="C00000"/>
          <w:sz w:val="24"/>
        </w:rPr>
        <w:t>(ひと)</w:t>
      </w:r>
      <w:r>
        <w:rPr>
          <w:sz w:val="24"/>
        </w:rPr>
        <w:t xml:space="preserve"> は </w:t>
      </w:r>
      <w:r>
        <w:rPr>
          <w:color w:val="0070C0"/>
          <w:sz w:val="24"/>
        </w:rPr>
        <w:t>包</w:t>
      </w:r>
      <w:r>
        <w:rPr>
          <w:color w:val="C00000"/>
          <w:sz w:val="24"/>
        </w:rPr>
        <w:t>(つつ)</w:t>
      </w:r>
      <w:r>
        <w:rPr>
          <w:sz w:val="24"/>
        </w:rPr>
        <w:t xml:space="preserve">み を </w:t>
      </w:r>
      <w:r>
        <w:rPr>
          <w:color w:val="0070C0"/>
          <w:sz w:val="24"/>
        </w:rPr>
        <w:t>持</w:t>
      </w:r>
      <w:r>
        <w:rPr>
          <w:color w:val="C00000"/>
          <w:sz w:val="24"/>
        </w:rPr>
        <w:t>(も)</w:t>
      </w:r>
      <w:r>
        <w:rPr>
          <w:sz w:val="24"/>
        </w:rPr>
        <w:t>って、お</w:t>
      </w:r>
      <w:r>
        <w:rPr>
          <w:color w:val="0070C0"/>
          <w:sz w:val="24"/>
        </w:rPr>
        <w:t>金</w:t>
      </w:r>
      <w:r>
        <w:rPr>
          <w:color w:val="C00000"/>
          <w:sz w:val="24"/>
        </w:rPr>
        <w:t>(かね)</w:t>
      </w:r>
      <w:r>
        <w:rPr>
          <w:sz w:val="24"/>
        </w:rPr>
        <w:t xml:space="preserve"> を </w:t>
      </w:r>
      <w:r>
        <w:rPr>
          <w:color w:val="0070C0"/>
          <w:sz w:val="24"/>
        </w:rPr>
        <w:t>払</w:t>
      </w:r>
      <w:r>
        <w:rPr>
          <w:color w:val="C00000"/>
          <w:sz w:val="24"/>
        </w:rPr>
        <w:t>(はら)</w:t>
      </w:r>
      <w:r>
        <w:rPr>
          <w:sz w:val="24"/>
        </w:rPr>
        <w:t xml:space="preserve">わずに </w:t>
      </w:r>
      <w:r>
        <w:rPr>
          <w:color w:val="0070C0"/>
          <w:sz w:val="24"/>
        </w:rPr>
        <w:t>店</w:t>
      </w:r>
      <w:r>
        <w:rPr>
          <w:color w:val="C00000"/>
          <w:sz w:val="24"/>
        </w:rPr>
        <w:t>(みせ)</w:t>
      </w:r>
      <w:r>
        <w:rPr>
          <w:sz w:val="24"/>
        </w:rPr>
        <w:t xml:space="preserve"> を </w:t>
      </w:r>
      <w:r>
        <w:rPr>
          <w:color w:val="0070C0"/>
          <w:sz w:val="24"/>
        </w:rPr>
        <w:t>出</w:t>
      </w:r>
      <w:r>
        <w:rPr>
          <w:color w:val="C00000"/>
          <w:sz w:val="24"/>
        </w:rPr>
        <w:t>(で)</w:t>
      </w:r>
      <w:r>
        <w:rPr>
          <w:sz w:val="24"/>
        </w:rPr>
        <w:t>て いきました。</w:t>
      </w:r>
      <w:r>
        <w:rPr>
          <w:color w:val="0070C0"/>
          <w:sz w:val="24"/>
        </w:rPr>
        <w:t>逮捕</w:t>
      </w:r>
      <w:r>
        <w:rPr>
          <w:color w:val="C00000"/>
          <w:sz w:val="24"/>
        </w:rPr>
        <w:t>(たいほ)</w:t>
      </w:r>
      <w:r>
        <w:rPr>
          <w:sz w:val="24"/>
        </w:rPr>
        <w:t xml:space="preserve"> された とき、</w:t>
      </w:r>
      <w:r>
        <w:rPr>
          <w:color w:val="0070C0"/>
          <w:sz w:val="24"/>
        </w:rPr>
        <w:t>探偵</w:t>
      </w:r>
      <w:r>
        <w:rPr>
          <w:color w:val="C00000"/>
          <w:sz w:val="24"/>
        </w:rPr>
        <w:t>(たんてい)</w:t>
      </w:r>
      <w:r>
        <w:rPr>
          <w:sz w:val="24"/>
        </w:rPr>
        <w:t xml:space="preserve"> は その </w:t>
      </w:r>
      <w:r>
        <w:rPr>
          <w:color w:val="0070C0"/>
          <w:sz w:val="24"/>
        </w:rPr>
        <w:t>店員</w:t>
      </w:r>
      <w:r>
        <w:rPr>
          <w:color w:val="C00000"/>
          <w:sz w:val="24"/>
        </w:rPr>
        <w:t>(てんいん)</w:t>
      </w:r>
      <w:r>
        <w:rPr>
          <w:sz w:val="24"/>
        </w:rPr>
        <w:t xml:space="preserve"> が </w:t>
      </w:r>
      <w:r>
        <w:rPr>
          <w:color w:val="0070C0"/>
          <w:sz w:val="24"/>
        </w:rPr>
        <w:t>彼女</w:t>
      </w:r>
      <w:r>
        <w:rPr>
          <w:color w:val="C00000"/>
          <w:sz w:val="24"/>
        </w:rPr>
        <w:t>(かのじょ)</w:t>
      </w:r>
      <w:r>
        <w:rPr>
          <w:sz w:val="24"/>
        </w:rPr>
        <w:t xml:space="preserve"> の </w:t>
      </w:r>
      <w:r>
        <w:rPr>
          <w:color w:val="0070C0"/>
          <w:sz w:val="24"/>
        </w:rPr>
        <w:t>娘</w:t>
      </w:r>
      <w:r>
        <w:rPr>
          <w:color w:val="C00000"/>
          <w:sz w:val="24"/>
        </w:rPr>
        <w:t>(むすめ)</w:t>
      </w:r>
      <w:r>
        <w:rPr>
          <w:sz w:val="24"/>
        </w:rPr>
        <w:t xml:space="preserve"> だ と わかりました。</w:t>
      </w:r>
      <w:r>
        <w:rPr>
          <w:color w:val="0070C0"/>
          <w:sz w:val="24"/>
        </w:rPr>
        <w:t>娘</w:t>
      </w:r>
      <w:r>
        <w:rPr>
          <w:color w:val="C00000"/>
          <w:sz w:val="24"/>
        </w:rPr>
        <w:t>(むすめ)</w:t>
      </w:r>
      <w:r>
        <w:rPr>
          <w:sz w:val="24"/>
        </w:rPr>
        <w:t xml:space="preserve"> は </w:t>
      </w:r>
      <w:r>
        <w:rPr>
          <w:color w:val="0070C0"/>
          <w:sz w:val="24"/>
        </w:rPr>
        <w:t>週</w:t>
      </w:r>
      <w:r>
        <w:rPr>
          <w:color w:val="C00000"/>
          <w:sz w:val="24"/>
        </w:rPr>
        <w:t>(しゅう)</w:t>
      </w:r>
      <w:r>
        <w:rPr>
          <w:sz w:val="24"/>
        </w:rPr>
        <w:t xml:space="preserve"> に </w:t>
      </w:r>
      <w:r>
        <w:rPr>
          <w:color w:val="0070C0"/>
          <w:sz w:val="24"/>
        </w:rPr>
        <w:t>一度</w:t>
      </w:r>
      <w:r>
        <w:rPr>
          <w:color w:val="C00000"/>
          <w:sz w:val="24"/>
        </w:rPr>
        <w:t>(いちど)</w:t>
      </w:r>
      <w:r>
        <w:rPr>
          <w:sz w:val="24"/>
        </w:rPr>
        <w:t xml:space="preserve"> </w:t>
      </w:r>
      <w:r>
        <w:rPr>
          <w:color w:val="0070C0"/>
          <w:sz w:val="24"/>
        </w:rPr>
        <w:t>母</w:t>
      </w:r>
      <w:r>
        <w:rPr>
          <w:color w:val="C00000"/>
          <w:sz w:val="24"/>
        </w:rPr>
        <w:t>(はは)</w:t>
      </w:r>
      <w:r>
        <w:rPr>
          <w:sz w:val="24"/>
        </w:rPr>
        <w:t xml:space="preserve"> に 「タダ で」 ドレス を 「あげて」 いた のです!</w:t>
      </w:r>
    </w:p>
    <w:p>
      <w:pPr>
        <w:pStyle w:val="Heading2"/>
      </w:pPr>
      <w:r>
        <w:rPr>
          <w:b/>
          <w:color w:val="555555"/>
          <w:sz w:val="26"/>
        </w:rPr>
        <w:t>中文</w:t>
      </w:r>
    </w:p>
    <w:p>
      <w:r>
        <w:rPr>
          <w:sz w:val="24"/>
        </w:rPr>
        <w:t>人们不再像以前那样诚实了。偷窃的诱惑力比以往任何时候都更强烈——特别是在大的商店里。</w:t>
      </w:r>
    </w:p>
    <w:p>
      <w:r>
        <w:rPr>
          <w:sz w:val="24"/>
        </w:rPr>
        <w:t>一名侦探最近注意上了一位穿着讲究的妇女，她总是在星期一上午进入一家大商场。有一个星期一，当这位妇女走进这家商场时，里面的人比往常少，因此，侦探比较容易监视她。</w:t>
      </w:r>
    </w:p>
    <w:p>
      <w:r>
        <w:rPr>
          <w:sz w:val="24"/>
        </w:rPr>
        <w:t>这位妇女先是买了几样小商品。过了一会儿，她又选了商场里最昂贵的一件衣服，把它递给了售货员。那售货员以最快的速度为她包好了衣服。然后，那妇女拿过包就走出了商场，根本没有付钱。</w:t>
      </w:r>
    </w:p>
    <w:p>
      <w:r>
        <w:rPr>
          <w:sz w:val="24"/>
        </w:rPr>
        <w:t>她被逮捕后。侦探发现原来那售货员是她的女儿。那姑娘每星期“送”她母亲一件免费的衣服！</w:t>
      </w:r>
    </w:p>
    <w:p/>
    <w:p>
      <w:pPr>
        <w:pStyle w:val="Heading1"/>
      </w:pPr>
      <w:r>
        <w:rPr>
          <w:b/>
          <w:color w:val="1F4E79"/>
          <w:sz w:val="30"/>
        </w:rPr>
        <w:t>第33課　Out of the darkness　/　暗闇(くらやみ) の 中(なか) から　/　冲出黑暗</w:t>
      </w:r>
    </w:p>
    <w:p>
      <w:pPr>
        <w:pStyle w:val="Heading2"/>
      </w:pPr>
      <w:r>
        <w:rPr>
          <w:b/>
          <w:color w:val="555555"/>
          <w:sz w:val="26"/>
        </w:rPr>
        <w:t>English</w:t>
      </w:r>
    </w:p>
    <w:p>
      <w:r>
        <w:rPr>
          <w:sz w:val="24"/>
        </w:rPr>
        <w:t>Nearly a week passed before the girl was able to explain what had happened to her. One afternoon she set out from the coast in a small boat and was caught in a storm. Towards evening, the boat struck a rock and the girl jumped into the sea. Then she swam to the shore after spending the whole night in the water. During that time she covered a distance of eight miles. Early next morning, she saw a light ahead. She knew she was near the shore because the light was high up on the cliffs. On arriving at the shore, the girl struggled up the cliff towards the light she had seen. That was all she remembered. When she woke up a day later, she found herself in hospital.</w:t>
      </w:r>
    </w:p>
    <w:p>
      <w:pPr>
        <w:pStyle w:val="Heading2"/>
      </w:pPr>
      <w:r>
        <w:rPr>
          <w:b/>
          <w:color w:val="555555"/>
          <w:sz w:val="26"/>
        </w:rPr>
        <w:t>日本語(にほんご)</w:t>
      </w:r>
    </w:p>
    <w:p>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が </w:t>
      </w:r>
      <w:r>
        <w:rPr>
          <w:color w:val="0070C0"/>
          <w:sz w:val="24"/>
        </w:rPr>
        <w:t>自分</w:t>
      </w:r>
      <w:r>
        <w:rPr>
          <w:color w:val="C00000"/>
          <w:sz w:val="24"/>
        </w:rPr>
        <w:t>(じぶん)</w:t>
      </w:r>
      <w:r>
        <w:rPr>
          <w:sz w:val="24"/>
        </w:rPr>
        <w:t xml:space="preserve"> に </w:t>
      </w:r>
      <w:r>
        <w:rPr>
          <w:color w:val="0070C0"/>
          <w:sz w:val="24"/>
        </w:rPr>
        <w:t>何</w:t>
      </w:r>
      <w:r>
        <w:rPr>
          <w:color w:val="C00000"/>
          <w:sz w:val="24"/>
        </w:rPr>
        <w:t>(なに)</w:t>
      </w:r>
      <w:r>
        <w:rPr>
          <w:sz w:val="24"/>
        </w:rPr>
        <w:t xml:space="preserve"> が </w:t>
      </w:r>
      <w:r>
        <w:rPr>
          <w:color w:val="0070C0"/>
          <w:sz w:val="24"/>
        </w:rPr>
        <w:t>起</w:t>
      </w:r>
      <w:r>
        <w:rPr>
          <w:color w:val="C00000"/>
          <w:sz w:val="24"/>
        </w:rPr>
        <w:t>(お)</w:t>
      </w:r>
      <w:r>
        <w:rPr>
          <w:sz w:val="24"/>
        </w:rPr>
        <w:t xml:space="preserve">こった か を </w:t>
      </w:r>
      <w:r>
        <w:rPr>
          <w:color w:val="0070C0"/>
          <w:sz w:val="24"/>
        </w:rPr>
        <w:t>説明</w:t>
      </w:r>
      <w:r>
        <w:rPr>
          <w:color w:val="C00000"/>
          <w:sz w:val="24"/>
        </w:rPr>
        <w:t>(せつめい)</w:t>
      </w:r>
      <w:r>
        <w:rPr>
          <w:sz w:val="24"/>
        </w:rPr>
        <w:t xml:space="preserve"> できる ように なる まで、ほぼ </w:t>
      </w:r>
      <w:r>
        <w:rPr>
          <w:color w:val="0070C0"/>
          <w:sz w:val="24"/>
        </w:rPr>
        <w:t>一週間</w:t>
      </w:r>
      <w:r>
        <w:rPr>
          <w:color w:val="C00000"/>
          <w:sz w:val="24"/>
        </w:rPr>
        <w:t>(いっしゅうかん)</w:t>
      </w:r>
      <w:r>
        <w:rPr>
          <w:sz w:val="24"/>
        </w:rPr>
        <w:t xml:space="preserve"> が </w:t>
      </w:r>
      <w:r>
        <w:rPr>
          <w:color w:val="0070C0"/>
          <w:sz w:val="24"/>
        </w:rPr>
        <w:t>過</w:t>
      </w:r>
      <w:r>
        <w:rPr>
          <w:color w:val="C00000"/>
          <w:sz w:val="24"/>
        </w:rPr>
        <w:t>(す)</w:t>
      </w:r>
      <w:r>
        <w:rPr>
          <w:sz w:val="24"/>
        </w:rPr>
        <w:t xml:space="preserve">ぎました。ある </w:t>
      </w:r>
      <w:r>
        <w:rPr>
          <w:color w:val="0070C0"/>
          <w:sz w:val="24"/>
        </w:rPr>
        <w:t>午後</w:t>
      </w:r>
      <w:r>
        <w:rPr>
          <w:color w:val="C00000"/>
          <w:sz w:val="24"/>
        </w:rPr>
        <w:t>(ごご)</w:t>
      </w:r>
      <w:r>
        <w:rPr>
          <w:sz w:val="24"/>
        </w:rPr>
        <w:t>、</w:t>
      </w:r>
      <w:r>
        <w:rPr>
          <w:color w:val="0070C0"/>
          <w:sz w:val="24"/>
        </w:rPr>
        <w:t>彼女</w:t>
      </w:r>
      <w:r>
        <w:rPr>
          <w:color w:val="C00000"/>
          <w:sz w:val="24"/>
        </w:rPr>
        <w:t>(かのじょ)</w:t>
      </w:r>
      <w:r>
        <w:rPr>
          <w:sz w:val="24"/>
        </w:rPr>
        <w:t xml:space="preserve"> は </w:t>
      </w:r>
      <w:r>
        <w:rPr>
          <w:color w:val="0070C0"/>
          <w:sz w:val="24"/>
        </w:rPr>
        <w:t>小</w:t>
      </w:r>
      <w:r>
        <w:rPr>
          <w:color w:val="C00000"/>
          <w:sz w:val="24"/>
        </w:rPr>
        <w:t>(ちい)</w:t>
      </w:r>
      <w:r>
        <w:rPr>
          <w:sz w:val="24"/>
        </w:rPr>
        <w:t xml:space="preserve">さな ボート で </w:t>
      </w:r>
      <w:r>
        <w:rPr>
          <w:color w:val="0070C0"/>
          <w:sz w:val="24"/>
        </w:rPr>
        <w:t>海岸</w:t>
      </w:r>
      <w:r>
        <w:rPr>
          <w:color w:val="C00000"/>
          <w:sz w:val="24"/>
        </w:rPr>
        <w:t>(かいがん)</w:t>
      </w:r>
      <w:r>
        <w:rPr>
          <w:sz w:val="24"/>
        </w:rPr>
        <w:t xml:space="preserve"> を </w:t>
      </w:r>
      <w:r>
        <w:rPr>
          <w:color w:val="0070C0"/>
          <w:sz w:val="24"/>
        </w:rPr>
        <w:t>出</w:t>
      </w:r>
      <w:r>
        <w:rPr>
          <w:color w:val="C00000"/>
          <w:sz w:val="24"/>
        </w:rPr>
        <w:t>(で)</w:t>
      </w:r>
      <w:r>
        <w:rPr>
          <w:sz w:val="24"/>
        </w:rPr>
        <w:t>て、</w:t>
      </w:r>
      <w:r>
        <w:rPr>
          <w:color w:val="0070C0"/>
          <w:sz w:val="24"/>
        </w:rPr>
        <w:t>嵐</w:t>
      </w:r>
      <w:r>
        <w:rPr>
          <w:color w:val="C00000"/>
          <w:sz w:val="24"/>
        </w:rPr>
        <w:t>(あらし)</w:t>
      </w:r>
      <w:r>
        <w:rPr>
          <w:sz w:val="24"/>
        </w:rPr>
        <w:t xml:space="preserve"> に </w:t>
      </w:r>
      <w:r>
        <w:rPr>
          <w:color w:val="0070C0"/>
          <w:sz w:val="24"/>
        </w:rPr>
        <w:t>遭</w:t>
      </w:r>
      <w:r>
        <w:rPr>
          <w:color w:val="C00000"/>
          <w:sz w:val="24"/>
        </w:rPr>
        <w:t>(あ)</w:t>
      </w:r>
      <w:r>
        <w:rPr>
          <w:sz w:val="24"/>
        </w:rPr>
        <w:t>いました。</w:t>
      </w:r>
      <w:r>
        <w:rPr>
          <w:color w:val="0070C0"/>
          <w:sz w:val="24"/>
        </w:rPr>
        <w:t>夕方</w:t>
      </w:r>
      <w:r>
        <w:rPr>
          <w:color w:val="C00000"/>
          <w:sz w:val="24"/>
        </w:rPr>
        <w:t>(ゆうがた)</w:t>
      </w:r>
      <w:r>
        <w:rPr>
          <w:sz w:val="24"/>
        </w:rPr>
        <w:t xml:space="preserve"> </w:t>
      </w:r>
      <w:r>
        <w:rPr>
          <w:color w:val="0070C0"/>
          <w:sz w:val="24"/>
        </w:rPr>
        <w:t>近</w:t>
      </w:r>
      <w:r>
        <w:rPr>
          <w:color w:val="C00000"/>
          <w:sz w:val="24"/>
        </w:rPr>
        <w:t>(ちか)</w:t>
      </w:r>
      <w:r>
        <w:rPr>
          <w:sz w:val="24"/>
        </w:rPr>
        <w:t xml:space="preserve">く、ボート は </w:t>
      </w:r>
      <w:r>
        <w:rPr>
          <w:color w:val="0070C0"/>
          <w:sz w:val="24"/>
        </w:rPr>
        <w:t>岩</w:t>
      </w:r>
      <w:r>
        <w:rPr>
          <w:color w:val="C00000"/>
          <w:sz w:val="24"/>
        </w:rPr>
        <w:t>(いわ)</w:t>
      </w:r>
      <w:r>
        <w:rPr>
          <w:sz w:val="24"/>
        </w:rPr>
        <w:t xml:space="preserve"> に ぶつかり、</w:t>
      </w:r>
      <w:r>
        <w:rPr>
          <w:color w:val="0070C0"/>
          <w:sz w:val="24"/>
        </w:rPr>
        <w:t>彼女</w:t>
      </w:r>
      <w:r>
        <w:rPr>
          <w:color w:val="C00000"/>
          <w:sz w:val="24"/>
        </w:rPr>
        <w:t>(かのじょ)</w:t>
      </w:r>
      <w:r>
        <w:rPr>
          <w:sz w:val="24"/>
        </w:rPr>
        <w:t xml:space="preserve"> は </w:t>
      </w:r>
      <w:r>
        <w:rPr>
          <w:color w:val="0070C0"/>
          <w:sz w:val="24"/>
        </w:rPr>
        <w:t>海</w:t>
      </w:r>
      <w:r>
        <w:rPr>
          <w:color w:val="C00000"/>
          <w:sz w:val="24"/>
        </w:rPr>
        <w:t>(うみ)</w:t>
      </w:r>
      <w:r>
        <w:rPr>
          <w:sz w:val="24"/>
        </w:rPr>
        <w:t xml:space="preserve"> に </w:t>
      </w:r>
      <w:r>
        <w:rPr>
          <w:color w:val="0070C0"/>
          <w:sz w:val="24"/>
        </w:rPr>
        <w:t>飛</w:t>
      </w:r>
      <w:r>
        <w:rPr>
          <w:color w:val="C00000"/>
          <w:sz w:val="24"/>
        </w:rPr>
        <w:t>(と)</w:t>
      </w:r>
      <w:r>
        <w:rPr>
          <w:sz w:val="24"/>
        </w:rPr>
        <w:t>び</w:t>
      </w:r>
      <w:r>
        <w:rPr>
          <w:color w:val="0070C0"/>
          <w:sz w:val="24"/>
        </w:rPr>
        <w:t>込</w:t>
      </w:r>
      <w:r>
        <w:rPr>
          <w:color w:val="C00000"/>
          <w:sz w:val="24"/>
        </w:rPr>
        <w:t>(こ)</w:t>
      </w:r>
      <w:r>
        <w:rPr>
          <w:sz w:val="24"/>
        </w:rPr>
        <w:t>みました。それから、</w:t>
      </w:r>
      <w:r>
        <w:rPr>
          <w:color w:val="0070C0"/>
          <w:sz w:val="24"/>
        </w:rPr>
        <w:t>一晩中</w:t>
      </w:r>
      <w:r>
        <w:rPr>
          <w:color w:val="C00000"/>
          <w:sz w:val="24"/>
        </w:rPr>
        <w:t>(ひとばんじゅう)</w:t>
      </w:r>
      <w:r>
        <w:rPr>
          <w:sz w:val="24"/>
        </w:rPr>
        <w:t xml:space="preserve"> </w:t>
      </w:r>
      <w:r>
        <w:rPr>
          <w:color w:val="0070C0"/>
          <w:sz w:val="24"/>
        </w:rPr>
        <w:t>水</w:t>
      </w:r>
      <w:r>
        <w:rPr>
          <w:color w:val="C00000"/>
          <w:sz w:val="24"/>
        </w:rPr>
        <w:t>(みず)</w:t>
      </w:r>
      <w:r>
        <w:rPr>
          <w:sz w:val="24"/>
        </w:rPr>
        <w:t xml:space="preserve"> の </w:t>
      </w:r>
      <w:r>
        <w:rPr>
          <w:color w:val="0070C0"/>
          <w:sz w:val="24"/>
        </w:rPr>
        <w:t>中</w:t>
      </w:r>
      <w:r>
        <w:rPr>
          <w:color w:val="C00000"/>
          <w:sz w:val="24"/>
        </w:rPr>
        <w:t>(なか)</w:t>
      </w:r>
      <w:r>
        <w:rPr>
          <w:sz w:val="24"/>
        </w:rPr>
        <w:t xml:space="preserve"> で </w:t>
      </w:r>
      <w:r>
        <w:rPr>
          <w:color w:val="0070C0"/>
          <w:sz w:val="24"/>
        </w:rPr>
        <w:t>過</w:t>
      </w:r>
      <w:r>
        <w:rPr>
          <w:color w:val="C00000"/>
          <w:sz w:val="24"/>
        </w:rPr>
        <w:t>(す)</w:t>
      </w:r>
      <w:r>
        <w:rPr>
          <w:sz w:val="24"/>
        </w:rPr>
        <w:t xml:space="preserve">ごした </w:t>
      </w:r>
      <w:r>
        <w:rPr>
          <w:color w:val="0070C0"/>
          <w:sz w:val="24"/>
        </w:rPr>
        <w:t>後</w:t>
      </w:r>
      <w:r>
        <w:rPr>
          <w:color w:val="C00000"/>
          <w:sz w:val="24"/>
        </w:rPr>
        <w:t>(あと)</w:t>
      </w:r>
      <w:r>
        <w:rPr>
          <w:sz w:val="24"/>
        </w:rPr>
        <w:t>、</w:t>
      </w:r>
      <w:r>
        <w:rPr>
          <w:color w:val="0070C0"/>
          <w:sz w:val="24"/>
        </w:rPr>
        <w:t>岸</w:t>
      </w:r>
      <w:r>
        <w:rPr>
          <w:color w:val="C00000"/>
          <w:sz w:val="24"/>
        </w:rPr>
        <w:t>(きし)</w:t>
      </w:r>
      <w:r>
        <w:rPr>
          <w:sz w:val="24"/>
        </w:rPr>
        <w:t xml:space="preserve"> まで </w:t>
      </w:r>
      <w:r>
        <w:rPr>
          <w:color w:val="0070C0"/>
          <w:sz w:val="24"/>
        </w:rPr>
        <w:t>泳</w:t>
      </w:r>
      <w:r>
        <w:rPr>
          <w:color w:val="C00000"/>
          <w:sz w:val="24"/>
        </w:rPr>
        <w:t>(およ)</w:t>
      </w:r>
      <w:r>
        <w:rPr>
          <w:sz w:val="24"/>
        </w:rPr>
        <w:t xml:space="preserve">ぎました。その </w:t>
      </w:r>
      <w:r>
        <w:rPr>
          <w:color w:val="0070C0"/>
          <w:sz w:val="24"/>
        </w:rPr>
        <w:t>間</w:t>
      </w:r>
      <w:r>
        <w:rPr>
          <w:color w:val="C00000"/>
          <w:sz w:val="24"/>
        </w:rPr>
        <w:t>(あいだ)</w:t>
      </w:r>
      <w:r>
        <w:rPr>
          <w:sz w:val="24"/>
        </w:rPr>
        <w:t xml:space="preserve"> に 8マイル の </w:t>
      </w:r>
      <w:r>
        <w:rPr>
          <w:color w:val="0070C0"/>
          <w:sz w:val="24"/>
        </w:rPr>
        <w:t>距離</w:t>
      </w:r>
      <w:r>
        <w:rPr>
          <w:color w:val="C00000"/>
          <w:sz w:val="24"/>
        </w:rPr>
        <w:t>(きょり)</w:t>
      </w:r>
      <w:r>
        <w:rPr>
          <w:sz w:val="24"/>
        </w:rPr>
        <w:t xml:space="preserve"> を </w:t>
      </w:r>
      <w:r>
        <w:rPr>
          <w:color w:val="0070C0"/>
          <w:sz w:val="24"/>
        </w:rPr>
        <w:t>移動</w:t>
      </w:r>
      <w:r>
        <w:rPr>
          <w:color w:val="C00000"/>
          <w:sz w:val="24"/>
        </w:rPr>
        <w:t>(いどう)</w:t>
      </w:r>
      <w:r>
        <w:rPr>
          <w:sz w:val="24"/>
        </w:rPr>
        <w:t xml:space="preserve"> しました。</w:t>
      </w:r>
      <w:r>
        <w:rPr>
          <w:color w:val="0070C0"/>
          <w:sz w:val="24"/>
        </w:rPr>
        <w:t>翌朝</w:t>
      </w:r>
      <w:r>
        <w:rPr>
          <w:color w:val="C00000"/>
          <w:sz w:val="24"/>
        </w:rPr>
        <w:t>(よくあさ)</w:t>
      </w:r>
      <w:r>
        <w:rPr>
          <w:sz w:val="24"/>
        </w:rPr>
        <w:t xml:space="preserve"> </w:t>
      </w:r>
      <w:r>
        <w:rPr>
          <w:color w:val="0070C0"/>
          <w:sz w:val="24"/>
        </w:rPr>
        <w:t>早</w:t>
      </w:r>
      <w:r>
        <w:rPr>
          <w:color w:val="C00000"/>
          <w:sz w:val="24"/>
        </w:rPr>
        <w:t>(はや)</w:t>
      </w:r>
      <w:r>
        <w:rPr>
          <w:sz w:val="24"/>
        </w:rPr>
        <w:t>く、</w:t>
      </w:r>
      <w:r>
        <w:rPr>
          <w:color w:val="0070C0"/>
          <w:sz w:val="24"/>
        </w:rPr>
        <w:t>前方</w:t>
      </w:r>
      <w:r>
        <w:rPr>
          <w:color w:val="C00000"/>
          <w:sz w:val="24"/>
        </w:rPr>
        <w:t>(ぜんぽう)</w:t>
      </w:r>
      <w:r>
        <w:rPr>
          <w:sz w:val="24"/>
        </w:rPr>
        <w:t xml:space="preserve"> に </w:t>
      </w:r>
      <w:r>
        <w:rPr>
          <w:color w:val="0070C0"/>
          <w:sz w:val="24"/>
        </w:rPr>
        <w:t>光</w:t>
      </w:r>
      <w:r>
        <w:rPr>
          <w:color w:val="C00000"/>
          <w:sz w:val="24"/>
        </w:rPr>
        <w:t>(ひかり)</w:t>
      </w:r>
      <w:r>
        <w:rPr>
          <w:sz w:val="24"/>
        </w:rPr>
        <w:t xml:space="preserve"> を </w:t>
      </w:r>
      <w:r>
        <w:rPr>
          <w:color w:val="0070C0"/>
          <w:sz w:val="24"/>
        </w:rPr>
        <w:t>見</w:t>
      </w:r>
      <w:r>
        <w:rPr>
          <w:color w:val="C00000"/>
          <w:sz w:val="24"/>
        </w:rPr>
        <w:t>(み)</w:t>
      </w:r>
      <w:r>
        <w:rPr>
          <w:sz w:val="24"/>
        </w:rPr>
        <w:t>ました。</w:t>
      </w:r>
      <w:r>
        <w:rPr>
          <w:color w:val="0070C0"/>
          <w:sz w:val="24"/>
        </w:rPr>
        <w:t>光</w:t>
      </w:r>
      <w:r>
        <w:rPr>
          <w:color w:val="C00000"/>
          <w:sz w:val="24"/>
        </w:rPr>
        <w:t>(ひかり)</w:t>
      </w:r>
      <w:r>
        <w:rPr>
          <w:sz w:val="24"/>
        </w:rPr>
        <w:t xml:space="preserve"> が </w:t>
      </w:r>
      <w:r>
        <w:rPr>
          <w:color w:val="0070C0"/>
          <w:sz w:val="24"/>
        </w:rPr>
        <w:t>崖</w:t>
      </w:r>
      <w:r>
        <w:rPr>
          <w:color w:val="C00000"/>
          <w:sz w:val="24"/>
        </w:rPr>
        <w:t>(がけ)</w:t>
      </w:r>
      <w:r>
        <w:rPr>
          <w:sz w:val="24"/>
        </w:rPr>
        <w:t xml:space="preserve"> の </w:t>
      </w:r>
      <w:r>
        <w:rPr>
          <w:color w:val="0070C0"/>
          <w:sz w:val="24"/>
        </w:rPr>
        <w:t>高</w:t>
      </w:r>
      <w:r>
        <w:rPr>
          <w:color w:val="C00000"/>
          <w:sz w:val="24"/>
        </w:rPr>
        <w:t>(たか)</w:t>
      </w:r>
      <w:r>
        <w:rPr>
          <w:sz w:val="24"/>
        </w:rPr>
        <w:t>い ところ に あった ので、</w:t>
      </w:r>
      <w:r>
        <w:rPr>
          <w:color w:val="0070C0"/>
          <w:sz w:val="24"/>
        </w:rPr>
        <w:t>岸</w:t>
      </w:r>
      <w:r>
        <w:rPr>
          <w:color w:val="C00000"/>
          <w:sz w:val="24"/>
        </w:rPr>
        <w:t>(きし)</w:t>
      </w:r>
      <w:r>
        <w:rPr>
          <w:sz w:val="24"/>
        </w:rPr>
        <w:t xml:space="preserve"> に </w:t>
      </w:r>
      <w:r>
        <w:rPr>
          <w:color w:val="0070C0"/>
          <w:sz w:val="24"/>
        </w:rPr>
        <w:t>近</w:t>
      </w:r>
      <w:r>
        <w:rPr>
          <w:color w:val="C00000"/>
          <w:sz w:val="24"/>
        </w:rPr>
        <w:t>(ちか)</w:t>
      </w:r>
      <w:r>
        <w:rPr>
          <w:sz w:val="24"/>
        </w:rPr>
        <w:t xml:space="preserve">い と </w:t>
      </w:r>
      <w:r>
        <w:rPr>
          <w:color w:val="0070C0"/>
          <w:sz w:val="24"/>
        </w:rPr>
        <w:t>知</w:t>
      </w:r>
      <w:r>
        <w:rPr>
          <w:color w:val="C00000"/>
          <w:sz w:val="24"/>
        </w:rPr>
        <w:t>(し)</w:t>
      </w:r>
      <w:r>
        <w:rPr>
          <w:sz w:val="24"/>
        </w:rPr>
        <w:t>りました。</w:t>
      </w:r>
      <w:r>
        <w:rPr>
          <w:color w:val="0070C0"/>
          <w:sz w:val="24"/>
        </w:rPr>
        <w:t>岸</w:t>
      </w:r>
      <w:r>
        <w:rPr>
          <w:color w:val="C00000"/>
          <w:sz w:val="24"/>
        </w:rPr>
        <w:t>(きし)</w:t>
      </w:r>
      <w:r>
        <w:rPr>
          <w:sz w:val="24"/>
        </w:rPr>
        <w:t xml:space="preserve"> に </w:t>
      </w:r>
      <w:r>
        <w:rPr>
          <w:color w:val="0070C0"/>
          <w:sz w:val="24"/>
        </w:rPr>
        <w:t>着</w:t>
      </w:r>
      <w:r>
        <w:rPr>
          <w:color w:val="C00000"/>
          <w:sz w:val="24"/>
        </w:rPr>
        <w:t>(つ)</w:t>
      </w:r>
      <w:r>
        <w:rPr>
          <w:sz w:val="24"/>
        </w:rPr>
        <w:t>く と、</w:t>
      </w:r>
      <w:r>
        <w:rPr>
          <w:color w:val="0070C0"/>
          <w:sz w:val="24"/>
        </w:rPr>
        <w:t>彼女</w:t>
      </w:r>
      <w:r>
        <w:rPr>
          <w:color w:val="C00000"/>
          <w:sz w:val="24"/>
        </w:rPr>
        <w:t>(かのじょ)</w:t>
      </w:r>
      <w:r>
        <w:rPr>
          <w:sz w:val="24"/>
        </w:rPr>
        <w:t xml:space="preserve"> は </w:t>
      </w:r>
      <w:r>
        <w:rPr>
          <w:color w:val="0070C0"/>
          <w:sz w:val="24"/>
        </w:rPr>
        <w:t>見</w:t>
      </w:r>
      <w:r>
        <w:rPr>
          <w:color w:val="C00000"/>
          <w:sz w:val="24"/>
        </w:rPr>
        <w:t>(み)</w:t>
      </w:r>
      <w:r>
        <w:rPr>
          <w:sz w:val="24"/>
        </w:rPr>
        <w:t xml:space="preserve">えた </w:t>
      </w:r>
      <w:r>
        <w:rPr>
          <w:color w:val="0070C0"/>
          <w:sz w:val="24"/>
        </w:rPr>
        <w:t>光</w:t>
      </w:r>
      <w:r>
        <w:rPr>
          <w:color w:val="C00000"/>
          <w:sz w:val="24"/>
        </w:rPr>
        <w:t>(ひかり)</w:t>
      </w:r>
      <w:r>
        <w:rPr>
          <w:sz w:val="24"/>
        </w:rPr>
        <w:t xml:space="preserve"> へ </w:t>
      </w:r>
      <w:r>
        <w:rPr>
          <w:color w:val="0070C0"/>
          <w:sz w:val="24"/>
        </w:rPr>
        <w:t>向</w:t>
      </w:r>
      <w:r>
        <w:rPr>
          <w:color w:val="C00000"/>
          <w:sz w:val="24"/>
        </w:rPr>
        <w:t>(む)</w:t>
      </w:r>
      <w:r>
        <w:rPr>
          <w:sz w:val="24"/>
        </w:rPr>
        <w:t xml:space="preserve">かって </w:t>
      </w:r>
      <w:r>
        <w:rPr>
          <w:color w:val="0070C0"/>
          <w:sz w:val="24"/>
        </w:rPr>
        <w:t>崖</w:t>
      </w:r>
      <w:r>
        <w:rPr>
          <w:color w:val="C00000"/>
          <w:sz w:val="24"/>
        </w:rPr>
        <w:t>(がけ)</w:t>
      </w:r>
      <w:r>
        <w:rPr>
          <w:sz w:val="24"/>
        </w:rPr>
        <w:t xml:space="preserve"> を </w:t>
      </w:r>
      <w:r>
        <w:rPr>
          <w:color w:val="0070C0"/>
          <w:sz w:val="24"/>
        </w:rPr>
        <w:t>必死</w:t>
      </w:r>
      <w:r>
        <w:rPr>
          <w:color w:val="C00000"/>
          <w:sz w:val="24"/>
        </w:rPr>
        <w:t>(ひっし)</w:t>
      </w:r>
      <w:r>
        <w:rPr>
          <w:sz w:val="24"/>
        </w:rPr>
        <w:t xml:space="preserve"> に </w:t>
      </w:r>
      <w:r>
        <w:rPr>
          <w:color w:val="0070C0"/>
          <w:sz w:val="24"/>
        </w:rPr>
        <w:t>登</w:t>
      </w:r>
      <w:r>
        <w:rPr>
          <w:color w:val="C00000"/>
          <w:sz w:val="24"/>
        </w:rPr>
        <w:t>(のぼ)</w:t>
      </w:r>
      <w:r>
        <w:rPr>
          <w:sz w:val="24"/>
        </w:rPr>
        <w:t xml:space="preserve">りました。それ が </w:t>
      </w:r>
      <w:r>
        <w:rPr>
          <w:color w:val="0070C0"/>
          <w:sz w:val="24"/>
        </w:rPr>
        <w:t>彼女</w:t>
      </w:r>
      <w:r>
        <w:rPr>
          <w:color w:val="C00000"/>
          <w:sz w:val="24"/>
        </w:rPr>
        <w:t>(かのじょ)</w:t>
      </w:r>
      <w:r>
        <w:rPr>
          <w:sz w:val="24"/>
        </w:rPr>
        <w:t xml:space="preserve"> の </w:t>
      </w:r>
      <w:r>
        <w:rPr>
          <w:color w:val="0070C0"/>
          <w:sz w:val="24"/>
        </w:rPr>
        <w:t>覚</w:t>
      </w:r>
      <w:r>
        <w:rPr>
          <w:color w:val="C00000"/>
          <w:sz w:val="24"/>
        </w:rPr>
        <w:t>(おぼ)</w:t>
      </w:r>
      <w:r>
        <w:rPr>
          <w:sz w:val="24"/>
        </w:rPr>
        <w:t xml:space="preserve">えて いる </w:t>
      </w:r>
      <w:r>
        <w:rPr>
          <w:color w:val="0070C0"/>
          <w:sz w:val="24"/>
        </w:rPr>
        <w:t>全</w:t>
      </w:r>
      <w:r>
        <w:rPr>
          <w:color w:val="C00000"/>
          <w:sz w:val="24"/>
        </w:rPr>
        <w:t>(すべ)</w:t>
      </w:r>
      <w:r>
        <w:rPr>
          <w:sz w:val="24"/>
        </w:rPr>
        <w:t>て でした。</w:t>
      </w:r>
      <w:r>
        <w:rPr>
          <w:color w:val="0070C0"/>
          <w:sz w:val="24"/>
        </w:rPr>
        <w:t>一日</w:t>
      </w:r>
      <w:r>
        <w:rPr>
          <w:color w:val="C00000"/>
          <w:sz w:val="24"/>
        </w:rPr>
        <w:t>(いちにち)</w:t>
      </w:r>
      <w:r>
        <w:rPr>
          <w:sz w:val="24"/>
        </w:rPr>
        <w:t xml:space="preserve"> </w:t>
      </w:r>
      <w:r>
        <w:rPr>
          <w:color w:val="0070C0"/>
          <w:sz w:val="24"/>
        </w:rPr>
        <w:t>後</w:t>
      </w:r>
      <w:r>
        <w:rPr>
          <w:color w:val="C00000"/>
          <w:sz w:val="24"/>
        </w:rPr>
        <w:t>(ご)</w:t>
      </w:r>
      <w:r>
        <w:rPr>
          <w:sz w:val="24"/>
        </w:rPr>
        <w:t xml:space="preserve"> に </w:t>
      </w:r>
      <w:r>
        <w:rPr>
          <w:color w:val="0070C0"/>
          <w:sz w:val="24"/>
        </w:rPr>
        <w:t>目</w:t>
      </w:r>
      <w:r>
        <w:rPr>
          <w:color w:val="C00000"/>
          <w:sz w:val="24"/>
        </w:rPr>
        <w:t>(め)</w:t>
      </w:r>
      <w:r>
        <w:rPr>
          <w:sz w:val="24"/>
        </w:rPr>
        <w:t xml:space="preserve"> を </w:t>
      </w:r>
      <w:r>
        <w:rPr>
          <w:color w:val="0070C0"/>
          <w:sz w:val="24"/>
        </w:rPr>
        <w:t>覚</w:t>
      </w:r>
      <w:r>
        <w:rPr>
          <w:color w:val="C00000"/>
          <w:sz w:val="24"/>
        </w:rPr>
        <w:t>(さ)</w:t>
      </w:r>
      <w:r>
        <w:rPr>
          <w:sz w:val="24"/>
        </w:rPr>
        <w:t>ました とき、</w:t>
      </w:r>
      <w:r>
        <w:rPr>
          <w:color w:val="0070C0"/>
          <w:sz w:val="24"/>
        </w:rPr>
        <w:t>病院</w:t>
      </w:r>
      <w:r>
        <w:rPr>
          <w:color w:val="C00000"/>
          <w:sz w:val="24"/>
        </w:rPr>
        <w:t>(びょういん)</w:t>
      </w:r>
      <w:r>
        <w:rPr>
          <w:sz w:val="24"/>
        </w:rPr>
        <w:t xml:space="preserve"> に いた のです。</w:t>
      </w:r>
    </w:p>
    <w:p>
      <w:pPr>
        <w:pStyle w:val="Heading2"/>
      </w:pPr>
      <w:r>
        <w:rPr>
          <w:b/>
          <w:color w:val="555555"/>
          <w:sz w:val="26"/>
        </w:rPr>
        <w:t>中文</w:t>
      </w:r>
    </w:p>
    <w:p>
      <w:r>
        <w:rPr>
          <w:sz w:val="24"/>
        </w:rPr>
        <w:t>几乎过了一个星期，那姑娘才能讲述自己的遭遇。</w:t>
      </w:r>
    </w:p>
    <w:p>
      <w:r>
        <w:rPr>
          <w:sz w:val="24"/>
        </w:rPr>
        <w:t>一天下午，她乘小船从海岸出发，遇上了风暴。天将黑时，小船撞在了一块礁石上，姑娘跳进了海里。她在海里游了整整一夜才游到岸边。在那段时间里，她游了8英里。</w:t>
      </w:r>
    </w:p>
    <w:p>
      <w:r>
        <w:rPr>
          <w:sz w:val="24"/>
        </w:rPr>
        <w:t>第二天凌晨，她看到前方有灯光，知道自己已经接近岸边了，因为那灯光是在高高的峭壁上。到达岸边后，姑娘朝着她看到的灯光方向挣扎着往峭壁上爬去。她所记得的就是这些。</w:t>
      </w:r>
    </w:p>
    <w:p>
      <w:r>
        <w:rPr>
          <w:sz w:val="24"/>
        </w:rPr>
        <w:t>第二天（一天后）她醒来时，发现自己躺在医院里。</w:t>
      </w:r>
    </w:p>
    <w:p/>
    <w:p>
      <w:pPr>
        <w:pStyle w:val="Heading1"/>
      </w:pPr>
      <w:r>
        <w:rPr>
          <w:b/>
          <w:color w:val="1F4E79"/>
          <w:sz w:val="30"/>
        </w:rPr>
        <w:t>第34課　Quick work　/　素早(すばや)い 仕事(しごと)　/　破案神速</w:t>
      </w:r>
    </w:p>
    <w:p>
      <w:pPr>
        <w:pStyle w:val="Heading2"/>
      </w:pPr>
      <w:r>
        <w:rPr>
          <w:b/>
          <w:color w:val="555555"/>
          <w:sz w:val="26"/>
        </w:rPr>
        <w:t>English</w:t>
      </w:r>
    </w:p>
    <w:p>
      <w:r>
        <w:rPr>
          <w:sz w:val="24"/>
        </w:rPr>
        <w:t>Dan Robinson has been worried all week. Last Tuesday he received a letter from the local police. In the letter he was asked to call at the station. Dan wondered why he was wanted by the police, but he went to the station yesterday and now he is not worried anymore. At the station, he was told by a smiling policeman that his bicycle had been found. Five days ago, the policeman told him, the bicycle was picked up in a small village four hundred miles away. It is now being sent to his home by train. Dan was most surprised when he heard the news. He was amused too, because he never expected the bicycle to be found. It was stolen twenty years ago when Dan was a boy of fifteen!</w:t>
      </w:r>
    </w:p>
    <w:p>
      <w:r>
        <w:rPr>
          <w:sz w:val="24"/>
        </w:rPr>
        <w:t>版本差异: 旧版人名是 Ted, 新版改为 Dan, 想不通改这个的意义何在。</w:t>
      </w:r>
    </w:p>
    <w:p>
      <w:pPr>
        <w:pStyle w:val="Heading2"/>
      </w:pPr>
      <w:r>
        <w:rPr>
          <w:b/>
          <w:color w:val="555555"/>
          <w:sz w:val="26"/>
        </w:rPr>
        <w:t>日本語(にほんご)</w:t>
      </w:r>
    </w:p>
    <w:p>
      <w:r>
        <w:rPr>
          <w:sz w:val="24"/>
        </w:rPr>
        <w:t xml:space="preserve">ダン・ロビンソン は </w:t>
      </w:r>
      <w:r>
        <w:rPr>
          <w:color w:val="0070C0"/>
          <w:sz w:val="24"/>
        </w:rPr>
        <w:t>一週間中</w:t>
      </w:r>
      <w:r>
        <w:rPr>
          <w:color w:val="C00000"/>
          <w:sz w:val="24"/>
        </w:rPr>
        <w:t>(いっしゅうかんちゅう)</w:t>
      </w:r>
      <w:r>
        <w:rPr>
          <w:sz w:val="24"/>
        </w:rPr>
        <w:t xml:space="preserve"> </w:t>
      </w:r>
      <w:r>
        <w:rPr>
          <w:color w:val="0070C0"/>
          <w:sz w:val="24"/>
        </w:rPr>
        <w:t>心配</w:t>
      </w:r>
      <w:r>
        <w:rPr>
          <w:color w:val="C00000"/>
          <w:sz w:val="24"/>
        </w:rPr>
        <w:t>(しんぱい)</w:t>
      </w:r>
      <w:r>
        <w:rPr>
          <w:sz w:val="24"/>
        </w:rPr>
        <w:t xml:space="preserve"> して いました。</w:t>
      </w:r>
      <w:r>
        <w:rPr>
          <w:color w:val="0070C0"/>
          <w:sz w:val="24"/>
        </w:rPr>
        <w:t>先週</w:t>
      </w:r>
      <w:r>
        <w:rPr>
          <w:color w:val="C00000"/>
          <w:sz w:val="24"/>
        </w:rPr>
        <w:t>(せんしゅう)</w:t>
      </w:r>
      <w:r>
        <w:rPr>
          <w:sz w:val="24"/>
        </w:rPr>
        <w:t xml:space="preserve"> の </w:t>
      </w:r>
      <w:r>
        <w:rPr>
          <w:color w:val="0070C0"/>
          <w:sz w:val="24"/>
        </w:rPr>
        <w:t>火曜日</w:t>
      </w:r>
      <w:r>
        <w:rPr>
          <w:color w:val="C00000"/>
          <w:sz w:val="24"/>
        </w:rPr>
        <w:t>(かようび)</w:t>
      </w:r>
      <w:r>
        <w:rPr>
          <w:sz w:val="24"/>
        </w:rPr>
        <w:t>、</w:t>
      </w:r>
      <w:r>
        <w:rPr>
          <w:color w:val="0070C0"/>
          <w:sz w:val="24"/>
        </w:rPr>
        <w:t>地元</w:t>
      </w:r>
      <w:r>
        <w:rPr>
          <w:color w:val="C00000"/>
          <w:sz w:val="24"/>
        </w:rPr>
        <w:t>(じもと)</w:t>
      </w:r>
      <w:r>
        <w:rPr>
          <w:sz w:val="24"/>
        </w:rPr>
        <w:t xml:space="preserve"> の </w:t>
      </w:r>
      <w:r>
        <w:rPr>
          <w:color w:val="0070C0"/>
          <w:sz w:val="24"/>
        </w:rPr>
        <w:t>警察</w:t>
      </w:r>
      <w:r>
        <w:rPr>
          <w:color w:val="C00000"/>
          <w:sz w:val="24"/>
        </w:rPr>
        <w:t>(けいさつ)</w:t>
      </w:r>
      <w:r>
        <w:rPr>
          <w:sz w:val="24"/>
        </w:rPr>
        <w:t xml:space="preserve"> から </w:t>
      </w:r>
      <w:r>
        <w:rPr>
          <w:color w:val="0070C0"/>
          <w:sz w:val="24"/>
        </w:rPr>
        <w:t>手紙</w:t>
      </w:r>
      <w:r>
        <w:rPr>
          <w:color w:val="C00000"/>
          <w:sz w:val="24"/>
        </w:rPr>
        <w:t>(てがみ)</w:t>
      </w:r>
      <w:r>
        <w:rPr>
          <w:sz w:val="24"/>
        </w:rPr>
        <w:t xml:space="preserve"> を </w:t>
      </w:r>
      <w:r>
        <w:rPr>
          <w:color w:val="0070C0"/>
          <w:sz w:val="24"/>
        </w:rPr>
        <w:t>受</w:t>
      </w:r>
      <w:r>
        <w:rPr>
          <w:color w:val="C00000"/>
          <w:sz w:val="24"/>
        </w:rPr>
        <w:t>(う)</w:t>
      </w:r>
      <w:r>
        <w:rPr>
          <w:sz w:val="24"/>
        </w:rPr>
        <w:t>け</w:t>
      </w:r>
      <w:r>
        <w:rPr>
          <w:color w:val="0070C0"/>
          <w:sz w:val="24"/>
        </w:rPr>
        <w:t>取</w:t>
      </w:r>
      <w:r>
        <w:rPr>
          <w:color w:val="C00000"/>
          <w:sz w:val="24"/>
        </w:rPr>
        <w:t>(と)</w:t>
      </w:r>
      <w:r>
        <w:rPr>
          <w:sz w:val="24"/>
        </w:rPr>
        <w:t>った のです。</w:t>
      </w:r>
      <w:r>
        <w:rPr>
          <w:color w:val="0070C0"/>
          <w:sz w:val="24"/>
        </w:rPr>
        <w:t>手紙</w:t>
      </w:r>
      <w:r>
        <w:rPr>
          <w:color w:val="C00000"/>
          <w:sz w:val="24"/>
        </w:rPr>
        <w:t>(てがみ)</w:t>
      </w:r>
      <w:r>
        <w:rPr>
          <w:sz w:val="24"/>
        </w:rPr>
        <w:t xml:space="preserve"> で </w:t>
      </w:r>
      <w:r>
        <w:rPr>
          <w:color w:val="0070C0"/>
          <w:sz w:val="24"/>
        </w:rPr>
        <w:t>警察署</w:t>
      </w:r>
      <w:r>
        <w:rPr>
          <w:color w:val="C00000"/>
          <w:sz w:val="24"/>
        </w:rPr>
        <w:t>(けいさつしょ)</w:t>
      </w:r>
      <w:r>
        <w:rPr>
          <w:sz w:val="24"/>
        </w:rPr>
        <w:t xml:space="preserve"> に </w:t>
      </w:r>
      <w:r>
        <w:rPr>
          <w:color w:val="0070C0"/>
          <w:sz w:val="24"/>
        </w:rPr>
        <w:t>来</w:t>
      </w:r>
      <w:r>
        <w:rPr>
          <w:color w:val="C00000"/>
          <w:sz w:val="24"/>
        </w:rPr>
        <w:t>(く)</w:t>
      </w:r>
      <w:r>
        <w:rPr>
          <w:sz w:val="24"/>
        </w:rPr>
        <w:t xml:space="preserve">る よう に </w:t>
      </w:r>
      <w:r>
        <w:rPr>
          <w:color w:val="0070C0"/>
          <w:sz w:val="24"/>
        </w:rPr>
        <w:t>言</w:t>
      </w:r>
      <w:r>
        <w:rPr>
          <w:color w:val="C00000"/>
          <w:sz w:val="24"/>
        </w:rPr>
        <w:t>(い)</w:t>
      </w:r>
      <w:r>
        <w:rPr>
          <w:sz w:val="24"/>
        </w:rPr>
        <w:t xml:space="preserve">われました。ダン は なぜ </w:t>
      </w:r>
      <w:r>
        <w:rPr>
          <w:color w:val="0070C0"/>
          <w:sz w:val="24"/>
        </w:rPr>
        <w:t>警察</w:t>
      </w:r>
      <w:r>
        <w:rPr>
          <w:color w:val="C00000"/>
          <w:sz w:val="24"/>
        </w:rPr>
        <w:t>(けいさつ)</w:t>
      </w:r>
      <w:r>
        <w:rPr>
          <w:sz w:val="24"/>
        </w:rPr>
        <w:t xml:space="preserve"> に </w:t>
      </w:r>
      <w:r>
        <w:rPr>
          <w:color w:val="0070C0"/>
          <w:sz w:val="24"/>
        </w:rPr>
        <w:t>呼</w:t>
      </w:r>
      <w:r>
        <w:rPr>
          <w:color w:val="C00000"/>
          <w:sz w:val="24"/>
        </w:rPr>
        <w:t>(よ)</w:t>
      </w:r>
      <w:r>
        <w:rPr>
          <w:sz w:val="24"/>
        </w:rPr>
        <w:t xml:space="preserve">ばれた の か </w:t>
      </w:r>
      <w:r>
        <w:rPr>
          <w:color w:val="0070C0"/>
          <w:sz w:val="24"/>
        </w:rPr>
        <w:t>不思議</w:t>
      </w:r>
      <w:r>
        <w:rPr>
          <w:color w:val="C00000"/>
          <w:sz w:val="24"/>
        </w:rPr>
        <w:t>(ふしぎ)</w:t>
      </w:r>
      <w:r>
        <w:rPr>
          <w:sz w:val="24"/>
        </w:rPr>
        <w:t xml:space="preserve"> に </w:t>
      </w:r>
      <w:r>
        <w:rPr>
          <w:color w:val="0070C0"/>
          <w:sz w:val="24"/>
        </w:rPr>
        <w:t>思</w:t>
      </w:r>
      <w:r>
        <w:rPr>
          <w:color w:val="C00000"/>
          <w:sz w:val="24"/>
        </w:rPr>
        <w:t>(おも)</w:t>
      </w:r>
      <w:r>
        <w:rPr>
          <w:sz w:val="24"/>
        </w:rPr>
        <w:t>いました が、</w:t>
      </w:r>
      <w:r>
        <w:rPr>
          <w:color w:val="0070C0"/>
          <w:sz w:val="24"/>
        </w:rPr>
        <w:t>昨日</w:t>
      </w:r>
      <w:r>
        <w:rPr>
          <w:color w:val="C00000"/>
          <w:sz w:val="24"/>
        </w:rPr>
        <w:t>(きのう)</w:t>
      </w:r>
      <w:r>
        <w:rPr>
          <w:sz w:val="24"/>
        </w:rPr>
        <w:t xml:space="preserve"> </w:t>
      </w:r>
      <w:r>
        <w:rPr>
          <w:color w:val="0070C0"/>
          <w:sz w:val="24"/>
        </w:rPr>
        <w:t>警察署</w:t>
      </w:r>
      <w:r>
        <w:rPr>
          <w:color w:val="C00000"/>
          <w:sz w:val="24"/>
        </w:rPr>
        <w:t>(けいさつしょ)</w:t>
      </w:r>
      <w:r>
        <w:rPr>
          <w:sz w:val="24"/>
        </w:rPr>
        <w:t xml:space="preserve"> に </w:t>
      </w:r>
      <w:r>
        <w:rPr>
          <w:color w:val="0070C0"/>
          <w:sz w:val="24"/>
        </w:rPr>
        <w:t>行</w:t>
      </w:r>
      <w:r>
        <w:rPr>
          <w:color w:val="C00000"/>
          <w:sz w:val="24"/>
        </w:rPr>
        <w:t>(い)</w:t>
      </w:r>
      <w:r>
        <w:rPr>
          <w:sz w:val="24"/>
        </w:rPr>
        <w:t>って、</w:t>
      </w:r>
      <w:r>
        <w:rPr>
          <w:color w:val="0070C0"/>
          <w:sz w:val="24"/>
        </w:rPr>
        <w:t>今</w:t>
      </w:r>
      <w:r>
        <w:rPr>
          <w:color w:val="C00000"/>
          <w:sz w:val="24"/>
        </w:rPr>
        <w:t>(いま)</w:t>
      </w:r>
      <w:r>
        <w:rPr>
          <w:sz w:val="24"/>
        </w:rPr>
        <w:t xml:space="preserve"> は もう </w:t>
      </w:r>
      <w:r>
        <w:rPr>
          <w:color w:val="0070C0"/>
          <w:sz w:val="24"/>
        </w:rPr>
        <w:t>心配</w:t>
      </w:r>
      <w:r>
        <w:rPr>
          <w:color w:val="C00000"/>
          <w:sz w:val="24"/>
        </w:rPr>
        <w:t>(しんぱい)</w:t>
      </w:r>
      <w:r>
        <w:rPr>
          <w:sz w:val="24"/>
        </w:rPr>
        <w:t xml:space="preserve"> して いません。</w:t>
      </w:r>
      <w:r>
        <w:rPr>
          <w:color w:val="0070C0"/>
          <w:sz w:val="24"/>
        </w:rPr>
        <w:t>警察署</w:t>
      </w:r>
      <w:r>
        <w:rPr>
          <w:color w:val="C00000"/>
          <w:sz w:val="24"/>
        </w:rPr>
        <w:t>(けいさつしょ)</w:t>
      </w:r>
      <w:r>
        <w:rPr>
          <w:sz w:val="24"/>
        </w:rPr>
        <w:t xml:space="preserve"> で、</w:t>
      </w:r>
      <w:r>
        <w:rPr>
          <w:color w:val="0070C0"/>
          <w:sz w:val="24"/>
        </w:rPr>
        <w:t>笑顔</w:t>
      </w:r>
      <w:r>
        <w:rPr>
          <w:color w:val="C00000"/>
          <w:sz w:val="24"/>
        </w:rPr>
        <w:t>(えがお)</w:t>
      </w:r>
      <w:r>
        <w:rPr>
          <w:sz w:val="24"/>
        </w:rPr>
        <w:t xml:space="preserve"> の </w:t>
      </w:r>
      <w:r>
        <w:rPr>
          <w:color w:val="0070C0"/>
          <w:sz w:val="24"/>
        </w:rPr>
        <w:t>警官</w:t>
      </w:r>
      <w:r>
        <w:rPr>
          <w:color w:val="C00000"/>
          <w:sz w:val="24"/>
        </w:rPr>
        <w:t>(けいかん)</w:t>
      </w:r>
      <w:r>
        <w:rPr>
          <w:sz w:val="24"/>
        </w:rPr>
        <w:t xml:space="preserve"> から </w:t>
      </w:r>
      <w:r>
        <w:rPr>
          <w:color w:val="0070C0"/>
          <w:sz w:val="24"/>
        </w:rPr>
        <w:t>自転車</w:t>
      </w:r>
      <w:r>
        <w:rPr>
          <w:color w:val="C00000"/>
          <w:sz w:val="24"/>
        </w:rPr>
        <w:t>(じてんしゃ)</w:t>
      </w:r>
      <w:r>
        <w:rPr>
          <w:sz w:val="24"/>
        </w:rPr>
        <w:t xml:space="preserve"> が </w:t>
      </w:r>
      <w:r>
        <w:rPr>
          <w:color w:val="0070C0"/>
          <w:sz w:val="24"/>
        </w:rPr>
        <w:t>見</w:t>
      </w:r>
      <w:r>
        <w:rPr>
          <w:color w:val="C00000"/>
          <w:sz w:val="24"/>
        </w:rPr>
        <w:t>(み)</w:t>
      </w:r>
      <w:r>
        <w:rPr>
          <w:sz w:val="24"/>
        </w:rPr>
        <w:t xml:space="preserve">つかった と </w:t>
      </w:r>
      <w:r>
        <w:rPr>
          <w:color w:val="0070C0"/>
          <w:sz w:val="24"/>
        </w:rPr>
        <w:t>言</w:t>
      </w:r>
      <w:r>
        <w:rPr>
          <w:color w:val="C00000"/>
          <w:sz w:val="24"/>
        </w:rPr>
        <w:t>(い)</w:t>
      </w:r>
      <w:r>
        <w:rPr>
          <w:sz w:val="24"/>
        </w:rPr>
        <w:t>われました。5</w:t>
      </w:r>
      <w:r>
        <w:rPr>
          <w:color w:val="0070C0"/>
          <w:sz w:val="24"/>
        </w:rPr>
        <w:t>日</w:t>
      </w:r>
      <w:r>
        <w:rPr>
          <w:color w:val="C00000"/>
          <w:sz w:val="24"/>
        </w:rPr>
        <w:t>(いつか)</w:t>
      </w:r>
      <w:r>
        <w:rPr>
          <w:sz w:val="24"/>
        </w:rPr>
        <w:t xml:space="preserve"> </w:t>
      </w:r>
      <w:r>
        <w:rPr>
          <w:color w:val="0070C0"/>
          <w:sz w:val="24"/>
        </w:rPr>
        <w:t>前</w:t>
      </w:r>
      <w:r>
        <w:rPr>
          <w:color w:val="C00000"/>
          <w:sz w:val="24"/>
        </w:rPr>
        <w:t>(まえ)</w:t>
      </w:r>
      <w:r>
        <w:rPr>
          <w:sz w:val="24"/>
        </w:rPr>
        <w:t>、</w:t>
      </w:r>
      <w:r>
        <w:rPr>
          <w:color w:val="0070C0"/>
          <w:sz w:val="24"/>
        </w:rPr>
        <w:t>自転車</w:t>
      </w:r>
      <w:r>
        <w:rPr>
          <w:color w:val="C00000"/>
          <w:sz w:val="24"/>
        </w:rPr>
        <w:t>(じてんしゃ)</w:t>
      </w:r>
      <w:r>
        <w:rPr>
          <w:sz w:val="24"/>
        </w:rPr>
        <w:t xml:space="preserve"> は 400マイル </w:t>
      </w:r>
      <w:r>
        <w:rPr>
          <w:color w:val="0070C0"/>
          <w:sz w:val="24"/>
        </w:rPr>
        <w:t>離</w:t>
      </w:r>
      <w:r>
        <w:rPr>
          <w:color w:val="C00000"/>
          <w:sz w:val="24"/>
        </w:rPr>
        <w:t>(はな)</w:t>
      </w:r>
      <w:r>
        <w:rPr>
          <w:sz w:val="24"/>
        </w:rPr>
        <w:t xml:space="preserve">れた </w:t>
      </w:r>
      <w:r>
        <w:rPr>
          <w:color w:val="0070C0"/>
          <w:sz w:val="24"/>
        </w:rPr>
        <w:t>小</w:t>
      </w:r>
      <w:r>
        <w:rPr>
          <w:color w:val="C00000"/>
          <w:sz w:val="24"/>
        </w:rPr>
        <w:t>(ちい)</w:t>
      </w:r>
      <w:r>
        <w:rPr>
          <w:sz w:val="24"/>
        </w:rPr>
        <w:t xml:space="preserve">さな </w:t>
      </w:r>
      <w:r>
        <w:rPr>
          <w:color w:val="0070C0"/>
          <w:sz w:val="24"/>
        </w:rPr>
        <w:t>村</w:t>
      </w:r>
      <w:r>
        <w:rPr>
          <w:color w:val="C00000"/>
          <w:sz w:val="24"/>
        </w:rPr>
        <w:t>(むら)</w:t>
      </w:r>
      <w:r>
        <w:rPr>
          <w:sz w:val="24"/>
        </w:rPr>
        <w:t xml:space="preserve"> で </w:t>
      </w:r>
      <w:r>
        <w:rPr>
          <w:color w:val="0070C0"/>
          <w:sz w:val="24"/>
        </w:rPr>
        <w:t>見</w:t>
      </w:r>
      <w:r>
        <w:rPr>
          <w:color w:val="C00000"/>
          <w:sz w:val="24"/>
        </w:rPr>
        <w:t>(み)</w:t>
      </w:r>
      <w:r>
        <w:rPr>
          <w:sz w:val="24"/>
        </w:rPr>
        <w:t xml:space="preserve">つかった と </w:t>
      </w:r>
      <w:r>
        <w:rPr>
          <w:color w:val="0070C0"/>
          <w:sz w:val="24"/>
        </w:rPr>
        <w:t>警官</w:t>
      </w:r>
      <w:r>
        <w:rPr>
          <w:color w:val="C00000"/>
          <w:sz w:val="24"/>
        </w:rPr>
        <w:t>(けいかん)</w:t>
      </w:r>
      <w:r>
        <w:rPr>
          <w:sz w:val="24"/>
        </w:rPr>
        <w:t xml:space="preserve"> は </w:t>
      </w:r>
      <w:r>
        <w:rPr>
          <w:color w:val="0070C0"/>
          <w:sz w:val="24"/>
        </w:rPr>
        <w:t>言</w:t>
      </w:r>
      <w:r>
        <w:rPr>
          <w:color w:val="C00000"/>
          <w:sz w:val="24"/>
        </w:rPr>
        <w:t>(い)</w:t>
      </w:r>
      <w:r>
        <w:rPr>
          <w:sz w:val="24"/>
        </w:rPr>
        <w:t>いました。</w:t>
      </w:r>
      <w:r>
        <w:rPr>
          <w:color w:val="0070C0"/>
          <w:sz w:val="24"/>
        </w:rPr>
        <w:t>今</w:t>
      </w:r>
      <w:r>
        <w:rPr>
          <w:color w:val="C00000"/>
          <w:sz w:val="24"/>
        </w:rPr>
        <w:t>(いま)</w:t>
      </w:r>
      <w:r>
        <w:rPr>
          <w:sz w:val="24"/>
        </w:rPr>
        <w:t xml:space="preserve"> は </w:t>
      </w:r>
      <w:r>
        <w:rPr>
          <w:color w:val="0070C0"/>
          <w:sz w:val="24"/>
        </w:rPr>
        <w:t>電車</w:t>
      </w:r>
      <w:r>
        <w:rPr>
          <w:color w:val="C00000"/>
          <w:sz w:val="24"/>
        </w:rPr>
        <w:t>(でんしゃ)</w:t>
      </w:r>
      <w:r>
        <w:rPr>
          <w:sz w:val="24"/>
        </w:rPr>
        <w:t xml:space="preserve"> で </w:t>
      </w:r>
      <w:r>
        <w:rPr>
          <w:color w:val="0070C0"/>
          <w:sz w:val="24"/>
        </w:rPr>
        <w:t>家</w:t>
      </w:r>
      <w:r>
        <w:rPr>
          <w:color w:val="C00000"/>
          <w:sz w:val="24"/>
        </w:rPr>
        <w:t>(いえ)</w:t>
      </w:r>
      <w:r>
        <w:rPr>
          <w:sz w:val="24"/>
        </w:rPr>
        <w:t xml:space="preserve"> に </w:t>
      </w:r>
      <w:r>
        <w:rPr>
          <w:color w:val="0070C0"/>
          <w:sz w:val="24"/>
        </w:rPr>
        <w:t>送</w:t>
      </w:r>
      <w:r>
        <w:rPr>
          <w:color w:val="C00000"/>
          <w:sz w:val="24"/>
        </w:rPr>
        <w:t>(おく)</w:t>
      </w:r>
      <w:r>
        <w:rPr>
          <w:sz w:val="24"/>
        </w:rPr>
        <w:t xml:space="preserve">られて いる ところ です。ダン は その </w:t>
      </w:r>
      <w:r>
        <w:rPr>
          <w:color w:val="0070C0"/>
          <w:sz w:val="24"/>
        </w:rPr>
        <w:t>知</w:t>
      </w:r>
      <w:r>
        <w:rPr>
          <w:color w:val="C00000"/>
          <w:sz w:val="24"/>
        </w:rPr>
        <w:t>(し)</w:t>
      </w:r>
      <w:r>
        <w:rPr>
          <w:sz w:val="24"/>
        </w:rPr>
        <w:t xml:space="preserve">らせ を </w:t>
      </w:r>
      <w:r>
        <w:rPr>
          <w:color w:val="0070C0"/>
          <w:sz w:val="24"/>
        </w:rPr>
        <w:t>聞</w:t>
      </w:r>
      <w:r>
        <w:rPr>
          <w:color w:val="C00000"/>
          <w:sz w:val="24"/>
        </w:rPr>
        <w:t>(き)</w:t>
      </w:r>
      <w:r>
        <w:rPr>
          <w:sz w:val="24"/>
        </w:rPr>
        <w:t xml:space="preserve">いて とても </w:t>
      </w:r>
      <w:r>
        <w:rPr>
          <w:color w:val="0070C0"/>
          <w:sz w:val="24"/>
        </w:rPr>
        <w:t>驚</w:t>
      </w:r>
      <w:r>
        <w:rPr>
          <w:color w:val="C00000"/>
          <w:sz w:val="24"/>
        </w:rPr>
        <w:t>(おどろ)</w:t>
      </w:r>
      <w:r>
        <w:rPr>
          <w:sz w:val="24"/>
        </w:rPr>
        <w:t>きました。</w:t>
      </w:r>
      <w:r>
        <w:rPr>
          <w:color w:val="0070C0"/>
          <w:sz w:val="24"/>
        </w:rPr>
        <w:t>自転車</w:t>
      </w:r>
      <w:r>
        <w:rPr>
          <w:color w:val="C00000"/>
          <w:sz w:val="24"/>
        </w:rPr>
        <w:t>(じてんしゃ)</w:t>
      </w:r>
      <w:r>
        <w:rPr>
          <w:sz w:val="24"/>
        </w:rPr>
        <w:t xml:space="preserve"> が </w:t>
      </w:r>
      <w:r>
        <w:rPr>
          <w:color w:val="0070C0"/>
          <w:sz w:val="24"/>
        </w:rPr>
        <w:t>見</w:t>
      </w:r>
      <w:r>
        <w:rPr>
          <w:color w:val="C00000"/>
          <w:sz w:val="24"/>
        </w:rPr>
        <w:t>(み)</w:t>
      </w:r>
      <w:r>
        <w:rPr>
          <w:sz w:val="24"/>
        </w:rPr>
        <w:t xml:space="preserve">つかる と は </w:t>
      </w:r>
      <w:r>
        <w:rPr>
          <w:color w:val="0070C0"/>
          <w:sz w:val="24"/>
        </w:rPr>
        <w:t>思</w:t>
      </w:r>
      <w:r>
        <w:rPr>
          <w:color w:val="C00000"/>
          <w:sz w:val="24"/>
        </w:rPr>
        <w:t>(おも)</w:t>
      </w:r>
      <w:r>
        <w:rPr>
          <w:sz w:val="24"/>
        </w:rPr>
        <w:t>って いなかった ので、</w:t>
      </w:r>
      <w:r>
        <w:rPr>
          <w:color w:val="0070C0"/>
          <w:sz w:val="24"/>
        </w:rPr>
        <w:t>面白</w:t>
      </w:r>
      <w:r>
        <w:rPr>
          <w:color w:val="C00000"/>
          <w:sz w:val="24"/>
        </w:rPr>
        <w:t>(おもしろ)</w:t>
      </w:r>
      <w:r>
        <w:rPr>
          <w:sz w:val="24"/>
        </w:rPr>
        <w:t xml:space="preserve">く も </w:t>
      </w:r>
      <w:r>
        <w:rPr>
          <w:color w:val="0070C0"/>
          <w:sz w:val="24"/>
        </w:rPr>
        <w:t>思</w:t>
      </w:r>
      <w:r>
        <w:rPr>
          <w:color w:val="C00000"/>
          <w:sz w:val="24"/>
        </w:rPr>
        <w:t>(おも)</w:t>
      </w:r>
      <w:r>
        <w:rPr>
          <w:sz w:val="24"/>
        </w:rPr>
        <w:t>いました。なぜなら、それ は 20</w:t>
      </w:r>
      <w:r>
        <w:rPr>
          <w:color w:val="0070C0"/>
          <w:sz w:val="24"/>
        </w:rPr>
        <w:t>年</w:t>
      </w:r>
      <w:r>
        <w:rPr>
          <w:color w:val="C00000"/>
          <w:sz w:val="24"/>
        </w:rPr>
        <w:t>(ねん)</w:t>
      </w:r>
      <w:r>
        <w:rPr>
          <w:sz w:val="24"/>
        </w:rPr>
        <w:t xml:space="preserve"> </w:t>
      </w:r>
      <w:r>
        <w:rPr>
          <w:color w:val="0070C0"/>
          <w:sz w:val="24"/>
        </w:rPr>
        <w:t>前</w:t>
      </w:r>
      <w:r>
        <w:rPr>
          <w:color w:val="C00000"/>
          <w:sz w:val="24"/>
        </w:rPr>
        <w:t>(まえ)</w:t>
      </w:r>
      <w:r>
        <w:rPr>
          <w:sz w:val="24"/>
        </w:rPr>
        <w:t xml:space="preserve"> に、ダン が 15</w:t>
      </w:r>
      <w:r>
        <w:rPr>
          <w:color w:val="0070C0"/>
          <w:sz w:val="24"/>
        </w:rPr>
        <w:t>歳</w:t>
      </w:r>
      <w:r>
        <w:rPr>
          <w:color w:val="C00000"/>
          <w:sz w:val="24"/>
        </w:rPr>
        <w:t>(さい)</w:t>
      </w:r>
      <w:r>
        <w:rPr>
          <w:sz w:val="24"/>
        </w:rPr>
        <w:t xml:space="preserve"> の </w:t>
      </w:r>
      <w:r>
        <w:rPr>
          <w:color w:val="0070C0"/>
          <w:sz w:val="24"/>
        </w:rPr>
        <w:t>少年</w:t>
      </w:r>
      <w:r>
        <w:rPr>
          <w:color w:val="C00000"/>
          <w:sz w:val="24"/>
        </w:rPr>
        <w:t>(しょうねん)</w:t>
      </w:r>
      <w:r>
        <w:rPr>
          <w:sz w:val="24"/>
        </w:rPr>
        <w:t xml:space="preserve"> だった とき に </w:t>
      </w:r>
      <w:r>
        <w:rPr>
          <w:color w:val="0070C0"/>
          <w:sz w:val="24"/>
        </w:rPr>
        <w:t>盗</w:t>
      </w:r>
      <w:r>
        <w:rPr>
          <w:color w:val="C00000"/>
          <w:sz w:val="24"/>
        </w:rPr>
        <w:t>(ぬす)</w:t>
      </w:r>
      <w:r>
        <w:rPr>
          <w:sz w:val="24"/>
        </w:rPr>
        <w:t>まれた もの だった からです!</w:t>
      </w:r>
    </w:p>
    <w:p>
      <w:pPr>
        <w:pStyle w:val="Heading2"/>
      </w:pPr>
      <w:r>
        <w:rPr>
          <w:b/>
          <w:color w:val="555555"/>
          <w:sz w:val="26"/>
        </w:rPr>
        <w:t>中文</w:t>
      </w:r>
    </w:p>
    <w:p>
      <w:r>
        <w:rPr>
          <w:sz w:val="24"/>
        </w:rPr>
        <w:t>丹·鲁宾逊焦虑了整整一个星期。上星期二他收到当地警察局的一封信，要他到警察局去一趟。丹奇怪警察为什么找他，但昨天还是去了，结果他不再担心了。</w:t>
      </w:r>
    </w:p>
    <w:p>
      <w:r>
        <w:rPr>
          <w:sz w:val="24"/>
        </w:rPr>
        <w:t>在警察局里，一位面带笑容的警察告诉他，他的自行车找到了。那位警察对他说，那辆自行车是5天前在400英里外的一个小村里发现的，现在正用火车给他运回家来。</w:t>
      </w:r>
    </w:p>
    <w:p>
      <w:r>
        <w:rPr>
          <w:sz w:val="24"/>
        </w:rPr>
        <w:t>丹听到这个消息后，惊奇万分，但又感到非常好笑，因为他从未指望那辆自行车还能找到。这是20年前丹还是一个15岁的孩子时被人偷走的！</w:t>
      </w:r>
    </w:p>
    <w:p/>
    <w:p>
      <w:pPr>
        <w:pStyle w:val="Heading1"/>
      </w:pPr>
      <w:r>
        <w:rPr>
          <w:b/>
          <w:color w:val="1F4E79"/>
          <w:sz w:val="30"/>
        </w:rPr>
        <w:t>第35課　Stop thief!　/　泥棒(どろぼう) を 止(と)めろ！　/　捉贼！</w:t>
      </w:r>
    </w:p>
    <w:p>
      <w:pPr>
        <w:pStyle w:val="Heading2"/>
      </w:pPr>
      <w:r>
        <w:rPr>
          <w:b/>
          <w:color w:val="555555"/>
          <w:sz w:val="26"/>
        </w:rPr>
        <w:t>English</w:t>
      </w:r>
    </w:p>
    <w:p>
      <w:r>
        <w:rPr>
          <w:sz w:val="24"/>
        </w:rPr>
        <w:t>Roy Trenton used to drive a taxi. A short while ago, however, he became a bus driver and he has not regretted it. He is finding his new work far more exciting. When he was driving along Catford Street recently, he saw two thieves rush out of a shop and run towards a waiting car. One of them was carrying a bag full of money. Roy acted quickly and drove the bus straight at the thieves. The one with the money got such a fright that he dropped the bag. As the thieves were trying to get away in their car, Roy drove his bus into the back of it. While the battered car was moving away, Roy stopped his bus and telephoned the police. The thieves' car was badly damaged and easy to recognize. Shortly afterwards, the police stopped the car and both men were arrested.</w:t>
      </w:r>
    </w:p>
    <w:p>
      <w:pPr>
        <w:pStyle w:val="Heading2"/>
      </w:pPr>
      <w:r>
        <w:rPr>
          <w:b/>
          <w:color w:val="555555"/>
          <w:sz w:val="26"/>
        </w:rPr>
        <w:t>日本語(にほんご)</w:t>
      </w:r>
    </w:p>
    <w:p>
      <w:r>
        <w:rPr>
          <w:sz w:val="24"/>
        </w:rPr>
        <w:t xml:space="preserve">ロイ・トレントン は </w:t>
      </w:r>
      <w:r>
        <w:rPr>
          <w:color w:val="0070C0"/>
          <w:sz w:val="24"/>
        </w:rPr>
        <w:t>以前</w:t>
      </w:r>
      <w:r>
        <w:rPr>
          <w:color w:val="C00000"/>
          <w:sz w:val="24"/>
        </w:rPr>
        <w:t>(いぜん)</w:t>
      </w:r>
      <w:r>
        <w:rPr>
          <w:sz w:val="24"/>
        </w:rPr>
        <w:t xml:space="preserve"> タクシー を </w:t>
      </w:r>
      <w:r>
        <w:rPr>
          <w:color w:val="0070C0"/>
          <w:sz w:val="24"/>
        </w:rPr>
        <w:t>運転</w:t>
      </w:r>
      <w:r>
        <w:rPr>
          <w:color w:val="C00000"/>
          <w:sz w:val="24"/>
        </w:rPr>
        <w:t>(うんてん)</w:t>
      </w:r>
      <w:r>
        <w:rPr>
          <w:sz w:val="24"/>
        </w:rPr>
        <w:t xml:space="preserve"> して いました。しかし、</w:t>
      </w:r>
      <w:r>
        <w:rPr>
          <w:color w:val="0070C0"/>
          <w:sz w:val="24"/>
        </w:rPr>
        <w:t>少</w:t>
      </w:r>
      <w:r>
        <w:rPr>
          <w:color w:val="C00000"/>
          <w:sz w:val="24"/>
        </w:rPr>
        <w:t>(すこ)</w:t>
      </w:r>
      <w:r>
        <w:rPr>
          <w:sz w:val="24"/>
        </w:rPr>
        <w:t>し</w:t>
      </w:r>
      <w:r>
        <w:rPr>
          <w:color w:val="0070C0"/>
          <w:sz w:val="24"/>
        </w:rPr>
        <w:t>前</w:t>
      </w:r>
      <w:r>
        <w:rPr>
          <w:color w:val="C00000"/>
          <w:sz w:val="24"/>
        </w:rPr>
        <w:t>(まえ)</w:t>
      </w:r>
      <w:r>
        <w:rPr>
          <w:sz w:val="24"/>
        </w:rPr>
        <w:t>、</w:t>
      </w:r>
      <w:r>
        <w:rPr>
          <w:color w:val="0070C0"/>
          <w:sz w:val="24"/>
        </w:rPr>
        <w:t>彼</w:t>
      </w:r>
      <w:r>
        <w:rPr>
          <w:color w:val="C00000"/>
          <w:sz w:val="24"/>
        </w:rPr>
        <w:t>(かれ)</w:t>
      </w:r>
      <w:r>
        <w:rPr>
          <w:sz w:val="24"/>
        </w:rPr>
        <w:t xml:space="preserve"> は バス の </w:t>
      </w:r>
      <w:r>
        <w:rPr>
          <w:color w:val="0070C0"/>
          <w:sz w:val="24"/>
        </w:rPr>
        <w:t>運転手</w:t>
      </w:r>
      <w:r>
        <w:rPr>
          <w:color w:val="C00000"/>
          <w:sz w:val="24"/>
        </w:rPr>
        <w:t>(うんてんしゅ)</w:t>
      </w:r>
      <w:r>
        <w:rPr>
          <w:sz w:val="24"/>
        </w:rPr>
        <w:t xml:space="preserve"> に なり、それ を </w:t>
      </w:r>
      <w:r>
        <w:rPr>
          <w:color w:val="0070C0"/>
          <w:sz w:val="24"/>
        </w:rPr>
        <w:t>後悔</w:t>
      </w:r>
      <w:r>
        <w:rPr>
          <w:color w:val="C00000"/>
          <w:sz w:val="24"/>
        </w:rPr>
        <w:t>(こうかい)</w:t>
      </w:r>
      <w:r>
        <w:rPr>
          <w:sz w:val="24"/>
        </w:rPr>
        <w:t xml:space="preserve"> して いません。</w:t>
      </w:r>
      <w:r>
        <w:rPr>
          <w:color w:val="0070C0"/>
          <w:sz w:val="24"/>
        </w:rPr>
        <w:t>新</w:t>
      </w:r>
      <w:r>
        <w:rPr>
          <w:color w:val="C00000"/>
          <w:sz w:val="24"/>
        </w:rPr>
        <w:t>(あたら)</w:t>
      </w:r>
      <w:r>
        <w:rPr>
          <w:sz w:val="24"/>
        </w:rPr>
        <w:t xml:space="preserve">しい </w:t>
      </w:r>
      <w:r>
        <w:rPr>
          <w:color w:val="0070C0"/>
          <w:sz w:val="24"/>
        </w:rPr>
        <w:t>仕事</w:t>
      </w:r>
      <w:r>
        <w:rPr>
          <w:color w:val="C00000"/>
          <w:sz w:val="24"/>
        </w:rPr>
        <w:t>(しごと)</w:t>
      </w:r>
      <w:r>
        <w:rPr>
          <w:sz w:val="24"/>
        </w:rPr>
        <w:t xml:space="preserve"> は ずっと わくわく する もの だ と </w:t>
      </w:r>
      <w:r>
        <w:rPr>
          <w:color w:val="0070C0"/>
          <w:sz w:val="24"/>
        </w:rPr>
        <w:t>感</w:t>
      </w:r>
      <w:r>
        <w:rPr>
          <w:color w:val="C00000"/>
          <w:sz w:val="24"/>
        </w:rPr>
        <w:t>(かん)</w:t>
      </w:r>
      <w:r>
        <w:rPr>
          <w:sz w:val="24"/>
        </w:rPr>
        <w:t>じて います。</w:t>
      </w:r>
      <w:r>
        <w:rPr>
          <w:color w:val="0070C0"/>
          <w:sz w:val="24"/>
        </w:rPr>
        <w:t>最近</w:t>
      </w:r>
      <w:r>
        <w:rPr>
          <w:color w:val="C00000"/>
          <w:sz w:val="24"/>
        </w:rPr>
        <w:t>(さいきん)</w:t>
      </w:r>
      <w:r>
        <w:rPr>
          <w:sz w:val="24"/>
        </w:rPr>
        <w:t xml:space="preserve"> キャットフォード</w:t>
      </w:r>
      <w:r>
        <w:rPr>
          <w:color w:val="0070C0"/>
          <w:sz w:val="24"/>
        </w:rPr>
        <w:t>通</w:t>
      </w:r>
      <w:r>
        <w:rPr>
          <w:color w:val="C00000"/>
          <w:sz w:val="24"/>
        </w:rPr>
        <w:t>(どお)</w:t>
      </w:r>
      <w:r>
        <w:rPr>
          <w:sz w:val="24"/>
        </w:rPr>
        <w:t xml:space="preserve">り を </w:t>
      </w:r>
      <w:r>
        <w:rPr>
          <w:color w:val="0070C0"/>
          <w:sz w:val="24"/>
        </w:rPr>
        <w:t>走</w:t>
      </w:r>
      <w:r>
        <w:rPr>
          <w:color w:val="C00000"/>
          <w:sz w:val="24"/>
        </w:rPr>
        <w:t>(はし)</w:t>
      </w:r>
      <w:r>
        <w:rPr>
          <w:sz w:val="24"/>
        </w:rPr>
        <w:t>って いる とき、</w:t>
      </w:r>
      <w:r>
        <w:rPr>
          <w:color w:val="0070C0"/>
          <w:sz w:val="24"/>
        </w:rPr>
        <w:t>二人</w:t>
      </w:r>
      <w:r>
        <w:rPr>
          <w:color w:val="C00000"/>
          <w:sz w:val="24"/>
        </w:rPr>
        <w:t>(ふたり)</w:t>
      </w:r>
      <w:r>
        <w:rPr>
          <w:sz w:val="24"/>
        </w:rPr>
        <w:t xml:space="preserve"> の </w:t>
      </w:r>
      <w:r>
        <w:rPr>
          <w:color w:val="0070C0"/>
          <w:sz w:val="24"/>
        </w:rPr>
        <w:t>泥棒</w:t>
      </w:r>
      <w:r>
        <w:rPr>
          <w:color w:val="C00000"/>
          <w:sz w:val="24"/>
        </w:rPr>
        <w:t>(どろぼう)</w:t>
      </w:r>
      <w:r>
        <w:rPr>
          <w:sz w:val="24"/>
        </w:rPr>
        <w:t xml:space="preserve"> が </w:t>
      </w:r>
      <w:r>
        <w:rPr>
          <w:color w:val="0070C0"/>
          <w:sz w:val="24"/>
        </w:rPr>
        <w:t>店</w:t>
      </w:r>
      <w:r>
        <w:rPr>
          <w:color w:val="C00000"/>
          <w:sz w:val="24"/>
        </w:rPr>
        <w:t>(みせ)</w:t>
      </w:r>
      <w:r>
        <w:rPr>
          <w:sz w:val="24"/>
        </w:rPr>
        <w:t xml:space="preserve"> から </w:t>
      </w:r>
      <w:r>
        <w:rPr>
          <w:color w:val="0070C0"/>
          <w:sz w:val="24"/>
        </w:rPr>
        <w:t>飛</w:t>
      </w:r>
      <w:r>
        <w:rPr>
          <w:color w:val="C00000"/>
          <w:sz w:val="24"/>
        </w:rPr>
        <w:t>(と)</w:t>
      </w:r>
      <w:r>
        <w:rPr>
          <w:sz w:val="24"/>
        </w:rPr>
        <w:t>び</w:t>
      </w:r>
      <w:r>
        <w:rPr>
          <w:color w:val="0070C0"/>
          <w:sz w:val="24"/>
        </w:rPr>
        <w:t>出</w:t>
      </w:r>
      <w:r>
        <w:rPr>
          <w:color w:val="C00000"/>
          <w:sz w:val="24"/>
        </w:rPr>
        <w:t>(だ)</w:t>
      </w:r>
      <w:r>
        <w:rPr>
          <w:sz w:val="24"/>
        </w:rPr>
        <w:t xml:space="preserve">して </w:t>
      </w:r>
      <w:r>
        <w:rPr>
          <w:color w:val="0070C0"/>
          <w:sz w:val="24"/>
        </w:rPr>
        <w:t>待機中</w:t>
      </w:r>
      <w:r>
        <w:rPr>
          <w:color w:val="C00000"/>
          <w:sz w:val="24"/>
        </w:rPr>
        <w:t>(たいきちゅう)</w:t>
      </w:r>
      <w:r>
        <w:rPr>
          <w:sz w:val="24"/>
        </w:rPr>
        <w:t xml:space="preserve"> の </w:t>
      </w:r>
      <w:r>
        <w:rPr>
          <w:color w:val="0070C0"/>
          <w:sz w:val="24"/>
        </w:rPr>
        <w:t>車</w:t>
      </w:r>
      <w:r>
        <w:rPr>
          <w:color w:val="C00000"/>
          <w:sz w:val="24"/>
        </w:rPr>
        <w:t>(くるま)</w:t>
      </w:r>
      <w:r>
        <w:rPr>
          <w:sz w:val="24"/>
        </w:rPr>
        <w:t xml:space="preserve"> に </w:t>
      </w:r>
      <w:r>
        <w:rPr>
          <w:color w:val="0070C0"/>
          <w:sz w:val="24"/>
        </w:rPr>
        <w:t>走</w:t>
      </w:r>
      <w:r>
        <w:rPr>
          <w:color w:val="C00000"/>
          <w:sz w:val="24"/>
        </w:rPr>
        <w:t>(はし)</w:t>
      </w:r>
      <w:r>
        <w:rPr>
          <w:sz w:val="24"/>
        </w:rPr>
        <w:t xml:space="preserve">って いく の を </w:t>
      </w:r>
      <w:r>
        <w:rPr>
          <w:color w:val="0070C0"/>
          <w:sz w:val="24"/>
        </w:rPr>
        <w:t>見</w:t>
      </w:r>
      <w:r>
        <w:rPr>
          <w:color w:val="C00000"/>
          <w:sz w:val="24"/>
        </w:rPr>
        <w:t>(み)</w:t>
      </w:r>
      <w:r>
        <w:rPr>
          <w:sz w:val="24"/>
        </w:rPr>
        <w:t>ました。</w:t>
      </w:r>
      <w:r>
        <w:rPr>
          <w:color w:val="0070C0"/>
          <w:sz w:val="24"/>
        </w:rPr>
        <w:t>一人</w:t>
      </w:r>
      <w:r>
        <w:rPr>
          <w:color w:val="C00000"/>
          <w:sz w:val="24"/>
        </w:rPr>
        <w:t>(ひとり)</w:t>
      </w:r>
      <w:r>
        <w:rPr>
          <w:sz w:val="24"/>
        </w:rPr>
        <w:t xml:space="preserve"> は お</w:t>
      </w:r>
      <w:r>
        <w:rPr>
          <w:color w:val="0070C0"/>
          <w:sz w:val="24"/>
        </w:rPr>
        <w:t>金</w:t>
      </w:r>
      <w:r>
        <w:rPr>
          <w:color w:val="C00000"/>
          <w:sz w:val="24"/>
        </w:rPr>
        <w:t>(かね)</w:t>
      </w:r>
      <w:r>
        <w:rPr>
          <w:sz w:val="24"/>
        </w:rPr>
        <w:t xml:space="preserve"> の </w:t>
      </w:r>
      <w:r>
        <w:rPr>
          <w:color w:val="0070C0"/>
          <w:sz w:val="24"/>
        </w:rPr>
        <w:t>入</w:t>
      </w:r>
      <w:r>
        <w:rPr>
          <w:color w:val="C00000"/>
          <w:sz w:val="24"/>
        </w:rPr>
        <w:t>(はい)</w:t>
      </w:r>
      <w:r>
        <w:rPr>
          <w:sz w:val="24"/>
        </w:rPr>
        <w:t xml:space="preserve">った バッグ を </w:t>
      </w:r>
      <w:r>
        <w:rPr>
          <w:color w:val="0070C0"/>
          <w:sz w:val="24"/>
        </w:rPr>
        <w:t>持</w:t>
      </w:r>
      <w:r>
        <w:rPr>
          <w:color w:val="C00000"/>
          <w:sz w:val="24"/>
        </w:rPr>
        <w:t>(も)</w:t>
      </w:r>
      <w:r>
        <w:rPr>
          <w:sz w:val="24"/>
        </w:rPr>
        <w:t xml:space="preserve">って いました。ロイ は </w:t>
      </w:r>
      <w:r>
        <w:rPr>
          <w:color w:val="0070C0"/>
          <w:sz w:val="24"/>
        </w:rPr>
        <w:t>素早</w:t>
      </w:r>
      <w:r>
        <w:rPr>
          <w:color w:val="C00000"/>
          <w:sz w:val="24"/>
        </w:rPr>
        <w:t>(すばや)</w:t>
      </w:r>
      <w:r>
        <w:rPr>
          <w:sz w:val="24"/>
        </w:rPr>
        <w:t xml:space="preserve">く </w:t>
      </w:r>
      <w:r>
        <w:rPr>
          <w:color w:val="0070C0"/>
          <w:sz w:val="24"/>
        </w:rPr>
        <w:t>行動</w:t>
      </w:r>
      <w:r>
        <w:rPr>
          <w:color w:val="C00000"/>
          <w:sz w:val="24"/>
        </w:rPr>
        <w:t>(こうどう)</w:t>
      </w:r>
      <w:r>
        <w:rPr>
          <w:sz w:val="24"/>
        </w:rPr>
        <w:t xml:space="preserve"> し、バス を </w:t>
      </w:r>
      <w:r>
        <w:rPr>
          <w:color w:val="0070C0"/>
          <w:sz w:val="24"/>
        </w:rPr>
        <w:t>泥棒</w:t>
      </w:r>
      <w:r>
        <w:rPr>
          <w:color w:val="C00000"/>
          <w:sz w:val="24"/>
        </w:rPr>
        <w:t>(どろぼう)</w:t>
      </w:r>
      <w:r>
        <w:rPr>
          <w:sz w:val="24"/>
        </w:rPr>
        <w:t xml:space="preserve"> たち の </w:t>
      </w:r>
      <w:r>
        <w:rPr>
          <w:color w:val="0070C0"/>
          <w:sz w:val="24"/>
        </w:rPr>
        <w:t>方</w:t>
      </w:r>
      <w:r>
        <w:rPr>
          <w:color w:val="C00000"/>
          <w:sz w:val="24"/>
        </w:rPr>
        <w:t>(ほう)</w:t>
      </w:r>
      <w:r>
        <w:rPr>
          <w:sz w:val="24"/>
        </w:rPr>
        <w:t xml:space="preserve"> へ </w:t>
      </w:r>
      <w:r>
        <w:rPr>
          <w:color w:val="0070C0"/>
          <w:sz w:val="24"/>
        </w:rPr>
        <w:t>真</w:t>
      </w:r>
      <w:r>
        <w:rPr>
          <w:color w:val="C00000"/>
          <w:sz w:val="24"/>
        </w:rPr>
        <w:t>(ま)</w:t>
      </w:r>
      <w:r>
        <w:rPr>
          <w:sz w:val="24"/>
        </w:rPr>
        <w:t>っ</w:t>
      </w:r>
      <w:r>
        <w:rPr>
          <w:color w:val="0070C0"/>
          <w:sz w:val="24"/>
        </w:rPr>
        <w:t>直</w:t>
      </w:r>
      <w:r>
        <w:rPr>
          <w:color w:val="C00000"/>
          <w:sz w:val="24"/>
        </w:rPr>
        <w:t>(す)</w:t>
      </w:r>
      <w:r>
        <w:rPr>
          <w:sz w:val="24"/>
        </w:rPr>
        <w:t xml:space="preserve">ぐ </w:t>
      </w:r>
      <w:r>
        <w:rPr>
          <w:color w:val="0070C0"/>
          <w:sz w:val="24"/>
        </w:rPr>
        <w:t>走</w:t>
      </w:r>
      <w:r>
        <w:rPr>
          <w:color w:val="C00000"/>
          <w:sz w:val="24"/>
        </w:rPr>
        <w:t>(はし)</w:t>
      </w:r>
      <w:r>
        <w:rPr>
          <w:sz w:val="24"/>
        </w:rPr>
        <w:t>らせました。お</w:t>
      </w:r>
      <w:r>
        <w:rPr>
          <w:color w:val="0070C0"/>
          <w:sz w:val="24"/>
        </w:rPr>
        <w:t>金</w:t>
      </w:r>
      <w:r>
        <w:rPr>
          <w:color w:val="C00000"/>
          <w:sz w:val="24"/>
        </w:rPr>
        <w:t>(かね)</w:t>
      </w:r>
      <w:r>
        <w:rPr>
          <w:sz w:val="24"/>
        </w:rPr>
        <w:t xml:space="preserve"> を </w:t>
      </w:r>
      <w:r>
        <w:rPr>
          <w:color w:val="0070C0"/>
          <w:sz w:val="24"/>
        </w:rPr>
        <w:t>持</w:t>
      </w:r>
      <w:r>
        <w:rPr>
          <w:color w:val="C00000"/>
          <w:sz w:val="24"/>
        </w:rPr>
        <w:t>(も)</w:t>
      </w:r>
      <w:r>
        <w:rPr>
          <w:sz w:val="24"/>
        </w:rPr>
        <w:t xml:space="preserve">って いた </w:t>
      </w:r>
      <w:r>
        <w:rPr>
          <w:color w:val="0070C0"/>
          <w:sz w:val="24"/>
        </w:rPr>
        <w:t>男</w:t>
      </w:r>
      <w:r>
        <w:rPr>
          <w:color w:val="C00000"/>
          <w:sz w:val="24"/>
        </w:rPr>
        <w:t>(おとこ)</w:t>
      </w:r>
      <w:r>
        <w:rPr>
          <w:sz w:val="24"/>
        </w:rPr>
        <w:t xml:space="preserve"> は </w:t>
      </w:r>
      <w:r>
        <w:rPr>
          <w:color w:val="0070C0"/>
          <w:sz w:val="24"/>
        </w:rPr>
        <w:t>驚</w:t>
      </w:r>
      <w:r>
        <w:rPr>
          <w:color w:val="C00000"/>
          <w:sz w:val="24"/>
        </w:rPr>
        <w:t>(おどろ)</w:t>
      </w:r>
      <w:r>
        <w:rPr>
          <w:sz w:val="24"/>
        </w:rPr>
        <w:t xml:space="preserve">いて バッグ を </w:t>
      </w:r>
      <w:r>
        <w:rPr>
          <w:color w:val="0070C0"/>
          <w:sz w:val="24"/>
        </w:rPr>
        <w:t>落</w:t>
      </w:r>
      <w:r>
        <w:rPr>
          <w:color w:val="C00000"/>
          <w:sz w:val="24"/>
        </w:rPr>
        <w:t>(お)</w:t>
      </w:r>
      <w:r>
        <w:rPr>
          <w:sz w:val="24"/>
        </w:rPr>
        <w:t>としました。</w:t>
      </w:r>
      <w:r>
        <w:rPr>
          <w:color w:val="0070C0"/>
          <w:sz w:val="24"/>
        </w:rPr>
        <w:t>泥棒</w:t>
      </w:r>
      <w:r>
        <w:rPr>
          <w:color w:val="C00000"/>
          <w:sz w:val="24"/>
        </w:rPr>
        <w:t>(どろぼう)</w:t>
      </w:r>
      <w:r>
        <w:rPr>
          <w:sz w:val="24"/>
        </w:rPr>
        <w:t xml:space="preserve"> たち が </w:t>
      </w:r>
      <w:r>
        <w:rPr>
          <w:color w:val="0070C0"/>
          <w:sz w:val="24"/>
        </w:rPr>
        <w:t>車</w:t>
      </w:r>
      <w:r>
        <w:rPr>
          <w:color w:val="C00000"/>
          <w:sz w:val="24"/>
        </w:rPr>
        <w:t>(くるま)</w:t>
      </w:r>
      <w:r>
        <w:rPr>
          <w:sz w:val="24"/>
        </w:rPr>
        <w:t xml:space="preserve"> で </w:t>
      </w:r>
      <w:r>
        <w:rPr>
          <w:color w:val="0070C0"/>
          <w:sz w:val="24"/>
        </w:rPr>
        <w:t>逃</w:t>
      </w:r>
      <w:r>
        <w:rPr>
          <w:color w:val="C00000"/>
          <w:sz w:val="24"/>
        </w:rPr>
        <w:t>(に)</w:t>
      </w:r>
      <w:r>
        <w:rPr>
          <w:sz w:val="24"/>
        </w:rPr>
        <w:t xml:space="preserve">げよう と する と、ロイ は バス を </w:t>
      </w:r>
      <w:r>
        <w:rPr>
          <w:color w:val="0070C0"/>
          <w:sz w:val="24"/>
        </w:rPr>
        <w:t>車</w:t>
      </w:r>
      <w:r>
        <w:rPr>
          <w:color w:val="C00000"/>
          <w:sz w:val="24"/>
        </w:rPr>
        <w:t>(くるま)</w:t>
      </w:r>
      <w:r>
        <w:rPr>
          <w:sz w:val="24"/>
        </w:rPr>
        <w:t xml:space="preserve"> の </w:t>
      </w:r>
      <w:r>
        <w:rPr>
          <w:color w:val="0070C0"/>
          <w:sz w:val="24"/>
        </w:rPr>
        <w:t>後</w:t>
      </w:r>
      <w:r>
        <w:rPr>
          <w:color w:val="C00000"/>
          <w:sz w:val="24"/>
        </w:rPr>
        <w:t>(うし)</w:t>
      </w:r>
      <w:r>
        <w:rPr>
          <w:sz w:val="24"/>
        </w:rPr>
        <w:t xml:space="preserve">ろ に ぶつけました。へこんだ </w:t>
      </w:r>
      <w:r>
        <w:rPr>
          <w:color w:val="0070C0"/>
          <w:sz w:val="24"/>
        </w:rPr>
        <w:t>車</w:t>
      </w:r>
      <w:r>
        <w:rPr>
          <w:color w:val="C00000"/>
          <w:sz w:val="24"/>
        </w:rPr>
        <w:t>(くるま)</w:t>
      </w:r>
      <w:r>
        <w:rPr>
          <w:sz w:val="24"/>
        </w:rPr>
        <w:t xml:space="preserve"> が </w:t>
      </w:r>
      <w:r>
        <w:rPr>
          <w:color w:val="0070C0"/>
          <w:sz w:val="24"/>
        </w:rPr>
        <w:t>走</w:t>
      </w:r>
      <w:r>
        <w:rPr>
          <w:color w:val="C00000"/>
          <w:sz w:val="24"/>
        </w:rPr>
        <w:t>(はし)</w:t>
      </w:r>
      <w:r>
        <w:rPr>
          <w:sz w:val="24"/>
        </w:rPr>
        <w:t>り</w:t>
      </w:r>
      <w:r>
        <w:rPr>
          <w:color w:val="0070C0"/>
          <w:sz w:val="24"/>
        </w:rPr>
        <w:t>去</w:t>
      </w:r>
      <w:r>
        <w:rPr>
          <w:color w:val="C00000"/>
          <w:sz w:val="24"/>
        </w:rPr>
        <w:t>(さ)</w:t>
      </w:r>
      <w:r>
        <w:rPr>
          <w:sz w:val="24"/>
        </w:rPr>
        <w:t xml:space="preserve">る </w:t>
      </w:r>
      <w:r>
        <w:rPr>
          <w:color w:val="0070C0"/>
          <w:sz w:val="24"/>
        </w:rPr>
        <w:t>中</w:t>
      </w:r>
      <w:r>
        <w:rPr>
          <w:color w:val="C00000"/>
          <w:sz w:val="24"/>
        </w:rPr>
        <w:t>(なか)</w:t>
      </w:r>
      <w:r>
        <w:rPr>
          <w:sz w:val="24"/>
        </w:rPr>
        <w:t xml:space="preserve">、ロイ は バス を </w:t>
      </w:r>
      <w:r>
        <w:rPr>
          <w:color w:val="0070C0"/>
          <w:sz w:val="24"/>
        </w:rPr>
        <w:t>止</w:t>
      </w:r>
      <w:r>
        <w:rPr>
          <w:color w:val="C00000"/>
          <w:sz w:val="24"/>
        </w:rPr>
        <w:t>(と)</w:t>
      </w:r>
      <w:r>
        <w:rPr>
          <w:sz w:val="24"/>
        </w:rPr>
        <w:t xml:space="preserve">めて </w:t>
      </w:r>
      <w:r>
        <w:rPr>
          <w:color w:val="0070C0"/>
          <w:sz w:val="24"/>
        </w:rPr>
        <w:t>警察</w:t>
      </w:r>
      <w:r>
        <w:rPr>
          <w:color w:val="C00000"/>
          <w:sz w:val="24"/>
        </w:rPr>
        <w:t>(けいさつ)</w:t>
      </w:r>
      <w:r>
        <w:rPr>
          <w:sz w:val="24"/>
        </w:rPr>
        <w:t xml:space="preserve"> に </w:t>
      </w:r>
      <w:r>
        <w:rPr>
          <w:color w:val="0070C0"/>
          <w:sz w:val="24"/>
        </w:rPr>
        <w:t>電話</w:t>
      </w:r>
      <w:r>
        <w:rPr>
          <w:color w:val="C00000"/>
          <w:sz w:val="24"/>
        </w:rPr>
        <w:t>(でんわ)</w:t>
      </w:r>
      <w:r>
        <w:rPr>
          <w:sz w:val="24"/>
        </w:rPr>
        <w:t xml:space="preserve"> しました。</w:t>
      </w:r>
      <w:r>
        <w:rPr>
          <w:color w:val="0070C0"/>
          <w:sz w:val="24"/>
        </w:rPr>
        <w:t>泥棒</w:t>
      </w:r>
      <w:r>
        <w:rPr>
          <w:color w:val="C00000"/>
          <w:sz w:val="24"/>
        </w:rPr>
        <w:t>(どろぼう)</w:t>
      </w:r>
      <w:r>
        <w:rPr>
          <w:sz w:val="24"/>
        </w:rPr>
        <w:t xml:space="preserve"> たち の </w:t>
      </w:r>
      <w:r>
        <w:rPr>
          <w:color w:val="0070C0"/>
          <w:sz w:val="24"/>
        </w:rPr>
        <w:t>車</w:t>
      </w:r>
      <w:r>
        <w:rPr>
          <w:color w:val="C00000"/>
          <w:sz w:val="24"/>
        </w:rPr>
        <w:t>(くるま)</w:t>
      </w:r>
      <w:r>
        <w:rPr>
          <w:sz w:val="24"/>
        </w:rPr>
        <w:t xml:space="preserve"> は ひどく </w:t>
      </w:r>
      <w:r>
        <w:rPr>
          <w:color w:val="0070C0"/>
          <w:sz w:val="24"/>
        </w:rPr>
        <w:t>損傷</w:t>
      </w:r>
      <w:r>
        <w:rPr>
          <w:color w:val="C00000"/>
          <w:sz w:val="24"/>
        </w:rPr>
        <w:t>(そんしょう)</w:t>
      </w:r>
      <w:r>
        <w:rPr>
          <w:sz w:val="24"/>
        </w:rPr>
        <w:t xml:space="preserve"> して </w:t>
      </w:r>
      <w:r>
        <w:rPr>
          <w:color w:val="0070C0"/>
          <w:sz w:val="24"/>
        </w:rPr>
        <w:t>見</w:t>
      </w:r>
      <w:r>
        <w:rPr>
          <w:color w:val="C00000"/>
          <w:sz w:val="24"/>
        </w:rPr>
        <w:t>(み)</w:t>
      </w:r>
      <w:r>
        <w:rPr>
          <w:color w:val="0070C0"/>
          <w:sz w:val="24"/>
        </w:rPr>
        <w:t>分</w:t>
      </w:r>
      <w:r>
        <w:rPr>
          <w:color w:val="C00000"/>
          <w:sz w:val="24"/>
        </w:rPr>
        <w:t>(わ)</w:t>
      </w:r>
      <w:r>
        <w:rPr>
          <w:sz w:val="24"/>
        </w:rPr>
        <w:t>け やすかった です。まもなく、</w:t>
      </w:r>
      <w:r>
        <w:rPr>
          <w:color w:val="0070C0"/>
          <w:sz w:val="24"/>
        </w:rPr>
        <w:t>警察</w:t>
      </w:r>
      <w:r>
        <w:rPr>
          <w:color w:val="C00000"/>
          <w:sz w:val="24"/>
        </w:rPr>
        <w:t>(けいさつ)</w:t>
      </w:r>
      <w:r>
        <w:rPr>
          <w:sz w:val="24"/>
        </w:rPr>
        <w:t xml:space="preserve"> は その </w:t>
      </w:r>
      <w:r>
        <w:rPr>
          <w:color w:val="0070C0"/>
          <w:sz w:val="24"/>
        </w:rPr>
        <w:t>車</w:t>
      </w:r>
      <w:r>
        <w:rPr>
          <w:color w:val="C00000"/>
          <w:sz w:val="24"/>
        </w:rPr>
        <w:t>(くるま)</w:t>
      </w:r>
      <w:r>
        <w:rPr>
          <w:sz w:val="24"/>
        </w:rPr>
        <w:t xml:space="preserve"> を </w:t>
      </w:r>
      <w:r>
        <w:rPr>
          <w:color w:val="0070C0"/>
          <w:sz w:val="24"/>
        </w:rPr>
        <w:t>止</w:t>
      </w:r>
      <w:r>
        <w:rPr>
          <w:color w:val="C00000"/>
          <w:sz w:val="24"/>
        </w:rPr>
        <w:t>(と)</w:t>
      </w:r>
      <w:r>
        <w:rPr>
          <w:sz w:val="24"/>
        </w:rPr>
        <w:t>め、</w:t>
      </w:r>
      <w:r>
        <w:rPr>
          <w:color w:val="0070C0"/>
          <w:sz w:val="24"/>
        </w:rPr>
        <w:t>二人</w:t>
      </w:r>
      <w:r>
        <w:rPr>
          <w:color w:val="C00000"/>
          <w:sz w:val="24"/>
        </w:rPr>
        <w:t>(ふたり)</w:t>
      </w:r>
      <w:r>
        <w:rPr>
          <w:sz w:val="24"/>
        </w:rPr>
        <w:t xml:space="preserve"> とも </w:t>
      </w:r>
      <w:r>
        <w:rPr>
          <w:color w:val="0070C0"/>
          <w:sz w:val="24"/>
        </w:rPr>
        <w:t>逮捕</w:t>
      </w:r>
      <w:r>
        <w:rPr>
          <w:color w:val="C00000"/>
          <w:sz w:val="24"/>
        </w:rPr>
        <w:t>(たいほ)</w:t>
      </w:r>
      <w:r>
        <w:rPr>
          <w:sz w:val="24"/>
        </w:rPr>
        <w:t xml:space="preserve"> されました。</w:t>
      </w:r>
    </w:p>
    <w:p>
      <w:pPr>
        <w:pStyle w:val="Heading2"/>
      </w:pPr>
      <w:r>
        <w:rPr>
          <w:b/>
          <w:color w:val="555555"/>
          <w:sz w:val="26"/>
        </w:rPr>
        <w:t>中文</w:t>
      </w:r>
    </w:p>
    <w:p>
      <w:r>
        <w:rPr>
          <w:sz w:val="24"/>
        </w:rPr>
        <w:t>罗伊·特雷顿原是开出租汽车的，然而就在前不久，他开上了公共汽车，也并不为此而感到后悔。他发觉自己的新工作令人兴奋得多。</w:t>
      </w:r>
    </w:p>
    <w:p>
      <w:r>
        <w:rPr>
          <w:sz w:val="24"/>
        </w:rPr>
        <w:t>最近，当他正开车在凯特福德街上行驶时，看到有两个小偷从一家商店里冲出来，奔向等在那里的一辆汽车，其中一个提着一只装满钞票的提包。</w:t>
      </w:r>
    </w:p>
    <w:p>
      <w:r>
        <w:rPr>
          <w:sz w:val="24"/>
        </w:rPr>
        <w:t>罗伊行动迅速，开车直冲窃贼而去。拿钱的那个小偷吓得把提包都扔了。当那两个小偷企图乘车逃跑时，罗伊驾驶他的公共汽车撞在了那辆车的后尾上。当那辆被撞坏的车开走后，罗伊停下车，给警察挂了电话。小偷的车损坏严重，很容易辨认。没过多久，警察就截住了那辆车，两个小偷都被抓住了。</w:t>
      </w:r>
    </w:p>
    <w:p/>
    <w:p>
      <w:pPr>
        <w:pStyle w:val="Heading1"/>
      </w:pPr>
      <w:r>
        <w:rPr>
          <w:b/>
          <w:color w:val="1F4E79"/>
          <w:sz w:val="30"/>
        </w:rPr>
        <w:t>第36課　Across the Channel　/　海峡(かいきょう) を 渡(わた)って　/　横渡海峡</w:t>
      </w:r>
    </w:p>
    <w:p>
      <w:pPr>
        <w:pStyle w:val="Heading2"/>
      </w:pPr>
      <w:r>
        <w:rPr>
          <w:b/>
          <w:color w:val="555555"/>
          <w:sz w:val="26"/>
        </w:rPr>
        <w:t>English</w:t>
      </w:r>
    </w:p>
    <w:p>
      <w:r>
        <w:rPr>
          <w:sz w:val="24"/>
        </w:rPr>
        <w:t>Debbie Hart is going to swim across the English Channel tomorrow. She is going to set out from the French coast at five o'clock in the morning. Debbie is only eleven years old and she hopes to set up a new world record. She is a strong swimmer and many people feel that she is sure to succeed. Debbie's father will set out with her in a small boat. Mr Hart has trained his daughter for years. Tomorrow he will be watching her anxiously as she swims the long distance to England. Debbie intends to take short rests every two hours. She will have something to drink but she will not eat any solid food. Most of Debbie's school friends will be waiting for her on the English coast. Among them will be Debbie's mother, who swam the Channel herself when she was a girl.</w:t>
      </w:r>
    </w:p>
    <w:p>
      <w:r>
        <w:rPr>
          <w:sz w:val="24"/>
        </w:rPr>
        <w:t>版本差异: 旧版人名是Erna Hart，14岁, 新版改名为 Debbie Hart, 年龄则降低为11岁。</w:t>
      </w:r>
    </w:p>
    <w:p>
      <w:pPr>
        <w:pStyle w:val="Heading2"/>
      </w:pPr>
      <w:r>
        <w:rPr>
          <w:b/>
          <w:color w:val="555555"/>
          <w:sz w:val="26"/>
        </w:rPr>
        <w:t>日本語(にほんご)</w:t>
      </w:r>
    </w:p>
    <w:p>
      <w:r>
        <w:rPr>
          <w:sz w:val="24"/>
        </w:rPr>
        <w:t xml:space="preserve">デビー・ハート は </w:t>
      </w:r>
      <w:r>
        <w:rPr>
          <w:color w:val="0070C0"/>
          <w:sz w:val="24"/>
        </w:rPr>
        <w:t>明日</w:t>
      </w:r>
      <w:r>
        <w:rPr>
          <w:color w:val="C00000"/>
          <w:sz w:val="24"/>
        </w:rPr>
        <w:t>(あした)</w:t>
      </w:r>
      <w:r>
        <w:rPr>
          <w:sz w:val="24"/>
        </w:rPr>
        <w:t xml:space="preserve"> イギリス</w:t>
      </w:r>
      <w:r>
        <w:rPr>
          <w:color w:val="0070C0"/>
          <w:sz w:val="24"/>
        </w:rPr>
        <w:t>海峡</w:t>
      </w:r>
      <w:r>
        <w:rPr>
          <w:color w:val="C00000"/>
          <w:sz w:val="24"/>
        </w:rPr>
        <w:t>(かいきょう)</w:t>
      </w:r>
      <w:r>
        <w:rPr>
          <w:sz w:val="24"/>
        </w:rPr>
        <w:t xml:space="preserve"> を </w:t>
      </w:r>
      <w:r>
        <w:rPr>
          <w:color w:val="0070C0"/>
          <w:sz w:val="24"/>
        </w:rPr>
        <w:t>泳</w:t>
      </w:r>
      <w:r>
        <w:rPr>
          <w:color w:val="C00000"/>
          <w:sz w:val="24"/>
        </w:rPr>
        <w:t>(およ)</w:t>
      </w:r>
      <w:r>
        <w:rPr>
          <w:sz w:val="24"/>
        </w:rPr>
        <w:t xml:space="preserve">いで </w:t>
      </w:r>
      <w:r>
        <w:rPr>
          <w:color w:val="0070C0"/>
          <w:sz w:val="24"/>
        </w:rPr>
        <w:t>渡</w:t>
      </w:r>
      <w:r>
        <w:rPr>
          <w:color w:val="C00000"/>
          <w:sz w:val="24"/>
        </w:rPr>
        <w:t>(わた)</w:t>
      </w:r>
      <w:r>
        <w:rPr>
          <w:sz w:val="24"/>
        </w:rPr>
        <w:t>ろう として います。</w:t>
      </w:r>
      <w:r>
        <w:rPr>
          <w:color w:val="0070C0"/>
          <w:sz w:val="24"/>
        </w:rPr>
        <w:t>朝</w:t>
      </w:r>
      <w:r>
        <w:rPr>
          <w:color w:val="C00000"/>
          <w:sz w:val="24"/>
        </w:rPr>
        <w:t>(あさ)</w:t>
      </w:r>
      <w:r>
        <w:rPr>
          <w:sz w:val="24"/>
        </w:rPr>
        <w:t xml:space="preserve"> 5</w:t>
      </w:r>
      <w:r>
        <w:rPr>
          <w:color w:val="0070C0"/>
          <w:sz w:val="24"/>
        </w:rPr>
        <w:t>時</w:t>
      </w:r>
      <w:r>
        <w:rPr>
          <w:color w:val="C00000"/>
          <w:sz w:val="24"/>
        </w:rPr>
        <w:t>(ごじ)</w:t>
      </w:r>
      <w:r>
        <w:rPr>
          <w:sz w:val="24"/>
        </w:rPr>
        <w:t xml:space="preserve"> に フランス の </w:t>
      </w:r>
      <w:r>
        <w:rPr>
          <w:color w:val="0070C0"/>
          <w:sz w:val="24"/>
        </w:rPr>
        <w:t>海岸</w:t>
      </w:r>
      <w:r>
        <w:rPr>
          <w:color w:val="C00000"/>
          <w:sz w:val="24"/>
        </w:rPr>
        <w:t>(かいがん)</w:t>
      </w:r>
      <w:r>
        <w:rPr>
          <w:sz w:val="24"/>
        </w:rPr>
        <w:t xml:space="preserve"> から </w:t>
      </w:r>
      <w:r>
        <w:rPr>
          <w:color w:val="0070C0"/>
          <w:sz w:val="24"/>
        </w:rPr>
        <w:t>出発</w:t>
      </w:r>
      <w:r>
        <w:rPr>
          <w:color w:val="C00000"/>
          <w:sz w:val="24"/>
        </w:rPr>
        <w:t>(しゅっぱつ)</w:t>
      </w:r>
      <w:r>
        <w:rPr>
          <w:sz w:val="24"/>
        </w:rPr>
        <w:t xml:space="preserve"> します。デビー は たった 11</w:t>
      </w:r>
      <w:r>
        <w:rPr>
          <w:color w:val="0070C0"/>
          <w:sz w:val="24"/>
        </w:rPr>
        <w:t>歳</w:t>
      </w:r>
      <w:r>
        <w:rPr>
          <w:color w:val="C00000"/>
          <w:sz w:val="24"/>
        </w:rPr>
        <w:t>(さい)</w:t>
      </w:r>
      <w:r>
        <w:rPr>
          <w:sz w:val="24"/>
        </w:rPr>
        <w:t xml:space="preserve"> で、</w:t>
      </w:r>
      <w:r>
        <w:rPr>
          <w:color w:val="0070C0"/>
          <w:sz w:val="24"/>
        </w:rPr>
        <w:t>世界</w:t>
      </w:r>
      <w:r>
        <w:rPr>
          <w:color w:val="C00000"/>
          <w:sz w:val="24"/>
        </w:rPr>
        <w:t>(せかい)</w:t>
      </w:r>
      <w:r>
        <w:rPr>
          <w:sz w:val="24"/>
        </w:rPr>
        <w:t xml:space="preserve"> の </w:t>
      </w:r>
      <w:r>
        <w:rPr>
          <w:color w:val="0070C0"/>
          <w:sz w:val="24"/>
        </w:rPr>
        <w:t>新</w:t>
      </w:r>
      <w:r>
        <w:rPr>
          <w:color w:val="C00000"/>
          <w:sz w:val="24"/>
        </w:rPr>
        <w:t>(あたら)</w:t>
      </w:r>
      <w:r>
        <w:rPr>
          <w:sz w:val="24"/>
        </w:rPr>
        <w:t xml:space="preserve">しい </w:t>
      </w:r>
      <w:r>
        <w:rPr>
          <w:color w:val="0070C0"/>
          <w:sz w:val="24"/>
        </w:rPr>
        <w:t>記録</w:t>
      </w:r>
      <w:r>
        <w:rPr>
          <w:color w:val="C00000"/>
          <w:sz w:val="24"/>
        </w:rPr>
        <w:t>(きろく)</w:t>
      </w:r>
      <w:r>
        <w:rPr>
          <w:sz w:val="24"/>
        </w:rPr>
        <w:t xml:space="preserve"> を </w:t>
      </w:r>
      <w:r>
        <w:rPr>
          <w:color w:val="0070C0"/>
          <w:sz w:val="24"/>
        </w:rPr>
        <w:t>立</w:t>
      </w:r>
      <w:r>
        <w:rPr>
          <w:color w:val="C00000"/>
          <w:sz w:val="24"/>
        </w:rPr>
        <w:t>(た)</w:t>
      </w:r>
      <w:r>
        <w:rPr>
          <w:sz w:val="24"/>
        </w:rPr>
        <w:t xml:space="preserve">てる こと を </w:t>
      </w:r>
      <w:r>
        <w:rPr>
          <w:color w:val="0070C0"/>
          <w:sz w:val="24"/>
        </w:rPr>
        <w:t>目指</w:t>
      </w:r>
      <w:r>
        <w:rPr>
          <w:color w:val="C00000"/>
          <w:sz w:val="24"/>
        </w:rPr>
        <w:t>(めざ)</w:t>
      </w:r>
      <w:r>
        <w:rPr>
          <w:sz w:val="24"/>
        </w:rPr>
        <w:t>して います。</w:t>
      </w:r>
      <w:r>
        <w:rPr>
          <w:color w:val="0070C0"/>
          <w:sz w:val="24"/>
        </w:rPr>
        <w:t>彼女</w:t>
      </w:r>
      <w:r>
        <w:rPr>
          <w:color w:val="C00000"/>
          <w:sz w:val="24"/>
        </w:rPr>
        <w:t>(かのじょ)</w:t>
      </w:r>
      <w:r>
        <w:rPr>
          <w:sz w:val="24"/>
        </w:rPr>
        <w:t xml:space="preserve"> は </w:t>
      </w:r>
      <w:r>
        <w:rPr>
          <w:color w:val="0070C0"/>
          <w:sz w:val="24"/>
        </w:rPr>
        <w:t>強</w:t>
      </w:r>
      <w:r>
        <w:rPr>
          <w:color w:val="C00000"/>
          <w:sz w:val="24"/>
        </w:rPr>
        <w:t>(つよ)</w:t>
      </w:r>
      <w:r>
        <w:rPr>
          <w:sz w:val="24"/>
        </w:rPr>
        <w:t xml:space="preserve">い </w:t>
      </w:r>
      <w:r>
        <w:rPr>
          <w:color w:val="0070C0"/>
          <w:sz w:val="24"/>
        </w:rPr>
        <w:t>泳</w:t>
      </w:r>
      <w:r>
        <w:rPr>
          <w:color w:val="C00000"/>
          <w:sz w:val="24"/>
        </w:rPr>
        <w:t>(およ)</w:t>
      </w:r>
      <w:r>
        <w:rPr>
          <w:sz w:val="24"/>
        </w:rPr>
        <w:t>ぎ</w:t>
      </w:r>
      <w:r>
        <w:rPr>
          <w:color w:val="0070C0"/>
          <w:sz w:val="24"/>
        </w:rPr>
        <w:t>手</w:t>
      </w:r>
      <w:r>
        <w:rPr>
          <w:color w:val="C00000"/>
          <w:sz w:val="24"/>
        </w:rPr>
        <w:t>(て)</w:t>
      </w:r>
      <w:r>
        <w:rPr>
          <w:sz w:val="24"/>
        </w:rPr>
        <w:t xml:space="preserve"> で、</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が </w:t>
      </w:r>
      <w:r>
        <w:rPr>
          <w:color w:val="0070C0"/>
          <w:sz w:val="24"/>
        </w:rPr>
        <w:t>必</w:t>
      </w:r>
      <w:r>
        <w:rPr>
          <w:color w:val="C00000"/>
          <w:sz w:val="24"/>
        </w:rPr>
        <w:t>(かなら)</w:t>
      </w:r>
      <w:r>
        <w:rPr>
          <w:sz w:val="24"/>
        </w:rPr>
        <w:t xml:space="preserve">ず </w:t>
      </w:r>
      <w:r>
        <w:rPr>
          <w:color w:val="0070C0"/>
          <w:sz w:val="24"/>
        </w:rPr>
        <w:t>成功</w:t>
      </w:r>
      <w:r>
        <w:rPr>
          <w:color w:val="C00000"/>
          <w:sz w:val="24"/>
        </w:rPr>
        <w:t>(せいこう)</w:t>
      </w:r>
      <w:r>
        <w:rPr>
          <w:sz w:val="24"/>
        </w:rPr>
        <w:t xml:space="preserve"> する と </w:t>
      </w:r>
      <w:r>
        <w:rPr>
          <w:color w:val="0070C0"/>
          <w:sz w:val="24"/>
        </w:rPr>
        <w:t>感</w:t>
      </w:r>
      <w:r>
        <w:rPr>
          <w:color w:val="C00000"/>
          <w:sz w:val="24"/>
        </w:rPr>
        <w:t>(かん)</w:t>
      </w:r>
      <w:r>
        <w:rPr>
          <w:sz w:val="24"/>
        </w:rPr>
        <w:t>じて います。デビー の お</w:t>
      </w:r>
      <w:r>
        <w:rPr>
          <w:color w:val="0070C0"/>
          <w:sz w:val="24"/>
        </w:rPr>
        <w:t>父</w:t>
      </w:r>
      <w:r>
        <w:rPr>
          <w:color w:val="C00000"/>
          <w:sz w:val="24"/>
        </w:rPr>
        <w:t>(とう)</w:t>
      </w:r>
      <w:r>
        <w:rPr>
          <w:sz w:val="24"/>
        </w:rPr>
        <w:t xml:space="preserve">さん が </w:t>
      </w:r>
      <w:r>
        <w:rPr>
          <w:color w:val="0070C0"/>
          <w:sz w:val="24"/>
        </w:rPr>
        <w:t>小</w:t>
      </w:r>
      <w:r>
        <w:rPr>
          <w:color w:val="C00000"/>
          <w:sz w:val="24"/>
        </w:rPr>
        <w:t>(ちい)</w:t>
      </w:r>
      <w:r>
        <w:rPr>
          <w:sz w:val="24"/>
        </w:rPr>
        <w:t xml:space="preserve">さな ボート で </w:t>
      </w:r>
      <w:r>
        <w:rPr>
          <w:color w:val="0070C0"/>
          <w:sz w:val="24"/>
        </w:rPr>
        <w:t>一緒</w:t>
      </w:r>
      <w:r>
        <w:rPr>
          <w:color w:val="C00000"/>
          <w:sz w:val="24"/>
        </w:rPr>
        <w:t>(いっしょ)</w:t>
      </w:r>
      <w:r>
        <w:rPr>
          <w:sz w:val="24"/>
        </w:rPr>
        <w:t xml:space="preserve"> に </w:t>
      </w:r>
      <w:r>
        <w:rPr>
          <w:color w:val="0070C0"/>
          <w:sz w:val="24"/>
        </w:rPr>
        <w:t>出発</w:t>
      </w:r>
      <w:r>
        <w:rPr>
          <w:color w:val="C00000"/>
          <w:sz w:val="24"/>
        </w:rPr>
        <w:t>(しゅっぱつ)</w:t>
      </w:r>
      <w:r>
        <w:rPr>
          <w:sz w:val="24"/>
        </w:rPr>
        <w:t xml:space="preserve"> します。ハート さん は </w:t>
      </w:r>
      <w:r>
        <w:rPr>
          <w:color w:val="0070C0"/>
          <w:sz w:val="24"/>
        </w:rPr>
        <w:t>何年</w:t>
      </w:r>
      <w:r>
        <w:rPr>
          <w:color w:val="C00000"/>
          <w:sz w:val="24"/>
        </w:rPr>
        <w:t>(なんねん)</w:t>
      </w:r>
      <w:r>
        <w:rPr>
          <w:sz w:val="24"/>
        </w:rPr>
        <w:t xml:space="preserve"> も </w:t>
      </w:r>
      <w:r>
        <w:rPr>
          <w:color w:val="0070C0"/>
          <w:sz w:val="24"/>
        </w:rPr>
        <w:t>娘</w:t>
      </w:r>
      <w:r>
        <w:rPr>
          <w:color w:val="C00000"/>
          <w:sz w:val="24"/>
        </w:rPr>
        <w:t>(むすめ)</w:t>
      </w:r>
      <w:r>
        <w:rPr>
          <w:sz w:val="24"/>
        </w:rPr>
        <w:t xml:space="preserve"> を </w:t>
      </w:r>
      <w:r>
        <w:rPr>
          <w:color w:val="0070C0"/>
          <w:sz w:val="24"/>
        </w:rPr>
        <w:t>訓練</w:t>
      </w:r>
      <w:r>
        <w:rPr>
          <w:color w:val="C00000"/>
          <w:sz w:val="24"/>
        </w:rPr>
        <w:t>(くんれん)</w:t>
      </w:r>
      <w:r>
        <w:rPr>
          <w:sz w:val="24"/>
        </w:rPr>
        <w:t xml:space="preserve"> して きました。</w:t>
      </w:r>
      <w:r>
        <w:rPr>
          <w:color w:val="0070C0"/>
          <w:sz w:val="24"/>
        </w:rPr>
        <w:t>明日</w:t>
      </w:r>
      <w:r>
        <w:rPr>
          <w:color w:val="C00000"/>
          <w:sz w:val="24"/>
        </w:rPr>
        <w:t>(あした)</w:t>
      </w:r>
      <w:r>
        <w:rPr>
          <w:sz w:val="24"/>
        </w:rPr>
        <w:t xml:space="preserve"> は、</w:t>
      </w:r>
      <w:r>
        <w:rPr>
          <w:color w:val="0070C0"/>
          <w:sz w:val="24"/>
        </w:rPr>
        <w:t>彼女</w:t>
      </w:r>
      <w:r>
        <w:rPr>
          <w:color w:val="C00000"/>
          <w:sz w:val="24"/>
        </w:rPr>
        <w:t>(かのじょ)</w:t>
      </w:r>
      <w:r>
        <w:rPr>
          <w:sz w:val="24"/>
        </w:rPr>
        <w:t xml:space="preserve"> が </w:t>
      </w:r>
      <w:r>
        <w:rPr>
          <w:color w:val="0070C0"/>
          <w:sz w:val="24"/>
        </w:rPr>
        <w:t>長</w:t>
      </w:r>
      <w:r>
        <w:rPr>
          <w:color w:val="C00000"/>
          <w:sz w:val="24"/>
        </w:rPr>
        <w:t>(なが)</w:t>
      </w:r>
      <w:r>
        <w:rPr>
          <w:sz w:val="24"/>
        </w:rPr>
        <w:t xml:space="preserve">い </w:t>
      </w:r>
      <w:r>
        <w:rPr>
          <w:color w:val="0070C0"/>
          <w:sz w:val="24"/>
        </w:rPr>
        <w:t>距離</w:t>
      </w:r>
      <w:r>
        <w:rPr>
          <w:color w:val="C00000"/>
          <w:sz w:val="24"/>
        </w:rPr>
        <w:t>(きょり)</w:t>
      </w:r>
      <w:r>
        <w:rPr>
          <w:sz w:val="24"/>
        </w:rPr>
        <w:t xml:space="preserve"> を </w:t>
      </w:r>
      <w:r>
        <w:rPr>
          <w:color w:val="0070C0"/>
          <w:sz w:val="24"/>
        </w:rPr>
        <w:t>泳</w:t>
      </w:r>
      <w:r>
        <w:rPr>
          <w:color w:val="C00000"/>
          <w:sz w:val="24"/>
        </w:rPr>
        <w:t>(およ)</w:t>
      </w:r>
      <w:r>
        <w:rPr>
          <w:sz w:val="24"/>
        </w:rPr>
        <w:t xml:space="preserve">いで イギリス へ </w:t>
      </w:r>
      <w:r>
        <w:rPr>
          <w:color w:val="0070C0"/>
          <w:sz w:val="24"/>
        </w:rPr>
        <w:t>行</w:t>
      </w:r>
      <w:r>
        <w:rPr>
          <w:color w:val="C00000"/>
          <w:sz w:val="24"/>
        </w:rPr>
        <w:t>(い)</w:t>
      </w:r>
      <w:r>
        <w:rPr>
          <w:sz w:val="24"/>
        </w:rPr>
        <w:t xml:space="preserve">く の を </w:t>
      </w:r>
      <w:r>
        <w:rPr>
          <w:color w:val="0070C0"/>
          <w:sz w:val="24"/>
        </w:rPr>
        <w:t>心配</w:t>
      </w:r>
      <w:r>
        <w:rPr>
          <w:color w:val="C00000"/>
          <w:sz w:val="24"/>
        </w:rPr>
        <w:t>(しんぱい)</w:t>
      </w:r>
      <w:r>
        <w:rPr>
          <w:sz w:val="24"/>
        </w:rPr>
        <w:t xml:space="preserve"> しながら </w:t>
      </w:r>
      <w:r>
        <w:rPr>
          <w:color w:val="0070C0"/>
          <w:sz w:val="24"/>
        </w:rPr>
        <w:t>見守</w:t>
      </w:r>
      <w:r>
        <w:rPr>
          <w:color w:val="C00000"/>
          <w:sz w:val="24"/>
        </w:rPr>
        <w:t>(みまも)</w:t>
      </w:r>
      <w:r>
        <w:rPr>
          <w:sz w:val="24"/>
        </w:rPr>
        <w:t>ります。デビー は 2</w:t>
      </w:r>
      <w:r>
        <w:rPr>
          <w:color w:val="0070C0"/>
          <w:sz w:val="24"/>
        </w:rPr>
        <w:t>時間</w:t>
      </w:r>
      <w:r>
        <w:rPr>
          <w:color w:val="C00000"/>
          <w:sz w:val="24"/>
        </w:rPr>
        <w:t>(じかん)</w:t>
      </w:r>
      <w:r>
        <w:rPr>
          <w:sz w:val="24"/>
        </w:rPr>
        <w:t xml:space="preserve"> ごと に </w:t>
      </w:r>
      <w:r>
        <w:rPr>
          <w:color w:val="0070C0"/>
          <w:sz w:val="24"/>
        </w:rPr>
        <w:t>短</w:t>
      </w:r>
      <w:r>
        <w:rPr>
          <w:color w:val="C00000"/>
          <w:sz w:val="24"/>
        </w:rPr>
        <w:t>(みじか)</w:t>
      </w:r>
      <w:r>
        <w:rPr>
          <w:sz w:val="24"/>
        </w:rPr>
        <w:t xml:space="preserve">い </w:t>
      </w:r>
      <w:r>
        <w:rPr>
          <w:color w:val="0070C0"/>
          <w:sz w:val="24"/>
        </w:rPr>
        <w:t>休憩</w:t>
      </w:r>
      <w:r>
        <w:rPr>
          <w:color w:val="C00000"/>
          <w:sz w:val="24"/>
        </w:rPr>
        <w:t>(きゅうけい)</w:t>
      </w:r>
      <w:r>
        <w:rPr>
          <w:sz w:val="24"/>
        </w:rPr>
        <w:t xml:space="preserve"> を </w:t>
      </w:r>
      <w:r>
        <w:rPr>
          <w:color w:val="0070C0"/>
          <w:sz w:val="24"/>
        </w:rPr>
        <w:t>取</w:t>
      </w:r>
      <w:r>
        <w:rPr>
          <w:color w:val="C00000"/>
          <w:sz w:val="24"/>
        </w:rPr>
        <w:t>(と)</w:t>
      </w:r>
      <w:r>
        <w:rPr>
          <w:sz w:val="24"/>
        </w:rPr>
        <w:t xml:space="preserve">る </w:t>
      </w:r>
      <w:r>
        <w:rPr>
          <w:color w:val="0070C0"/>
          <w:sz w:val="24"/>
        </w:rPr>
        <w:t>予定</w:t>
      </w:r>
      <w:r>
        <w:rPr>
          <w:color w:val="C00000"/>
          <w:sz w:val="24"/>
        </w:rPr>
        <w:t>(よてい)</w:t>
      </w:r>
      <w:r>
        <w:rPr>
          <w:sz w:val="24"/>
        </w:rPr>
        <w:t xml:space="preserve"> です。</w:t>
      </w:r>
      <w:r>
        <w:rPr>
          <w:color w:val="0070C0"/>
          <w:sz w:val="24"/>
        </w:rPr>
        <w:t>何</w:t>
      </w:r>
      <w:r>
        <w:rPr>
          <w:color w:val="C00000"/>
          <w:sz w:val="24"/>
        </w:rPr>
        <w:t>(なに)</w:t>
      </w:r>
      <w:r>
        <w:rPr>
          <w:sz w:val="24"/>
        </w:rPr>
        <w:t xml:space="preserve">か </w:t>
      </w:r>
      <w:r>
        <w:rPr>
          <w:color w:val="0070C0"/>
          <w:sz w:val="24"/>
        </w:rPr>
        <w:t>飲</w:t>
      </w:r>
      <w:r>
        <w:rPr>
          <w:color w:val="C00000"/>
          <w:sz w:val="24"/>
        </w:rPr>
        <w:t>(の)</w:t>
      </w:r>
      <w:r>
        <w:rPr>
          <w:sz w:val="24"/>
        </w:rPr>
        <w:t>み</w:t>
      </w:r>
      <w:r>
        <w:rPr>
          <w:color w:val="0070C0"/>
          <w:sz w:val="24"/>
        </w:rPr>
        <w:t>物</w:t>
      </w:r>
      <w:r>
        <w:rPr>
          <w:color w:val="C00000"/>
          <w:sz w:val="24"/>
        </w:rPr>
        <w:t>(もの)</w:t>
      </w:r>
      <w:r>
        <w:rPr>
          <w:sz w:val="24"/>
        </w:rPr>
        <w:t xml:space="preserve"> を </w:t>
      </w:r>
      <w:r>
        <w:rPr>
          <w:color w:val="0070C0"/>
          <w:sz w:val="24"/>
        </w:rPr>
        <w:t>飲</w:t>
      </w:r>
      <w:r>
        <w:rPr>
          <w:color w:val="C00000"/>
          <w:sz w:val="24"/>
        </w:rPr>
        <w:t>(の)</w:t>
      </w:r>
      <w:r>
        <w:rPr>
          <w:sz w:val="24"/>
        </w:rPr>
        <w:t>みます が、</w:t>
      </w:r>
      <w:r>
        <w:rPr>
          <w:color w:val="0070C0"/>
          <w:sz w:val="24"/>
        </w:rPr>
        <w:t>固形物</w:t>
      </w:r>
      <w:r>
        <w:rPr>
          <w:color w:val="C00000"/>
          <w:sz w:val="24"/>
        </w:rPr>
        <w:t>(こけいぶつ)</w:t>
      </w:r>
      <w:r>
        <w:rPr>
          <w:sz w:val="24"/>
        </w:rPr>
        <w:t xml:space="preserve"> は </w:t>
      </w:r>
      <w:r>
        <w:rPr>
          <w:color w:val="0070C0"/>
          <w:sz w:val="24"/>
        </w:rPr>
        <w:t>食</w:t>
      </w:r>
      <w:r>
        <w:rPr>
          <w:color w:val="C00000"/>
          <w:sz w:val="24"/>
        </w:rPr>
        <w:t>(た)</w:t>
      </w:r>
      <w:r>
        <w:rPr>
          <w:sz w:val="24"/>
        </w:rPr>
        <w:t xml:space="preserve">べません。デビー の </w:t>
      </w:r>
      <w:r>
        <w:rPr>
          <w:color w:val="0070C0"/>
          <w:sz w:val="24"/>
        </w:rPr>
        <w:t>学校</w:t>
      </w:r>
      <w:r>
        <w:rPr>
          <w:color w:val="C00000"/>
          <w:sz w:val="24"/>
        </w:rPr>
        <w:t>(がっこう)</w:t>
      </w:r>
      <w:r>
        <w:rPr>
          <w:sz w:val="24"/>
        </w:rPr>
        <w:t xml:space="preserve"> の </w:t>
      </w:r>
      <w:r>
        <w:rPr>
          <w:color w:val="0070C0"/>
          <w:sz w:val="24"/>
        </w:rPr>
        <w:t>友達</w:t>
      </w:r>
      <w:r>
        <w:rPr>
          <w:color w:val="C00000"/>
          <w:sz w:val="24"/>
        </w:rPr>
        <w:t>(ともだち)</w:t>
      </w:r>
      <w:r>
        <w:rPr>
          <w:sz w:val="24"/>
        </w:rPr>
        <w:t xml:space="preserve"> の ほとんど が イギリス の </w:t>
      </w:r>
      <w:r>
        <w:rPr>
          <w:color w:val="0070C0"/>
          <w:sz w:val="24"/>
        </w:rPr>
        <w:t>海岸</w:t>
      </w:r>
      <w:r>
        <w:rPr>
          <w:color w:val="C00000"/>
          <w:sz w:val="24"/>
        </w:rPr>
        <w:t>(かいがん)</w:t>
      </w:r>
      <w:r>
        <w:rPr>
          <w:sz w:val="24"/>
        </w:rPr>
        <w:t xml:space="preserve"> で </w:t>
      </w:r>
      <w:r>
        <w:rPr>
          <w:color w:val="0070C0"/>
          <w:sz w:val="24"/>
        </w:rPr>
        <w:t>彼女</w:t>
      </w:r>
      <w:r>
        <w:rPr>
          <w:color w:val="C00000"/>
          <w:sz w:val="24"/>
        </w:rPr>
        <w:t>(かのじょ)</w:t>
      </w:r>
      <w:r>
        <w:rPr>
          <w:sz w:val="24"/>
        </w:rPr>
        <w:t xml:space="preserve"> を </w:t>
      </w:r>
      <w:r>
        <w:rPr>
          <w:color w:val="0070C0"/>
          <w:sz w:val="24"/>
        </w:rPr>
        <w:t>待</w:t>
      </w:r>
      <w:r>
        <w:rPr>
          <w:color w:val="C00000"/>
          <w:sz w:val="24"/>
        </w:rPr>
        <w:t>(ま)</w:t>
      </w:r>
      <w:r>
        <w:rPr>
          <w:sz w:val="24"/>
        </w:rPr>
        <w:t xml:space="preserve">って います。その </w:t>
      </w:r>
      <w:r>
        <w:rPr>
          <w:color w:val="0070C0"/>
          <w:sz w:val="24"/>
        </w:rPr>
        <w:t>中</w:t>
      </w:r>
      <w:r>
        <w:rPr>
          <w:color w:val="C00000"/>
          <w:sz w:val="24"/>
        </w:rPr>
        <w:t>(なか)</w:t>
      </w:r>
      <w:r>
        <w:rPr>
          <w:sz w:val="24"/>
        </w:rPr>
        <w:t xml:space="preserve"> には デビー の お</w:t>
      </w:r>
      <w:r>
        <w:rPr>
          <w:color w:val="0070C0"/>
          <w:sz w:val="24"/>
        </w:rPr>
        <w:t>母</w:t>
      </w:r>
      <w:r>
        <w:rPr>
          <w:color w:val="C00000"/>
          <w:sz w:val="24"/>
        </w:rPr>
        <w:t>(かあ)</w:t>
      </w:r>
      <w:r>
        <w:rPr>
          <w:sz w:val="24"/>
        </w:rPr>
        <w:t>さん も います。お</w:t>
      </w:r>
      <w:r>
        <w:rPr>
          <w:color w:val="0070C0"/>
          <w:sz w:val="24"/>
        </w:rPr>
        <w:t>母</w:t>
      </w:r>
      <w:r>
        <w:rPr>
          <w:color w:val="C00000"/>
          <w:sz w:val="24"/>
        </w:rPr>
        <w:t>(かあ)</w:t>
      </w:r>
      <w:r>
        <w:rPr>
          <w:sz w:val="24"/>
        </w:rPr>
        <w:t xml:space="preserve">さん は </w:t>
      </w:r>
      <w:r>
        <w:rPr>
          <w:color w:val="0070C0"/>
          <w:sz w:val="24"/>
        </w:rPr>
        <w:t>若</w:t>
      </w:r>
      <w:r>
        <w:rPr>
          <w:color w:val="C00000"/>
          <w:sz w:val="24"/>
        </w:rPr>
        <w:t>(わか)</w:t>
      </w:r>
      <w:r>
        <w:rPr>
          <w:sz w:val="24"/>
        </w:rPr>
        <w:t xml:space="preserve">い </w:t>
      </w:r>
      <w:r>
        <w:rPr>
          <w:color w:val="0070C0"/>
          <w:sz w:val="24"/>
        </w:rPr>
        <w:t>頃</w:t>
      </w:r>
      <w:r>
        <w:rPr>
          <w:color w:val="C00000"/>
          <w:sz w:val="24"/>
        </w:rPr>
        <w:t>(ころ)</w:t>
      </w:r>
      <w:r>
        <w:rPr>
          <w:sz w:val="24"/>
        </w:rPr>
        <w:t xml:space="preserve"> に </w:t>
      </w:r>
      <w:r>
        <w:rPr>
          <w:color w:val="0070C0"/>
          <w:sz w:val="24"/>
        </w:rPr>
        <w:t>自分</w:t>
      </w:r>
      <w:r>
        <w:rPr>
          <w:color w:val="C00000"/>
          <w:sz w:val="24"/>
        </w:rPr>
        <w:t>(じぶん)</w:t>
      </w:r>
      <w:r>
        <w:rPr>
          <w:sz w:val="24"/>
        </w:rPr>
        <w:t xml:space="preserve"> で </w:t>
      </w:r>
      <w:r>
        <w:rPr>
          <w:color w:val="0070C0"/>
          <w:sz w:val="24"/>
        </w:rPr>
        <w:t>海峡</w:t>
      </w:r>
      <w:r>
        <w:rPr>
          <w:color w:val="C00000"/>
          <w:sz w:val="24"/>
        </w:rPr>
        <w:t>(かいきょう)</w:t>
      </w:r>
      <w:r>
        <w:rPr>
          <w:sz w:val="24"/>
        </w:rPr>
        <w:t xml:space="preserve"> を </w:t>
      </w:r>
      <w:r>
        <w:rPr>
          <w:color w:val="0070C0"/>
          <w:sz w:val="24"/>
        </w:rPr>
        <w:t>泳</w:t>
      </w:r>
      <w:r>
        <w:rPr>
          <w:color w:val="C00000"/>
          <w:sz w:val="24"/>
        </w:rPr>
        <w:t>(およ)</w:t>
      </w:r>
      <w:r>
        <w:rPr>
          <w:sz w:val="24"/>
        </w:rPr>
        <w:t xml:space="preserve">いで </w:t>
      </w:r>
      <w:r>
        <w:rPr>
          <w:color w:val="0070C0"/>
          <w:sz w:val="24"/>
        </w:rPr>
        <w:t>渡</w:t>
      </w:r>
      <w:r>
        <w:rPr>
          <w:color w:val="C00000"/>
          <w:sz w:val="24"/>
        </w:rPr>
        <w:t>(わた)</w:t>
      </w:r>
      <w:r>
        <w:rPr>
          <w:sz w:val="24"/>
        </w:rPr>
        <w:t>りました。</w:t>
      </w:r>
    </w:p>
    <w:p>
      <w:pPr>
        <w:pStyle w:val="Heading2"/>
      </w:pPr>
      <w:r>
        <w:rPr>
          <w:b/>
          <w:color w:val="555555"/>
          <w:sz w:val="26"/>
        </w:rPr>
        <w:t>中文</w:t>
      </w:r>
    </w:p>
    <w:p>
      <w:r>
        <w:rPr>
          <w:sz w:val="24"/>
        </w:rPr>
        <w:t>黛比·哈特准备明天横渡英吉利海峡。</w:t>
      </w:r>
    </w:p>
    <w:p>
      <w:r>
        <w:rPr>
          <w:sz w:val="24"/>
        </w:rPr>
        <w:t>她打算早上5点钟从法国海岸出发。黛比只有11岁，她希望创一项新的世界纪录。</w:t>
      </w:r>
    </w:p>
    <w:p>
      <w:r>
        <w:rPr>
          <w:sz w:val="24"/>
        </w:rPr>
        <w:t>黛比的父亲将乘一条小船同她一道出发。哈特先生训练她的女儿已经多年了，明天他将焦急地注视着女儿游过这段漫长的距离到达英国。</w:t>
      </w:r>
    </w:p>
    <w:p>
      <w:r>
        <w:rPr>
          <w:sz w:val="24"/>
        </w:rPr>
        <w:t>黛比计划每两小时休息一下。她将喝些饮料，但不吃固体食物。</w:t>
      </w:r>
    </w:p>
    <w:p>
      <w:r>
        <w:rPr>
          <w:sz w:val="24"/>
        </w:rPr>
        <w:t>黛比的大部分同学将在英国海岸等候她。他们当中还会有黛比的母亲，她本人还是个姑娘时，也曾横渡过英吉利海峡！</w:t>
      </w:r>
    </w:p>
    <w:p/>
    <w:p>
      <w:pPr>
        <w:pStyle w:val="Heading1"/>
      </w:pPr>
      <w:r>
        <w:rPr>
          <w:b/>
          <w:color w:val="1F4E79"/>
          <w:sz w:val="30"/>
        </w:rPr>
        <w:t>第37課　The Olympic Games　/　オリンピック　/　奥林匹克运动会</w:t>
      </w:r>
    </w:p>
    <w:p>
      <w:pPr>
        <w:pStyle w:val="Heading2"/>
      </w:pPr>
      <w:r>
        <w:rPr>
          <w:b/>
          <w:color w:val="555555"/>
          <w:sz w:val="26"/>
        </w:rPr>
        <w:t>English</w:t>
      </w:r>
    </w:p>
    <w:p>
      <w:r>
        <w:rPr>
          <w:sz w:val="24"/>
        </w:rPr>
        <w:t>The Olympic Games will be held in our country in four years' time. As a great many people will be visiting the country, the government will be building new hotels, an immense stadium, and a new Olympic standard swimming pool. They will also be building new roads and a special railway line. The Games will be held just outside the capital and the whole area will be called 'Olympic City'. Workers will have completed the new roads by the end of this year. By the end of next year, they will have finished work on the new stadium. The fantastic modern buildings have been designed by Kurt Gunter. Everybody will be watching anxiously as the new buildings go up. We are all very excited and are looking forward to the Olympic Games because they have never been held before in this country.</w:t>
      </w:r>
    </w:p>
    <w:p>
      <w:r>
        <w:rPr>
          <w:sz w:val="24"/>
        </w:rPr>
        <w:t>版本差异:  旧版的 a fine new swimming pool改做了 a new Olympic standard swimming pool 旧版的 The fine modern buildings, 新版使用了更高级的词汇 fantastic 替代了fine。</w:t>
      </w:r>
    </w:p>
    <w:p>
      <w:pPr>
        <w:pStyle w:val="Heading2"/>
      </w:pPr>
      <w:r>
        <w:rPr>
          <w:b/>
          <w:color w:val="555555"/>
          <w:sz w:val="26"/>
        </w:rPr>
        <w:t>日本語(にほんご)</w:t>
      </w:r>
    </w:p>
    <w:p>
      <w:r>
        <w:rPr>
          <w:sz w:val="24"/>
        </w:rPr>
        <w:t>オリンピック は 4</w:t>
      </w:r>
      <w:r>
        <w:rPr>
          <w:color w:val="0070C0"/>
          <w:sz w:val="24"/>
        </w:rPr>
        <w:t>年</w:t>
      </w:r>
      <w:r>
        <w:rPr>
          <w:color w:val="C00000"/>
          <w:sz w:val="24"/>
        </w:rPr>
        <w:t>(ねん)</w:t>
      </w:r>
      <w:r>
        <w:rPr>
          <w:sz w:val="24"/>
        </w:rPr>
        <w:t xml:space="preserve"> </w:t>
      </w:r>
      <w:r>
        <w:rPr>
          <w:color w:val="0070C0"/>
          <w:sz w:val="24"/>
        </w:rPr>
        <w:t>後</w:t>
      </w:r>
      <w:r>
        <w:rPr>
          <w:color w:val="C00000"/>
          <w:sz w:val="24"/>
        </w:rPr>
        <w:t>(ご)</w:t>
      </w:r>
      <w:r>
        <w:rPr>
          <w:sz w:val="24"/>
        </w:rPr>
        <w:t xml:space="preserve"> に わたしたち の </w:t>
      </w:r>
      <w:r>
        <w:rPr>
          <w:color w:val="0070C0"/>
          <w:sz w:val="24"/>
        </w:rPr>
        <w:t>国</w:t>
      </w:r>
      <w:r>
        <w:rPr>
          <w:color w:val="C00000"/>
          <w:sz w:val="24"/>
        </w:rPr>
        <w:t>(くに)</w:t>
      </w:r>
      <w:r>
        <w:rPr>
          <w:sz w:val="24"/>
        </w:rPr>
        <w:t xml:space="preserve"> で </w:t>
      </w:r>
      <w:r>
        <w:rPr>
          <w:color w:val="0070C0"/>
          <w:sz w:val="24"/>
        </w:rPr>
        <w:t>開催</w:t>
      </w:r>
      <w:r>
        <w:rPr>
          <w:color w:val="C00000"/>
          <w:sz w:val="24"/>
        </w:rPr>
        <w:t>(かいさい)</w:t>
      </w:r>
      <w:r>
        <w:rPr>
          <w:sz w:val="24"/>
        </w:rPr>
        <w:t xml:space="preserve"> されます。たくさん の </w:t>
      </w:r>
      <w:r>
        <w:rPr>
          <w:color w:val="0070C0"/>
          <w:sz w:val="24"/>
        </w:rPr>
        <w:t>人</w:t>
      </w:r>
      <w:r>
        <w:rPr>
          <w:color w:val="C00000"/>
          <w:sz w:val="24"/>
        </w:rPr>
        <w:t>(ひと)</w:t>
      </w:r>
      <w:r>
        <w:rPr>
          <w:sz w:val="24"/>
        </w:rPr>
        <w:t xml:space="preserve"> が </w:t>
      </w:r>
      <w:r>
        <w:rPr>
          <w:color w:val="0070C0"/>
          <w:sz w:val="24"/>
        </w:rPr>
        <w:t>国</w:t>
      </w:r>
      <w:r>
        <w:rPr>
          <w:color w:val="C00000"/>
          <w:sz w:val="24"/>
        </w:rPr>
        <w:t>(くに)</w:t>
      </w:r>
      <w:r>
        <w:rPr>
          <w:sz w:val="24"/>
        </w:rPr>
        <w:t xml:space="preserve"> を </w:t>
      </w:r>
      <w:r>
        <w:rPr>
          <w:color w:val="0070C0"/>
          <w:sz w:val="24"/>
        </w:rPr>
        <w:t>訪</w:t>
      </w:r>
      <w:r>
        <w:rPr>
          <w:color w:val="C00000"/>
          <w:sz w:val="24"/>
        </w:rPr>
        <w:t>(おとず)</w:t>
      </w:r>
      <w:r>
        <w:rPr>
          <w:sz w:val="24"/>
        </w:rPr>
        <w:t>れる ので、</w:t>
      </w:r>
      <w:r>
        <w:rPr>
          <w:color w:val="0070C0"/>
          <w:sz w:val="24"/>
        </w:rPr>
        <w:t>政府</w:t>
      </w:r>
      <w:r>
        <w:rPr>
          <w:color w:val="C00000"/>
          <w:sz w:val="24"/>
        </w:rPr>
        <w:t>(せいふ)</w:t>
      </w:r>
      <w:r>
        <w:rPr>
          <w:sz w:val="24"/>
        </w:rPr>
        <w:t xml:space="preserve"> は </w:t>
      </w:r>
      <w:r>
        <w:rPr>
          <w:color w:val="0070C0"/>
          <w:sz w:val="24"/>
        </w:rPr>
        <w:t>新</w:t>
      </w:r>
      <w:r>
        <w:rPr>
          <w:color w:val="C00000"/>
          <w:sz w:val="24"/>
        </w:rPr>
        <w:t>(あたら)</w:t>
      </w:r>
      <w:r>
        <w:rPr>
          <w:sz w:val="24"/>
        </w:rPr>
        <w:t>しい ホテル、</w:t>
      </w:r>
      <w:r>
        <w:rPr>
          <w:color w:val="0070C0"/>
          <w:sz w:val="24"/>
        </w:rPr>
        <w:t>巨大</w:t>
      </w:r>
      <w:r>
        <w:rPr>
          <w:color w:val="C00000"/>
          <w:sz w:val="24"/>
        </w:rPr>
        <w:t>(きょだい)</w:t>
      </w:r>
      <w:r>
        <w:rPr>
          <w:sz w:val="24"/>
        </w:rPr>
        <w:t xml:space="preserve"> な スタジアム、</w:t>
      </w:r>
      <w:r>
        <w:rPr>
          <w:color w:val="0070C0"/>
          <w:sz w:val="24"/>
        </w:rPr>
        <w:t>新</w:t>
      </w:r>
      <w:r>
        <w:rPr>
          <w:color w:val="C00000"/>
          <w:sz w:val="24"/>
        </w:rPr>
        <w:t>(あたら)</w:t>
      </w:r>
      <w:r>
        <w:rPr>
          <w:sz w:val="24"/>
        </w:rPr>
        <w:t xml:space="preserve">しい オリンピック </w:t>
      </w:r>
      <w:r>
        <w:rPr>
          <w:color w:val="0070C0"/>
          <w:sz w:val="24"/>
        </w:rPr>
        <w:t>規格</w:t>
      </w:r>
      <w:r>
        <w:rPr>
          <w:color w:val="C00000"/>
          <w:sz w:val="24"/>
        </w:rPr>
        <w:t>(きかく)</w:t>
      </w:r>
      <w:r>
        <w:rPr>
          <w:sz w:val="24"/>
        </w:rPr>
        <w:t xml:space="preserve"> の プール を </w:t>
      </w:r>
      <w:r>
        <w:rPr>
          <w:color w:val="0070C0"/>
          <w:sz w:val="24"/>
        </w:rPr>
        <w:t>建設</w:t>
      </w:r>
      <w:r>
        <w:rPr>
          <w:color w:val="C00000"/>
          <w:sz w:val="24"/>
        </w:rPr>
        <w:t>(けんせつ)</w:t>
      </w:r>
      <w:r>
        <w:rPr>
          <w:sz w:val="24"/>
        </w:rPr>
        <w:t xml:space="preserve"> します。</w:t>
      </w:r>
      <w:r>
        <w:rPr>
          <w:color w:val="0070C0"/>
          <w:sz w:val="24"/>
        </w:rPr>
        <w:t>新</w:t>
      </w:r>
      <w:r>
        <w:rPr>
          <w:color w:val="C00000"/>
          <w:sz w:val="24"/>
        </w:rPr>
        <w:t>(あたら)</w:t>
      </w:r>
      <w:r>
        <w:rPr>
          <w:sz w:val="24"/>
        </w:rPr>
        <w:t xml:space="preserve">しい </w:t>
      </w:r>
      <w:r>
        <w:rPr>
          <w:color w:val="0070C0"/>
          <w:sz w:val="24"/>
        </w:rPr>
        <w:t>道路</w:t>
      </w:r>
      <w:r>
        <w:rPr>
          <w:color w:val="C00000"/>
          <w:sz w:val="24"/>
        </w:rPr>
        <w:t>(どうろ)</w:t>
      </w:r>
      <w:r>
        <w:rPr>
          <w:sz w:val="24"/>
        </w:rPr>
        <w:t xml:space="preserve"> と </w:t>
      </w:r>
      <w:r>
        <w:rPr>
          <w:color w:val="0070C0"/>
          <w:sz w:val="24"/>
        </w:rPr>
        <w:t>特別</w:t>
      </w:r>
      <w:r>
        <w:rPr>
          <w:color w:val="C00000"/>
          <w:sz w:val="24"/>
        </w:rPr>
        <w:t>(とくべつ)</w:t>
      </w:r>
      <w:r>
        <w:rPr>
          <w:sz w:val="24"/>
        </w:rPr>
        <w:t xml:space="preserve"> な </w:t>
      </w:r>
      <w:r>
        <w:rPr>
          <w:color w:val="0070C0"/>
          <w:sz w:val="24"/>
        </w:rPr>
        <w:t>鉄道</w:t>
      </w:r>
      <w:r>
        <w:rPr>
          <w:color w:val="C00000"/>
          <w:sz w:val="24"/>
        </w:rPr>
        <w:t>(てつどう)</w:t>
      </w:r>
      <w:r>
        <w:rPr>
          <w:sz w:val="24"/>
        </w:rPr>
        <w:t xml:space="preserve"> も </w:t>
      </w:r>
      <w:r>
        <w:rPr>
          <w:color w:val="0070C0"/>
          <w:sz w:val="24"/>
        </w:rPr>
        <w:t>建設</w:t>
      </w:r>
      <w:r>
        <w:rPr>
          <w:color w:val="C00000"/>
          <w:sz w:val="24"/>
        </w:rPr>
        <w:t>(けんせつ)</w:t>
      </w:r>
      <w:r>
        <w:rPr>
          <w:sz w:val="24"/>
        </w:rPr>
        <w:t xml:space="preserve"> します。オリンピック は </w:t>
      </w:r>
      <w:r>
        <w:rPr>
          <w:color w:val="0070C0"/>
          <w:sz w:val="24"/>
        </w:rPr>
        <w:t>首都</w:t>
      </w:r>
      <w:r>
        <w:rPr>
          <w:color w:val="C00000"/>
          <w:sz w:val="24"/>
        </w:rPr>
        <w:t>(しゅと)</w:t>
      </w:r>
      <w:r>
        <w:rPr>
          <w:sz w:val="24"/>
        </w:rPr>
        <w:t xml:space="preserve"> の すぐ </w:t>
      </w:r>
      <w:r>
        <w:rPr>
          <w:color w:val="0070C0"/>
          <w:sz w:val="24"/>
        </w:rPr>
        <w:t>外</w:t>
      </w:r>
      <w:r>
        <w:rPr>
          <w:color w:val="C00000"/>
          <w:sz w:val="24"/>
        </w:rPr>
        <w:t>(そと)</w:t>
      </w:r>
      <w:r>
        <w:rPr>
          <w:sz w:val="24"/>
        </w:rPr>
        <w:t xml:space="preserve"> で </w:t>
      </w:r>
      <w:r>
        <w:rPr>
          <w:color w:val="0070C0"/>
          <w:sz w:val="24"/>
        </w:rPr>
        <w:t>開</w:t>
      </w:r>
      <w:r>
        <w:rPr>
          <w:color w:val="C00000"/>
          <w:sz w:val="24"/>
        </w:rPr>
        <w:t>(ひら)</w:t>
      </w:r>
      <w:r>
        <w:rPr>
          <w:sz w:val="24"/>
        </w:rPr>
        <w:t xml:space="preserve">かれ、その </w:t>
      </w:r>
      <w:r>
        <w:rPr>
          <w:color w:val="0070C0"/>
          <w:sz w:val="24"/>
        </w:rPr>
        <w:t>地域</w:t>
      </w:r>
      <w:r>
        <w:rPr>
          <w:color w:val="C00000"/>
          <w:sz w:val="24"/>
        </w:rPr>
        <w:t>(ちいき)</w:t>
      </w:r>
      <w:r>
        <w:rPr>
          <w:sz w:val="24"/>
        </w:rPr>
        <w:t xml:space="preserve"> </w:t>
      </w:r>
      <w:r>
        <w:rPr>
          <w:color w:val="0070C0"/>
          <w:sz w:val="24"/>
        </w:rPr>
        <w:t>全体</w:t>
      </w:r>
      <w:r>
        <w:rPr>
          <w:color w:val="C00000"/>
          <w:sz w:val="24"/>
        </w:rPr>
        <w:t>(ぜんたい)</w:t>
      </w:r>
      <w:r>
        <w:rPr>
          <w:sz w:val="24"/>
        </w:rPr>
        <w:t xml:space="preserve"> が 「オリンピック・シティー」 と </w:t>
      </w:r>
      <w:r>
        <w:rPr>
          <w:color w:val="0070C0"/>
          <w:sz w:val="24"/>
        </w:rPr>
        <w:t>呼</w:t>
      </w:r>
      <w:r>
        <w:rPr>
          <w:color w:val="C00000"/>
          <w:sz w:val="24"/>
        </w:rPr>
        <w:t>(よ)</w:t>
      </w:r>
      <w:r>
        <w:rPr>
          <w:sz w:val="24"/>
        </w:rPr>
        <w:t>ばれます。</w:t>
      </w:r>
      <w:r>
        <w:rPr>
          <w:color w:val="0070C0"/>
          <w:sz w:val="24"/>
        </w:rPr>
        <w:t>労働者</w:t>
      </w:r>
      <w:r>
        <w:rPr>
          <w:color w:val="C00000"/>
          <w:sz w:val="24"/>
        </w:rPr>
        <w:t>(ろうどうしゃ)</w:t>
      </w:r>
      <w:r>
        <w:rPr>
          <w:sz w:val="24"/>
        </w:rPr>
        <w:t xml:space="preserve"> たち は </w:t>
      </w:r>
      <w:r>
        <w:rPr>
          <w:color w:val="0070C0"/>
          <w:sz w:val="24"/>
        </w:rPr>
        <w:t>今年</w:t>
      </w:r>
      <w:r>
        <w:rPr>
          <w:color w:val="C00000"/>
          <w:sz w:val="24"/>
        </w:rPr>
        <w:t>(ことし)</w:t>
      </w:r>
      <w:r>
        <w:rPr>
          <w:sz w:val="24"/>
        </w:rPr>
        <w:t xml:space="preserve"> の </w:t>
      </w:r>
      <w:r>
        <w:rPr>
          <w:color w:val="0070C0"/>
          <w:sz w:val="24"/>
        </w:rPr>
        <w:t>終</w:t>
      </w:r>
      <w:r>
        <w:rPr>
          <w:color w:val="C00000"/>
          <w:sz w:val="24"/>
        </w:rPr>
        <w:t>(お)</w:t>
      </w:r>
      <w:r>
        <w:rPr>
          <w:sz w:val="24"/>
        </w:rPr>
        <w:t xml:space="preserve">わり まで に </w:t>
      </w:r>
      <w:r>
        <w:rPr>
          <w:color w:val="0070C0"/>
          <w:sz w:val="24"/>
        </w:rPr>
        <w:t>新</w:t>
      </w:r>
      <w:r>
        <w:rPr>
          <w:color w:val="C00000"/>
          <w:sz w:val="24"/>
        </w:rPr>
        <w:t>(あたら)</w:t>
      </w:r>
      <w:r>
        <w:rPr>
          <w:sz w:val="24"/>
        </w:rPr>
        <w:t xml:space="preserve">しい </w:t>
      </w:r>
      <w:r>
        <w:rPr>
          <w:color w:val="0070C0"/>
          <w:sz w:val="24"/>
        </w:rPr>
        <w:t>道路</w:t>
      </w:r>
      <w:r>
        <w:rPr>
          <w:color w:val="C00000"/>
          <w:sz w:val="24"/>
        </w:rPr>
        <w:t>(どうろ)</w:t>
      </w:r>
      <w:r>
        <w:rPr>
          <w:sz w:val="24"/>
        </w:rPr>
        <w:t xml:space="preserve"> を </w:t>
      </w:r>
      <w:r>
        <w:rPr>
          <w:color w:val="0070C0"/>
          <w:sz w:val="24"/>
        </w:rPr>
        <w:t>完成</w:t>
      </w:r>
      <w:r>
        <w:rPr>
          <w:color w:val="C00000"/>
          <w:sz w:val="24"/>
        </w:rPr>
        <w:t>(かんせい)</w:t>
      </w:r>
      <w:r>
        <w:rPr>
          <w:sz w:val="24"/>
        </w:rPr>
        <w:t xml:space="preserve"> させて いる でしょう。</w:t>
      </w:r>
      <w:r>
        <w:rPr>
          <w:color w:val="0070C0"/>
          <w:sz w:val="24"/>
        </w:rPr>
        <w:t>来年</w:t>
      </w:r>
      <w:r>
        <w:rPr>
          <w:color w:val="C00000"/>
          <w:sz w:val="24"/>
        </w:rPr>
        <w:t>(らいねん)</w:t>
      </w:r>
      <w:r>
        <w:rPr>
          <w:sz w:val="24"/>
        </w:rPr>
        <w:t xml:space="preserve"> の </w:t>
      </w:r>
      <w:r>
        <w:rPr>
          <w:color w:val="0070C0"/>
          <w:sz w:val="24"/>
        </w:rPr>
        <w:t>終</w:t>
      </w:r>
      <w:r>
        <w:rPr>
          <w:color w:val="C00000"/>
          <w:sz w:val="24"/>
        </w:rPr>
        <w:t>(お)</w:t>
      </w:r>
      <w:r>
        <w:rPr>
          <w:sz w:val="24"/>
        </w:rPr>
        <w:t>わり まで に は、</w:t>
      </w:r>
      <w:r>
        <w:rPr>
          <w:color w:val="0070C0"/>
          <w:sz w:val="24"/>
        </w:rPr>
        <w:t>新</w:t>
      </w:r>
      <w:r>
        <w:rPr>
          <w:color w:val="C00000"/>
          <w:sz w:val="24"/>
        </w:rPr>
        <w:t>(あたら)</w:t>
      </w:r>
      <w:r>
        <w:rPr>
          <w:sz w:val="24"/>
        </w:rPr>
        <w:t xml:space="preserve">しい スタジアム の </w:t>
      </w:r>
      <w:r>
        <w:rPr>
          <w:color w:val="0070C0"/>
          <w:sz w:val="24"/>
        </w:rPr>
        <w:t>工事</w:t>
      </w:r>
      <w:r>
        <w:rPr>
          <w:color w:val="C00000"/>
          <w:sz w:val="24"/>
        </w:rPr>
        <w:t>(こうじ)</w:t>
      </w:r>
      <w:r>
        <w:rPr>
          <w:sz w:val="24"/>
        </w:rPr>
        <w:t xml:space="preserve"> を </w:t>
      </w:r>
      <w:r>
        <w:rPr>
          <w:color w:val="0070C0"/>
          <w:sz w:val="24"/>
        </w:rPr>
        <w:t>終</w:t>
      </w:r>
      <w:r>
        <w:rPr>
          <w:color w:val="C00000"/>
          <w:sz w:val="24"/>
        </w:rPr>
        <w:t>(お)</w:t>
      </w:r>
      <w:r>
        <w:rPr>
          <w:sz w:val="24"/>
        </w:rPr>
        <w:t>えて いる でしょう。</w:t>
      </w:r>
      <w:r>
        <w:rPr>
          <w:color w:val="0070C0"/>
          <w:sz w:val="24"/>
        </w:rPr>
        <w:t>素晴</w:t>
      </w:r>
      <w:r>
        <w:rPr>
          <w:color w:val="C00000"/>
          <w:sz w:val="24"/>
        </w:rPr>
        <w:t>(すば)</w:t>
      </w:r>
      <w:r>
        <w:rPr>
          <w:sz w:val="24"/>
        </w:rPr>
        <w:t xml:space="preserve">らしい </w:t>
      </w:r>
      <w:r>
        <w:rPr>
          <w:color w:val="0070C0"/>
          <w:sz w:val="24"/>
        </w:rPr>
        <w:t>近代的</w:t>
      </w:r>
      <w:r>
        <w:rPr>
          <w:color w:val="C00000"/>
          <w:sz w:val="24"/>
        </w:rPr>
        <w:t>(きんだいてき)</w:t>
      </w:r>
      <w:r>
        <w:rPr>
          <w:sz w:val="24"/>
        </w:rPr>
        <w:t xml:space="preserve"> な </w:t>
      </w:r>
      <w:r>
        <w:rPr>
          <w:color w:val="0070C0"/>
          <w:sz w:val="24"/>
        </w:rPr>
        <w:t>建物</w:t>
      </w:r>
      <w:r>
        <w:rPr>
          <w:color w:val="C00000"/>
          <w:sz w:val="24"/>
        </w:rPr>
        <w:t>(たてもの)</w:t>
      </w:r>
      <w:r>
        <w:rPr>
          <w:sz w:val="24"/>
        </w:rPr>
        <w:t xml:space="preserve"> は クルト・グンター が </w:t>
      </w:r>
      <w:r>
        <w:rPr>
          <w:color w:val="0070C0"/>
          <w:sz w:val="24"/>
        </w:rPr>
        <w:t>設計</w:t>
      </w:r>
      <w:r>
        <w:rPr>
          <w:color w:val="C00000"/>
          <w:sz w:val="24"/>
        </w:rPr>
        <w:t>(せっけい)</w:t>
      </w:r>
      <w:r>
        <w:rPr>
          <w:sz w:val="24"/>
        </w:rPr>
        <w:t xml:space="preserve"> しました。</w:t>
      </w:r>
      <w:r>
        <w:rPr>
          <w:color w:val="0070C0"/>
          <w:sz w:val="24"/>
        </w:rPr>
        <w:t>新</w:t>
      </w:r>
      <w:r>
        <w:rPr>
          <w:color w:val="C00000"/>
          <w:sz w:val="24"/>
        </w:rPr>
        <w:t>(あたら)</w:t>
      </w:r>
      <w:r>
        <w:rPr>
          <w:sz w:val="24"/>
        </w:rPr>
        <w:t xml:space="preserve">しい </w:t>
      </w:r>
      <w:r>
        <w:rPr>
          <w:color w:val="0070C0"/>
          <w:sz w:val="24"/>
        </w:rPr>
        <w:t>建物</w:t>
      </w:r>
      <w:r>
        <w:rPr>
          <w:color w:val="C00000"/>
          <w:sz w:val="24"/>
        </w:rPr>
        <w:t>(たてもの)</w:t>
      </w:r>
      <w:r>
        <w:rPr>
          <w:sz w:val="24"/>
        </w:rPr>
        <w:t xml:space="preserve"> が </w:t>
      </w:r>
      <w:r>
        <w:rPr>
          <w:color w:val="0070C0"/>
          <w:sz w:val="24"/>
        </w:rPr>
        <w:t>立</w:t>
      </w:r>
      <w:r>
        <w:rPr>
          <w:color w:val="C00000"/>
          <w:sz w:val="24"/>
        </w:rPr>
        <w:t>(た)</w:t>
      </w:r>
      <w:r>
        <w:rPr>
          <w:sz w:val="24"/>
        </w:rPr>
        <w:t>ち</w:t>
      </w:r>
      <w:r>
        <w:rPr>
          <w:color w:val="0070C0"/>
          <w:sz w:val="24"/>
        </w:rPr>
        <w:t>上</w:t>
      </w:r>
      <w:r>
        <w:rPr>
          <w:color w:val="C00000"/>
          <w:sz w:val="24"/>
        </w:rPr>
        <w:t>(あ)</w:t>
      </w:r>
      <w:r>
        <w:rPr>
          <w:sz w:val="24"/>
        </w:rPr>
        <w:t xml:space="preserve">がる の を みんな が </w:t>
      </w:r>
      <w:r>
        <w:rPr>
          <w:color w:val="0070C0"/>
          <w:sz w:val="24"/>
        </w:rPr>
        <w:t>心配</w:t>
      </w:r>
      <w:r>
        <w:rPr>
          <w:color w:val="C00000"/>
          <w:sz w:val="24"/>
        </w:rPr>
        <w:t>(しんぱい)</w:t>
      </w:r>
      <w:r>
        <w:rPr>
          <w:sz w:val="24"/>
        </w:rPr>
        <w:t xml:space="preserve"> しながら </w:t>
      </w:r>
      <w:r>
        <w:rPr>
          <w:color w:val="0070C0"/>
          <w:sz w:val="24"/>
        </w:rPr>
        <w:t>見守</w:t>
      </w:r>
      <w:r>
        <w:rPr>
          <w:color w:val="C00000"/>
          <w:sz w:val="24"/>
        </w:rPr>
        <w:t>(みまも)</w:t>
      </w:r>
      <w:r>
        <w:rPr>
          <w:sz w:val="24"/>
        </w:rPr>
        <w:t xml:space="preserve">ります。わたしたち は みな とても </w:t>
      </w:r>
      <w:r>
        <w:rPr>
          <w:color w:val="0070C0"/>
          <w:sz w:val="24"/>
        </w:rPr>
        <w:t>興奮</w:t>
      </w:r>
      <w:r>
        <w:rPr>
          <w:color w:val="C00000"/>
          <w:sz w:val="24"/>
        </w:rPr>
        <w:t>(こうふん)</w:t>
      </w:r>
      <w:r>
        <w:rPr>
          <w:sz w:val="24"/>
        </w:rPr>
        <w:t xml:space="preserve"> して おり、オリンピック を </w:t>
      </w:r>
      <w:r>
        <w:rPr>
          <w:color w:val="0070C0"/>
          <w:sz w:val="24"/>
        </w:rPr>
        <w:t>楽</w:t>
      </w:r>
      <w:r>
        <w:rPr>
          <w:color w:val="C00000"/>
          <w:sz w:val="24"/>
        </w:rPr>
        <w:t>(たの)</w:t>
      </w:r>
      <w:r>
        <w:rPr>
          <w:sz w:val="24"/>
        </w:rPr>
        <w:t xml:space="preserve">しみ に して います。なぜなら、これまで わたしたち の </w:t>
      </w:r>
      <w:r>
        <w:rPr>
          <w:color w:val="0070C0"/>
          <w:sz w:val="24"/>
        </w:rPr>
        <w:t>国</w:t>
      </w:r>
      <w:r>
        <w:rPr>
          <w:color w:val="C00000"/>
          <w:sz w:val="24"/>
        </w:rPr>
        <w:t>(くに)</w:t>
      </w:r>
      <w:r>
        <w:rPr>
          <w:sz w:val="24"/>
        </w:rPr>
        <w:t xml:space="preserve"> で </w:t>
      </w:r>
      <w:r>
        <w:rPr>
          <w:color w:val="0070C0"/>
          <w:sz w:val="24"/>
        </w:rPr>
        <w:t>開催</w:t>
      </w:r>
      <w:r>
        <w:rPr>
          <w:color w:val="C00000"/>
          <w:sz w:val="24"/>
        </w:rPr>
        <w:t>(かいさい)</w:t>
      </w:r>
      <w:r>
        <w:rPr>
          <w:sz w:val="24"/>
        </w:rPr>
        <w:t xml:space="preserve"> された こと が ない から です。</w:t>
      </w:r>
    </w:p>
    <w:p>
      <w:pPr>
        <w:pStyle w:val="Heading2"/>
      </w:pPr>
      <w:r>
        <w:rPr>
          <w:b/>
          <w:color w:val="555555"/>
          <w:sz w:val="26"/>
        </w:rPr>
        <w:t>中文</w:t>
      </w:r>
    </w:p>
    <w:p>
      <w:r>
        <w:rPr>
          <w:sz w:val="24"/>
        </w:rPr>
        <w:t>4年以后，奥林匹克运动会将在我们国家举行。</w:t>
      </w:r>
    </w:p>
    <w:p>
      <w:r>
        <w:rPr>
          <w:sz w:val="24"/>
        </w:rPr>
        <w:t>由于将有大批的人到我们国家来，所以政府准备建造一些新的饭店、一个大型体育场和一个新的奥运会标准游泳池。他们还将修筑一些新的道路和一条铁路专线。</w:t>
      </w:r>
    </w:p>
    <w:p>
      <w:r>
        <w:rPr>
          <w:sz w:val="24"/>
        </w:rPr>
        <w:t>奥运会就在首都市郊举办，整个地区将被称作“奥林匹克城”。工人们将在今年年底前把新路铺好；到明年年底，他们将把新体育场建成。</w:t>
      </w:r>
    </w:p>
    <w:p>
      <w:r>
        <w:rPr>
          <w:sz w:val="24"/>
        </w:rPr>
        <w:t>这些巨大的现代化建筑是由库尔特·冈特设计的。大家都将急切地注视着新建筑的建成。我们都非常激动，盼望着奥运会的到来，因为在这个国家里还从未举办过奥运会。</w:t>
      </w:r>
    </w:p>
    <w:p/>
    <w:p>
      <w:pPr>
        <w:pStyle w:val="Heading1"/>
      </w:pPr>
      <w:r>
        <w:rPr>
          <w:b/>
          <w:color w:val="1F4E79"/>
          <w:sz w:val="30"/>
        </w:rPr>
        <w:t>第38課　Everything except the weather　/　天気(てんき) 以外(いがい) は すべて　/　唯独没有考虑到天气</w:t>
      </w:r>
    </w:p>
    <w:p>
      <w:pPr>
        <w:pStyle w:val="Heading2"/>
      </w:pPr>
      <w:r>
        <w:rPr>
          <w:b/>
          <w:color w:val="555555"/>
          <w:sz w:val="26"/>
        </w:rPr>
        <w:t>English</w:t>
      </w:r>
    </w:p>
    <w:p>
      <w:r>
        <w:rPr>
          <w:sz w:val="24"/>
        </w:rPr>
        <w:t>My old friend, Harrison, had lived in the Mediterranean for many years before he returned to England. He had often dreamed of retiring in England and had planned to settle down in the country. He had no sooner returned than he bought a house and went to live there. Almost immediately he began to complain about the weather, for even though it was still summer, it rained continually and it was often bitterly cold. After so many years of sunshine, Harrison got a shock. He acted as if he had never lived in England before. In the end, it was more than he could bear. He had hardly had time to settle down when he sold the house and left the country. The dream he had had for so many years ended there. Harrison had thought of everything except the weather.</w:t>
      </w:r>
    </w:p>
    <w:p>
      <w:r>
        <w:rPr>
          <w:sz w:val="24"/>
        </w:rPr>
        <w:t>版本差异:  原版是 he bought a fine house 新版把 fine 去掉了。</w:t>
      </w:r>
    </w:p>
    <w:p>
      <w:pPr>
        <w:pStyle w:val="Heading2"/>
      </w:pPr>
      <w:r>
        <w:rPr>
          <w:b/>
          <w:color w:val="555555"/>
          <w:sz w:val="26"/>
        </w:rPr>
        <w:t>日本語(にほんご)</w:t>
      </w:r>
    </w:p>
    <w:p>
      <w:r>
        <w:rPr>
          <w:sz w:val="24"/>
        </w:rPr>
        <w:t xml:space="preserve">わたし の </w:t>
      </w:r>
      <w:r>
        <w:rPr>
          <w:color w:val="0070C0"/>
          <w:sz w:val="24"/>
        </w:rPr>
        <w:t>古</w:t>
      </w:r>
      <w:r>
        <w:rPr>
          <w:color w:val="C00000"/>
          <w:sz w:val="24"/>
        </w:rPr>
        <w:t>(ふる)</w:t>
      </w:r>
      <w:r>
        <w:rPr>
          <w:sz w:val="24"/>
        </w:rPr>
        <w:t xml:space="preserve">い </w:t>
      </w:r>
      <w:r>
        <w:rPr>
          <w:color w:val="0070C0"/>
          <w:sz w:val="24"/>
        </w:rPr>
        <w:t>友達</w:t>
      </w:r>
      <w:r>
        <w:rPr>
          <w:color w:val="C00000"/>
          <w:sz w:val="24"/>
        </w:rPr>
        <w:t>(ともだち)</w:t>
      </w:r>
      <w:r>
        <w:rPr>
          <w:sz w:val="24"/>
        </w:rPr>
        <w:t xml:space="preserve">、ハリソン は イギリス に </w:t>
      </w:r>
      <w:r>
        <w:rPr>
          <w:color w:val="0070C0"/>
          <w:sz w:val="24"/>
        </w:rPr>
        <w:t>戻</w:t>
      </w:r>
      <w:r>
        <w:rPr>
          <w:color w:val="C00000"/>
          <w:sz w:val="24"/>
        </w:rPr>
        <w:t>(もど)</w:t>
      </w:r>
      <w:r>
        <w:rPr>
          <w:sz w:val="24"/>
        </w:rPr>
        <w:t xml:space="preserve">る </w:t>
      </w:r>
      <w:r>
        <w:rPr>
          <w:color w:val="0070C0"/>
          <w:sz w:val="24"/>
        </w:rPr>
        <w:t>前</w:t>
      </w:r>
      <w:r>
        <w:rPr>
          <w:color w:val="C00000"/>
          <w:sz w:val="24"/>
        </w:rPr>
        <w:t>(まえ)</w:t>
      </w:r>
      <w:r>
        <w:rPr>
          <w:sz w:val="24"/>
        </w:rPr>
        <w:t>、</w:t>
      </w:r>
      <w:r>
        <w:rPr>
          <w:color w:val="0070C0"/>
          <w:sz w:val="24"/>
        </w:rPr>
        <w:t>何年</w:t>
      </w:r>
      <w:r>
        <w:rPr>
          <w:color w:val="C00000"/>
          <w:sz w:val="24"/>
        </w:rPr>
        <w:t>(なんねん)</w:t>
      </w:r>
      <w:r>
        <w:rPr>
          <w:sz w:val="24"/>
        </w:rPr>
        <w:t xml:space="preserve"> も </w:t>
      </w:r>
      <w:r>
        <w:rPr>
          <w:color w:val="0070C0"/>
          <w:sz w:val="24"/>
        </w:rPr>
        <w:t>地中海</w:t>
      </w:r>
      <w:r>
        <w:rPr>
          <w:color w:val="C00000"/>
          <w:sz w:val="24"/>
        </w:rPr>
        <w:t>(ちちゅうかい)</w:t>
      </w:r>
      <w:r>
        <w:rPr>
          <w:sz w:val="24"/>
        </w:rPr>
        <w:t xml:space="preserve"> に </w:t>
      </w:r>
      <w:r>
        <w:rPr>
          <w:color w:val="0070C0"/>
          <w:sz w:val="24"/>
        </w:rPr>
        <w:t>住</w:t>
      </w:r>
      <w:r>
        <w:rPr>
          <w:color w:val="C00000"/>
          <w:sz w:val="24"/>
        </w:rPr>
        <w:t>(す)</w:t>
      </w:r>
      <w:r>
        <w:rPr>
          <w:sz w:val="24"/>
        </w:rPr>
        <w:t>んで いました。</w:t>
      </w:r>
      <w:r>
        <w:rPr>
          <w:color w:val="0070C0"/>
          <w:sz w:val="24"/>
        </w:rPr>
        <w:t>彼</w:t>
      </w:r>
      <w:r>
        <w:rPr>
          <w:color w:val="C00000"/>
          <w:sz w:val="24"/>
        </w:rPr>
        <w:t>(かれ)</w:t>
      </w:r>
      <w:r>
        <w:rPr>
          <w:sz w:val="24"/>
        </w:rPr>
        <w:t xml:space="preserve"> は しばしば イギリス で </w:t>
      </w:r>
      <w:r>
        <w:rPr>
          <w:color w:val="0070C0"/>
          <w:sz w:val="24"/>
        </w:rPr>
        <w:t>引退</w:t>
      </w:r>
      <w:r>
        <w:rPr>
          <w:color w:val="C00000"/>
          <w:sz w:val="24"/>
        </w:rPr>
        <w:t>(いんたい)</w:t>
      </w:r>
      <w:r>
        <w:rPr>
          <w:sz w:val="24"/>
        </w:rPr>
        <w:t xml:space="preserve"> する こと を </w:t>
      </w:r>
      <w:r>
        <w:rPr>
          <w:color w:val="0070C0"/>
          <w:sz w:val="24"/>
        </w:rPr>
        <w:t>夢見</w:t>
      </w:r>
      <w:r>
        <w:rPr>
          <w:color w:val="C00000"/>
          <w:sz w:val="24"/>
        </w:rPr>
        <w:t>(ゆめみ)</w:t>
      </w:r>
      <w:r>
        <w:rPr>
          <w:sz w:val="24"/>
        </w:rPr>
        <w:t xml:space="preserve"> て いて、</w:t>
      </w:r>
      <w:r>
        <w:rPr>
          <w:color w:val="0070C0"/>
          <w:sz w:val="24"/>
        </w:rPr>
        <w:t>田舎</w:t>
      </w:r>
      <w:r>
        <w:rPr>
          <w:color w:val="C00000"/>
          <w:sz w:val="24"/>
        </w:rPr>
        <w:t>(いなか)</w:t>
      </w:r>
      <w:r>
        <w:rPr>
          <w:sz w:val="24"/>
        </w:rPr>
        <w:t xml:space="preserve"> に </w:t>
      </w:r>
      <w:r>
        <w:rPr>
          <w:color w:val="0070C0"/>
          <w:sz w:val="24"/>
        </w:rPr>
        <w:t>落</w:t>
      </w:r>
      <w:r>
        <w:rPr>
          <w:color w:val="C00000"/>
          <w:sz w:val="24"/>
        </w:rPr>
        <w:t>(お)</w:t>
      </w:r>
      <w:r>
        <w:rPr>
          <w:sz w:val="24"/>
        </w:rPr>
        <w:t>ち</w:t>
      </w:r>
      <w:r>
        <w:rPr>
          <w:color w:val="0070C0"/>
          <w:sz w:val="24"/>
        </w:rPr>
        <w:t>着</w:t>
      </w:r>
      <w:r>
        <w:rPr>
          <w:color w:val="C00000"/>
          <w:sz w:val="24"/>
        </w:rPr>
        <w:t>(つ)</w:t>
      </w:r>
      <w:r>
        <w:rPr>
          <w:sz w:val="24"/>
        </w:rPr>
        <w:t xml:space="preserve">く </w:t>
      </w:r>
      <w:r>
        <w:rPr>
          <w:color w:val="0070C0"/>
          <w:sz w:val="24"/>
        </w:rPr>
        <w:t>計画</w:t>
      </w:r>
      <w:r>
        <w:rPr>
          <w:color w:val="C00000"/>
          <w:sz w:val="24"/>
        </w:rPr>
        <w:t>(けいかく)</w:t>
      </w:r>
      <w:r>
        <w:rPr>
          <w:sz w:val="24"/>
        </w:rPr>
        <w:t xml:space="preserve"> を </w:t>
      </w:r>
      <w:r>
        <w:rPr>
          <w:color w:val="0070C0"/>
          <w:sz w:val="24"/>
        </w:rPr>
        <w:t>立</w:t>
      </w:r>
      <w:r>
        <w:rPr>
          <w:color w:val="C00000"/>
          <w:sz w:val="24"/>
        </w:rPr>
        <w:t>(た)</w:t>
      </w:r>
      <w:r>
        <w:rPr>
          <w:sz w:val="24"/>
        </w:rPr>
        <w:t>てて いました。</w:t>
      </w:r>
      <w:r>
        <w:rPr>
          <w:color w:val="0070C0"/>
          <w:sz w:val="24"/>
        </w:rPr>
        <w:t>戻</w:t>
      </w:r>
      <w:r>
        <w:rPr>
          <w:color w:val="C00000"/>
          <w:sz w:val="24"/>
        </w:rPr>
        <w:t>(もど)</w:t>
      </w:r>
      <w:r>
        <w:rPr>
          <w:sz w:val="24"/>
        </w:rPr>
        <w:t>って くる と すぐ に、</w:t>
      </w:r>
      <w:r>
        <w:rPr>
          <w:color w:val="0070C0"/>
          <w:sz w:val="24"/>
        </w:rPr>
        <w:t>家</w:t>
      </w:r>
      <w:r>
        <w:rPr>
          <w:color w:val="C00000"/>
          <w:sz w:val="24"/>
        </w:rPr>
        <w:t>(いえ)</w:t>
      </w:r>
      <w:r>
        <w:rPr>
          <w:sz w:val="24"/>
        </w:rPr>
        <w:t xml:space="preserve"> を </w:t>
      </w:r>
      <w:r>
        <w:rPr>
          <w:color w:val="0070C0"/>
          <w:sz w:val="24"/>
        </w:rPr>
        <w:t>買</w:t>
      </w:r>
      <w:r>
        <w:rPr>
          <w:color w:val="C00000"/>
          <w:sz w:val="24"/>
        </w:rPr>
        <w:t>(か)</w:t>
      </w:r>
      <w:r>
        <w:rPr>
          <w:sz w:val="24"/>
        </w:rPr>
        <w:t xml:space="preserve">って そこ に </w:t>
      </w:r>
      <w:r>
        <w:rPr>
          <w:color w:val="0070C0"/>
          <w:sz w:val="24"/>
        </w:rPr>
        <w:t>住</w:t>
      </w:r>
      <w:r>
        <w:rPr>
          <w:color w:val="C00000"/>
          <w:sz w:val="24"/>
        </w:rPr>
        <w:t>(す)</w:t>
      </w:r>
      <w:r>
        <w:rPr>
          <w:sz w:val="24"/>
        </w:rPr>
        <w:t xml:space="preserve">み </w:t>
      </w:r>
      <w:r>
        <w:rPr>
          <w:color w:val="0070C0"/>
          <w:sz w:val="24"/>
        </w:rPr>
        <w:t>始</w:t>
      </w:r>
      <w:r>
        <w:rPr>
          <w:color w:val="C00000"/>
          <w:sz w:val="24"/>
        </w:rPr>
        <w:t>(はじ)</w:t>
      </w:r>
      <w:r>
        <w:rPr>
          <w:sz w:val="24"/>
        </w:rPr>
        <w:t xml:space="preserve">めました。ほぼ すぐ に </w:t>
      </w:r>
      <w:r>
        <w:rPr>
          <w:color w:val="0070C0"/>
          <w:sz w:val="24"/>
        </w:rPr>
        <w:t>天気</w:t>
      </w:r>
      <w:r>
        <w:rPr>
          <w:color w:val="C00000"/>
          <w:sz w:val="24"/>
        </w:rPr>
        <w:t>(てんき)</w:t>
      </w:r>
      <w:r>
        <w:rPr>
          <w:sz w:val="24"/>
        </w:rPr>
        <w:t xml:space="preserve"> について </w:t>
      </w:r>
      <w:r>
        <w:rPr>
          <w:color w:val="0070C0"/>
          <w:sz w:val="24"/>
        </w:rPr>
        <w:t>文句</w:t>
      </w:r>
      <w:r>
        <w:rPr>
          <w:color w:val="C00000"/>
          <w:sz w:val="24"/>
        </w:rPr>
        <w:t>(もんく)</w:t>
      </w:r>
      <w:r>
        <w:rPr>
          <w:sz w:val="24"/>
        </w:rPr>
        <w:t xml:space="preserve"> を </w:t>
      </w:r>
      <w:r>
        <w:rPr>
          <w:color w:val="0070C0"/>
          <w:sz w:val="24"/>
        </w:rPr>
        <w:t>言</w:t>
      </w:r>
      <w:r>
        <w:rPr>
          <w:color w:val="C00000"/>
          <w:sz w:val="24"/>
        </w:rPr>
        <w:t>(い)</w:t>
      </w:r>
      <w:r>
        <w:rPr>
          <w:sz w:val="24"/>
        </w:rPr>
        <w:t xml:space="preserve">い </w:t>
      </w:r>
      <w:r>
        <w:rPr>
          <w:color w:val="0070C0"/>
          <w:sz w:val="24"/>
        </w:rPr>
        <w:t>始</w:t>
      </w:r>
      <w:r>
        <w:rPr>
          <w:color w:val="C00000"/>
          <w:sz w:val="24"/>
        </w:rPr>
        <w:t>(はじ)</w:t>
      </w:r>
      <w:r>
        <w:rPr>
          <w:sz w:val="24"/>
        </w:rPr>
        <w:t xml:space="preserve">めました。まだ </w:t>
      </w:r>
      <w:r>
        <w:rPr>
          <w:color w:val="0070C0"/>
          <w:sz w:val="24"/>
        </w:rPr>
        <w:t>夏</w:t>
      </w:r>
      <w:r>
        <w:rPr>
          <w:color w:val="C00000"/>
          <w:sz w:val="24"/>
        </w:rPr>
        <w:t>(なつ)</w:t>
      </w:r>
      <w:r>
        <w:rPr>
          <w:sz w:val="24"/>
        </w:rPr>
        <w:t xml:space="preserve"> なのに、ずっと </w:t>
      </w:r>
      <w:r>
        <w:rPr>
          <w:color w:val="0070C0"/>
          <w:sz w:val="24"/>
        </w:rPr>
        <w:t>雨</w:t>
      </w:r>
      <w:r>
        <w:rPr>
          <w:color w:val="C00000"/>
          <w:sz w:val="24"/>
        </w:rPr>
        <w:t>(あめ)</w:t>
      </w:r>
      <w:r>
        <w:rPr>
          <w:sz w:val="24"/>
        </w:rPr>
        <w:t xml:space="preserve"> が </w:t>
      </w:r>
      <w:r>
        <w:rPr>
          <w:color w:val="0070C0"/>
          <w:sz w:val="24"/>
        </w:rPr>
        <w:t>降</w:t>
      </w:r>
      <w:r>
        <w:rPr>
          <w:color w:val="C00000"/>
          <w:sz w:val="24"/>
        </w:rPr>
        <w:t>(ふ)</w:t>
      </w:r>
      <w:r>
        <w:rPr>
          <w:sz w:val="24"/>
        </w:rPr>
        <w:t xml:space="preserve">り、しばしば ひどく </w:t>
      </w:r>
      <w:r>
        <w:rPr>
          <w:color w:val="0070C0"/>
          <w:sz w:val="24"/>
        </w:rPr>
        <w:t>寒</w:t>
      </w:r>
      <w:r>
        <w:rPr>
          <w:color w:val="C00000"/>
          <w:sz w:val="24"/>
        </w:rPr>
        <w:t>(さむ)</w:t>
      </w:r>
      <w:r>
        <w:rPr>
          <w:sz w:val="24"/>
        </w:rPr>
        <w:t>かった の です。</w:t>
      </w:r>
      <w:r>
        <w:rPr>
          <w:color w:val="0070C0"/>
          <w:sz w:val="24"/>
        </w:rPr>
        <w:t>長年</w:t>
      </w:r>
      <w:r>
        <w:rPr>
          <w:color w:val="C00000"/>
          <w:sz w:val="24"/>
        </w:rPr>
        <w:t>(ながねん)</w:t>
      </w:r>
      <w:r>
        <w:rPr>
          <w:sz w:val="24"/>
        </w:rPr>
        <w:t xml:space="preserve"> の </w:t>
      </w:r>
      <w:r>
        <w:rPr>
          <w:color w:val="0070C0"/>
          <w:sz w:val="24"/>
        </w:rPr>
        <w:t>日差</w:t>
      </w:r>
      <w:r>
        <w:rPr>
          <w:color w:val="C00000"/>
          <w:sz w:val="24"/>
        </w:rPr>
        <w:t>(ひざ)</w:t>
      </w:r>
      <w:r>
        <w:rPr>
          <w:sz w:val="24"/>
        </w:rPr>
        <w:t xml:space="preserve">し の </w:t>
      </w:r>
      <w:r>
        <w:rPr>
          <w:color w:val="0070C0"/>
          <w:sz w:val="24"/>
        </w:rPr>
        <w:t>後</w:t>
      </w:r>
      <w:r>
        <w:rPr>
          <w:color w:val="C00000"/>
          <w:sz w:val="24"/>
        </w:rPr>
        <w:t>(あと)</w:t>
      </w:r>
      <w:r>
        <w:rPr>
          <w:sz w:val="24"/>
        </w:rPr>
        <w:t xml:space="preserve">、ハリソン は ショック を </w:t>
      </w:r>
      <w:r>
        <w:rPr>
          <w:color w:val="0070C0"/>
          <w:sz w:val="24"/>
        </w:rPr>
        <w:t>受</w:t>
      </w:r>
      <w:r>
        <w:rPr>
          <w:color w:val="C00000"/>
          <w:sz w:val="24"/>
        </w:rPr>
        <w:t>(う)</w:t>
      </w:r>
      <w:r>
        <w:rPr>
          <w:sz w:val="24"/>
        </w:rPr>
        <w:t xml:space="preserve">けました。まるで イギリス に </w:t>
      </w:r>
      <w:r>
        <w:rPr>
          <w:color w:val="0070C0"/>
          <w:sz w:val="24"/>
        </w:rPr>
        <w:t>住</w:t>
      </w:r>
      <w:r>
        <w:rPr>
          <w:color w:val="C00000"/>
          <w:sz w:val="24"/>
        </w:rPr>
        <w:t>(す)</w:t>
      </w:r>
      <w:r>
        <w:rPr>
          <w:sz w:val="24"/>
        </w:rPr>
        <w:t xml:space="preserve">んだ こと が ない か の よう に </w:t>
      </w:r>
      <w:r>
        <w:rPr>
          <w:color w:val="0070C0"/>
          <w:sz w:val="24"/>
        </w:rPr>
        <w:t>振</w:t>
      </w:r>
      <w:r>
        <w:rPr>
          <w:color w:val="C00000"/>
          <w:sz w:val="24"/>
        </w:rPr>
        <w:t>(ふ)</w:t>
      </w:r>
      <w:r>
        <w:rPr>
          <w:sz w:val="24"/>
        </w:rPr>
        <w:t>る</w:t>
      </w:r>
      <w:r>
        <w:rPr>
          <w:color w:val="0070C0"/>
          <w:sz w:val="24"/>
        </w:rPr>
        <w:t>舞</w:t>
      </w:r>
      <w:r>
        <w:rPr>
          <w:color w:val="C00000"/>
          <w:sz w:val="24"/>
        </w:rPr>
        <w:t>(ま)</w:t>
      </w:r>
      <w:r>
        <w:rPr>
          <w:sz w:val="24"/>
        </w:rPr>
        <w:t>いました。</w:t>
      </w:r>
      <w:r>
        <w:rPr>
          <w:color w:val="0070C0"/>
          <w:sz w:val="24"/>
        </w:rPr>
        <w:t>最後</w:t>
      </w:r>
      <w:r>
        <w:rPr>
          <w:color w:val="C00000"/>
          <w:sz w:val="24"/>
        </w:rPr>
        <w:t>(さいご)</w:t>
      </w:r>
      <w:r>
        <w:rPr>
          <w:sz w:val="24"/>
        </w:rPr>
        <w:t xml:space="preserve"> に、もう </w:t>
      </w:r>
      <w:r>
        <w:rPr>
          <w:color w:val="0070C0"/>
          <w:sz w:val="24"/>
        </w:rPr>
        <w:t>耐</w:t>
      </w:r>
      <w:r>
        <w:rPr>
          <w:color w:val="C00000"/>
          <w:sz w:val="24"/>
        </w:rPr>
        <w:t>(た)</w:t>
      </w:r>
      <w:r>
        <w:rPr>
          <w:sz w:val="24"/>
        </w:rPr>
        <w:t xml:space="preserve">えられない </w:t>
      </w:r>
      <w:r>
        <w:rPr>
          <w:color w:val="0070C0"/>
          <w:sz w:val="24"/>
        </w:rPr>
        <w:t>状態</w:t>
      </w:r>
      <w:r>
        <w:rPr>
          <w:color w:val="C00000"/>
          <w:sz w:val="24"/>
        </w:rPr>
        <w:t>(じょうたい)</w:t>
      </w:r>
      <w:r>
        <w:rPr>
          <w:sz w:val="24"/>
        </w:rPr>
        <w:t xml:space="preserve"> に なりました。</w:t>
      </w:r>
      <w:r>
        <w:rPr>
          <w:color w:val="0070C0"/>
          <w:sz w:val="24"/>
        </w:rPr>
        <w:t>落</w:t>
      </w:r>
      <w:r>
        <w:rPr>
          <w:color w:val="C00000"/>
          <w:sz w:val="24"/>
        </w:rPr>
        <w:t>(お)</w:t>
      </w:r>
      <w:r>
        <w:rPr>
          <w:sz w:val="24"/>
        </w:rPr>
        <w:t>ち</w:t>
      </w:r>
      <w:r>
        <w:rPr>
          <w:color w:val="0070C0"/>
          <w:sz w:val="24"/>
        </w:rPr>
        <w:t>着</w:t>
      </w:r>
      <w:r>
        <w:rPr>
          <w:color w:val="C00000"/>
          <w:sz w:val="24"/>
        </w:rPr>
        <w:t>(つ)</w:t>
      </w:r>
      <w:r>
        <w:rPr>
          <w:sz w:val="24"/>
        </w:rPr>
        <w:t xml:space="preserve">く </w:t>
      </w:r>
      <w:r>
        <w:rPr>
          <w:color w:val="0070C0"/>
          <w:sz w:val="24"/>
        </w:rPr>
        <w:t>暇</w:t>
      </w:r>
      <w:r>
        <w:rPr>
          <w:color w:val="C00000"/>
          <w:sz w:val="24"/>
        </w:rPr>
        <w:t>(ひま)</w:t>
      </w:r>
      <w:r>
        <w:rPr>
          <w:sz w:val="24"/>
        </w:rPr>
        <w:t xml:space="preserve"> も なく </w:t>
      </w:r>
      <w:r>
        <w:rPr>
          <w:color w:val="0070C0"/>
          <w:sz w:val="24"/>
        </w:rPr>
        <w:t>家</w:t>
      </w:r>
      <w:r>
        <w:rPr>
          <w:color w:val="C00000"/>
          <w:sz w:val="24"/>
        </w:rPr>
        <w:t>(いえ)</w:t>
      </w:r>
      <w:r>
        <w:rPr>
          <w:sz w:val="24"/>
        </w:rPr>
        <w:t xml:space="preserve"> を </w:t>
      </w:r>
      <w:r>
        <w:rPr>
          <w:color w:val="0070C0"/>
          <w:sz w:val="24"/>
        </w:rPr>
        <w:t>売</w:t>
      </w:r>
      <w:r>
        <w:rPr>
          <w:color w:val="C00000"/>
          <w:sz w:val="24"/>
        </w:rPr>
        <w:t>(う)</w:t>
      </w:r>
      <w:r>
        <w:rPr>
          <w:sz w:val="24"/>
        </w:rPr>
        <w:t xml:space="preserve">って </w:t>
      </w:r>
      <w:r>
        <w:rPr>
          <w:color w:val="0070C0"/>
          <w:sz w:val="24"/>
        </w:rPr>
        <w:t>国</w:t>
      </w:r>
      <w:r>
        <w:rPr>
          <w:color w:val="C00000"/>
          <w:sz w:val="24"/>
        </w:rPr>
        <w:t>(くに)</w:t>
      </w:r>
      <w:r>
        <w:rPr>
          <w:sz w:val="24"/>
        </w:rPr>
        <w:t xml:space="preserve"> を </w:t>
      </w:r>
      <w:r>
        <w:rPr>
          <w:color w:val="0070C0"/>
          <w:sz w:val="24"/>
        </w:rPr>
        <w:t>去</w:t>
      </w:r>
      <w:r>
        <w:rPr>
          <w:color w:val="C00000"/>
          <w:sz w:val="24"/>
        </w:rPr>
        <w:t>(さ)</w:t>
      </w:r>
      <w:r>
        <w:rPr>
          <w:sz w:val="24"/>
        </w:rPr>
        <w:t>りました。</w:t>
      </w:r>
      <w:r>
        <w:rPr>
          <w:color w:val="0070C0"/>
          <w:sz w:val="24"/>
        </w:rPr>
        <w:t>何年</w:t>
      </w:r>
      <w:r>
        <w:rPr>
          <w:color w:val="C00000"/>
          <w:sz w:val="24"/>
        </w:rPr>
        <w:t>(なんねん)</w:t>
      </w:r>
      <w:r>
        <w:rPr>
          <w:sz w:val="24"/>
        </w:rPr>
        <w:t xml:space="preserve"> も </w:t>
      </w:r>
      <w:r>
        <w:rPr>
          <w:color w:val="0070C0"/>
          <w:sz w:val="24"/>
        </w:rPr>
        <w:t>抱</w:t>
      </w:r>
      <w:r>
        <w:rPr>
          <w:color w:val="C00000"/>
          <w:sz w:val="24"/>
        </w:rPr>
        <w:t>(いだ)</w:t>
      </w:r>
      <w:r>
        <w:rPr>
          <w:sz w:val="24"/>
        </w:rPr>
        <w:t xml:space="preserve">いて いた </w:t>
      </w:r>
      <w:r>
        <w:rPr>
          <w:color w:val="0070C0"/>
          <w:sz w:val="24"/>
        </w:rPr>
        <w:t>夢</w:t>
      </w:r>
      <w:r>
        <w:rPr>
          <w:color w:val="C00000"/>
          <w:sz w:val="24"/>
        </w:rPr>
        <w:t>(ゆめ)</w:t>
      </w:r>
      <w:r>
        <w:rPr>
          <w:sz w:val="24"/>
        </w:rPr>
        <w:t xml:space="preserve"> は そこ で </w:t>
      </w:r>
      <w:r>
        <w:rPr>
          <w:color w:val="0070C0"/>
          <w:sz w:val="24"/>
        </w:rPr>
        <w:t>終</w:t>
      </w:r>
      <w:r>
        <w:rPr>
          <w:color w:val="C00000"/>
          <w:sz w:val="24"/>
        </w:rPr>
        <w:t>(お)</w:t>
      </w:r>
      <w:r>
        <w:rPr>
          <w:sz w:val="24"/>
        </w:rPr>
        <w:t xml:space="preserve">わりました。ハリソン は </w:t>
      </w:r>
      <w:r>
        <w:rPr>
          <w:color w:val="0070C0"/>
          <w:sz w:val="24"/>
        </w:rPr>
        <w:t>天気</w:t>
      </w:r>
      <w:r>
        <w:rPr>
          <w:color w:val="C00000"/>
          <w:sz w:val="24"/>
        </w:rPr>
        <w:t>(てんき)</w:t>
      </w:r>
      <w:r>
        <w:rPr>
          <w:sz w:val="24"/>
        </w:rPr>
        <w:t xml:space="preserve"> </w:t>
      </w:r>
      <w:r>
        <w:rPr>
          <w:color w:val="0070C0"/>
          <w:sz w:val="24"/>
        </w:rPr>
        <w:t>以外</w:t>
      </w:r>
      <w:r>
        <w:rPr>
          <w:color w:val="C00000"/>
          <w:sz w:val="24"/>
        </w:rPr>
        <w:t>(いがい)</w:t>
      </w:r>
      <w:r>
        <w:rPr>
          <w:sz w:val="24"/>
        </w:rPr>
        <w:t xml:space="preserve"> の すべて を </w:t>
      </w:r>
      <w:r>
        <w:rPr>
          <w:color w:val="0070C0"/>
          <w:sz w:val="24"/>
        </w:rPr>
        <w:t>考</w:t>
      </w:r>
      <w:r>
        <w:rPr>
          <w:color w:val="C00000"/>
          <w:sz w:val="24"/>
        </w:rPr>
        <w:t>(かんが)</w:t>
      </w:r>
      <w:r>
        <w:rPr>
          <w:sz w:val="24"/>
        </w:rPr>
        <w:t>えて いた の です。</w:t>
      </w:r>
    </w:p>
    <w:p>
      <w:pPr>
        <w:pStyle w:val="Heading2"/>
      </w:pPr>
      <w:r>
        <w:rPr>
          <w:b/>
          <w:color w:val="555555"/>
          <w:sz w:val="26"/>
        </w:rPr>
        <w:t>中文</w:t>
      </w:r>
    </w:p>
    <w:p>
      <w:r>
        <w:rPr>
          <w:sz w:val="24"/>
        </w:rPr>
        <w:t>我的老朋友哈里森在回到英国以前曾多年居住在地中海地区。过去他常幻想退休后到英国，并计划在乡间安顿下来。</w:t>
      </w:r>
    </w:p>
    <w:p>
      <w:r>
        <w:rPr>
          <w:sz w:val="24"/>
        </w:rPr>
        <w:t>他刚一回到英国便买下了一幢房子住了进去。但紧接着他就开始抱怨那里的天气了。因为即使那时仍为夏季，但雨总是下个不停，而且常常冷得厉害。</w:t>
      </w:r>
    </w:p>
    <w:p>
      <w:r>
        <w:rPr>
          <w:sz w:val="24"/>
        </w:rPr>
        <w:t>在阳光下生活了那么多年的哈里森对此感到惊奇。他的举动就好像他从未在英国生活过一样。最后，他再也忍受不住，还没等安顿下来就卖掉了房子，离开了这个国家。</w:t>
      </w:r>
    </w:p>
    <w:p>
      <w:r>
        <w:rPr>
          <w:sz w:val="24"/>
        </w:rPr>
        <w:t>他多年来的幻想从此破灭。哈里森把每件事情都考虑到了，唯独没想到天气。</w:t>
      </w:r>
    </w:p>
    <w:p/>
    <w:p>
      <w:pPr>
        <w:pStyle w:val="Heading1"/>
      </w:pPr>
      <w:r>
        <w:rPr>
          <w:b/>
          <w:color w:val="1F4E79"/>
          <w:sz w:val="30"/>
        </w:rPr>
        <w:t>第39課　Am I all right?　/　わたし は 大丈夫(だいじょうぶ)？　/　我是否痊愈？</w:t>
      </w:r>
    </w:p>
    <w:p>
      <w:pPr>
        <w:pStyle w:val="Heading2"/>
      </w:pPr>
      <w:r>
        <w:rPr>
          <w:b/>
          <w:color w:val="555555"/>
          <w:sz w:val="26"/>
        </w:rPr>
        <w:t>English</w:t>
      </w:r>
    </w:p>
    <w:p>
      <w:r>
        <w:rPr>
          <w:sz w:val="24"/>
        </w:rPr>
        <w:t>While John Gilbert was in hospital, he asked his doctor to tell him whether his operation had been successful, but the doctor refused to do so. The following day, the patient asked for a bedside telephone. When he was alone, he telephoned the hospital exchange and asked for Doctor Millington. When the doctor answered the phone, Mr Gilbert said he was inquiring about a certain patient, a Mr John Gilbert. He asked if Mr Gilbert's operation had been successful and the doctor told him that it had been. He then asked when Mr Gilbert would be allowed to go home and the doctor told him that he would have to stay in hosptial for another two weeks. Then Dr. Millington asked the caller if he was a relative of the patient. 'No,' the patient answered, 'I am Mr John Gilbert.'</w:t>
      </w:r>
    </w:p>
    <w:p>
      <w:pPr>
        <w:pStyle w:val="Heading2"/>
      </w:pPr>
      <w:r>
        <w:rPr>
          <w:b/>
          <w:color w:val="555555"/>
          <w:sz w:val="26"/>
        </w:rPr>
        <w:t>日本語(にほんご)</w:t>
      </w:r>
    </w:p>
    <w:p>
      <w:r>
        <w:rPr>
          <w:sz w:val="24"/>
        </w:rPr>
        <w:t xml:space="preserve">ジョン・ギルバート が </w:t>
      </w:r>
      <w:r>
        <w:rPr>
          <w:color w:val="0070C0"/>
          <w:sz w:val="24"/>
        </w:rPr>
        <w:t>病院</w:t>
      </w:r>
      <w:r>
        <w:rPr>
          <w:color w:val="C00000"/>
          <w:sz w:val="24"/>
        </w:rPr>
        <w:t>(びょういん)</w:t>
      </w:r>
      <w:r>
        <w:rPr>
          <w:sz w:val="24"/>
        </w:rPr>
        <w:t xml:space="preserve"> に いた とき、</w:t>
      </w:r>
      <w:r>
        <w:rPr>
          <w:color w:val="0070C0"/>
          <w:sz w:val="24"/>
        </w:rPr>
        <w:t>彼</w:t>
      </w:r>
      <w:r>
        <w:rPr>
          <w:color w:val="C00000"/>
          <w:sz w:val="24"/>
        </w:rPr>
        <w:t>(かれ)</w:t>
      </w:r>
      <w:r>
        <w:rPr>
          <w:sz w:val="24"/>
        </w:rPr>
        <w:t xml:space="preserve"> は </w:t>
      </w:r>
      <w:r>
        <w:rPr>
          <w:color w:val="0070C0"/>
          <w:sz w:val="24"/>
        </w:rPr>
        <w:t>医者</w:t>
      </w:r>
      <w:r>
        <w:rPr>
          <w:color w:val="C00000"/>
          <w:sz w:val="24"/>
        </w:rPr>
        <w:t>(いしゃ)</w:t>
      </w:r>
      <w:r>
        <w:rPr>
          <w:sz w:val="24"/>
        </w:rPr>
        <w:t xml:space="preserve"> に </w:t>
      </w:r>
      <w:r>
        <w:rPr>
          <w:color w:val="0070C0"/>
          <w:sz w:val="24"/>
        </w:rPr>
        <w:t>手術</w:t>
      </w:r>
      <w:r>
        <w:rPr>
          <w:color w:val="C00000"/>
          <w:sz w:val="24"/>
        </w:rPr>
        <w:t>(しゅじゅつ)</w:t>
      </w:r>
      <w:r>
        <w:rPr>
          <w:sz w:val="24"/>
        </w:rPr>
        <w:t xml:space="preserve"> が </w:t>
      </w:r>
      <w:r>
        <w:rPr>
          <w:color w:val="0070C0"/>
          <w:sz w:val="24"/>
        </w:rPr>
        <w:t>成功</w:t>
      </w:r>
      <w:r>
        <w:rPr>
          <w:color w:val="C00000"/>
          <w:sz w:val="24"/>
        </w:rPr>
        <w:t>(せいこう)</w:t>
      </w:r>
      <w:r>
        <w:rPr>
          <w:sz w:val="24"/>
        </w:rPr>
        <w:t xml:space="preserve"> した か どう か </w:t>
      </w:r>
      <w:r>
        <w:rPr>
          <w:color w:val="0070C0"/>
          <w:sz w:val="24"/>
        </w:rPr>
        <w:t>教</w:t>
      </w:r>
      <w:r>
        <w:rPr>
          <w:color w:val="C00000"/>
          <w:sz w:val="24"/>
        </w:rPr>
        <w:t>(おし)</w:t>
      </w:r>
      <w:r>
        <w:rPr>
          <w:sz w:val="24"/>
        </w:rPr>
        <w:t xml:space="preserve">えて と </w:t>
      </w:r>
      <w:r>
        <w:rPr>
          <w:color w:val="0070C0"/>
          <w:sz w:val="24"/>
        </w:rPr>
        <w:t>頼</w:t>
      </w:r>
      <w:r>
        <w:rPr>
          <w:color w:val="C00000"/>
          <w:sz w:val="24"/>
        </w:rPr>
        <w:t>(たの)</w:t>
      </w:r>
      <w:r>
        <w:rPr>
          <w:sz w:val="24"/>
        </w:rPr>
        <w:t>みました が、</w:t>
      </w:r>
      <w:r>
        <w:rPr>
          <w:color w:val="0070C0"/>
          <w:sz w:val="24"/>
        </w:rPr>
        <w:t>医者</w:t>
      </w:r>
      <w:r>
        <w:rPr>
          <w:color w:val="C00000"/>
          <w:sz w:val="24"/>
        </w:rPr>
        <w:t>(いしゃ)</w:t>
      </w:r>
      <w:r>
        <w:rPr>
          <w:sz w:val="24"/>
        </w:rPr>
        <w:t xml:space="preserve"> は </w:t>
      </w:r>
      <w:r>
        <w:rPr>
          <w:color w:val="0070C0"/>
          <w:sz w:val="24"/>
        </w:rPr>
        <w:t>断</w:t>
      </w:r>
      <w:r>
        <w:rPr>
          <w:color w:val="C00000"/>
          <w:sz w:val="24"/>
        </w:rPr>
        <w:t>(ことわ)</w:t>
      </w:r>
      <w:r>
        <w:rPr>
          <w:sz w:val="24"/>
        </w:rPr>
        <w:t>りました。</w:t>
      </w:r>
      <w:r>
        <w:rPr>
          <w:color w:val="0070C0"/>
          <w:sz w:val="24"/>
        </w:rPr>
        <w:t>翌日</w:t>
      </w:r>
      <w:r>
        <w:rPr>
          <w:color w:val="C00000"/>
          <w:sz w:val="24"/>
        </w:rPr>
        <w:t>(よくじつ)</w:t>
      </w:r>
      <w:r>
        <w:rPr>
          <w:sz w:val="24"/>
        </w:rPr>
        <w:t>、</w:t>
      </w:r>
      <w:r>
        <w:rPr>
          <w:color w:val="0070C0"/>
          <w:sz w:val="24"/>
        </w:rPr>
        <w:t>患者</w:t>
      </w:r>
      <w:r>
        <w:rPr>
          <w:color w:val="C00000"/>
          <w:sz w:val="24"/>
        </w:rPr>
        <w:t>(かんじゃ)</w:t>
      </w:r>
      <w:r>
        <w:rPr>
          <w:sz w:val="24"/>
        </w:rPr>
        <w:t xml:space="preserve"> は </w:t>
      </w:r>
      <w:r>
        <w:rPr>
          <w:color w:val="0070C0"/>
          <w:sz w:val="24"/>
        </w:rPr>
        <w:t>枕元</w:t>
      </w:r>
      <w:r>
        <w:rPr>
          <w:color w:val="C00000"/>
          <w:sz w:val="24"/>
        </w:rPr>
        <w:t>(まくらもと)</w:t>
      </w:r>
      <w:r>
        <w:rPr>
          <w:sz w:val="24"/>
        </w:rPr>
        <w:t xml:space="preserve"> の </w:t>
      </w:r>
      <w:r>
        <w:rPr>
          <w:color w:val="0070C0"/>
          <w:sz w:val="24"/>
        </w:rPr>
        <w:t>電話</w:t>
      </w:r>
      <w:r>
        <w:rPr>
          <w:color w:val="C00000"/>
          <w:sz w:val="24"/>
        </w:rPr>
        <w:t>(でんわ)</w:t>
      </w:r>
      <w:r>
        <w:rPr>
          <w:sz w:val="24"/>
        </w:rPr>
        <w:t xml:space="preserve"> を </w:t>
      </w:r>
      <w:r>
        <w:rPr>
          <w:color w:val="0070C0"/>
          <w:sz w:val="24"/>
        </w:rPr>
        <w:t>頼</w:t>
      </w:r>
      <w:r>
        <w:rPr>
          <w:color w:val="C00000"/>
          <w:sz w:val="24"/>
        </w:rPr>
        <w:t>(たの)</w:t>
      </w:r>
      <w:r>
        <w:rPr>
          <w:sz w:val="24"/>
        </w:rPr>
        <w:t>みました。</w:t>
      </w:r>
      <w:r>
        <w:rPr>
          <w:color w:val="0070C0"/>
          <w:sz w:val="24"/>
        </w:rPr>
        <w:t>一人</w:t>
      </w:r>
      <w:r>
        <w:rPr>
          <w:color w:val="C00000"/>
          <w:sz w:val="24"/>
        </w:rPr>
        <w:t>(ひとり)</w:t>
      </w:r>
      <w:r>
        <w:rPr>
          <w:sz w:val="24"/>
        </w:rPr>
        <w:t xml:space="preserve"> に なった とき、</w:t>
      </w:r>
      <w:r>
        <w:rPr>
          <w:color w:val="0070C0"/>
          <w:sz w:val="24"/>
        </w:rPr>
        <w:t>病院</w:t>
      </w:r>
      <w:r>
        <w:rPr>
          <w:color w:val="C00000"/>
          <w:sz w:val="24"/>
        </w:rPr>
        <w:t>(びょういん)</w:t>
      </w:r>
      <w:r>
        <w:rPr>
          <w:sz w:val="24"/>
        </w:rPr>
        <w:t xml:space="preserve"> の </w:t>
      </w:r>
      <w:r>
        <w:rPr>
          <w:color w:val="0070C0"/>
          <w:sz w:val="24"/>
        </w:rPr>
        <w:t>交換台</w:t>
      </w:r>
      <w:r>
        <w:rPr>
          <w:color w:val="C00000"/>
          <w:sz w:val="24"/>
        </w:rPr>
        <w:t>(こうかんだい)</w:t>
      </w:r>
      <w:r>
        <w:rPr>
          <w:sz w:val="24"/>
        </w:rPr>
        <w:t xml:space="preserve"> に </w:t>
      </w:r>
      <w:r>
        <w:rPr>
          <w:color w:val="0070C0"/>
          <w:sz w:val="24"/>
        </w:rPr>
        <w:t>電話</w:t>
      </w:r>
      <w:r>
        <w:rPr>
          <w:color w:val="C00000"/>
          <w:sz w:val="24"/>
        </w:rPr>
        <w:t>(でんわ)</w:t>
      </w:r>
      <w:r>
        <w:rPr>
          <w:sz w:val="24"/>
        </w:rPr>
        <w:t xml:space="preserve"> を かけて、ミリントン </w:t>
      </w:r>
      <w:r>
        <w:rPr>
          <w:color w:val="0070C0"/>
          <w:sz w:val="24"/>
        </w:rPr>
        <w:t>先生</w:t>
      </w:r>
      <w:r>
        <w:rPr>
          <w:color w:val="C00000"/>
          <w:sz w:val="24"/>
        </w:rPr>
        <w:t>(せんせい)</w:t>
      </w:r>
      <w:r>
        <w:rPr>
          <w:sz w:val="24"/>
        </w:rPr>
        <w:t xml:space="preserve"> を </w:t>
      </w:r>
      <w:r>
        <w:rPr>
          <w:color w:val="0070C0"/>
          <w:sz w:val="24"/>
        </w:rPr>
        <w:t>呼</w:t>
      </w:r>
      <w:r>
        <w:rPr>
          <w:color w:val="C00000"/>
          <w:sz w:val="24"/>
        </w:rPr>
        <w:t>(よ)</w:t>
      </w:r>
      <w:r>
        <w:rPr>
          <w:sz w:val="24"/>
        </w:rPr>
        <w:t>んで もらいました。</w:t>
      </w:r>
      <w:r>
        <w:rPr>
          <w:color w:val="0070C0"/>
          <w:sz w:val="24"/>
        </w:rPr>
        <w:t>先生</w:t>
      </w:r>
      <w:r>
        <w:rPr>
          <w:color w:val="C00000"/>
          <w:sz w:val="24"/>
        </w:rPr>
        <w:t>(せんせい)</w:t>
      </w:r>
      <w:r>
        <w:rPr>
          <w:sz w:val="24"/>
        </w:rPr>
        <w:t xml:space="preserve"> が </w:t>
      </w:r>
      <w:r>
        <w:rPr>
          <w:color w:val="0070C0"/>
          <w:sz w:val="24"/>
        </w:rPr>
        <w:t>電話</w:t>
      </w:r>
      <w:r>
        <w:rPr>
          <w:color w:val="C00000"/>
          <w:sz w:val="24"/>
        </w:rPr>
        <w:t>(でんわ)</w:t>
      </w:r>
      <w:r>
        <w:rPr>
          <w:sz w:val="24"/>
        </w:rPr>
        <w:t xml:space="preserve"> に </w:t>
      </w:r>
      <w:r>
        <w:rPr>
          <w:color w:val="0070C0"/>
          <w:sz w:val="24"/>
        </w:rPr>
        <w:t>出</w:t>
      </w:r>
      <w:r>
        <w:rPr>
          <w:color w:val="C00000"/>
          <w:sz w:val="24"/>
        </w:rPr>
        <w:t>(で)</w:t>
      </w:r>
      <w:r>
        <w:rPr>
          <w:sz w:val="24"/>
        </w:rPr>
        <w:t xml:space="preserve">る と、ギルバート さん は ある </w:t>
      </w:r>
      <w:r>
        <w:rPr>
          <w:color w:val="0070C0"/>
          <w:sz w:val="24"/>
        </w:rPr>
        <w:t>患者</w:t>
      </w:r>
      <w:r>
        <w:rPr>
          <w:color w:val="C00000"/>
          <w:sz w:val="24"/>
        </w:rPr>
        <w:t>(かんじゃ)</w:t>
      </w:r>
      <w:r>
        <w:rPr>
          <w:sz w:val="24"/>
        </w:rPr>
        <w:t xml:space="preserve">、ジョン・ギルバート という </w:t>
      </w:r>
      <w:r>
        <w:rPr>
          <w:color w:val="0070C0"/>
          <w:sz w:val="24"/>
        </w:rPr>
        <w:t>人</w:t>
      </w:r>
      <w:r>
        <w:rPr>
          <w:color w:val="C00000"/>
          <w:sz w:val="24"/>
        </w:rPr>
        <w:t>(ひと)</w:t>
      </w:r>
      <w:r>
        <w:rPr>
          <w:sz w:val="24"/>
        </w:rPr>
        <w:t xml:space="preserve"> について </w:t>
      </w:r>
      <w:r>
        <w:rPr>
          <w:color w:val="0070C0"/>
          <w:sz w:val="24"/>
        </w:rPr>
        <w:t>尋</w:t>
      </w:r>
      <w:r>
        <w:rPr>
          <w:color w:val="C00000"/>
          <w:sz w:val="24"/>
        </w:rPr>
        <w:t>(たず)</w:t>
      </w:r>
      <w:r>
        <w:rPr>
          <w:sz w:val="24"/>
        </w:rPr>
        <w:t xml:space="preserve">ねて いる と </w:t>
      </w:r>
      <w:r>
        <w:rPr>
          <w:color w:val="0070C0"/>
          <w:sz w:val="24"/>
        </w:rPr>
        <w:t>言</w:t>
      </w:r>
      <w:r>
        <w:rPr>
          <w:color w:val="C00000"/>
          <w:sz w:val="24"/>
        </w:rPr>
        <w:t>(い)</w:t>
      </w:r>
      <w:r>
        <w:rPr>
          <w:sz w:val="24"/>
        </w:rPr>
        <w:t>いました。</w:t>
      </w:r>
      <w:r>
        <w:rPr>
          <w:color w:val="0070C0"/>
          <w:sz w:val="24"/>
        </w:rPr>
        <w:t>彼</w:t>
      </w:r>
      <w:r>
        <w:rPr>
          <w:color w:val="C00000"/>
          <w:sz w:val="24"/>
        </w:rPr>
        <w:t>(かれ)</w:t>
      </w:r>
      <w:r>
        <w:rPr>
          <w:sz w:val="24"/>
        </w:rPr>
        <w:t xml:space="preserve"> は ギルバート さん の </w:t>
      </w:r>
      <w:r>
        <w:rPr>
          <w:color w:val="0070C0"/>
          <w:sz w:val="24"/>
        </w:rPr>
        <w:t>手術</w:t>
      </w:r>
      <w:r>
        <w:rPr>
          <w:color w:val="C00000"/>
          <w:sz w:val="24"/>
        </w:rPr>
        <w:t>(しゅじゅつ)</w:t>
      </w:r>
      <w:r>
        <w:rPr>
          <w:sz w:val="24"/>
        </w:rPr>
        <w:t xml:space="preserve"> が </w:t>
      </w:r>
      <w:r>
        <w:rPr>
          <w:color w:val="0070C0"/>
          <w:sz w:val="24"/>
        </w:rPr>
        <w:t>成功</w:t>
      </w:r>
      <w:r>
        <w:rPr>
          <w:color w:val="C00000"/>
          <w:sz w:val="24"/>
        </w:rPr>
        <w:t>(せいこう)</w:t>
      </w:r>
      <w:r>
        <w:rPr>
          <w:sz w:val="24"/>
        </w:rPr>
        <w:t xml:space="preserve"> した か どう か </w:t>
      </w:r>
      <w:r>
        <w:rPr>
          <w:color w:val="0070C0"/>
          <w:sz w:val="24"/>
        </w:rPr>
        <w:t>尋</w:t>
      </w:r>
      <w:r>
        <w:rPr>
          <w:color w:val="C00000"/>
          <w:sz w:val="24"/>
        </w:rPr>
        <w:t>(たず)</w:t>
      </w:r>
      <w:r>
        <w:rPr>
          <w:sz w:val="24"/>
        </w:rPr>
        <w:t>ね、</w:t>
      </w:r>
      <w:r>
        <w:rPr>
          <w:color w:val="0070C0"/>
          <w:sz w:val="24"/>
        </w:rPr>
        <w:t>医者</w:t>
      </w:r>
      <w:r>
        <w:rPr>
          <w:color w:val="C00000"/>
          <w:sz w:val="24"/>
        </w:rPr>
        <w:t>(いしゃ)</w:t>
      </w:r>
      <w:r>
        <w:rPr>
          <w:sz w:val="24"/>
        </w:rPr>
        <w:t xml:space="preserve"> は </w:t>
      </w:r>
      <w:r>
        <w:rPr>
          <w:color w:val="0070C0"/>
          <w:sz w:val="24"/>
        </w:rPr>
        <w:t>成功</w:t>
      </w:r>
      <w:r>
        <w:rPr>
          <w:color w:val="C00000"/>
          <w:sz w:val="24"/>
        </w:rPr>
        <w:t>(せいこう)</w:t>
      </w:r>
      <w:r>
        <w:rPr>
          <w:sz w:val="24"/>
        </w:rPr>
        <w:t xml:space="preserve"> した と </w:t>
      </w:r>
      <w:r>
        <w:rPr>
          <w:color w:val="0070C0"/>
          <w:sz w:val="24"/>
        </w:rPr>
        <w:t>答</w:t>
      </w:r>
      <w:r>
        <w:rPr>
          <w:color w:val="C00000"/>
          <w:sz w:val="24"/>
        </w:rPr>
        <w:t>(こた)</w:t>
      </w:r>
      <w:r>
        <w:rPr>
          <w:sz w:val="24"/>
        </w:rPr>
        <w:t xml:space="preserve">えました。それから、いつ </w:t>
      </w:r>
      <w:r>
        <w:rPr>
          <w:color w:val="0070C0"/>
          <w:sz w:val="24"/>
        </w:rPr>
        <w:t>家</w:t>
      </w:r>
      <w:r>
        <w:rPr>
          <w:color w:val="C00000"/>
          <w:sz w:val="24"/>
        </w:rPr>
        <w:t>(いえ)</w:t>
      </w:r>
      <w:r>
        <w:rPr>
          <w:sz w:val="24"/>
        </w:rPr>
        <w:t xml:space="preserve"> に </w:t>
      </w:r>
      <w:r>
        <w:rPr>
          <w:color w:val="0070C0"/>
          <w:sz w:val="24"/>
        </w:rPr>
        <w:t>帰</w:t>
      </w:r>
      <w:r>
        <w:rPr>
          <w:color w:val="C00000"/>
          <w:sz w:val="24"/>
        </w:rPr>
        <w:t>(かえ)</w:t>
      </w:r>
      <w:r>
        <w:rPr>
          <w:sz w:val="24"/>
        </w:rPr>
        <w:t xml:space="preserve">る こと が </w:t>
      </w:r>
      <w:r>
        <w:rPr>
          <w:color w:val="0070C0"/>
          <w:sz w:val="24"/>
        </w:rPr>
        <w:t>許</w:t>
      </w:r>
      <w:r>
        <w:rPr>
          <w:color w:val="C00000"/>
          <w:sz w:val="24"/>
        </w:rPr>
        <w:t>(ゆる)</w:t>
      </w:r>
      <w:r>
        <w:rPr>
          <w:sz w:val="24"/>
        </w:rPr>
        <w:t xml:space="preserve">される か </w:t>
      </w:r>
      <w:r>
        <w:rPr>
          <w:color w:val="0070C0"/>
          <w:sz w:val="24"/>
        </w:rPr>
        <w:t>尋</w:t>
      </w:r>
      <w:r>
        <w:rPr>
          <w:color w:val="C00000"/>
          <w:sz w:val="24"/>
        </w:rPr>
        <w:t>(たず)</w:t>
      </w:r>
      <w:r>
        <w:rPr>
          <w:sz w:val="24"/>
        </w:rPr>
        <w:t>ねる と、</w:t>
      </w:r>
      <w:r>
        <w:rPr>
          <w:color w:val="0070C0"/>
          <w:sz w:val="24"/>
        </w:rPr>
        <w:t>医者</w:t>
      </w:r>
      <w:r>
        <w:rPr>
          <w:color w:val="C00000"/>
          <w:sz w:val="24"/>
        </w:rPr>
        <w:t>(いしゃ)</w:t>
      </w:r>
      <w:r>
        <w:rPr>
          <w:sz w:val="24"/>
        </w:rPr>
        <w:t xml:space="preserve"> は あと 2</w:t>
      </w:r>
      <w:r>
        <w:rPr>
          <w:color w:val="0070C0"/>
          <w:sz w:val="24"/>
        </w:rPr>
        <w:t>週間</w:t>
      </w:r>
      <w:r>
        <w:rPr>
          <w:color w:val="C00000"/>
          <w:sz w:val="24"/>
        </w:rPr>
        <w:t>(しゅうかん)</w:t>
      </w:r>
      <w:r>
        <w:rPr>
          <w:sz w:val="24"/>
        </w:rPr>
        <w:t xml:space="preserve"> </w:t>
      </w:r>
      <w:r>
        <w:rPr>
          <w:color w:val="0070C0"/>
          <w:sz w:val="24"/>
        </w:rPr>
        <w:t>入院</w:t>
      </w:r>
      <w:r>
        <w:rPr>
          <w:color w:val="C00000"/>
          <w:sz w:val="24"/>
        </w:rPr>
        <w:t>(にゅういん)</w:t>
      </w:r>
      <w:r>
        <w:rPr>
          <w:sz w:val="24"/>
        </w:rPr>
        <w:t xml:space="preserve"> し なければ ならない と </w:t>
      </w:r>
      <w:r>
        <w:rPr>
          <w:color w:val="0070C0"/>
          <w:sz w:val="24"/>
        </w:rPr>
        <w:t>答</w:t>
      </w:r>
      <w:r>
        <w:rPr>
          <w:color w:val="C00000"/>
          <w:sz w:val="24"/>
        </w:rPr>
        <w:t>(こた)</w:t>
      </w:r>
      <w:r>
        <w:rPr>
          <w:sz w:val="24"/>
        </w:rPr>
        <w:t xml:space="preserve">えました。それから ミリントン </w:t>
      </w:r>
      <w:r>
        <w:rPr>
          <w:color w:val="0070C0"/>
          <w:sz w:val="24"/>
        </w:rPr>
        <w:t>先生</w:t>
      </w:r>
      <w:r>
        <w:rPr>
          <w:color w:val="C00000"/>
          <w:sz w:val="24"/>
        </w:rPr>
        <w:t>(せんせい)</w:t>
      </w:r>
      <w:r>
        <w:rPr>
          <w:sz w:val="24"/>
        </w:rPr>
        <w:t xml:space="preserve"> は、</w:t>
      </w:r>
      <w:r>
        <w:rPr>
          <w:color w:val="0070C0"/>
          <w:sz w:val="24"/>
        </w:rPr>
        <w:t>電話</w:t>
      </w:r>
      <w:r>
        <w:rPr>
          <w:color w:val="C00000"/>
          <w:sz w:val="24"/>
        </w:rPr>
        <w:t>(でんわ)</w:t>
      </w:r>
      <w:r>
        <w:rPr>
          <w:sz w:val="24"/>
        </w:rPr>
        <w:t xml:space="preserve"> を かけて いる </w:t>
      </w:r>
      <w:r>
        <w:rPr>
          <w:color w:val="0070C0"/>
          <w:sz w:val="24"/>
        </w:rPr>
        <w:t>人</w:t>
      </w:r>
      <w:r>
        <w:rPr>
          <w:color w:val="C00000"/>
          <w:sz w:val="24"/>
        </w:rPr>
        <w:t>(ひと)</w:t>
      </w:r>
      <w:r>
        <w:rPr>
          <w:sz w:val="24"/>
        </w:rPr>
        <w:t xml:space="preserve"> が </w:t>
      </w:r>
      <w:r>
        <w:rPr>
          <w:color w:val="0070C0"/>
          <w:sz w:val="24"/>
        </w:rPr>
        <w:t>患者</w:t>
      </w:r>
      <w:r>
        <w:rPr>
          <w:color w:val="C00000"/>
          <w:sz w:val="24"/>
        </w:rPr>
        <w:t>(かんじゃ)</w:t>
      </w:r>
      <w:r>
        <w:rPr>
          <w:sz w:val="24"/>
        </w:rPr>
        <w:t xml:space="preserve"> の </w:t>
      </w:r>
      <w:r>
        <w:rPr>
          <w:color w:val="0070C0"/>
          <w:sz w:val="24"/>
        </w:rPr>
        <w:t>親族</w:t>
      </w:r>
      <w:r>
        <w:rPr>
          <w:color w:val="C00000"/>
          <w:sz w:val="24"/>
        </w:rPr>
        <w:t>(しんぞく)</w:t>
      </w:r>
      <w:r>
        <w:rPr>
          <w:sz w:val="24"/>
        </w:rPr>
        <w:t xml:space="preserve"> か どう か </w:t>
      </w:r>
      <w:r>
        <w:rPr>
          <w:color w:val="0070C0"/>
          <w:sz w:val="24"/>
        </w:rPr>
        <w:t>尋</w:t>
      </w:r>
      <w:r>
        <w:rPr>
          <w:color w:val="C00000"/>
          <w:sz w:val="24"/>
        </w:rPr>
        <w:t>(たず)</w:t>
      </w:r>
      <w:r>
        <w:rPr>
          <w:sz w:val="24"/>
        </w:rPr>
        <w:t xml:space="preserve">ねました。「いいえ」 と </w:t>
      </w:r>
      <w:r>
        <w:rPr>
          <w:color w:val="0070C0"/>
          <w:sz w:val="24"/>
        </w:rPr>
        <w:t>患者</w:t>
      </w:r>
      <w:r>
        <w:rPr>
          <w:color w:val="C00000"/>
          <w:sz w:val="24"/>
        </w:rPr>
        <w:t>(かんじゃ)</w:t>
      </w:r>
      <w:r>
        <w:rPr>
          <w:sz w:val="24"/>
        </w:rPr>
        <w:t xml:space="preserve"> は </w:t>
      </w:r>
      <w:r>
        <w:rPr>
          <w:color w:val="0070C0"/>
          <w:sz w:val="24"/>
        </w:rPr>
        <w:t>答</w:t>
      </w:r>
      <w:r>
        <w:rPr>
          <w:color w:val="C00000"/>
          <w:sz w:val="24"/>
        </w:rPr>
        <w:t>(こた)</w:t>
      </w:r>
      <w:r>
        <w:rPr>
          <w:sz w:val="24"/>
        </w:rPr>
        <w:t xml:space="preserve">えました。「わたし は ジョン・ギルバート </w:t>
      </w:r>
      <w:r>
        <w:rPr>
          <w:color w:val="0070C0"/>
          <w:sz w:val="24"/>
        </w:rPr>
        <w:t>本人</w:t>
      </w:r>
      <w:r>
        <w:rPr>
          <w:color w:val="C00000"/>
          <w:sz w:val="24"/>
        </w:rPr>
        <w:t>(ほんにん)</w:t>
      </w:r>
      <w:r>
        <w:rPr>
          <w:sz w:val="24"/>
        </w:rPr>
        <w:t xml:space="preserve"> です」。</w:t>
      </w:r>
    </w:p>
    <w:p>
      <w:pPr>
        <w:pStyle w:val="Heading2"/>
      </w:pPr>
      <w:r>
        <w:rPr>
          <w:b/>
          <w:color w:val="555555"/>
          <w:sz w:val="26"/>
        </w:rPr>
        <w:t>中文</w:t>
      </w:r>
    </w:p>
    <w:p>
      <w:r>
        <w:rPr>
          <w:sz w:val="24"/>
        </w:rPr>
        <w:t>当约翰·吉尔伯特住院的时候，他问医生他的手术是否成功，但医生拒绝告诉他。</w:t>
      </w:r>
    </w:p>
    <w:p>
      <w:r>
        <w:rPr>
          <w:sz w:val="24"/>
        </w:rPr>
        <w:t>第二天，这位病人要了一部床头电话。当房里只剩他一个人时，他挂通了医院的交换台，要求与米灵顿医生讲话。</w:t>
      </w:r>
    </w:p>
    <w:p>
      <w:r>
        <w:rPr>
          <w:sz w:val="24"/>
        </w:rPr>
        <w:t>当这位医生接过电话时，吉尔伯特先生说他想询问一个病人的情况，是一位名叫约翰·吉尔伯特的先生。</w:t>
      </w:r>
    </w:p>
    <w:p>
      <w:r>
        <w:rPr>
          <w:sz w:val="24"/>
        </w:rPr>
        <w:t>他问吉尔伯特先生的手术中否成功，医生告诉他手术很成功。然后他又问吉尔伯特先生什么时候可以回家，医生说他在医院还必须再住上两个星期。</w:t>
      </w:r>
    </w:p>
    <w:p>
      <w:r>
        <w:rPr>
          <w:sz w:val="24"/>
        </w:rPr>
        <w:t>之后，米灵顿医生问打电话的人是否是病人的亲属。“不是，”病人回答说，“我就是约翰·吉尔伯特先生。”</w:t>
      </w:r>
    </w:p>
    <w:p/>
    <w:p>
      <w:pPr>
        <w:pStyle w:val="Heading1"/>
      </w:pPr>
      <w:r>
        <w:rPr>
          <w:b/>
          <w:color w:val="1F4E79"/>
          <w:sz w:val="30"/>
        </w:rPr>
        <w:t>第40課　Food and talk　/　食事(しょくじ) と 会話(かいわ)　/　进餐与交谈</w:t>
      </w:r>
    </w:p>
    <w:p>
      <w:pPr>
        <w:pStyle w:val="Heading2"/>
      </w:pPr>
      <w:r>
        <w:rPr>
          <w:b/>
          <w:color w:val="555555"/>
          <w:sz w:val="26"/>
        </w:rPr>
        <w:t>English</w:t>
      </w:r>
    </w:p>
    <w:p>
      <w:r>
        <w:rPr>
          <w:sz w:val="24"/>
        </w:rPr>
        <w:t>Last week at a dinner party, the hostess asked me to sit next to Mrs Rumbold. Mrs Rumbold was a large, unsmiling lady in a tight black dress. She did not even look up when I took my seat beside her. Her eyes were fixed on her plate and in a short time, she was busy eating. I tried to make conversation.</w:t>
      </w:r>
    </w:p>
    <w:p>
      <w:r>
        <w:rPr>
          <w:sz w:val="24"/>
        </w:rPr>
        <w:t>'A new play is coming to "The Globe" soon,' I said. 'Will you be seeing it?'</w:t>
      </w:r>
    </w:p>
    <w:p>
      <w:r>
        <w:rPr>
          <w:sz w:val="24"/>
        </w:rPr>
        <w:t>'No,' she answered.</w:t>
      </w:r>
    </w:p>
    <w:p>
      <w:r>
        <w:rPr>
          <w:sz w:val="24"/>
        </w:rPr>
        <w:t>'Will you be spending your holidays abroad this year?' I asked.</w:t>
      </w:r>
    </w:p>
    <w:p>
      <w:r>
        <w:rPr>
          <w:sz w:val="24"/>
        </w:rPr>
        <w:t>'No,' she answered.</w:t>
      </w:r>
    </w:p>
    <w:p>
      <w:r>
        <w:rPr>
          <w:sz w:val="24"/>
        </w:rPr>
        <w:t>'Will you be staying in England?' I asked.</w:t>
      </w:r>
    </w:p>
    <w:p>
      <w:r>
        <w:rPr>
          <w:sz w:val="24"/>
        </w:rPr>
        <w:t>'No,' she answered.</w:t>
      </w:r>
    </w:p>
    <w:p>
      <w:r>
        <w:rPr>
          <w:sz w:val="24"/>
        </w:rPr>
        <w:t>In despair, I asked her whether she was enjoying her dinner.</w:t>
      </w:r>
    </w:p>
    <w:p>
      <w:r>
        <w:rPr>
          <w:sz w:val="24"/>
        </w:rPr>
        <w:t>'Young man,' she answered, 'if you ate more and talked less, we would both enjoy our dinner!'</w:t>
      </w:r>
    </w:p>
    <w:p>
      <w:pPr>
        <w:pStyle w:val="Heading2"/>
      </w:pPr>
      <w:r>
        <w:rPr>
          <w:b/>
          <w:color w:val="555555"/>
          <w:sz w:val="26"/>
        </w:rPr>
        <w:t>日本語(にほんご)</w:t>
      </w:r>
    </w:p>
    <w:p>
      <w:r>
        <w:rPr>
          <w:color w:val="0070C0"/>
          <w:sz w:val="24"/>
        </w:rPr>
        <w:t>先週</w:t>
      </w:r>
      <w:r>
        <w:rPr>
          <w:color w:val="C00000"/>
          <w:sz w:val="24"/>
        </w:rPr>
        <w:t>(せんしゅう)</w:t>
      </w:r>
      <w:r>
        <w:rPr>
          <w:sz w:val="24"/>
        </w:rPr>
        <w:t xml:space="preserve"> の </w:t>
      </w:r>
      <w:r>
        <w:rPr>
          <w:color w:val="0070C0"/>
          <w:sz w:val="24"/>
        </w:rPr>
        <w:t>夕食会</w:t>
      </w:r>
      <w:r>
        <w:rPr>
          <w:color w:val="C00000"/>
          <w:sz w:val="24"/>
        </w:rPr>
        <w:t>(ゆうしょくかい)</w:t>
      </w:r>
      <w:r>
        <w:rPr>
          <w:sz w:val="24"/>
        </w:rPr>
        <w:t xml:space="preserve"> で、ホステス が ランボルド </w:t>
      </w:r>
      <w:r>
        <w:rPr>
          <w:color w:val="0070C0"/>
          <w:sz w:val="24"/>
        </w:rPr>
        <w:t>夫人</w:t>
      </w:r>
      <w:r>
        <w:rPr>
          <w:color w:val="C00000"/>
          <w:sz w:val="24"/>
        </w:rPr>
        <w:t>(ふじん)</w:t>
      </w:r>
      <w:r>
        <w:rPr>
          <w:sz w:val="24"/>
        </w:rPr>
        <w:t xml:space="preserve"> の </w:t>
      </w:r>
      <w:r>
        <w:rPr>
          <w:color w:val="0070C0"/>
          <w:sz w:val="24"/>
        </w:rPr>
        <w:t>隣</w:t>
      </w:r>
      <w:r>
        <w:rPr>
          <w:color w:val="C00000"/>
          <w:sz w:val="24"/>
        </w:rPr>
        <w:t>(となり)</w:t>
      </w:r>
      <w:r>
        <w:rPr>
          <w:sz w:val="24"/>
        </w:rPr>
        <w:t xml:space="preserve"> に </w:t>
      </w:r>
      <w:r>
        <w:rPr>
          <w:color w:val="0070C0"/>
          <w:sz w:val="24"/>
        </w:rPr>
        <w:t>座</w:t>
      </w:r>
      <w:r>
        <w:rPr>
          <w:color w:val="C00000"/>
          <w:sz w:val="24"/>
        </w:rPr>
        <w:t>(すわ)</w:t>
      </w:r>
      <w:r>
        <w:rPr>
          <w:sz w:val="24"/>
        </w:rPr>
        <w:t xml:space="preserve">る よう に </w:t>
      </w:r>
      <w:r>
        <w:rPr>
          <w:color w:val="0070C0"/>
          <w:sz w:val="24"/>
        </w:rPr>
        <w:t>頼</w:t>
      </w:r>
      <w:r>
        <w:rPr>
          <w:color w:val="C00000"/>
          <w:sz w:val="24"/>
        </w:rPr>
        <w:t>(たの)</w:t>
      </w:r>
      <w:r>
        <w:rPr>
          <w:sz w:val="24"/>
        </w:rPr>
        <w:t xml:space="preserve">みました。ランボルド </w:t>
      </w:r>
      <w:r>
        <w:rPr>
          <w:color w:val="0070C0"/>
          <w:sz w:val="24"/>
        </w:rPr>
        <w:t>夫人</w:t>
      </w:r>
      <w:r>
        <w:rPr>
          <w:color w:val="C00000"/>
          <w:sz w:val="24"/>
        </w:rPr>
        <w:t>(ふじん)</w:t>
      </w:r>
      <w:r>
        <w:rPr>
          <w:sz w:val="24"/>
        </w:rPr>
        <w:t xml:space="preserve"> は </w:t>
      </w:r>
      <w:r>
        <w:rPr>
          <w:color w:val="0070C0"/>
          <w:sz w:val="24"/>
        </w:rPr>
        <w:t>大柄</w:t>
      </w:r>
      <w:r>
        <w:rPr>
          <w:color w:val="C00000"/>
          <w:sz w:val="24"/>
        </w:rPr>
        <w:t>(おおがら)</w:t>
      </w:r>
      <w:r>
        <w:rPr>
          <w:sz w:val="24"/>
        </w:rPr>
        <w:t xml:space="preserve"> で </w:t>
      </w:r>
      <w:r>
        <w:rPr>
          <w:color w:val="0070C0"/>
          <w:sz w:val="24"/>
        </w:rPr>
        <w:t>笑顔</w:t>
      </w:r>
      <w:r>
        <w:rPr>
          <w:color w:val="C00000"/>
          <w:sz w:val="24"/>
        </w:rPr>
        <w:t>(えがお)</w:t>
      </w:r>
      <w:r>
        <w:rPr>
          <w:sz w:val="24"/>
        </w:rPr>
        <w:t xml:space="preserve"> の ない </w:t>
      </w:r>
      <w:r>
        <w:rPr>
          <w:color w:val="0070C0"/>
          <w:sz w:val="24"/>
        </w:rPr>
        <w:t>女性</w:t>
      </w:r>
      <w:r>
        <w:rPr>
          <w:color w:val="C00000"/>
          <w:sz w:val="24"/>
        </w:rPr>
        <w:t>(じょせい)</w:t>
      </w:r>
      <w:r>
        <w:rPr>
          <w:sz w:val="24"/>
        </w:rPr>
        <w:t xml:space="preserve"> で、ぴったり と した </w:t>
      </w:r>
      <w:r>
        <w:rPr>
          <w:color w:val="0070C0"/>
          <w:sz w:val="24"/>
        </w:rPr>
        <w:t>黒</w:t>
      </w:r>
      <w:r>
        <w:rPr>
          <w:color w:val="C00000"/>
          <w:sz w:val="24"/>
        </w:rPr>
        <w:t>(くろ)</w:t>
      </w:r>
      <w:r>
        <w:rPr>
          <w:sz w:val="24"/>
        </w:rPr>
        <w:t xml:space="preserve"> い ドレス を </w:t>
      </w:r>
      <w:r>
        <w:rPr>
          <w:color w:val="0070C0"/>
          <w:sz w:val="24"/>
        </w:rPr>
        <w:t>着</w:t>
      </w:r>
      <w:r>
        <w:rPr>
          <w:color w:val="C00000"/>
          <w:sz w:val="24"/>
        </w:rPr>
        <w:t>(き)</w:t>
      </w:r>
      <w:r>
        <w:rPr>
          <w:sz w:val="24"/>
        </w:rPr>
        <w:t xml:space="preserve">て いました。わたし が </w:t>
      </w:r>
      <w:r>
        <w:rPr>
          <w:color w:val="0070C0"/>
          <w:sz w:val="24"/>
        </w:rPr>
        <w:t>隣</w:t>
      </w:r>
      <w:r>
        <w:rPr>
          <w:color w:val="C00000"/>
          <w:sz w:val="24"/>
        </w:rPr>
        <w:t>(となり)</w:t>
      </w:r>
      <w:r>
        <w:rPr>
          <w:sz w:val="24"/>
        </w:rPr>
        <w:t xml:space="preserve"> に </w:t>
      </w:r>
      <w:r>
        <w:rPr>
          <w:color w:val="0070C0"/>
          <w:sz w:val="24"/>
        </w:rPr>
        <w:t>座</w:t>
      </w:r>
      <w:r>
        <w:rPr>
          <w:color w:val="C00000"/>
          <w:sz w:val="24"/>
        </w:rPr>
        <w:t>(すわ)</w:t>
      </w:r>
      <w:r>
        <w:rPr>
          <w:sz w:val="24"/>
        </w:rPr>
        <w:t>っても、</w:t>
      </w:r>
      <w:r>
        <w:rPr>
          <w:color w:val="0070C0"/>
          <w:sz w:val="24"/>
        </w:rPr>
        <w:t>彼女</w:t>
      </w:r>
      <w:r>
        <w:rPr>
          <w:color w:val="C00000"/>
          <w:sz w:val="24"/>
        </w:rPr>
        <w:t>(かのじょ)</w:t>
      </w:r>
      <w:r>
        <w:rPr>
          <w:sz w:val="24"/>
        </w:rPr>
        <w:t xml:space="preserve"> は </w:t>
      </w:r>
      <w:r>
        <w:rPr>
          <w:color w:val="0070C0"/>
          <w:sz w:val="24"/>
        </w:rPr>
        <w:t>顔</w:t>
      </w:r>
      <w:r>
        <w:rPr>
          <w:color w:val="C00000"/>
          <w:sz w:val="24"/>
        </w:rPr>
        <w:t>(かお)</w:t>
      </w:r>
      <w:r>
        <w:rPr>
          <w:sz w:val="24"/>
        </w:rPr>
        <w:t xml:space="preserve"> を </w:t>
      </w:r>
      <w:r>
        <w:rPr>
          <w:color w:val="0070C0"/>
          <w:sz w:val="24"/>
        </w:rPr>
        <w:t>上</w:t>
      </w:r>
      <w:r>
        <w:rPr>
          <w:color w:val="C00000"/>
          <w:sz w:val="24"/>
        </w:rPr>
        <w:t>(あ)</w:t>
      </w:r>
      <w:r>
        <w:rPr>
          <w:sz w:val="24"/>
        </w:rPr>
        <w:t>げ ません でした。</w:t>
      </w:r>
      <w:r>
        <w:rPr>
          <w:color w:val="0070C0"/>
          <w:sz w:val="24"/>
        </w:rPr>
        <w:t>目</w:t>
      </w:r>
      <w:r>
        <w:rPr>
          <w:color w:val="C00000"/>
          <w:sz w:val="24"/>
        </w:rPr>
        <w:t>(め)</w:t>
      </w:r>
      <w:r>
        <w:rPr>
          <w:sz w:val="24"/>
        </w:rPr>
        <w:t xml:space="preserve"> は お</w:t>
      </w:r>
      <w:r>
        <w:rPr>
          <w:color w:val="0070C0"/>
          <w:sz w:val="24"/>
        </w:rPr>
        <w:t>皿</w:t>
      </w:r>
      <w:r>
        <w:rPr>
          <w:color w:val="C00000"/>
          <w:sz w:val="24"/>
        </w:rPr>
        <w:t>(さら)</w:t>
      </w:r>
      <w:r>
        <w:rPr>
          <w:sz w:val="24"/>
        </w:rPr>
        <w:t xml:space="preserve"> に </w:t>
      </w:r>
      <w:r>
        <w:rPr>
          <w:color w:val="0070C0"/>
          <w:sz w:val="24"/>
        </w:rPr>
        <w:t>釘付</w:t>
      </w:r>
      <w:r>
        <w:rPr>
          <w:color w:val="C00000"/>
          <w:sz w:val="24"/>
        </w:rPr>
        <w:t>(くぎづ)</w:t>
      </w:r>
      <w:r>
        <w:rPr>
          <w:sz w:val="24"/>
        </w:rPr>
        <w:t xml:space="preserve">け で、まもなく </w:t>
      </w:r>
      <w:r>
        <w:rPr>
          <w:color w:val="0070C0"/>
          <w:sz w:val="24"/>
        </w:rPr>
        <w:t>食</w:t>
      </w:r>
      <w:r>
        <w:rPr>
          <w:color w:val="C00000"/>
          <w:sz w:val="24"/>
        </w:rPr>
        <w:t>(た)</w:t>
      </w:r>
      <w:r>
        <w:rPr>
          <w:sz w:val="24"/>
        </w:rPr>
        <w:t xml:space="preserve">べる の に </w:t>
      </w:r>
      <w:r>
        <w:rPr>
          <w:color w:val="0070C0"/>
          <w:sz w:val="24"/>
        </w:rPr>
        <w:t>忙</w:t>
      </w:r>
      <w:r>
        <w:rPr>
          <w:color w:val="C00000"/>
          <w:sz w:val="24"/>
        </w:rPr>
        <w:t>(いそが)</w:t>
      </w:r>
      <w:r>
        <w:rPr>
          <w:sz w:val="24"/>
        </w:rPr>
        <w:t xml:space="preserve">しく なりました。わたし は </w:t>
      </w:r>
      <w:r>
        <w:rPr>
          <w:color w:val="0070C0"/>
          <w:sz w:val="24"/>
        </w:rPr>
        <w:t>会話</w:t>
      </w:r>
      <w:r>
        <w:rPr>
          <w:color w:val="C00000"/>
          <w:sz w:val="24"/>
        </w:rPr>
        <w:t>(かいわ)</w:t>
      </w:r>
      <w:r>
        <w:rPr>
          <w:sz w:val="24"/>
        </w:rPr>
        <w:t xml:space="preserve"> を しよう と しました。</w:t>
      </w:r>
    </w:p>
    <w:p>
      <w:r>
        <w:rPr>
          <w:sz w:val="24"/>
        </w:rPr>
        <w:t xml:space="preserve">「もうすぐ 『ザ・グローブ』 で </w:t>
      </w:r>
      <w:r>
        <w:rPr>
          <w:color w:val="0070C0"/>
          <w:sz w:val="24"/>
        </w:rPr>
        <w:t>新</w:t>
      </w:r>
      <w:r>
        <w:rPr>
          <w:color w:val="C00000"/>
          <w:sz w:val="24"/>
        </w:rPr>
        <w:t>(あたら)</w:t>
      </w:r>
      <w:r>
        <w:rPr>
          <w:sz w:val="24"/>
        </w:rPr>
        <w:t>しい お</w:t>
      </w:r>
      <w:r>
        <w:rPr>
          <w:color w:val="0070C0"/>
          <w:sz w:val="24"/>
        </w:rPr>
        <w:t>芝居</w:t>
      </w:r>
      <w:r>
        <w:rPr>
          <w:color w:val="C00000"/>
          <w:sz w:val="24"/>
        </w:rPr>
        <w:t>(しばい)</w:t>
      </w:r>
      <w:r>
        <w:rPr>
          <w:sz w:val="24"/>
        </w:rPr>
        <w:t xml:space="preserve"> が </w:t>
      </w:r>
      <w:r>
        <w:rPr>
          <w:color w:val="0070C0"/>
          <w:sz w:val="24"/>
        </w:rPr>
        <w:t>始</w:t>
      </w:r>
      <w:r>
        <w:rPr>
          <w:color w:val="C00000"/>
          <w:sz w:val="24"/>
        </w:rPr>
        <w:t>(はじ)</w:t>
      </w:r>
      <w:r>
        <w:rPr>
          <w:sz w:val="24"/>
        </w:rPr>
        <w:t xml:space="preserve">まります」 と </w:t>
      </w:r>
      <w:r>
        <w:rPr>
          <w:color w:val="0070C0"/>
          <w:sz w:val="24"/>
        </w:rPr>
        <w:t>言</w:t>
      </w:r>
      <w:r>
        <w:rPr>
          <w:color w:val="C00000"/>
          <w:sz w:val="24"/>
        </w:rPr>
        <w:t>(い)</w:t>
      </w:r>
      <w:r>
        <w:rPr>
          <w:sz w:val="24"/>
        </w:rPr>
        <w:t>いました。「ご</w:t>
      </w:r>
      <w:r>
        <w:rPr>
          <w:color w:val="0070C0"/>
          <w:sz w:val="24"/>
        </w:rPr>
        <w:t>覧</w:t>
      </w:r>
      <w:r>
        <w:rPr>
          <w:color w:val="C00000"/>
          <w:sz w:val="24"/>
        </w:rPr>
        <w:t>(らん)</w:t>
      </w:r>
      <w:r>
        <w:rPr>
          <w:sz w:val="24"/>
        </w:rPr>
        <w:t xml:space="preserve"> に なります か？」</w:t>
      </w:r>
    </w:p>
    <w:p>
      <w:r>
        <w:rPr>
          <w:sz w:val="24"/>
        </w:rPr>
        <w:t xml:space="preserve">「いいえ」 と </w:t>
      </w:r>
      <w:r>
        <w:rPr>
          <w:color w:val="0070C0"/>
          <w:sz w:val="24"/>
        </w:rPr>
        <w:t>彼女</w:t>
      </w:r>
      <w:r>
        <w:rPr>
          <w:color w:val="C00000"/>
          <w:sz w:val="24"/>
        </w:rPr>
        <w:t>(かのじょ)</w:t>
      </w:r>
      <w:r>
        <w:rPr>
          <w:sz w:val="24"/>
        </w:rPr>
        <w:t xml:space="preserve"> は </w:t>
      </w:r>
      <w:r>
        <w:rPr>
          <w:color w:val="0070C0"/>
          <w:sz w:val="24"/>
        </w:rPr>
        <w:t>答</w:t>
      </w:r>
      <w:r>
        <w:rPr>
          <w:color w:val="C00000"/>
          <w:sz w:val="24"/>
        </w:rPr>
        <w:t>(こた)</w:t>
      </w:r>
      <w:r>
        <w:rPr>
          <w:sz w:val="24"/>
        </w:rPr>
        <w:t>えました。</w:t>
      </w:r>
    </w:p>
    <w:p>
      <w:r>
        <w:rPr>
          <w:sz w:val="24"/>
        </w:rPr>
        <w:t>「</w:t>
      </w:r>
      <w:r>
        <w:rPr>
          <w:color w:val="0070C0"/>
          <w:sz w:val="24"/>
        </w:rPr>
        <w:t>今年</w:t>
      </w:r>
      <w:r>
        <w:rPr>
          <w:color w:val="C00000"/>
          <w:sz w:val="24"/>
        </w:rPr>
        <w:t>(ことし)</w:t>
      </w:r>
      <w:r>
        <w:rPr>
          <w:sz w:val="24"/>
        </w:rPr>
        <w:t xml:space="preserve"> の </w:t>
      </w:r>
      <w:r>
        <w:rPr>
          <w:color w:val="0070C0"/>
          <w:sz w:val="24"/>
        </w:rPr>
        <w:t>休暇</w:t>
      </w:r>
      <w:r>
        <w:rPr>
          <w:color w:val="C00000"/>
          <w:sz w:val="24"/>
        </w:rPr>
        <w:t>(きゅうか)</w:t>
      </w:r>
      <w:r>
        <w:rPr>
          <w:sz w:val="24"/>
        </w:rPr>
        <w:t xml:space="preserve"> は </w:t>
      </w:r>
      <w:r>
        <w:rPr>
          <w:color w:val="0070C0"/>
          <w:sz w:val="24"/>
        </w:rPr>
        <w:t>海外</w:t>
      </w:r>
      <w:r>
        <w:rPr>
          <w:color w:val="C00000"/>
          <w:sz w:val="24"/>
        </w:rPr>
        <w:t>(かいがい)</w:t>
      </w:r>
      <w:r>
        <w:rPr>
          <w:sz w:val="24"/>
        </w:rPr>
        <w:t xml:space="preserve"> で </w:t>
      </w:r>
      <w:r>
        <w:rPr>
          <w:color w:val="0070C0"/>
          <w:sz w:val="24"/>
        </w:rPr>
        <w:t>過</w:t>
      </w:r>
      <w:r>
        <w:rPr>
          <w:color w:val="C00000"/>
          <w:sz w:val="24"/>
        </w:rPr>
        <w:t>(す)</w:t>
      </w:r>
      <w:r>
        <w:rPr>
          <w:sz w:val="24"/>
        </w:rPr>
        <w:t>ごす ご</w:t>
      </w:r>
      <w:r>
        <w:rPr>
          <w:color w:val="0070C0"/>
          <w:sz w:val="24"/>
        </w:rPr>
        <w:t>予定</w:t>
      </w:r>
      <w:r>
        <w:rPr>
          <w:color w:val="C00000"/>
          <w:sz w:val="24"/>
        </w:rPr>
        <w:t>(よてい)</w:t>
      </w:r>
      <w:r>
        <w:rPr>
          <w:sz w:val="24"/>
        </w:rPr>
        <w:t xml:space="preserve"> です か？」 と </w:t>
      </w:r>
      <w:r>
        <w:rPr>
          <w:color w:val="0070C0"/>
          <w:sz w:val="24"/>
        </w:rPr>
        <w:t>聞</w:t>
      </w:r>
      <w:r>
        <w:rPr>
          <w:color w:val="C00000"/>
          <w:sz w:val="24"/>
        </w:rPr>
        <w:t>(き)</w:t>
      </w:r>
      <w:r>
        <w:rPr>
          <w:sz w:val="24"/>
        </w:rPr>
        <w:t>きました。</w:t>
      </w:r>
    </w:p>
    <w:p>
      <w:r>
        <w:rPr>
          <w:sz w:val="24"/>
        </w:rPr>
        <w:t xml:space="preserve">「いいえ」 と </w:t>
      </w:r>
      <w:r>
        <w:rPr>
          <w:color w:val="0070C0"/>
          <w:sz w:val="24"/>
        </w:rPr>
        <w:t>彼女</w:t>
      </w:r>
      <w:r>
        <w:rPr>
          <w:color w:val="C00000"/>
          <w:sz w:val="24"/>
        </w:rPr>
        <w:t>(かのじょ)</w:t>
      </w:r>
      <w:r>
        <w:rPr>
          <w:sz w:val="24"/>
        </w:rPr>
        <w:t xml:space="preserve"> は </w:t>
      </w:r>
      <w:r>
        <w:rPr>
          <w:color w:val="0070C0"/>
          <w:sz w:val="24"/>
        </w:rPr>
        <w:t>答</w:t>
      </w:r>
      <w:r>
        <w:rPr>
          <w:color w:val="C00000"/>
          <w:sz w:val="24"/>
        </w:rPr>
        <w:t>(こた)</w:t>
      </w:r>
      <w:r>
        <w:rPr>
          <w:sz w:val="24"/>
        </w:rPr>
        <w:t>えました。</w:t>
      </w:r>
    </w:p>
    <w:p>
      <w:r>
        <w:rPr>
          <w:sz w:val="24"/>
        </w:rPr>
        <w:t xml:space="preserve">「イギリス に いらっしゃい ます か？」 と </w:t>
      </w:r>
      <w:r>
        <w:rPr>
          <w:color w:val="0070C0"/>
          <w:sz w:val="24"/>
        </w:rPr>
        <w:t>聞</w:t>
      </w:r>
      <w:r>
        <w:rPr>
          <w:color w:val="C00000"/>
          <w:sz w:val="24"/>
        </w:rPr>
        <w:t>(き)</w:t>
      </w:r>
      <w:r>
        <w:rPr>
          <w:sz w:val="24"/>
        </w:rPr>
        <w:t>きました。</w:t>
      </w:r>
    </w:p>
    <w:p>
      <w:r>
        <w:rPr>
          <w:sz w:val="24"/>
        </w:rPr>
        <w:t xml:space="preserve">「いいえ」 と </w:t>
      </w:r>
      <w:r>
        <w:rPr>
          <w:color w:val="0070C0"/>
          <w:sz w:val="24"/>
        </w:rPr>
        <w:t>彼女</w:t>
      </w:r>
      <w:r>
        <w:rPr>
          <w:color w:val="C00000"/>
          <w:sz w:val="24"/>
        </w:rPr>
        <w:t>(かのじょ)</w:t>
      </w:r>
      <w:r>
        <w:rPr>
          <w:sz w:val="24"/>
        </w:rPr>
        <w:t xml:space="preserve"> は </w:t>
      </w:r>
      <w:r>
        <w:rPr>
          <w:color w:val="0070C0"/>
          <w:sz w:val="24"/>
        </w:rPr>
        <w:t>答</w:t>
      </w:r>
      <w:r>
        <w:rPr>
          <w:color w:val="C00000"/>
          <w:sz w:val="24"/>
        </w:rPr>
        <w:t>(こた)</w:t>
      </w:r>
      <w:r>
        <w:rPr>
          <w:sz w:val="24"/>
        </w:rPr>
        <w:t>えました。</w:t>
      </w:r>
    </w:p>
    <w:p>
      <w:r>
        <w:rPr>
          <w:color w:val="0070C0"/>
          <w:sz w:val="24"/>
        </w:rPr>
        <w:t>絶望</w:t>
      </w:r>
      <w:r>
        <w:rPr>
          <w:color w:val="C00000"/>
          <w:sz w:val="24"/>
        </w:rPr>
        <w:t>(ぜつぼう)</w:t>
      </w:r>
      <w:r>
        <w:rPr>
          <w:sz w:val="24"/>
        </w:rPr>
        <w:t xml:space="preserve"> して、</w:t>
      </w:r>
      <w:r>
        <w:rPr>
          <w:color w:val="0070C0"/>
          <w:sz w:val="24"/>
        </w:rPr>
        <w:t>夕食</w:t>
      </w:r>
      <w:r>
        <w:rPr>
          <w:color w:val="C00000"/>
          <w:sz w:val="24"/>
        </w:rPr>
        <w:t>(ゆうしょく)</w:t>
      </w:r>
      <w:r>
        <w:rPr>
          <w:sz w:val="24"/>
        </w:rPr>
        <w:t xml:space="preserve"> を </w:t>
      </w:r>
      <w:r>
        <w:rPr>
          <w:color w:val="0070C0"/>
          <w:sz w:val="24"/>
        </w:rPr>
        <w:t>楽</w:t>
      </w:r>
      <w:r>
        <w:rPr>
          <w:color w:val="C00000"/>
          <w:sz w:val="24"/>
        </w:rPr>
        <w:t>(たの)</w:t>
      </w:r>
      <w:r>
        <w:rPr>
          <w:sz w:val="24"/>
        </w:rPr>
        <w:t xml:space="preserve">しんで いる か どう か </w:t>
      </w:r>
      <w:r>
        <w:rPr>
          <w:color w:val="0070C0"/>
          <w:sz w:val="24"/>
        </w:rPr>
        <w:t>聞</w:t>
      </w:r>
      <w:r>
        <w:rPr>
          <w:color w:val="C00000"/>
          <w:sz w:val="24"/>
        </w:rPr>
        <w:t>(き)</w:t>
      </w:r>
      <w:r>
        <w:rPr>
          <w:sz w:val="24"/>
        </w:rPr>
        <w:t>きました。</w:t>
      </w:r>
    </w:p>
    <w:p>
      <w:r>
        <w:rPr>
          <w:sz w:val="24"/>
        </w:rPr>
        <w:t>「</w:t>
      </w:r>
      <w:r>
        <w:rPr>
          <w:color w:val="0070C0"/>
          <w:sz w:val="24"/>
        </w:rPr>
        <w:t>若</w:t>
      </w:r>
      <w:r>
        <w:rPr>
          <w:color w:val="C00000"/>
          <w:sz w:val="24"/>
        </w:rPr>
        <w:t>(わか)</w:t>
      </w:r>
      <w:r>
        <w:rPr>
          <w:sz w:val="24"/>
        </w:rPr>
        <w:t xml:space="preserve">い </w:t>
      </w:r>
      <w:r>
        <w:rPr>
          <w:color w:val="0070C0"/>
          <w:sz w:val="24"/>
        </w:rPr>
        <w:t>方</w:t>
      </w:r>
      <w:r>
        <w:rPr>
          <w:color w:val="C00000"/>
          <w:sz w:val="24"/>
        </w:rPr>
        <w:t>(ほう)</w:t>
      </w:r>
      <w:r>
        <w:rPr>
          <w:sz w:val="24"/>
        </w:rPr>
        <w:t xml:space="preserve">」 と </w:t>
      </w:r>
      <w:r>
        <w:rPr>
          <w:color w:val="0070C0"/>
          <w:sz w:val="24"/>
        </w:rPr>
        <w:t>彼女</w:t>
      </w:r>
      <w:r>
        <w:rPr>
          <w:color w:val="C00000"/>
          <w:sz w:val="24"/>
        </w:rPr>
        <w:t>(かのじょ)</w:t>
      </w:r>
      <w:r>
        <w:rPr>
          <w:sz w:val="24"/>
        </w:rPr>
        <w:t xml:space="preserve"> は </w:t>
      </w:r>
      <w:r>
        <w:rPr>
          <w:color w:val="0070C0"/>
          <w:sz w:val="24"/>
        </w:rPr>
        <w:t>答</w:t>
      </w:r>
      <w:r>
        <w:rPr>
          <w:color w:val="C00000"/>
          <w:sz w:val="24"/>
        </w:rPr>
        <w:t>(こた)</w:t>
      </w:r>
      <w:r>
        <w:rPr>
          <w:sz w:val="24"/>
        </w:rPr>
        <w:t xml:space="preserve">えました。「もし あなた が もっと </w:t>
      </w:r>
      <w:r>
        <w:rPr>
          <w:color w:val="0070C0"/>
          <w:sz w:val="24"/>
        </w:rPr>
        <w:t>食</w:t>
      </w:r>
      <w:r>
        <w:rPr>
          <w:color w:val="C00000"/>
          <w:sz w:val="24"/>
        </w:rPr>
        <w:t>(た)</w:t>
      </w:r>
      <w:r>
        <w:rPr>
          <w:sz w:val="24"/>
        </w:rPr>
        <w:t xml:space="preserve">べて、もっと </w:t>
      </w:r>
      <w:r>
        <w:rPr>
          <w:color w:val="0070C0"/>
          <w:sz w:val="24"/>
        </w:rPr>
        <w:t>話</w:t>
      </w:r>
      <w:r>
        <w:rPr>
          <w:color w:val="C00000"/>
          <w:sz w:val="24"/>
        </w:rPr>
        <w:t>(はな)</w:t>
      </w:r>
      <w:r>
        <w:rPr>
          <w:sz w:val="24"/>
        </w:rPr>
        <w:t>さなければ、</w:t>
      </w:r>
      <w:r>
        <w:rPr>
          <w:color w:val="0070C0"/>
          <w:sz w:val="24"/>
        </w:rPr>
        <w:t>二人</w:t>
      </w:r>
      <w:r>
        <w:rPr>
          <w:color w:val="C00000"/>
          <w:sz w:val="24"/>
        </w:rPr>
        <w:t>(ふたり)</w:t>
      </w:r>
      <w:r>
        <w:rPr>
          <w:sz w:val="24"/>
        </w:rPr>
        <w:t xml:space="preserve"> とも </w:t>
      </w:r>
      <w:r>
        <w:rPr>
          <w:color w:val="0070C0"/>
          <w:sz w:val="24"/>
        </w:rPr>
        <w:t>夕食</w:t>
      </w:r>
      <w:r>
        <w:rPr>
          <w:color w:val="C00000"/>
          <w:sz w:val="24"/>
        </w:rPr>
        <w:t>(ゆうしょく)</w:t>
      </w:r>
      <w:r>
        <w:rPr>
          <w:sz w:val="24"/>
        </w:rPr>
        <w:t xml:space="preserve"> を </w:t>
      </w:r>
      <w:r>
        <w:rPr>
          <w:color w:val="0070C0"/>
          <w:sz w:val="24"/>
        </w:rPr>
        <w:t>楽</w:t>
      </w:r>
      <w:r>
        <w:rPr>
          <w:color w:val="C00000"/>
          <w:sz w:val="24"/>
        </w:rPr>
        <w:t>(たの)</w:t>
      </w:r>
      <w:r>
        <w:rPr>
          <w:sz w:val="24"/>
        </w:rPr>
        <w:t>しめる でしょう!」</w:t>
      </w:r>
    </w:p>
    <w:p>
      <w:pPr>
        <w:pStyle w:val="Heading2"/>
      </w:pPr>
      <w:r>
        <w:rPr>
          <w:b/>
          <w:color w:val="555555"/>
          <w:sz w:val="26"/>
        </w:rPr>
        <w:t>中文</w:t>
      </w:r>
    </w:p>
    <w:p>
      <w:r>
        <w:rPr>
          <w:sz w:val="24"/>
        </w:rPr>
        <w:t>在上星期的一次宴会上，女主人安排我坐在兰伯尔德夫人的身旁。</w:t>
      </w:r>
    </w:p>
    <w:p>
      <w:r>
        <w:rPr>
          <w:sz w:val="24"/>
        </w:rPr>
        <w:t>兰伯尔德夫人是一位身材高大、表情严肃的女人，穿一件紧身的黑衣服。当我在她身旁坐下来的时候，她甚至连头都没有抬一下。她的眼睛盯着自己的盘子，不一会儿就忙着吃起来了。我试图找个话题和她聊聊。</w:t>
      </w:r>
    </w:p>
    <w:p>
      <w:r>
        <w:rPr>
          <w:sz w:val="24"/>
        </w:rPr>
        <w:t>“一出新剧要来'环球剧场'上演了，”我说，“您去看吗？”</w:t>
      </w:r>
    </w:p>
    <w:p>
      <w:r>
        <w:rPr>
          <w:sz w:val="24"/>
        </w:rPr>
        <w:t>“不，”她回答。</w:t>
      </w:r>
    </w:p>
    <w:p>
      <w:r>
        <w:rPr>
          <w:sz w:val="24"/>
        </w:rPr>
        <w:t>“您今年去国外度假吗？”我又问。</w:t>
      </w:r>
    </w:p>
    <w:p>
      <w:r>
        <w:rPr>
          <w:sz w:val="24"/>
        </w:rPr>
        <w:t>“不，”她回答。</w:t>
      </w:r>
    </w:p>
    <w:p>
      <w:r>
        <w:rPr>
          <w:sz w:val="24"/>
        </w:rPr>
        <w:t>“您就呆在英国吗？”我问。</w:t>
      </w:r>
    </w:p>
    <w:p>
      <w:r>
        <w:rPr>
          <w:sz w:val="24"/>
        </w:rPr>
        <w:t>“不，”她回答。</w:t>
      </w:r>
    </w:p>
    <w:p>
      <w:r>
        <w:rPr>
          <w:sz w:val="24"/>
        </w:rPr>
        <w:t>失望之中我问她饭是否吃得满意。</w:t>
      </w:r>
    </w:p>
    <w:p>
      <w:r>
        <w:rPr>
          <w:sz w:val="24"/>
        </w:rPr>
        <w:t>“年轻人，”她回答说，“如果你多吃点，少说点，我们两个都会吃得好的！”</w:t>
      </w:r>
    </w:p>
    <w:p/>
    <w:p>
      <w:pPr>
        <w:pStyle w:val="Heading1"/>
      </w:pPr>
      <w:r>
        <w:rPr>
          <w:b/>
          <w:color w:val="1F4E79"/>
          <w:sz w:val="30"/>
        </w:rPr>
        <w:t>第41課　Do you call that a hat?　/　それを 帽子(ぼうし) と 言(い)うの？　/　你把那个叫帽子吗？</w:t>
      </w:r>
    </w:p>
    <w:p>
      <w:pPr>
        <w:pStyle w:val="Heading2"/>
      </w:pPr>
      <w:r>
        <w:rPr>
          <w:b/>
          <w:color w:val="555555"/>
          <w:sz w:val="26"/>
        </w:rPr>
        <w:t>English</w:t>
      </w:r>
    </w:p>
    <w:p>
      <w:r>
        <w:rPr>
          <w:sz w:val="24"/>
        </w:rPr>
        <w:t>'Do you call that a hat?' I said to my wife.</w:t>
      </w:r>
    </w:p>
    <w:p>
      <w:r>
        <w:rPr>
          <w:sz w:val="24"/>
        </w:rPr>
        <w:t>'You needn't be so rude about it,' my wife answered as she looked at herself in the mirror.</w:t>
      </w:r>
    </w:p>
    <w:p>
      <w:r>
        <w:rPr>
          <w:sz w:val="24"/>
        </w:rPr>
        <w:t>I sat down on one of those modern chairs with holes in it and waited. We had been in the hat shop for half an hour and my wife was still in front of the mirror.</w:t>
      </w:r>
    </w:p>
    <w:p>
      <w:r>
        <w:rPr>
          <w:sz w:val="24"/>
        </w:rPr>
        <w:t>'We mustn't buy things we don't need,' I remarked suddenly. I regretted saying it almost at once.</w:t>
      </w:r>
    </w:p>
    <w:p>
      <w:r>
        <w:rPr>
          <w:sz w:val="24"/>
        </w:rPr>
        <w:t>'You needn't have said that,' my wife answered. 'I need not remind you of that terrible tie you bought yesterday.'</w:t>
      </w:r>
    </w:p>
    <w:p>
      <w:r>
        <w:rPr>
          <w:sz w:val="24"/>
        </w:rPr>
        <w:t>'I find it beautiful,' I said. 'A man can never have too many ties.'</w:t>
      </w:r>
    </w:p>
    <w:p>
      <w:r>
        <w:rPr>
          <w:sz w:val="24"/>
        </w:rPr>
        <w:t>'And a woman can't have too many hats,' she answered.</w:t>
      </w:r>
    </w:p>
    <w:p>
      <w:r>
        <w:rPr>
          <w:sz w:val="24"/>
        </w:rPr>
        <w:t>Ten minutes later we walked out of the shop together. My wife was wearing a hat that looked like a lighthouse!</w:t>
      </w:r>
    </w:p>
    <w:p>
      <w:pPr>
        <w:pStyle w:val="Heading2"/>
      </w:pPr>
      <w:r>
        <w:rPr>
          <w:b/>
          <w:color w:val="555555"/>
          <w:sz w:val="26"/>
        </w:rPr>
        <w:t>日本語(にほんご)</w:t>
      </w:r>
    </w:p>
    <w:p>
      <w:r>
        <w:rPr>
          <w:sz w:val="24"/>
        </w:rPr>
        <w:t xml:space="preserve">「それを </w:t>
      </w:r>
      <w:r>
        <w:rPr>
          <w:color w:val="0070C0"/>
          <w:sz w:val="24"/>
        </w:rPr>
        <w:t>帽子</w:t>
      </w:r>
      <w:r>
        <w:rPr>
          <w:color w:val="C00000"/>
          <w:sz w:val="24"/>
        </w:rPr>
        <w:t>(ぼうし)</w:t>
      </w:r>
      <w:r>
        <w:rPr>
          <w:sz w:val="24"/>
        </w:rPr>
        <w:t xml:space="preserve"> と </w:t>
      </w:r>
      <w:r>
        <w:rPr>
          <w:color w:val="0070C0"/>
          <w:sz w:val="24"/>
        </w:rPr>
        <w:t>言</w:t>
      </w:r>
      <w:r>
        <w:rPr>
          <w:color w:val="C00000"/>
          <w:sz w:val="24"/>
        </w:rPr>
        <w:t>(い)</w:t>
      </w:r>
      <w:r>
        <w:rPr>
          <w:sz w:val="24"/>
        </w:rPr>
        <w:t xml:space="preserve">うの？」 と わたし は </w:t>
      </w:r>
      <w:r>
        <w:rPr>
          <w:color w:val="0070C0"/>
          <w:sz w:val="24"/>
        </w:rPr>
        <w:t>妻</w:t>
      </w:r>
      <w:r>
        <w:rPr>
          <w:color w:val="C00000"/>
          <w:sz w:val="24"/>
        </w:rPr>
        <w:t>(つま)</w:t>
      </w:r>
      <w:r>
        <w:rPr>
          <w:sz w:val="24"/>
        </w:rPr>
        <w:t xml:space="preserve"> に </w:t>
      </w:r>
      <w:r>
        <w:rPr>
          <w:color w:val="0070C0"/>
          <w:sz w:val="24"/>
        </w:rPr>
        <w:t>言</w:t>
      </w:r>
      <w:r>
        <w:rPr>
          <w:color w:val="C00000"/>
          <w:sz w:val="24"/>
        </w:rPr>
        <w:t>(い)</w:t>
      </w:r>
      <w:r>
        <w:rPr>
          <w:sz w:val="24"/>
        </w:rPr>
        <w:t>いました。</w:t>
      </w:r>
    </w:p>
    <w:p>
      <w:r>
        <w:rPr>
          <w:sz w:val="24"/>
        </w:rPr>
        <w:t xml:space="preserve">「そんな </w:t>
      </w:r>
      <w:r>
        <w:rPr>
          <w:color w:val="0070C0"/>
          <w:sz w:val="24"/>
        </w:rPr>
        <w:t>失礼</w:t>
      </w:r>
      <w:r>
        <w:rPr>
          <w:color w:val="C00000"/>
          <w:sz w:val="24"/>
        </w:rPr>
        <w:t>(しつれい)</w:t>
      </w:r>
      <w:r>
        <w:rPr>
          <w:sz w:val="24"/>
        </w:rPr>
        <w:t xml:space="preserve"> な こと を </w:t>
      </w:r>
      <w:r>
        <w:rPr>
          <w:color w:val="0070C0"/>
          <w:sz w:val="24"/>
        </w:rPr>
        <w:t>言</w:t>
      </w:r>
      <w:r>
        <w:rPr>
          <w:color w:val="C00000"/>
          <w:sz w:val="24"/>
        </w:rPr>
        <w:t>(い)</w:t>
      </w:r>
      <w:r>
        <w:rPr>
          <w:sz w:val="24"/>
        </w:rPr>
        <w:t xml:space="preserve">わ なくても いい じゃない」 と </w:t>
      </w:r>
      <w:r>
        <w:rPr>
          <w:color w:val="0070C0"/>
          <w:sz w:val="24"/>
        </w:rPr>
        <w:t>妻</w:t>
      </w:r>
      <w:r>
        <w:rPr>
          <w:color w:val="C00000"/>
          <w:sz w:val="24"/>
        </w:rPr>
        <w:t>(つま)</w:t>
      </w:r>
      <w:r>
        <w:rPr>
          <w:sz w:val="24"/>
        </w:rPr>
        <w:t xml:space="preserve"> は </w:t>
      </w:r>
      <w:r>
        <w:rPr>
          <w:color w:val="0070C0"/>
          <w:sz w:val="24"/>
        </w:rPr>
        <w:t>鏡</w:t>
      </w:r>
      <w:r>
        <w:rPr>
          <w:color w:val="C00000"/>
          <w:sz w:val="24"/>
        </w:rPr>
        <w:t>(かがみ)</w:t>
      </w:r>
      <w:r>
        <w:rPr>
          <w:sz w:val="24"/>
        </w:rPr>
        <w:t xml:space="preserve"> で </w:t>
      </w:r>
      <w:r>
        <w:rPr>
          <w:color w:val="0070C0"/>
          <w:sz w:val="24"/>
        </w:rPr>
        <w:t>自分</w:t>
      </w:r>
      <w:r>
        <w:rPr>
          <w:color w:val="C00000"/>
          <w:sz w:val="24"/>
        </w:rPr>
        <w:t>(じぶん)</w:t>
      </w:r>
      <w:r>
        <w:rPr>
          <w:sz w:val="24"/>
        </w:rPr>
        <w:t xml:space="preserve"> を </w:t>
      </w:r>
      <w:r>
        <w:rPr>
          <w:color w:val="0070C0"/>
          <w:sz w:val="24"/>
        </w:rPr>
        <w:t>見</w:t>
      </w:r>
      <w:r>
        <w:rPr>
          <w:color w:val="C00000"/>
          <w:sz w:val="24"/>
        </w:rPr>
        <w:t>(み)</w:t>
      </w:r>
      <w:r>
        <w:rPr>
          <w:sz w:val="24"/>
        </w:rPr>
        <w:t xml:space="preserve">ながら </w:t>
      </w:r>
      <w:r>
        <w:rPr>
          <w:color w:val="0070C0"/>
          <w:sz w:val="24"/>
        </w:rPr>
        <w:t>答</w:t>
      </w:r>
      <w:r>
        <w:rPr>
          <w:color w:val="C00000"/>
          <w:sz w:val="24"/>
        </w:rPr>
        <w:t>(こた)</w:t>
      </w:r>
      <w:r>
        <w:rPr>
          <w:sz w:val="24"/>
        </w:rPr>
        <w:t>えました。</w:t>
      </w:r>
    </w:p>
    <w:p>
      <w:r>
        <w:rPr>
          <w:sz w:val="24"/>
        </w:rPr>
        <w:t xml:space="preserve">わたし は </w:t>
      </w:r>
      <w:r>
        <w:rPr>
          <w:color w:val="0070C0"/>
          <w:sz w:val="24"/>
        </w:rPr>
        <w:t>穴</w:t>
      </w:r>
      <w:r>
        <w:rPr>
          <w:color w:val="C00000"/>
          <w:sz w:val="24"/>
        </w:rPr>
        <w:t>(あな)</w:t>
      </w:r>
      <w:r>
        <w:rPr>
          <w:sz w:val="24"/>
        </w:rPr>
        <w:t xml:space="preserve"> の </w:t>
      </w:r>
      <w:r>
        <w:rPr>
          <w:color w:val="0070C0"/>
          <w:sz w:val="24"/>
        </w:rPr>
        <w:t>開</w:t>
      </w:r>
      <w:r>
        <w:rPr>
          <w:color w:val="C00000"/>
          <w:sz w:val="24"/>
        </w:rPr>
        <w:t>(あ)</w:t>
      </w:r>
      <w:r>
        <w:rPr>
          <w:sz w:val="24"/>
        </w:rPr>
        <w:t xml:space="preserve">いた モダン な </w:t>
      </w:r>
      <w:r>
        <w:rPr>
          <w:color w:val="0070C0"/>
          <w:sz w:val="24"/>
        </w:rPr>
        <w:t>椅子</w:t>
      </w:r>
      <w:r>
        <w:rPr>
          <w:color w:val="C00000"/>
          <w:sz w:val="24"/>
        </w:rPr>
        <w:t>(いす)</w:t>
      </w:r>
      <w:r>
        <w:rPr>
          <w:sz w:val="24"/>
        </w:rPr>
        <w:t xml:space="preserve"> の </w:t>
      </w:r>
      <w:r>
        <w:rPr>
          <w:color w:val="0070C0"/>
          <w:sz w:val="24"/>
        </w:rPr>
        <w:t>一</w:t>
      </w:r>
      <w:r>
        <w:rPr>
          <w:color w:val="C00000"/>
          <w:sz w:val="24"/>
        </w:rPr>
        <w:t>(ひと)</w:t>
      </w:r>
      <w:r>
        <w:rPr>
          <w:sz w:val="24"/>
        </w:rPr>
        <w:t xml:space="preserve">つ に </w:t>
      </w:r>
      <w:r>
        <w:rPr>
          <w:color w:val="0070C0"/>
          <w:sz w:val="24"/>
        </w:rPr>
        <w:t>座</w:t>
      </w:r>
      <w:r>
        <w:rPr>
          <w:color w:val="C00000"/>
          <w:sz w:val="24"/>
        </w:rPr>
        <w:t>(すわ)</w:t>
      </w:r>
      <w:r>
        <w:rPr>
          <w:sz w:val="24"/>
        </w:rPr>
        <w:t xml:space="preserve">って </w:t>
      </w:r>
      <w:r>
        <w:rPr>
          <w:color w:val="0070C0"/>
          <w:sz w:val="24"/>
        </w:rPr>
        <w:t>待</w:t>
      </w:r>
      <w:r>
        <w:rPr>
          <w:color w:val="C00000"/>
          <w:sz w:val="24"/>
        </w:rPr>
        <w:t>(ま)</w:t>
      </w:r>
      <w:r>
        <w:rPr>
          <w:sz w:val="24"/>
        </w:rPr>
        <w:t>って いました。</w:t>
      </w:r>
      <w:r>
        <w:rPr>
          <w:color w:val="0070C0"/>
          <w:sz w:val="24"/>
        </w:rPr>
        <w:t>帽子</w:t>
      </w:r>
      <w:r>
        <w:rPr>
          <w:color w:val="C00000"/>
          <w:sz w:val="24"/>
        </w:rPr>
        <w:t>(ぼうし)</w:t>
      </w:r>
      <w:r>
        <w:rPr>
          <w:sz w:val="24"/>
        </w:rPr>
        <w:t xml:space="preserve"> の </w:t>
      </w:r>
      <w:r>
        <w:rPr>
          <w:color w:val="0070C0"/>
          <w:sz w:val="24"/>
        </w:rPr>
        <w:t>店</w:t>
      </w:r>
      <w:r>
        <w:rPr>
          <w:color w:val="C00000"/>
          <w:sz w:val="24"/>
        </w:rPr>
        <w:t>(みせ)</w:t>
      </w:r>
      <w:r>
        <w:rPr>
          <w:sz w:val="24"/>
        </w:rPr>
        <w:t xml:space="preserve"> に </w:t>
      </w:r>
      <w:r>
        <w:rPr>
          <w:color w:val="0070C0"/>
          <w:sz w:val="24"/>
        </w:rPr>
        <w:t>半時間</w:t>
      </w:r>
      <w:r>
        <w:rPr>
          <w:color w:val="C00000"/>
          <w:sz w:val="24"/>
        </w:rPr>
        <w:t>(はんじかん)</w:t>
      </w:r>
      <w:r>
        <w:rPr>
          <w:sz w:val="24"/>
        </w:rPr>
        <w:t xml:space="preserve"> いて、</w:t>
      </w:r>
      <w:r>
        <w:rPr>
          <w:color w:val="0070C0"/>
          <w:sz w:val="24"/>
        </w:rPr>
        <w:t>妻</w:t>
      </w:r>
      <w:r>
        <w:rPr>
          <w:color w:val="C00000"/>
          <w:sz w:val="24"/>
        </w:rPr>
        <w:t>(つま)</w:t>
      </w:r>
      <w:r>
        <w:rPr>
          <w:sz w:val="24"/>
        </w:rPr>
        <w:t xml:space="preserve"> は まだ </w:t>
      </w:r>
      <w:r>
        <w:rPr>
          <w:color w:val="0070C0"/>
          <w:sz w:val="24"/>
        </w:rPr>
        <w:t>鏡</w:t>
      </w:r>
      <w:r>
        <w:rPr>
          <w:color w:val="C00000"/>
          <w:sz w:val="24"/>
        </w:rPr>
        <w:t>(かがみ)</w:t>
      </w:r>
      <w:r>
        <w:rPr>
          <w:sz w:val="24"/>
        </w:rPr>
        <w:t xml:space="preserve"> の </w:t>
      </w:r>
      <w:r>
        <w:rPr>
          <w:color w:val="0070C0"/>
          <w:sz w:val="24"/>
        </w:rPr>
        <w:t>前</w:t>
      </w:r>
      <w:r>
        <w:rPr>
          <w:color w:val="C00000"/>
          <w:sz w:val="24"/>
        </w:rPr>
        <w:t>(まえ)</w:t>
      </w:r>
      <w:r>
        <w:rPr>
          <w:sz w:val="24"/>
        </w:rPr>
        <w:t xml:space="preserve"> でした。</w:t>
      </w:r>
    </w:p>
    <w:p>
      <w:r>
        <w:rPr>
          <w:sz w:val="24"/>
        </w:rPr>
        <w:t>「</w:t>
      </w:r>
      <w:r>
        <w:rPr>
          <w:color w:val="0070C0"/>
          <w:sz w:val="24"/>
        </w:rPr>
        <w:t>必要</w:t>
      </w:r>
      <w:r>
        <w:rPr>
          <w:color w:val="C00000"/>
          <w:sz w:val="24"/>
        </w:rPr>
        <w:t>(ひつよう)</w:t>
      </w:r>
      <w:r>
        <w:rPr>
          <w:sz w:val="24"/>
        </w:rPr>
        <w:t xml:space="preserve"> ない もの を </w:t>
      </w:r>
      <w:r>
        <w:rPr>
          <w:color w:val="0070C0"/>
          <w:sz w:val="24"/>
        </w:rPr>
        <w:t>買</w:t>
      </w:r>
      <w:r>
        <w:rPr>
          <w:color w:val="C00000"/>
          <w:sz w:val="24"/>
        </w:rPr>
        <w:t>(か)</w:t>
      </w:r>
      <w:r>
        <w:rPr>
          <w:sz w:val="24"/>
        </w:rPr>
        <w:t xml:space="preserve">って は いけない よ」 と </w:t>
      </w:r>
      <w:r>
        <w:rPr>
          <w:color w:val="0070C0"/>
          <w:sz w:val="24"/>
        </w:rPr>
        <w:t>私</w:t>
      </w:r>
      <w:r>
        <w:rPr>
          <w:color w:val="C00000"/>
          <w:sz w:val="24"/>
        </w:rPr>
        <w:t>(わたし)</w:t>
      </w:r>
      <w:r>
        <w:rPr>
          <w:sz w:val="24"/>
        </w:rPr>
        <w:t xml:space="preserve"> は </w:t>
      </w:r>
      <w:r>
        <w:rPr>
          <w:color w:val="0070C0"/>
          <w:sz w:val="24"/>
        </w:rPr>
        <w:t>突然</w:t>
      </w:r>
      <w:r>
        <w:rPr>
          <w:color w:val="C00000"/>
          <w:sz w:val="24"/>
        </w:rPr>
        <w:t>(とつぜん)</w:t>
      </w:r>
      <w:r>
        <w:rPr>
          <w:sz w:val="24"/>
        </w:rPr>
        <w:t xml:space="preserve"> </w:t>
      </w:r>
      <w:r>
        <w:rPr>
          <w:color w:val="0070C0"/>
          <w:sz w:val="24"/>
        </w:rPr>
        <w:t>言</w:t>
      </w:r>
      <w:r>
        <w:rPr>
          <w:color w:val="C00000"/>
          <w:sz w:val="24"/>
        </w:rPr>
        <w:t>(い)</w:t>
      </w:r>
      <w:r>
        <w:rPr>
          <w:sz w:val="24"/>
        </w:rPr>
        <w:t xml:space="preserve">いました。すぐ に </w:t>
      </w:r>
      <w:r>
        <w:rPr>
          <w:color w:val="0070C0"/>
          <w:sz w:val="24"/>
        </w:rPr>
        <w:t>言</w:t>
      </w:r>
      <w:r>
        <w:rPr>
          <w:color w:val="C00000"/>
          <w:sz w:val="24"/>
        </w:rPr>
        <w:t>(い)</w:t>
      </w:r>
      <w:r>
        <w:rPr>
          <w:sz w:val="24"/>
        </w:rPr>
        <w:t xml:space="preserve">った こと を </w:t>
      </w:r>
      <w:r>
        <w:rPr>
          <w:color w:val="0070C0"/>
          <w:sz w:val="24"/>
        </w:rPr>
        <w:t>後悔</w:t>
      </w:r>
      <w:r>
        <w:rPr>
          <w:color w:val="C00000"/>
          <w:sz w:val="24"/>
        </w:rPr>
        <w:t>(こうかい)</w:t>
      </w:r>
      <w:r>
        <w:rPr>
          <w:sz w:val="24"/>
        </w:rPr>
        <w:t xml:space="preserve"> しました。</w:t>
      </w:r>
    </w:p>
    <w:p>
      <w:r>
        <w:rPr>
          <w:sz w:val="24"/>
        </w:rPr>
        <w:t xml:space="preserve">「あなた こそ、その こと を </w:t>
      </w:r>
      <w:r>
        <w:rPr>
          <w:color w:val="0070C0"/>
          <w:sz w:val="24"/>
        </w:rPr>
        <w:t>言</w:t>
      </w:r>
      <w:r>
        <w:rPr>
          <w:color w:val="C00000"/>
          <w:sz w:val="24"/>
        </w:rPr>
        <w:t>(い)</w:t>
      </w:r>
      <w:r>
        <w:rPr>
          <w:sz w:val="24"/>
        </w:rPr>
        <w:t xml:space="preserve">わ なくても よかった」 と </w:t>
      </w:r>
      <w:r>
        <w:rPr>
          <w:color w:val="0070C0"/>
          <w:sz w:val="24"/>
        </w:rPr>
        <w:t>妻</w:t>
      </w:r>
      <w:r>
        <w:rPr>
          <w:color w:val="C00000"/>
          <w:sz w:val="24"/>
        </w:rPr>
        <w:t>(つま)</w:t>
      </w:r>
      <w:r>
        <w:rPr>
          <w:sz w:val="24"/>
        </w:rPr>
        <w:t xml:space="preserve"> は </w:t>
      </w:r>
      <w:r>
        <w:rPr>
          <w:color w:val="0070C0"/>
          <w:sz w:val="24"/>
        </w:rPr>
        <w:t>答</w:t>
      </w:r>
      <w:r>
        <w:rPr>
          <w:color w:val="C00000"/>
          <w:sz w:val="24"/>
        </w:rPr>
        <w:t>(こた)</w:t>
      </w:r>
      <w:r>
        <w:rPr>
          <w:sz w:val="24"/>
        </w:rPr>
        <w:t>えました。「</w:t>
      </w:r>
      <w:r>
        <w:rPr>
          <w:color w:val="0070C0"/>
          <w:sz w:val="24"/>
        </w:rPr>
        <w:t>昨日</w:t>
      </w:r>
      <w:r>
        <w:rPr>
          <w:color w:val="C00000"/>
          <w:sz w:val="24"/>
        </w:rPr>
        <w:t>(きのう)</w:t>
      </w:r>
      <w:r>
        <w:rPr>
          <w:sz w:val="24"/>
        </w:rPr>
        <w:t xml:space="preserve"> </w:t>
      </w:r>
      <w:r>
        <w:rPr>
          <w:color w:val="0070C0"/>
          <w:sz w:val="24"/>
        </w:rPr>
        <w:t>買</w:t>
      </w:r>
      <w:r>
        <w:rPr>
          <w:color w:val="C00000"/>
          <w:sz w:val="24"/>
        </w:rPr>
        <w:t>(か)</w:t>
      </w:r>
      <w:r>
        <w:rPr>
          <w:sz w:val="24"/>
        </w:rPr>
        <w:t xml:space="preserve">った あの ひどい ネクタイ を </w:t>
      </w:r>
      <w:r>
        <w:rPr>
          <w:color w:val="0070C0"/>
          <w:sz w:val="24"/>
        </w:rPr>
        <w:t>思</w:t>
      </w:r>
      <w:r>
        <w:rPr>
          <w:color w:val="C00000"/>
          <w:sz w:val="24"/>
        </w:rPr>
        <w:t>(おも)</w:t>
      </w:r>
      <w:r>
        <w:rPr>
          <w:sz w:val="24"/>
        </w:rPr>
        <w:t>い</w:t>
      </w:r>
      <w:r>
        <w:rPr>
          <w:color w:val="0070C0"/>
          <w:sz w:val="24"/>
        </w:rPr>
        <w:t>出</w:t>
      </w:r>
      <w:r>
        <w:rPr>
          <w:color w:val="C00000"/>
          <w:sz w:val="24"/>
        </w:rPr>
        <w:t>(だ)</w:t>
      </w:r>
      <w:r>
        <w:rPr>
          <w:sz w:val="24"/>
        </w:rPr>
        <w:t xml:space="preserve">させ なくて も </w:t>
      </w:r>
      <w:r>
        <w:rPr>
          <w:color w:val="0070C0"/>
          <w:sz w:val="24"/>
        </w:rPr>
        <w:t>結構</w:t>
      </w:r>
      <w:r>
        <w:rPr>
          <w:color w:val="C00000"/>
          <w:sz w:val="24"/>
        </w:rPr>
        <w:t>(けっこう)</w:t>
      </w:r>
      <w:r>
        <w:rPr>
          <w:sz w:val="24"/>
        </w:rPr>
        <w:t xml:space="preserve"> よ」。</w:t>
      </w:r>
    </w:p>
    <w:p>
      <w:r>
        <w:rPr>
          <w:sz w:val="24"/>
        </w:rPr>
        <w:t>「</w:t>
      </w:r>
      <w:r>
        <w:rPr>
          <w:color w:val="0070C0"/>
          <w:sz w:val="24"/>
        </w:rPr>
        <w:t>綺麗</w:t>
      </w:r>
      <w:r>
        <w:rPr>
          <w:color w:val="C00000"/>
          <w:sz w:val="24"/>
        </w:rPr>
        <w:t>(きれい)</w:t>
      </w:r>
      <w:r>
        <w:rPr>
          <w:sz w:val="24"/>
        </w:rPr>
        <w:t xml:space="preserve"> だ と </w:t>
      </w:r>
      <w:r>
        <w:rPr>
          <w:color w:val="0070C0"/>
          <w:sz w:val="24"/>
        </w:rPr>
        <w:t>思</w:t>
      </w:r>
      <w:r>
        <w:rPr>
          <w:color w:val="C00000"/>
          <w:sz w:val="24"/>
        </w:rPr>
        <w:t>(おも)</w:t>
      </w:r>
      <w:r>
        <w:rPr>
          <w:sz w:val="24"/>
        </w:rPr>
        <w:t xml:space="preserve">う」 と </w:t>
      </w:r>
      <w:r>
        <w:rPr>
          <w:color w:val="0070C0"/>
          <w:sz w:val="24"/>
        </w:rPr>
        <w:t>私</w:t>
      </w:r>
      <w:r>
        <w:rPr>
          <w:color w:val="C00000"/>
          <w:sz w:val="24"/>
        </w:rPr>
        <w:t>(わたし)</w:t>
      </w:r>
      <w:r>
        <w:rPr>
          <w:sz w:val="24"/>
        </w:rPr>
        <w:t xml:space="preserve"> は </w:t>
      </w:r>
      <w:r>
        <w:rPr>
          <w:color w:val="0070C0"/>
          <w:sz w:val="24"/>
        </w:rPr>
        <w:t>言</w:t>
      </w:r>
      <w:r>
        <w:rPr>
          <w:color w:val="C00000"/>
          <w:sz w:val="24"/>
        </w:rPr>
        <w:t>(い)</w:t>
      </w:r>
      <w:r>
        <w:rPr>
          <w:sz w:val="24"/>
        </w:rPr>
        <w:t xml:space="preserve">いました。「ネクタイ は </w:t>
      </w:r>
      <w:r>
        <w:rPr>
          <w:color w:val="0070C0"/>
          <w:sz w:val="24"/>
        </w:rPr>
        <w:t>持</w:t>
      </w:r>
      <w:r>
        <w:rPr>
          <w:color w:val="C00000"/>
          <w:sz w:val="24"/>
        </w:rPr>
        <w:t>(も)</w:t>
      </w:r>
      <w:r>
        <w:rPr>
          <w:sz w:val="24"/>
        </w:rPr>
        <w:t>ち すぎる と いう こと は ない」。</w:t>
      </w:r>
    </w:p>
    <w:p>
      <w:r>
        <w:rPr>
          <w:sz w:val="24"/>
        </w:rPr>
        <w:t>「</w:t>
      </w:r>
      <w:r>
        <w:rPr>
          <w:color w:val="0070C0"/>
          <w:sz w:val="24"/>
        </w:rPr>
        <w:t>女性</w:t>
      </w:r>
      <w:r>
        <w:rPr>
          <w:color w:val="C00000"/>
          <w:sz w:val="24"/>
        </w:rPr>
        <w:t>(じょせい)</w:t>
      </w:r>
      <w:r>
        <w:rPr>
          <w:sz w:val="24"/>
        </w:rPr>
        <w:t xml:space="preserve"> も </w:t>
      </w:r>
      <w:r>
        <w:rPr>
          <w:color w:val="0070C0"/>
          <w:sz w:val="24"/>
        </w:rPr>
        <w:t>帽子</w:t>
      </w:r>
      <w:r>
        <w:rPr>
          <w:color w:val="C00000"/>
          <w:sz w:val="24"/>
        </w:rPr>
        <w:t>(ぼうし)</w:t>
      </w:r>
      <w:r>
        <w:rPr>
          <w:sz w:val="24"/>
        </w:rPr>
        <w:t xml:space="preserve"> を </w:t>
      </w:r>
      <w:r>
        <w:rPr>
          <w:color w:val="0070C0"/>
          <w:sz w:val="24"/>
        </w:rPr>
        <w:t>持</w:t>
      </w:r>
      <w:r>
        <w:rPr>
          <w:color w:val="C00000"/>
          <w:sz w:val="24"/>
        </w:rPr>
        <w:t>(も)</w:t>
      </w:r>
      <w:r>
        <w:rPr>
          <w:sz w:val="24"/>
        </w:rPr>
        <w:t xml:space="preserve">ち すぎる と いう こと は ない の よ」 と </w:t>
      </w:r>
      <w:r>
        <w:rPr>
          <w:color w:val="0070C0"/>
          <w:sz w:val="24"/>
        </w:rPr>
        <w:t>彼女</w:t>
      </w:r>
      <w:r>
        <w:rPr>
          <w:color w:val="C00000"/>
          <w:sz w:val="24"/>
        </w:rPr>
        <w:t>(かのじょ)</w:t>
      </w:r>
      <w:r>
        <w:rPr>
          <w:sz w:val="24"/>
        </w:rPr>
        <w:t xml:space="preserve"> は </w:t>
      </w:r>
      <w:r>
        <w:rPr>
          <w:color w:val="0070C0"/>
          <w:sz w:val="24"/>
        </w:rPr>
        <w:t>答</w:t>
      </w:r>
      <w:r>
        <w:rPr>
          <w:color w:val="C00000"/>
          <w:sz w:val="24"/>
        </w:rPr>
        <w:t>(こた)</w:t>
      </w:r>
      <w:r>
        <w:rPr>
          <w:sz w:val="24"/>
        </w:rPr>
        <w:t>えました。</w:t>
      </w:r>
    </w:p>
    <w:p>
      <w:r>
        <w:rPr>
          <w:sz w:val="24"/>
        </w:rPr>
        <w:t>10</w:t>
      </w:r>
      <w:r>
        <w:rPr>
          <w:color w:val="0070C0"/>
          <w:sz w:val="24"/>
        </w:rPr>
        <w:t>分</w:t>
      </w:r>
      <w:r>
        <w:rPr>
          <w:color w:val="C00000"/>
          <w:sz w:val="24"/>
        </w:rPr>
        <w:t>(じゅっぷん)</w:t>
      </w:r>
      <w:r>
        <w:rPr>
          <w:sz w:val="24"/>
        </w:rPr>
        <w:t xml:space="preserve"> </w:t>
      </w:r>
      <w:r>
        <w:rPr>
          <w:color w:val="0070C0"/>
          <w:sz w:val="24"/>
        </w:rPr>
        <w:t>後</w:t>
      </w:r>
      <w:r>
        <w:rPr>
          <w:color w:val="C00000"/>
          <w:sz w:val="24"/>
        </w:rPr>
        <w:t>(ご)</w:t>
      </w:r>
      <w:r>
        <w:rPr>
          <w:sz w:val="24"/>
        </w:rPr>
        <w:t>、</w:t>
      </w:r>
      <w:r>
        <w:rPr>
          <w:color w:val="0070C0"/>
          <w:sz w:val="24"/>
        </w:rPr>
        <w:t>私</w:t>
      </w:r>
      <w:r>
        <w:rPr>
          <w:color w:val="C00000"/>
          <w:sz w:val="24"/>
        </w:rPr>
        <w:t>(わたし)</w:t>
      </w:r>
      <w:r>
        <w:rPr>
          <w:sz w:val="24"/>
        </w:rPr>
        <w:t xml:space="preserve">たち は </w:t>
      </w:r>
      <w:r>
        <w:rPr>
          <w:color w:val="0070C0"/>
          <w:sz w:val="24"/>
        </w:rPr>
        <w:t>一緒</w:t>
      </w:r>
      <w:r>
        <w:rPr>
          <w:color w:val="C00000"/>
          <w:sz w:val="24"/>
        </w:rPr>
        <w:t>(いっしょ)</w:t>
      </w:r>
      <w:r>
        <w:rPr>
          <w:sz w:val="24"/>
        </w:rPr>
        <w:t xml:space="preserve"> に </w:t>
      </w:r>
      <w:r>
        <w:rPr>
          <w:color w:val="0070C0"/>
          <w:sz w:val="24"/>
        </w:rPr>
        <w:t>店</w:t>
      </w:r>
      <w:r>
        <w:rPr>
          <w:color w:val="C00000"/>
          <w:sz w:val="24"/>
        </w:rPr>
        <w:t>(みせ)</w:t>
      </w:r>
      <w:r>
        <w:rPr>
          <w:sz w:val="24"/>
        </w:rPr>
        <w:t xml:space="preserve"> を </w:t>
      </w:r>
      <w:r>
        <w:rPr>
          <w:color w:val="0070C0"/>
          <w:sz w:val="24"/>
        </w:rPr>
        <w:t>出</w:t>
      </w:r>
      <w:r>
        <w:rPr>
          <w:color w:val="C00000"/>
          <w:sz w:val="24"/>
        </w:rPr>
        <w:t>(で)</w:t>
      </w:r>
      <w:r>
        <w:rPr>
          <w:sz w:val="24"/>
        </w:rPr>
        <w:t>ました。</w:t>
      </w:r>
      <w:r>
        <w:rPr>
          <w:color w:val="0070C0"/>
          <w:sz w:val="24"/>
        </w:rPr>
        <w:t>妻</w:t>
      </w:r>
      <w:r>
        <w:rPr>
          <w:color w:val="C00000"/>
          <w:sz w:val="24"/>
        </w:rPr>
        <w:t>(つま)</w:t>
      </w:r>
      <w:r>
        <w:rPr>
          <w:sz w:val="24"/>
        </w:rPr>
        <w:t xml:space="preserve"> は </w:t>
      </w:r>
      <w:r>
        <w:rPr>
          <w:color w:val="0070C0"/>
          <w:sz w:val="24"/>
        </w:rPr>
        <w:t>灯台</w:t>
      </w:r>
      <w:r>
        <w:rPr>
          <w:color w:val="C00000"/>
          <w:sz w:val="24"/>
        </w:rPr>
        <w:t>(とうだい)</w:t>
      </w:r>
      <w:r>
        <w:rPr>
          <w:sz w:val="24"/>
        </w:rPr>
        <w:t xml:space="preserve"> の よう な </w:t>
      </w:r>
      <w:r>
        <w:rPr>
          <w:color w:val="0070C0"/>
          <w:sz w:val="24"/>
        </w:rPr>
        <w:t>帽子</w:t>
      </w:r>
      <w:r>
        <w:rPr>
          <w:color w:val="C00000"/>
          <w:sz w:val="24"/>
        </w:rPr>
        <w:t>(ぼうし)</w:t>
      </w:r>
      <w:r>
        <w:rPr>
          <w:sz w:val="24"/>
        </w:rPr>
        <w:t xml:space="preserve"> を かぶって いました!</w:t>
      </w:r>
    </w:p>
    <w:p>
      <w:pPr>
        <w:pStyle w:val="Heading2"/>
      </w:pPr>
      <w:r>
        <w:rPr>
          <w:b/>
          <w:color w:val="555555"/>
          <w:sz w:val="26"/>
        </w:rPr>
        <w:t>中文</w:t>
      </w:r>
    </w:p>
    <w:p>
      <w:r>
        <w:rPr>
          <w:sz w:val="24"/>
        </w:rPr>
        <w:t>“你把那个叫帽子吗？”我对妻子说。</w:t>
      </w:r>
    </w:p>
    <w:p>
      <w:r>
        <w:rPr>
          <w:sz w:val="24"/>
        </w:rPr>
        <w:t>“你说话没必要这样不客气，”我的妻子边回答边照着镜子。</w:t>
      </w:r>
    </w:p>
    <w:p>
      <w:r>
        <w:rPr>
          <w:sz w:val="24"/>
        </w:rPr>
        <w:t>我坐在一个新式的满是网眼儿的椅子上，等待着。我们在这家帽店已经呆了半个小时了，而我的妻子仍在镜子面前。</w:t>
      </w:r>
    </w:p>
    <w:p>
      <w:r>
        <w:rPr>
          <w:sz w:val="24"/>
        </w:rPr>
        <w:t>“我们不应该买我们不需要的东西，”我突然发表意见说，但马上又后悔说了这话。</w:t>
      </w:r>
    </w:p>
    <w:p>
      <w:r>
        <w:rPr>
          <w:sz w:val="24"/>
        </w:rPr>
        <w:t>“你没必要这么说，”我妻子回答说，“我也不必提醒你昨天买的那条糟糕透了的领带。”</w:t>
      </w:r>
    </w:p>
    <w:p>
      <w:r>
        <w:rPr>
          <w:sz w:val="24"/>
        </w:rPr>
        <w:t>“我觉得它好看，”我说，“男人有多少领带也不会嫌多。”</w:t>
      </w:r>
    </w:p>
    <w:p>
      <w:r>
        <w:rPr>
          <w:sz w:val="24"/>
        </w:rPr>
        <w:t>“女人有多少帽子也不嫌多。”她回答。</w:t>
      </w:r>
    </w:p>
    <w:p>
      <w:r>
        <w:rPr>
          <w:sz w:val="24"/>
        </w:rPr>
        <w:t>10分钟以后，我们一道走出了商店。我妻子戴着一顶像灯塔一样的帽子。</w:t>
      </w:r>
    </w:p>
    <w:p/>
    <w:p>
      <w:pPr>
        <w:pStyle w:val="Heading1"/>
      </w:pPr>
      <w:r>
        <w:rPr>
          <w:b/>
          <w:color w:val="1F4E79"/>
          <w:sz w:val="30"/>
        </w:rPr>
        <w:t>第42課　Not very musical　/　あまり 音楽(おんがく) の センス が ない　/　并非很懂音乐</w:t>
      </w:r>
    </w:p>
    <w:p>
      <w:pPr>
        <w:pStyle w:val="Heading2"/>
      </w:pPr>
      <w:r>
        <w:rPr>
          <w:b/>
          <w:color w:val="555555"/>
          <w:sz w:val="26"/>
        </w:rPr>
        <w:t>English</w:t>
      </w:r>
    </w:p>
    <w:p>
      <w:r>
        <w:rPr>
          <w:sz w:val="24"/>
        </w:rPr>
        <w:t>As we had had a long walk through one of the markets of Old Delhi, we stopped at a square to have a rest. After a time, we noticed a snake charmer with two large baskets at the other side of the square, so we went to have a look at him. As soon as he saw us, he picked up a long pipe which was covered with coins and opened one of the baskets. When he began to play a tune, we had our first glimpse of the snake. It rose out of the basket and began to follow the movements of the pipe. We were very much surprised when the snake charmer suddenly began to play jazz tunes and popular modern songs. The snake, however, continued to 'dance' slowly. It obviously could not tell the difference between Indian music and jazz!</w:t>
      </w:r>
    </w:p>
    <w:p>
      <w:pPr>
        <w:pStyle w:val="Heading2"/>
      </w:pPr>
      <w:r>
        <w:rPr>
          <w:b/>
          <w:color w:val="555555"/>
          <w:sz w:val="26"/>
        </w:rPr>
        <w:t>日本語(にほんご)</w:t>
      </w:r>
    </w:p>
    <w:p>
      <w:r>
        <w:rPr>
          <w:color w:val="0070C0"/>
          <w:sz w:val="24"/>
        </w:rPr>
        <w:t>古</w:t>
      </w:r>
      <w:r>
        <w:rPr>
          <w:color w:val="C00000"/>
          <w:sz w:val="24"/>
        </w:rPr>
        <w:t>(ふる)</w:t>
      </w:r>
      <w:r>
        <w:rPr>
          <w:sz w:val="24"/>
        </w:rPr>
        <w:t xml:space="preserve">い デリー の </w:t>
      </w:r>
      <w:r>
        <w:rPr>
          <w:color w:val="0070C0"/>
          <w:sz w:val="24"/>
        </w:rPr>
        <w:t>市場</w:t>
      </w:r>
      <w:r>
        <w:rPr>
          <w:color w:val="C00000"/>
          <w:sz w:val="24"/>
        </w:rPr>
        <w:t>(いちば)</w:t>
      </w:r>
      <w:r>
        <w:rPr>
          <w:sz w:val="24"/>
        </w:rPr>
        <w:t xml:space="preserve"> の </w:t>
      </w:r>
      <w:r>
        <w:rPr>
          <w:color w:val="0070C0"/>
          <w:sz w:val="24"/>
        </w:rPr>
        <w:t>一</w:t>
      </w:r>
      <w:r>
        <w:rPr>
          <w:color w:val="C00000"/>
          <w:sz w:val="24"/>
        </w:rPr>
        <w:t>(ひと)</w:t>
      </w:r>
      <w:r>
        <w:rPr>
          <w:sz w:val="24"/>
        </w:rPr>
        <w:t xml:space="preserve">つ を </w:t>
      </w:r>
      <w:r>
        <w:rPr>
          <w:color w:val="0070C0"/>
          <w:sz w:val="24"/>
        </w:rPr>
        <w:t>長</w:t>
      </w:r>
      <w:r>
        <w:rPr>
          <w:color w:val="C00000"/>
          <w:sz w:val="24"/>
        </w:rPr>
        <w:t>(なが)</w:t>
      </w:r>
      <w:r>
        <w:rPr>
          <w:sz w:val="24"/>
        </w:rPr>
        <w:t xml:space="preserve">く </w:t>
      </w:r>
      <w:r>
        <w:rPr>
          <w:color w:val="0070C0"/>
          <w:sz w:val="24"/>
        </w:rPr>
        <w:t>歩</w:t>
      </w:r>
      <w:r>
        <w:rPr>
          <w:color w:val="C00000"/>
          <w:sz w:val="24"/>
        </w:rPr>
        <w:t>(ある)</w:t>
      </w:r>
      <w:r>
        <w:rPr>
          <w:sz w:val="24"/>
        </w:rPr>
        <w:t>いた ので、</w:t>
      </w:r>
      <w:r>
        <w:rPr>
          <w:color w:val="0070C0"/>
          <w:sz w:val="24"/>
        </w:rPr>
        <w:t>休</w:t>
      </w:r>
      <w:r>
        <w:rPr>
          <w:color w:val="C00000"/>
          <w:sz w:val="24"/>
        </w:rPr>
        <w:t>(やす)</w:t>
      </w:r>
      <w:r>
        <w:rPr>
          <w:sz w:val="24"/>
        </w:rPr>
        <w:t xml:space="preserve">む ため に </w:t>
      </w:r>
      <w:r>
        <w:rPr>
          <w:color w:val="0070C0"/>
          <w:sz w:val="24"/>
        </w:rPr>
        <w:t>広場</w:t>
      </w:r>
      <w:r>
        <w:rPr>
          <w:color w:val="C00000"/>
          <w:sz w:val="24"/>
        </w:rPr>
        <w:t>(ひろば)</w:t>
      </w:r>
      <w:r>
        <w:rPr>
          <w:sz w:val="24"/>
        </w:rPr>
        <w:t xml:space="preserve"> で </w:t>
      </w:r>
      <w:r>
        <w:rPr>
          <w:color w:val="0070C0"/>
          <w:sz w:val="24"/>
        </w:rPr>
        <w:t>止</w:t>
      </w:r>
      <w:r>
        <w:rPr>
          <w:color w:val="C00000"/>
          <w:sz w:val="24"/>
        </w:rPr>
        <w:t>(と)</w:t>
      </w:r>
      <w:r>
        <w:rPr>
          <w:sz w:val="24"/>
        </w:rPr>
        <w:t>まりました。しばらく して、</w:t>
      </w:r>
      <w:r>
        <w:rPr>
          <w:color w:val="0070C0"/>
          <w:sz w:val="24"/>
        </w:rPr>
        <w:t>広場</w:t>
      </w:r>
      <w:r>
        <w:rPr>
          <w:color w:val="C00000"/>
          <w:sz w:val="24"/>
        </w:rPr>
        <w:t>(ひろば)</w:t>
      </w:r>
      <w:r>
        <w:rPr>
          <w:sz w:val="24"/>
        </w:rPr>
        <w:t xml:space="preserve"> の </w:t>
      </w:r>
      <w:r>
        <w:rPr>
          <w:color w:val="0070C0"/>
          <w:sz w:val="24"/>
        </w:rPr>
        <w:t>向</w:t>
      </w:r>
      <w:r>
        <w:rPr>
          <w:color w:val="C00000"/>
          <w:sz w:val="24"/>
        </w:rPr>
        <w:t>(む)</w:t>
      </w:r>
      <w:r>
        <w:rPr>
          <w:sz w:val="24"/>
        </w:rPr>
        <w:t>こう</w:t>
      </w:r>
      <w:r>
        <w:rPr>
          <w:color w:val="0070C0"/>
          <w:sz w:val="24"/>
        </w:rPr>
        <w:t>側</w:t>
      </w:r>
      <w:r>
        <w:rPr>
          <w:color w:val="C00000"/>
          <w:sz w:val="24"/>
        </w:rPr>
        <w:t>(がわ)</w:t>
      </w:r>
      <w:r>
        <w:rPr>
          <w:sz w:val="24"/>
        </w:rPr>
        <w:t xml:space="preserve"> に </w:t>
      </w:r>
      <w:r>
        <w:rPr>
          <w:color w:val="0070C0"/>
          <w:sz w:val="24"/>
        </w:rPr>
        <w:t>二</w:t>
      </w:r>
      <w:r>
        <w:rPr>
          <w:color w:val="C00000"/>
          <w:sz w:val="24"/>
        </w:rPr>
        <w:t>(ふた)</w:t>
      </w:r>
      <w:r>
        <w:rPr>
          <w:sz w:val="24"/>
        </w:rPr>
        <w:t xml:space="preserve">つ の </w:t>
      </w:r>
      <w:r>
        <w:rPr>
          <w:color w:val="0070C0"/>
          <w:sz w:val="24"/>
        </w:rPr>
        <w:t>大</w:t>
      </w:r>
      <w:r>
        <w:rPr>
          <w:color w:val="C00000"/>
          <w:sz w:val="24"/>
        </w:rPr>
        <w:t>(おお)</w:t>
      </w:r>
      <w:r>
        <w:rPr>
          <w:sz w:val="24"/>
        </w:rPr>
        <w:t xml:space="preserve">きな カゴ を </w:t>
      </w:r>
      <w:r>
        <w:rPr>
          <w:color w:val="0070C0"/>
          <w:sz w:val="24"/>
        </w:rPr>
        <w:t>持</w:t>
      </w:r>
      <w:r>
        <w:rPr>
          <w:color w:val="C00000"/>
          <w:sz w:val="24"/>
        </w:rPr>
        <w:t>(も)</w:t>
      </w:r>
      <w:r>
        <w:rPr>
          <w:sz w:val="24"/>
        </w:rPr>
        <w:t xml:space="preserve">った </w:t>
      </w:r>
      <w:r>
        <w:rPr>
          <w:color w:val="0070C0"/>
          <w:sz w:val="24"/>
        </w:rPr>
        <w:t>蛇使</w:t>
      </w:r>
      <w:r>
        <w:rPr>
          <w:color w:val="C00000"/>
          <w:sz w:val="24"/>
        </w:rPr>
        <w:t>(へびつか)</w:t>
      </w:r>
      <w:r>
        <w:rPr>
          <w:sz w:val="24"/>
        </w:rPr>
        <w:t xml:space="preserve">い が いる の に </w:t>
      </w:r>
      <w:r>
        <w:rPr>
          <w:color w:val="0070C0"/>
          <w:sz w:val="24"/>
        </w:rPr>
        <w:t>気</w:t>
      </w:r>
      <w:r>
        <w:rPr>
          <w:color w:val="C00000"/>
          <w:sz w:val="24"/>
        </w:rPr>
        <w:t>(き)</w:t>
      </w:r>
      <w:r>
        <w:rPr>
          <w:sz w:val="24"/>
        </w:rPr>
        <w:t>づき、</w:t>
      </w:r>
      <w:r>
        <w:rPr>
          <w:color w:val="0070C0"/>
          <w:sz w:val="24"/>
        </w:rPr>
        <w:t>見</w:t>
      </w:r>
      <w:r>
        <w:rPr>
          <w:color w:val="C00000"/>
          <w:sz w:val="24"/>
        </w:rPr>
        <w:t>(み)</w:t>
      </w:r>
      <w:r>
        <w:rPr>
          <w:sz w:val="24"/>
        </w:rPr>
        <w:t xml:space="preserve"> に </w:t>
      </w:r>
      <w:r>
        <w:rPr>
          <w:color w:val="0070C0"/>
          <w:sz w:val="24"/>
        </w:rPr>
        <w:t>行</w:t>
      </w:r>
      <w:r>
        <w:rPr>
          <w:color w:val="C00000"/>
          <w:sz w:val="24"/>
        </w:rPr>
        <w:t>(い)</w:t>
      </w:r>
      <w:r>
        <w:rPr>
          <w:sz w:val="24"/>
        </w:rPr>
        <w:t>きました。</w:t>
      </w:r>
      <w:r>
        <w:rPr>
          <w:color w:val="0070C0"/>
          <w:sz w:val="24"/>
        </w:rPr>
        <w:t>私</w:t>
      </w:r>
      <w:r>
        <w:rPr>
          <w:color w:val="C00000"/>
          <w:sz w:val="24"/>
        </w:rPr>
        <w:t>(わたし)</w:t>
      </w:r>
      <w:r>
        <w:rPr>
          <w:sz w:val="24"/>
        </w:rPr>
        <w:t xml:space="preserve">たち を </w:t>
      </w:r>
      <w:r>
        <w:rPr>
          <w:color w:val="0070C0"/>
          <w:sz w:val="24"/>
        </w:rPr>
        <w:t>見</w:t>
      </w:r>
      <w:r>
        <w:rPr>
          <w:color w:val="C00000"/>
          <w:sz w:val="24"/>
        </w:rPr>
        <w:t>(み)</w:t>
      </w:r>
      <w:r>
        <w:rPr>
          <w:sz w:val="24"/>
        </w:rPr>
        <w:t>る と すぐ に、</w:t>
      </w:r>
      <w:r>
        <w:rPr>
          <w:color w:val="0070C0"/>
          <w:sz w:val="24"/>
        </w:rPr>
        <w:t>彼</w:t>
      </w:r>
      <w:r>
        <w:rPr>
          <w:color w:val="C00000"/>
          <w:sz w:val="24"/>
        </w:rPr>
        <w:t>(かれ)</w:t>
      </w:r>
      <w:r>
        <w:rPr>
          <w:sz w:val="24"/>
        </w:rPr>
        <w:t xml:space="preserve"> は コイン で </w:t>
      </w:r>
      <w:r>
        <w:rPr>
          <w:color w:val="0070C0"/>
          <w:sz w:val="24"/>
        </w:rPr>
        <w:t>覆</w:t>
      </w:r>
      <w:r>
        <w:rPr>
          <w:color w:val="C00000"/>
          <w:sz w:val="24"/>
        </w:rPr>
        <w:t>(おお)</w:t>
      </w:r>
      <w:r>
        <w:rPr>
          <w:sz w:val="24"/>
        </w:rPr>
        <w:t xml:space="preserve">われた </w:t>
      </w:r>
      <w:r>
        <w:rPr>
          <w:color w:val="0070C0"/>
          <w:sz w:val="24"/>
        </w:rPr>
        <w:t>長</w:t>
      </w:r>
      <w:r>
        <w:rPr>
          <w:color w:val="C00000"/>
          <w:sz w:val="24"/>
        </w:rPr>
        <w:t>(なが)</w:t>
      </w:r>
      <w:r>
        <w:rPr>
          <w:sz w:val="24"/>
        </w:rPr>
        <w:t xml:space="preserve">い </w:t>
      </w:r>
      <w:r>
        <w:rPr>
          <w:color w:val="0070C0"/>
          <w:sz w:val="24"/>
        </w:rPr>
        <w:t>笛</w:t>
      </w:r>
      <w:r>
        <w:rPr>
          <w:color w:val="C00000"/>
          <w:sz w:val="24"/>
        </w:rPr>
        <w:t>(ふえ)</w:t>
      </w:r>
      <w:r>
        <w:rPr>
          <w:sz w:val="24"/>
        </w:rPr>
        <w:t xml:space="preserve"> を </w:t>
      </w:r>
      <w:r>
        <w:rPr>
          <w:color w:val="0070C0"/>
          <w:sz w:val="24"/>
        </w:rPr>
        <w:t>取</w:t>
      </w:r>
      <w:r>
        <w:rPr>
          <w:color w:val="C00000"/>
          <w:sz w:val="24"/>
        </w:rPr>
        <w:t>(と)</w:t>
      </w:r>
      <w:r>
        <w:rPr>
          <w:sz w:val="24"/>
        </w:rPr>
        <w:t xml:space="preserve">り、カゴ の </w:t>
      </w:r>
      <w:r>
        <w:rPr>
          <w:color w:val="0070C0"/>
          <w:sz w:val="24"/>
        </w:rPr>
        <w:t>一</w:t>
      </w:r>
      <w:r>
        <w:rPr>
          <w:color w:val="C00000"/>
          <w:sz w:val="24"/>
        </w:rPr>
        <w:t>(ひと)</w:t>
      </w:r>
      <w:r>
        <w:rPr>
          <w:sz w:val="24"/>
        </w:rPr>
        <w:t xml:space="preserve">つ を </w:t>
      </w:r>
      <w:r>
        <w:rPr>
          <w:color w:val="0070C0"/>
          <w:sz w:val="24"/>
        </w:rPr>
        <w:t>開</w:t>
      </w:r>
      <w:r>
        <w:rPr>
          <w:color w:val="C00000"/>
          <w:sz w:val="24"/>
        </w:rPr>
        <w:t>(あ)</w:t>
      </w:r>
      <w:r>
        <w:rPr>
          <w:sz w:val="24"/>
        </w:rPr>
        <w:t>けました。</w:t>
      </w:r>
      <w:r>
        <w:rPr>
          <w:color w:val="0070C0"/>
          <w:sz w:val="24"/>
        </w:rPr>
        <w:t>彼</w:t>
      </w:r>
      <w:r>
        <w:rPr>
          <w:color w:val="C00000"/>
          <w:sz w:val="24"/>
        </w:rPr>
        <w:t>(かれ)</w:t>
      </w:r>
      <w:r>
        <w:rPr>
          <w:sz w:val="24"/>
        </w:rPr>
        <w:t xml:space="preserve"> が </w:t>
      </w:r>
      <w:r>
        <w:rPr>
          <w:color w:val="0070C0"/>
          <w:sz w:val="24"/>
        </w:rPr>
        <w:t>曲</w:t>
      </w:r>
      <w:r>
        <w:rPr>
          <w:color w:val="C00000"/>
          <w:sz w:val="24"/>
        </w:rPr>
        <w:t>(きょく)</w:t>
      </w:r>
      <w:r>
        <w:rPr>
          <w:sz w:val="24"/>
        </w:rPr>
        <w:t xml:space="preserve"> を </w:t>
      </w:r>
      <w:r>
        <w:rPr>
          <w:color w:val="0070C0"/>
          <w:sz w:val="24"/>
        </w:rPr>
        <w:t>吹</w:t>
      </w:r>
      <w:r>
        <w:rPr>
          <w:color w:val="C00000"/>
          <w:sz w:val="24"/>
        </w:rPr>
        <w:t>(ふ)</w:t>
      </w:r>
      <w:r>
        <w:rPr>
          <w:sz w:val="24"/>
        </w:rPr>
        <w:t>き</w:t>
      </w:r>
      <w:r>
        <w:rPr>
          <w:color w:val="0070C0"/>
          <w:sz w:val="24"/>
        </w:rPr>
        <w:t>始</w:t>
      </w:r>
      <w:r>
        <w:rPr>
          <w:color w:val="C00000"/>
          <w:sz w:val="24"/>
        </w:rPr>
        <w:t>(はじ)</w:t>
      </w:r>
      <w:r>
        <w:rPr>
          <w:sz w:val="24"/>
        </w:rPr>
        <w:t>める と、</w:t>
      </w:r>
      <w:r>
        <w:rPr>
          <w:color w:val="0070C0"/>
          <w:sz w:val="24"/>
        </w:rPr>
        <w:t>初</w:t>
      </w:r>
      <w:r>
        <w:rPr>
          <w:color w:val="C00000"/>
          <w:sz w:val="24"/>
        </w:rPr>
        <w:t>(はじ)</w:t>
      </w:r>
      <w:r>
        <w:rPr>
          <w:sz w:val="24"/>
        </w:rPr>
        <w:t xml:space="preserve">めて </w:t>
      </w:r>
      <w:r>
        <w:rPr>
          <w:color w:val="0070C0"/>
          <w:sz w:val="24"/>
        </w:rPr>
        <w:t>蛇</w:t>
      </w:r>
      <w:r>
        <w:rPr>
          <w:color w:val="C00000"/>
          <w:sz w:val="24"/>
        </w:rPr>
        <w:t>(へび)</w:t>
      </w:r>
      <w:r>
        <w:rPr>
          <w:sz w:val="24"/>
        </w:rPr>
        <w:t xml:space="preserve"> を </w:t>
      </w:r>
      <w:r>
        <w:rPr>
          <w:color w:val="0070C0"/>
          <w:sz w:val="24"/>
        </w:rPr>
        <w:t>見</w:t>
      </w:r>
      <w:r>
        <w:rPr>
          <w:color w:val="C00000"/>
          <w:sz w:val="24"/>
        </w:rPr>
        <w:t>(み)</w:t>
      </w:r>
      <w:r>
        <w:rPr>
          <w:sz w:val="24"/>
        </w:rPr>
        <w:t>ました。</w:t>
      </w:r>
      <w:r>
        <w:rPr>
          <w:color w:val="0070C0"/>
          <w:sz w:val="24"/>
        </w:rPr>
        <w:t>蛇</w:t>
      </w:r>
      <w:r>
        <w:rPr>
          <w:color w:val="C00000"/>
          <w:sz w:val="24"/>
        </w:rPr>
        <w:t>(へび)</w:t>
      </w:r>
      <w:r>
        <w:rPr>
          <w:sz w:val="24"/>
        </w:rPr>
        <w:t xml:space="preserve"> は カゴ から </w:t>
      </w:r>
      <w:r>
        <w:rPr>
          <w:color w:val="0070C0"/>
          <w:sz w:val="24"/>
        </w:rPr>
        <w:t>立</w:t>
      </w:r>
      <w:r>
        <w:rPr>
          <w:color w:val="C00000"/>
          <w:sz w:val="24"/>
        </w:rPr>
        <w:t>(た)</w:t>
      </w:r>
      <w:r>
        <w:rPr>
          <w:sz w:val="24"/>
        </w:rPr>
        <w:t>ち</w:t>
      </w:r>
      <w:r>
        <w:rPr>
          <w:color w:val="0070C0"/>
          <w:sz w:val="24"/>
        </w:rPr>
        <w:t>上</w:t>
      </w:r>
      <w:r>
        <w:rPr>
          <w:color w:val="C00000"/>
          <w:sz w:val="24"/>
        </w:rPr>
        <w:t>(あ)</w:t>
      </w:r>
      <w:r>
        <w:rPr>
          <w:sz w:val="24"/>
        </w:rPr>
        <w:t>がり、</w:t>
      </w:r>
      <w:r>
        <w:rPr>
          <w:color w:val="0070C0"/>
          <w:sz w:val="24"/>
        </w:rPr>
        <w:t>笛</w:t>
      </w:r>
      <w:r>
        <w:rPr>
          <w:color w:val="C00000"/>
          <w:sz w:val="24"/>
        </w:rPr>
        <w:t>(ふえ)</w:t>
      </w:r>
      <w:r>
        <w:rPr>
          <w:sz w:val="24"/>
        </w:rPr>
        <w:t xml:space="preserve"> の </w:t>
      </w:r>
      <w:r>
        <w:rPr>
          <w:color w:val="0070C0"/>
          <w:sz w:val="24"/>
        </w:rPr>
        <w:t>動</w:t>
      </w:r>
      <w:r>
        <w:rPr>
          <w:color w:val="C00000"/>
          <w:sz w:val="24"/>
        </w:rPr>
        <w:t>(うご)</w:t>
      </w:r>
      <w:r>
        <w:rPr>
          <w:sz w:val="24"/>
        </w:rPr>
        <w:t xml:space="preserve">き を </w:t>
      </w:r>
      <w:r>
        <w:rPr>
          <w:color w:val="0070C0"/>
          <w:sz w:val="24"/>
        </w:rPr>
        <w:t>追</w:t>
      </w:r>
      <w:r>
        <w:rPr>
          <w:color w:val="C00000"/>
          <w:sz w:val="24"/>
        </w:rPr>
        <w:t>(お)</w:t>
      </w:r>
      <w:r>
        <w:rPr>
          <w:sz w:val="24"/>
        </w:rPr>
        <w:t>い</w:t>
      </w:r>
      <w:r>
        <w:rPr>
          <w:color w:val="0070C0"/>
          <w:sz w:val="24"/>
        </w:rPr>
        <w:t>始</w:t>
      </w:r>
      <w:r>
        <w:rPr>
          <w:color w:val="C00000"/>
          <w:sz w:val="24"/>
        </w:rPr>
        <w:t>(はじ)</w:t>
      </w:r>
      <w:r>
        <w:rPr>
          <w:sz w:val="24"/>
        </w:rPr>
        <w:t>めました。</w:t>
      </w:r>
      <w:r>
        <w:rPr>
          <w:color w:val="0070C0"/>
          <w:sz w:val="24"/>
        </w:rPr>
        <w:t>蛇使</w:t>
      </w:r>
      <w:r>
        <w:rPr>
          <w:color w:val="C00000"/>
          <w:sz w:val="24"/>
        </w:rPr>
        <w:t>(へびつか)</w:t>
      </w:r>
      <w:r>
        <w:rPr>
          <w:sz w:val="24"/>
        </w:rPr>
        <w:t xml:space="preserve">い が </w:t>
      </w:r>
      <w:r>
        <w:rPr>
          <w:color w:val="0070C0"/>
          <w:sz w:val="24"/>
        </w:rPr>
        <w:t>突然</w:t>
      </w:r>
      <w:r>
        <w:rPr>
          <w:color w:val="C00000"/>
          <w:sz w:val="24"/>
        </w:rPr>
        <w:t>(とつぜん)</w:t>
      </w:r>
      <w:r>
        <w:rPr>
          <w:sz w:val="24"/>
        </w:rPr>
        <w:t xml:space="preserve"> ジャズ や </w:t>
      </w:r>
      <w:r>
        <w:rPr>
          <w:color w:val="0070C0"/>
          <w:sz w:val="24"/>
        </w:rPr>
        <w:t>人気</w:t>
      </w:r>
      <w:r>
        <w:rPr>
          <w:color w:val="C00000"/>
          <w:sz w:val="24"/>
        </w:rPr>
        <w:t>(にんき)</w:t>
      </w:r>
      <w:r>
        <w:rPr>
          <w:sz w:val="24"/>
        </w:rPr>
        <w:t xml:space="preserve"> の </w:t>
      </w:r>
      <w:r>
        <w:rPr>
          <w:color w:val="0070C0"/>
          <w:sz w:val="24"/>
        </w:rPr>
        <w:t>現代</w:t>
      </w:r>
      <w:r>
        <w:rPr>
          <w:color w:val="C00000"/>
          <w:sz w:val="24"/>
        </w:rPr>
        <w:t>(げんだい)</w:t>
      </w:r>
      <w:r>
        <w:rPr>
          <w:sz w:val="24"/>
        </w:rPr>
        <w:t xml:space="preserve"> の </w:t>
      </w:r>
      <w:r>
        <w:rPr>
          <w:color w:val="0070C0"/>
          <w:sz w:val="24"/>
        </w:rPr>
        <w:t>歌</w:t>
      </w:r>
      <w:r>
        <w:rPr>
          <w:color w:val="C00000"/>
          <w:sz w:val="24"/>
        </w:rPr>
        <w:t>(うた)</w:t>
      </w:r>
      <w:r>
        <w:rPr>
          <w:sz w:val="24"/>
        </w:rPr>
        <w:t xml:space="preserve"> を </w:t>
      </w:r>
      <w:r>
        <w:rPr>
          <w:color w:val="0070C0"/>
          <w:sz w:val="24"/>
        </w:rPr>
        <w:t>吹</w:t>
      </w:r>
      <w:r>
        <w:rPr>
          <w:color w:val="C00000"/>
          <w:sz w:val="24"/>
        </w:rPr>
        <w:t>(ふ)</w:t>
      </w:r>
      <w:r>
        <w:rPr>
          <w:sz w:val="24"/>
        </w:rPr>
        <w:t>き</w:t>
      </w:r>
      <w:r>
        <w:rPr>
          <w:color w:val="0070C0"/>
          <w:sz w:val="24"/>
        </w:rPr>
        <w:t>始</w:t>
      </w:r>
      <w:r>
        <w:rPr>
          <w:color w:val="C00000"/>
          <w:sz w:val="24"/>
        </w:rPr>
        <w:t>(はじ)</w:t>
      </w:r>
      <w:r>
        <w:rPr>
          <w:sz w:val="24"/>
        </w:rPr>
        <w:t>めた とき、</w:t>
      </w:r>
      <w:r>
        <w:rPr>
          <w:color w:val="0070C0"/>
          <w:sz w:val="24"/>
        </w:rPr>
        <w:t>私</w:t>
      </w:r>
      <w:r>
        <w:rPr>
          <w:color w:val="C00000"/>
          <w:sz w:val="24"/>
        </w:rPr>
        <w:t>(わたし)</w:t>
      </w:r>
      <w:r>
        <w:rPr>
          <w:sz w:val="24"/>
        </w:rPr>
        <w:t xml:space="preserve">たち は とても </w:t>
      </w:r>
      <w:r>
        <w:rPr>
          <w:color w:val="0070C0"/>
          <w:sz w:val="24"/>
        </w:rPr>
        <w:t>驚</w:t>
      </w:r>
      <w:r>
        <w:rPr>
          <w:color w:val="C00000"/>
          <w:sz w:val="24"/>
        </w:rPr>
        <w:t>(おどろ)</w:t>
      </w:r>
      <w:r>
        <w:rPr>
          <w:sz w:val="24"/>
        </w:rPr>
        <w:t>きました。しかし、</w:t>
      </w:r>
      <w:r>
        <w:rPr>
          <w:color w:val="0070C0"/>
          <w:sz w:val="24"/>
        </w:rPr>
        <w:t>蛇</w:t>
      </w:r>
      <w:r>
        <w:rPr>
          <w:color w:val="C00000"/>
          <w:sz w:val="24"/>
        </w:rPr>
        <w:t>(へび)</w:t>
      </w:r>
      <w:r>
        <w:rPr>
          <w:sz w:val="24"/>
        </w:rPr>
        <w:t xml:space="preserve"> は ゆっくり と 「</w:t>
      </w:r>
      <w:r>
        <w:rPr>
          <w:color w:val="0070C0"/>
          <w:sz w:val="24"/>
        </w:rPr>
        <w:t>踊</w:t>
      </w:r>
      <w:r>
        <w:rPr>
          <w:color w:val="C00000"/>
          <w:sz w:val="24"/>
        </w:rPr>
        <w:t>(おど)</w:t>
      </w:r>
      <w:r>
        <w:rPr>
          <w:sz w:val="24"/>
        </w:rPr>
        <w:t>り」</w:t>
      </w:r>
      <w:r>
        <w:rPr>
          <w:color w:val="0070C0"/>
          <w:sz w:val="24"/>
        </w:rPr>
        <w:t>続</w:t>
      </w:r>
      <w:r>
        <w:rPr>
          <w:color w:val="C00000"/>
          <w:sz w:val="24"/>
        </w:rPr>
        <w:t>(つづ)</w:t>
      </w:r>
      <w:r>
        <w:rPr>
          <w:sz w:val="24"/>
        </w:rPr>
        <w:t>けました。</w:t>
      </w:r>
      <w:r>
        <w:rPr>
          <w:color w:val="0070C0"/>
          <w:sz w:val="24"/>
        </w:rPr>
        <w:t>明</w:t>
      </w:r>
      <w:r>
        <w:rPr>
          <w:color w:val="C00000"/>
          <w:sz w:val="24"/>
        </w:rPr>
        <w:t>(あき)</w:t>
      </w:r>
      <w:r>
        <w:rPr>
          <w:sz w:val="24"/>
        </w:rPr>
        <w:t xml:space="preserve">らか に、インド の </w:t>
      </w:r>
      <w:r>
        <w:rPr>
          <w:color w:val="0070C0"/>
          <w:sz w:val="24"/>
        </w:rPr>
        <w:t>音楽</w:t>
      </w:r>
      <w:r>
        <w:rPr>
          <w:color w:val="C00000"/>
          <w:sz w:val="24"/>
        </w:rPr>
        <w:t>(おんがく)</w:t>
      </w:r>
      <w:r>
        <w:rPr>
          <w:sz w:val="24"/>
        </w:rPr>
        <w:t xml:space="preserve"> と ジャズ の </w:t>
      </w:r>
      <w:r>
        <w:rPr>
          <w:color w:val="0070C0"/>
          <w:sz w:val="24"/>
        </w:rPr>
        <w:t>違</w:t>
      </w:r>
      <w:r>
        <w:rPr>
          <w:color w:val="C00000"/>
          <w:sz w:val="24"/>
        </w:rPr>
        <w:t>(ちが)</w:t>
      </w:r>
      <w:r>
        <w:rPr>
          <w:sz w:val="24"/>
        </w:rPr>
        <w:t>い が わから なかった の です!</w:t>
      </w:r>
    </w:p>
    <w:p>
      <w:pPr>
        <w:pStyle w:val="Heading2"/>
      </w:pPr>
      <w:r>
        <w:rPr>
          <w:b/>
          <w:color w:val="555555"/>
          <w:sz w:val="26"/>
        </w:rPr>
        <w:t>中文</w:t>
      </w:r>
    </w:p>
    <w:p>
      <w:r>
        <w:rPr>
          <w:sz w:val="24"/>
        </w:rPr>
        <w:t>当我们穿过旧德里的市场时走了很长一段路，我们在一个广场上停下来休息。过了一会儿，我们注意到广场的那一边有一个带着两个大筐的耍蛇人，于是就走过去看看。</w:t>
      </w:r>
    </w:p>
    <w:p>
      <w:r>
        <w:rPr>
          <w:sz w:val="24"/>
        </w:rPr>
        <w:t>他一见我们，就拿起了一个长长的上面镶有硬币的管乐器，并掀开了一个筐的盖子。当他开始吹奏一支曲子时，我们才第一次看到那条蛇。它从筐里探出身子，随着乐器的摆动而扭动。</w:t>
      </w:r>
    </w:p>
    <w:p>
      <w:r>
        <w:rPr>
          <w:sz w:val="24"/>
        </w:rPr>
        <w:t>当耍蛇人突然又吹奏起爵士乐和现代流行乐曲时，我们感到非常惊奇。然而那蛇却还是缓慢地“舞动”着。显然，它分辨不出印度音乐和爵士乐！</w:t>
      </w:r>
    </w:p>
    <w:p/>
    <w:p>
      <w:pPr>
        <w:pStyle w:val="Heading1"/>
      </w:pPr>
      <w:r>
        <w:rPr>
          <w:b/>
          <w:color w:val="1F4E79"/>
          <w:sz w:val="30"/>
        </w:rPr>
        <w:t>第43課　Over the South Pole　/　南極(なんきょく) を 越(こ)えて　/　飞越南极</w:t>
      </w:r>
    </w:p>
    <w:p>
      <w:pPr>
        <w:pStyle w:val="Heading2"/>
      </w:pPr>
      <w:r>
        <w:rPr>
          <w:b/>
          <w:color w:val="555555"/>
          <w:sz w:val="26"/>
        </w:rPr>
        <w:t>English</w:t>
      </w:r>
    </w:p>
    <w:p>
      <w:r>
        <w:rPr>
          <w:sz w:val="24"/>
        </w:rPr>
        <w:t>In 1929, three years after his flight over the North Pole, the American explorer, R. E. Byrd, successfully flew over the South Pole for the first time. Though, at first, Byrd and his men were able to take a great many photographs of the mountains that lay below, they soon ran into serious trouble. At one point, it seemed certain that their plane would crash. It could only get over the mountains if it rose to 10,000 feet. Byrd at once ordered his men to throw out two heavy food sacks. The plane was then able to rise and it cleared the mountains by 400 feet. Byrd now knew that he would be able to reach the South Pole which was 300 miles away, for there were no more mountains in sight. The aircraft was able to fly over the endless white plains without difficulty.</w:t>
      </w:r>
    </w:p>
    <w:p>
      <w:pPr>
        <w:pStyle w:val="Heading2"/>
      </w:pPr>
      <w:r>
        <w:rPr>
          <w:b/>
          <w:color w:val="555555"/>
          <w:sz w:val="26"/>
        </w:rPr>
        <w:t>日本語(にほんご)</w:t>
      </w:r>
    </w:p>
    <w:p>
      <w:r>
        <w:rPr>
          <w:sz w:val="24"/>
        </w:rPr>
        <w:t>1929</w:t>
      </w:r>
      <w:r>
        <w:rPr>
          <w:color w:val="0070C0"/>
          <w:sz w:val="24"/>
        </w:rPr>
        <w:t>年</w:t>
      </w:r>
      <w:r>
        <w:rPr>
          <w:color w:val="C00000"/>
          <w:sz w:val="24"/>
        </w:rPr>
        <w:t>(ねん)</w:t>
      </w:r>
      <w:r>
        <w:rPr>
          <w:sz w:val="24"/>
        </w:rPr>
        <w:t>、</w:t>
      </w:r>
      <w:r>
        <w:rPr>
          <w:color w:val="0070C0"/>
          <w:sz w:val="24"/>
        </w:rPr>
        <w:t>北極</w:t>
      </w:r>
      <w:r>
        <w:rPr>
          <w:color w:val="C00000"/>
          <w:sz w:val="24"/>
        </w:rPr>
        <w:t>(ほっきょく)</w:t>
      </w:r>
      <w:r>
        <w:rPr>
          <w:sz w:val="24"/>
        </w:rPr>
        <w:t xml:space="preserve"> を </w:t>
      </w:r>
      <w:r>
        <w:rPr>
          <w:color w:val="0070C0"/>
          <w:sz w:val="24"/>
        </w:rPr>
        <w:t>飛</w:t>
      </w:r>
      <w:r>
        <w:rPr>
          <w:color w:val="C00000"/>
          <w:sz w:val="24"/>
        </w:rPr>
        <w:t>(と)</w:t>
      </w:r>
      <w:r>
        <w:rPr>
          <w:sz w:val="24"/>
        </w:rPr>
        <w:t>んでから 3</w:t>
      </w:r>
      <w:r>
        <w:rPr>
          <w:color w:val="0070C0"/>
          <w:sz w:val="24"/>
        </w:rPr>
        <w:t>年</w:t>
      </w:r>
      <w:r>
        <w:rPr>
          <w:color w:val="C00000"/>
          <w:sz w:val="24"/>
        </w:rPr>
        <w:t>(ねん)</w:t>
      </w:r>
      <w:r>
        <w:rPr>
          <w:sz w:val="24"/>
        </w:rPr>
        <w:t xml:space="preserve"> </w:t>
      </w:r>
      <w:r>
        <w:rPr>
          <w:color w:val="0070C0"/>
          <w:sz w:val="24"/>
        </w:rPr>
        <w:t>後</w:t>
      </w:r>
      <w:r>
        <w:rPr>
          <w:color w:val="C00000"/>
          <w:sz w:val="24"/>
        </w:rPr>
        <w:t>(ご)</w:t>
      </w:r>
      <w:r>
        <w:rPr>
          <w:sz w:val="24"/>
        </w:rPr>
        <w:t xml:space="preserve">、アメリカ の </w:t>
      </w:r>
      <w:r>
        <w:rPr>
          <w:color w:val="0070C0"/>
          <w:sz w:val="24"/>
        </w:rPr>
        <w:t>探検家</w:t>
      </w:r>
      <w:r>
        <w:rPr>
          <w:color w:val="C00000"/>
          <w:sz w:val="24"/>
        </w:rPr>
        <w:t>(たんけんか)</w:t>
      </w:r>
      <w:r>
        <w:rPr>
          <w:sz w:val="24"/>
        </w:rPr>
        <w:t xml:space="preserve"> R.E.バード は </w:t>
      </w:r>
      <w:r>
        <w:rPr>
          <w:color w:val="0070C0"/>
          <w:sz w:val="24"/>
        </w:rPr>
        <w:t>初</w:t>
      </w:r>
      <w:r>
        <w:rPr>
          <w:color w:val="C00000"/>
          <w:sz w:val="24"/>
        </w:rPr>
        <w:t>(はじ)</w:t>
      </w:r>
      <w:r>
        <w:rPr>
          <w:sz w:val="24"/>
        </w:rPr>
        <w:t xml:space="preserve">めて </w:t>
      </w:r>
      <w:r>
        <w:rPr>
          <w:color w:val="0070C0"/>
          <w:sz w:val="24"/>
        </w:rPr>
        <w:t>南極</w:t>
      </w:r>
      <w:r>
        <w:rPr>
          <w:color w:val="C00000"/>
          <w:sz w:val="24"/>
        </w:rPr>
        <w:t>(なんきょく)</w:t>
      </w:r>
      <w:r>
        <w:rPr>
          <w:sz w:val="24"/>
        </w:rPr>
        <w:t xml:space="preserve"> を </w:t>
      </w:r>
      <w:r>
        <w:rPr>
          <w:color w:val="0070C0"/>
          <w:sz w:val="24"/>
        </w:rPr>
        <w:t>飛</w:t>
      </w:r>
      <w:r>
        <w:rPr>
          <w:color w:val="C00000"/>
          <w:sz w:val="24"/>
        </w:rPr>
        <w:t>(と)</w:t>
      </w:r>
      <w:r>
        <w:rPr>
          <w:sz w:val="24"/>
        </w:rPr>
        <w:t xml:space="preserve">び </w:t>
      </w:r>
      <w:r>
        <w:rPr>
          <w:color w:val="0070C0"/>
          <w:sz w:val="24"/>
        </w:rPr>
        <w:t>越</w:t>
      </w:r>
      <w:r>
        <w:rPr>
          <w:color w:val="C00000"/>
          <w:sz w:val="24"/>
        </w:rPr>
        <w:t>(こ)</w:t>
      </w:r>
      <w:r>
        <w:rPr>
          <w:sz w:val="24"/>
        </w:rPr>
        <w:t xml:space="preserve">えるの に </w:t>
      </w:r>
      <w:r>
        <w:rPr>
          <w:color w:val="0070C0"/>
          <w:sz w:val="24"/>
        </w:rPr>
        <w:t>成功</w:t>
      </w:r>
      <w:r>
        <w:rPr>
          <w:color w:val="C00000"/>
          <w:sz w:val="24"/>
        </w:rPr>
        <w:t>(せいこう)</w:t>
      </w:r>
      <w:r>
        <w:rPr>
          <w:sz w:val="24"/>
        </w:rPr>
        <w:t xml:space="preserve"> しました。</w:t>
      </w:r>
      <w:r>
        <w:rPr>
          <w:color w:val="0070C0"/>
          <w:sz w:val="24"/>
        </w:rPr>
        <w:t>最初</w:t>
      </w:r>
      <w:r>
        <w:rPr>
          <w:color w:val="C00000"/>
          <w:sz w:val="24"/>
        </w:rPr>
        <w:t>(さいしょ)</w:t>
      </w:r>
      <w:r>
        <w:rPr>
          <w:sz w:val="24"/>
        </w:rPr>
        <w:t xml:space="preserve">、バード と </w:t>
      </w:r>
      <w:r>
        <w:rPr>
          <w:color w:val="0070C0"/>
          <w:sz w:val="24"/>
        </w:rPr>
        <w:t>彼</w:t>
      </w:r>
      <w:r>
        <w:rPr>
          <w:color w:val="C00000"/>
          <w:sz w:val="24"/>
        </w:rPr>
        <w:t>(かれ)</w:t>
      </w:r>
      <w:r>
        <w:rPr>
          <w:sz w:val="24"/>
        </w:rPr>
        <w:t xml:space="preserve"> の </w:t>
      </w:r>
      <w:r>
        <w:rPr>
          <w:color w:val="0070C0"/>
          <w:sz w:val="24"/>
        </w:rPr>
        <w:t>仲間</w:t>
      </w:r>
      <w:r>
        <w:rPr>
          <w:color w:val="C00000"/>
          <w:sz w:val="24"/>
        </w:rPr>
        <w:t>(なかま)</w:t>
      </w:r>
      <w:r>
        <w:rPr>
          <w:sz w:val="24"/>
        </w:rPr>
        <w:t xml:space="preserve"> は </w:t>
      </w:r>
      <w:r>
        <w:rPr>
          <w:color w:val="0070C0"/>
          <w:sz w:val="24"/>
        </w:rPr>
        <w:t>下</w:t>
      </w:r>
      <w:r>
        <w:rPr>
          <w:color w:val="C00000"/>
          <w:sz w:val="24"/>
        </w:rPr>
        <w:t>(した)</w:t>
      </w:r>
      <w:r>
        <w:rPr>
          <w:sz w:val="24"/>
        </w:rPr>
        <w:t xml:space="preserve"> に </w:t>
      </w:r>
      <w:r>
        <w:rPr>
          <w:color w:val="0070C0"/>
          <w:sz w:val="24"/>
        </w:rPr>
        <w:t>横</w:t>
      </w:r>
      <w:r>
        <w:rPr>
          <w:color w:val="C00000"/>
          <w:sz w:val="24"/>
        </w:rPr>
        <w:t>(よこ)</w:t>
      </w:r>
      <w:r>
        <w:rPr>
          <w:sz w:val="24"/>
        </w:rPr>
        <w:t xml:space="preserve">たわる </w:t>
      </w:r>
      <w:r>
        <w:rPr>
          <w:color w:val="0070C0"/>
          <w:sz w:val="24"/>
        </w:rPr>
        <w:t>山々</w:t>
      </w:r>
      <w:r>
        <w:rPr>
          <w:color w:val="C00000"/>
          <w:sz w:val="24"/>
        </w:rPr>
        <w:t>(やまやま)</w:t>
      </w:r>
      <w:r>
        <w:rPr>
          <w:sz w:val="24"/>
        </w:rPr>
        <w:t xml:space="preserve"> の </w:t>
      </w:r>
      <w:r>
        <w:rPr>
          <w:color w:val="0070C0"/>
          <w:sz w:val="24"/>
        </w:rPr>
        <w:t>多</w:t>
      </w:r>
      <w:r>
        <w:rPr>
          <w:color w:val="C00000"/>
          <w:sz w:val="24"/>
        </w:rPr>
        <w:t>(おお)</w:t>
      </w:r>
      <w:r>
        <w:rPr>
          <w:sz w:val="24"/>
        </w:rPr>
        <w:t xml:space="preserve">く の </w:t>
      </w:r>
      <w:r>
        <w:rPr>
          <w:color w:val="0070C0"/>
          <w:sz w:val="24"/>
        </w:rPr>
        <w:t>写真</w:t>
      </w:r>
      <w:r>
        <w:rPr>
          <w:color w:val="C00000"/>
          <w:sz w:val="24"/>
        </w:rPr>
        <w:t>(しゃしん)</w:t>
      </w:r>
      <w:r>
        <w:rPr>
          <w:sz w:val="24"/>
        </w:rPr>
        <w:t xml:space="preserve"> を </w:t>
      </w:r>
      <w:r>
        <w:rPr>
          <w:color w:val="0070C0"/>
          <w:sz w:val="24"/>
        </w:rPr>
        <w:t>撮</w:t>
      </w:r>
      <w:r>
        <w:rPr>
          <w:color w:val="C00000"/>
          <w:sz w:val="24"/>
        </w:rPr>
        <w:t>(と)</w:t>
      </w:r>
      <w:r>
        <w:rPr>
          <w:sz w:val="24"/>
        </w:rPr>
        <w:t xml:space="preserve">る こと が できました が、すぐ に </w:t>
      </w:r>
      <w:r>
        <w:rPr>
          <w:color w:val="0070C0"/>
          <w:sz w:val="24"/>
        </w:rPr>
        <w:t>深刻</w:t>
      </w:r>
      <w:r>
        <w:rPr>
          <w:color w:val="C00000"/>
          <w:sz w:val="24"/>
        </w:rPr>
        <w:t>(しんこく)</w:t>
      </w:r>
      <w:r>
        <w:rPr>
          <w:sz w:val="24"/>
        </w:rPr>
        <w:t xml:space="preserve"> な トラブル に </w:t>
      </w:r>
      <w:r>
        <w:rPr>
          <w:color w:val="0070C0"/>
          <w:sz w:val="24"/>
        </w:rPr>
        <w:t>遭遇</w:t>
      </w:r>
      <w:r>
        <w:rPr>
          <w:color w:val="C00000"/>
          <w:sz w:val="24"/>
        </w:rPr>
        <w:t>(そうぐう)</w:t>
      </w:r>
      <w:r>
        <w:rPr>
          <w:sz w:val="24"/>
        </w:rPr>
        <w:t xml:space="preserve"> しました。ある </w:t>
      </w:r>
      <w:r>
        <w:rPr>
          <w:color w:val="0070C0"/>
          <w:sz w:val="24"/>
        </w:rPr>
        <w:t>時点</w:t>
      </w:r>
      <w:r>
        <w:rPr>
          <w:color w:val="C00000"/>
          <w:sz w:val="24"/>
        </w:rPr>
        <w:t>(じてん)</w:t>
      </w:r>
      <w:r>
        <w:rPr>
          <w:sz w:val="24"/>
        </w:rPr>
        <w:t xml:space="preserve"> で、</w:t>
      </w:r>
      <w:r>
        <w:rPr>
          <w:color w:val="0070C0"/>
          <w:sz w:val="24"/>
        </w:rPr>
        <w:t>彼</w:t>
      </w:r>
      <w:r>
        <w:rPr>
          <w:color w:val="C00000"/>
          <w:sz w:val="24"/>
        </w:rPr>
        <w:t>(かれ)</w:t>
      </w:r>
      <w:r>
        <w:rPr>
          <w:sz w:val="24"/>
        </w:rPr>
        <w:t xml:space="preserve">ら の </w:t>
      </w:r>
      <w:r>
        <w:rPr>
          <w:color w:val="0070C0"/>
          <w:sz w:val="24"/>
        </w:rPr>
        <w:t>飛行機</w:t>
      </w:r>
      <w:r>
        <w:rPr>
          <w:color w:val="C00000"/>
          <w:sz w:val="24"/>
        </w:rPr>
        <w:t>(ひこうき)</w:t>
      </w:r>
      <w:r>
        <w:rPr>
          <w:sz w:val="24"/>
        </w:rPr>
        <w:t xml:space="preserve"> が </w:t>
      </w:r>
      <w:r>
        <w:rPr>
          <w:color w:val="0070C0"/>
          <w:sz w:val="24"/>
        </w:rPr>
        <w:t>墜落</w:t>
      </w:r>
      <w:r>
        <w:rPr>
          <w:color w:val="C00000"/>
          <w:sz w:val="24"/>
        </w:rPr>
        <w:t>(ついらく)</w:t>
      </w:r>
      <w:r>
        <w:rPr>
          <w:sz w:val="24"/>
        </w:rPr>
        <w:t xml:space="preserve"> する の は </w:t>
      </w:r>
      <w:r>
        <w:rPr>
          <w:color w:val="0070C0"/>
          <w:sz w:val="24"/>
        </w:rPr>
        <w:t>確実</w:t>
      </w:r>
      <w:r>
        <w:rPr>
          <w:color w:val="C00000"/>
          <w:sz w:val="24"/>
        </w:rPr>
        <w:t>(かくじつ)</w:t>
      </w:r>
      <w:r>
        <w:rPr>
          <w:sz w:val="24"/>
        </w:rPr>
        <w:t xml:space="preserve"> に </w:t>
      </w:r>
      <w:r>
        <w:rPr>
          <w:color w:val="0070C0"/>
          <w:sz w:val="24"/>
        </w:rPr>
        <w:t>思</w:t>
      </w:r>
      <w:r>
        <w:rPr>
          <w:color w:val="C00000"/>
          <w:sz w:val="24"/>
        </w:rPr>
        <w:t>(おも)</w:t>
      </w:r>
      <w:r>
        <w:rPr>
          <w:sz w:val="24"/>
        </w:rPr>
        <w:t xml:space="preserve">われました。10,000フィート まで </w:t>
      </w:r>
      <w:r>
        <w:rPr>
          <w:color w:val="0070C0"/>
          <w:sz w:val="24"/>
        </w:rPr>
        <w:t>上昇</w:t>
      </w:r>
      <w:r>
        <w:rPr>
          <w:color w:val="C00000"/>
          <w:sz w:val="24"/>
        </w:rPr>
        <w:t>(じょうしょう)</w:t>
      </w:r>
      <w:r>
        <w:rPr>
          <w:sz w:val="24"/>
        </w:rPr>
        <w:t xml:space="preserve"> すれば </w:t>
      </w:r>
      <w:r>
        <w:rPr>
          <w:color w:val="0070C0"/>
          <w:sz w:val="24"/>
        </w:rPr>
        <w:t>山々</w:t>
      </w:r>
      <w:r>
        <w:rPr>
          <w:color w:val="C00000"/>
          <w:sz w:val="24"/>
        </w:rPr>
        <w:t>(やまやま)</w:t>
      </w:r>
      <w:r>
        <w:rPr>
          <w:sz w:val="24"/>
        </w:rPr>
        <w:t xml:space="preserve"> を </w:t>
      </w:r>
      <w:r>
        <w:rPr>
          <w:color w:val="0070C0"/>
          <w:sz w:val="24"/>
        </w:rPr>
        <w:t>越</w:t>
      </w:r>
      <w:r>
        <w:rPr>
          <w:color w:val="C00000"/>
          <w:sz w:val="24"/>
        </w:rPr>
        <w:t>(こ)</w:t>
      </w:r>
      <w:r>
        <w:rPr>
          <w:sz w:val="24"/>
        </w:rPr>
        <w:t xml:space="preserve">える こと が できる だけ でした。バード は すぐ に </w:t>
      </w:r>
      <w:r>
        <w:rPr>
          <w:color w:val="0070C0"/>
          <w:sz w:val="24"/>
        </w:rPr>
        <w:t>仲間</w:t>
      </w:r>
      <w:r>
        <w:rPr>
          <w:color w:val="C00000"/>
          <w:sz w:val="24"/>
        </w:rPr>
        <w:t>(なかま)</w:t>
      </w:r>
      <w:r>
        <w:rPr>
          <w:sz w:val="24"/>
        </w:rPr>
        <w:t xml:space="preserve"> に </w:t>
      </w:r>
      <w:r>
        <w:rPr>
          <w:color w:val="0070C0"/>
          <w:sz w:val="24"/>
        </w:rPr>
        <w:t>重</w:t>
      </w:r>
      <w:r>
        <w:rPr>
          <w:color w:val="C00000"/>
          <w:sz w:val="24"/>
        </w:rPr>
        <w:t>(おも)</w:t>
      </w:r>
      <w:r>
        <w:rPr>
          <w:sz w:val="24"/>
        </w:rPr>
        <w:t xml:space="preserve">い </w:t>
      </w:r>
      <w:r>
        <w:rPr>
          <w:color w:val="0070C0"/>
          <w:sz w:val="24"/>
        </w:rPr>
        <w:t>食料袋</w:t>
      </w:r>
      <w:r>
        <w:rPr>
          <w:color w:val="C00000"/>
          <w:sz w:val="24"/>
        </w:rPr>
        <w:t>(しょくりょうぶくろ)</w:t>
      </w:r>
      <w:r>
        <w:rPr>
          <w:sz w:val="24"/>
        </w:rPr>
        <w:t xml:space="preserve"> を 2つ </w:t>
      </w:r>
      <w:r>
        <w:rPr>
          <w:color w:val="0070C0"/>
          <w:sz w:val="24"/>
        </w:rPr>
        <w:t>投</w:t>
      </w:r>
      <w:r>
        <w:rPr>
          <w:color w:val="C00000"/>
          <w:sz w:val="24"/>
        </w:rPr>
        <w:t>(な)</w:t>
      </w:r>
      <w:r>
        <w:rPr>
          <w:sz w:val="24"/>
        </w:rPr>
        <w:t>げ</w:t>
      </w:r>
      <w:r>
        <w:rPr>
          <w:color w:val="0070C0"/>
          <w:sz w:val="24"/>
        </w:rPr>
        <w:t>捨</w:t>
      </w:r>
      <w:r>
        <w:rPr>
          <w:color w:val="C00000"/>
          <w:sz w:val="24"/>
        </w:rPr>
        <w:t>(す)</w:t>
      </w:r>
      <w:r>
        <w:rPr>
          <w:sz w:val="24"/>
        </w:rPr>
        <w:t xml:space="preserve">てる よう に </w:t>
      </w:r>
      <w:r>
        <w:rPr>
          <w:color w:val="0070C0"/>
          <w:sz w:val="24"/>
        </w:rPr>
        <w:t>命令</w:t>
      </w:r>
      <w:r>
        <w:rPr>
          <w:color w:val="C00000"/>
          <w:sz w:val="24"/>
        </w:rPr>
        <w:t>(めいれい)</w:t>
      </w:r>
      <w:r>
        <w:rPr>
          <w:sz w:val="24"/>
        </w:rPr>
        <w:t xml:space="preserve"> しました。すると </w:t>
      </w:r>
      <w:r>
        <w:rPr>
          <w:color w:val="0070C0"/>
          <w:sz w:val="24"/>
        </w:rPr>
        <w:t>飛行機</w:t>
      </w:r>
      <w:r>
        <w:rPr>
          <w:color w:val="C00000"/>
          <w:sz w:val="24"/>
        </w:rPr>
        <w:t>(ひこうき)</w:t>
      </w:r>
      <w:r>
        <w:rPr>
          <w:sz w:val="24"/>
        </w:rPr>
        <w:t xml:space="preserve"> は </w:t>
      </w:r>
      <w:r>
        <w:rPr>
          <w:color w:val="0070C0"/>
          <w:sz w:val="24"/>
        </w:rPr>
        <w:t>上昇</w:t>
      </w:r>
      <w:r>
        <w:rPr>
          <w:color w:val="C00000"/>
          <w:sz w:val="24"/>
        </w:rPr>
        <w:t>(じょうしょう)</w:t>
      </w:r>
      <w:r>
        <w:rPr>
          <w:sz w:val="24"/>
        </w:rPr>
        <w:t xml:space="preserve"> でき、</w:t>
      </w:r>
      <w:r>
        <w:rPr>
          <w:color w:val="0070C0"/>
          <w:sz w:val="24"/>
        </w:rPr>
        <w:t>山々</w:t>
      </w:r>
      <w:r>
        <w:rPr>
          <w:color w:val="C00000"/>
          <w:sz w:val="24"/>
        </w:rPr>
        <w:t>(やまやま)</w:t>
      </w:r>
      <w:r>
        <w:rPr>
          <w:sz w:val="24"/>
        </w:rPr>
        <w:t xml:space="preserve"> を 400フィート </w:t>
      </w:r>
      <w:r>
        <w:rPr>
          <w:color w:val="0070C0"/>
          <w:sz w:val="24"/>
        </w:rPr>
        <w:t>上</w:t>
      </w:r>
      <w:r>
        <w:rPr>
          <w:color w:val="C00000"/>
          <w:sz w:val="24"/>
        </w:rPr>
        <w:t>(うえ)</w:t>
      </w:r>
      <w:r>
        <w:rPr>
          <w:sz w:val="24"/>
        </w:rPr>
        <w:t xml:space="preserve"> で </w:t>
      </w:r>
      <w:r>
        <w:rPr>
          <w:color w:val="0070C0"/>
          <w:sz w:val="24"/>
        </w:rPr>
        <w:t>通過</w:t>
      </w:r>
      <w:r>
        <w:rPr>
          <w:color w:val="C00000"/>
          <w:sz w:val="24"/>
        </w:rPr>
        <w:t>(つうか)</w:t>
      </w:r>
      <w:r>
        <w:rPr>
          <w:sz w:val="24"/>
        </w:rPr>
        <w:t xml:space="preserve"> しました。バード は、もう これ </w:t>
      </w:r>
      <w:r>
        <w:rPr>
          <w:color w:val="0070C0"/>
          <w:sz w:val="24"/>
        </w:rPr>
        <w:t>以上</w:t>
      </w:r>
      <w:r>
        <w:rPr>
          <w:color w:val="C00000"/>
          <w:sz w:val="24"/>
        </w:rPr>
        <w:t>(いじょう)</w:t>
      </w:r>
      <w:r>
        <w:rPr>
          <w:sz w:val="24"/>
        </w:rPr>
        <w:t xml:space="preserve"> の </w:t>
      </w:r>
      <w:r>
        <w:rPr>
          <w:color w:val="0070C0"/>
          <w:sz w:val="24"/>
        </w:rPr>
        <w:t>山々</w:t>
      </w:r>
      <w:r>
        <w:rPr>
          <w:color w:val="C00000"/>
          <w:sz w:val="24"/>
        </w:rPr>
        <w:t>(やまやま)</w:t>
      </w:r>
      <w:r>
        <w:rPr>
          <w:sz w:val="24"/>
        </w:rPr>
        <w:t xml:space="preserve"> が </w:t>
      </w:r>
      <w:r>
        <w:rPr>
          <w:color w:val="0070C0"/>
          <w:sz w:val="24"/>
        </w:rPr>
        <w:t>見</w:t>
      </w:r>
      <w:r>
        <w:rPr>
          <w:color w:val="C00000"/>
          <w:sz w:val="24"/>
        </w:rPr>
        <w:t>(み)</w:t>
      </w:r>
      <w:r>
        <w:rPr>
          <w:sz w:val="24"/>
        </w:rPr>
        <w:t xml:space="preserve">えない ので、300マイル </w:t>
      </w:r>
      <w:r>
        <w:rPr>
          <w:color w:val="0070C0"/>
          <w:sz w:val="24"/>
        </w:rPr>
        <w:t>先</w:t>
      </w:r>
      <w:r>
        <w:rPr>
          <w:color w:val="C00000"/>
          <w:sz w:val="24"/>
        </w:rPr>
        <w:t>(さき)</w:t>
      </w:r>
      <w:r>
        <w:rPr>
          <w:sz w:val="24"/>
        </w:rPr>
        <w:t xml:space="preserve"> の </w:t>
      </w:r>
      <w:r>
        <w:rPr>
          <w:color w:val="0070C0"/>
          <w:sz w:val="24"/>
        </w:rPr>
        <w:t>南極</w:t>
      </w:r>
      <w:r>
        <w:rPr>
          <w:color w:val="C00000"/>
          <w:sz w:val="24"/>
        </w:rPr>
        <w:t>(なんきょく)</w:t>
      </w:r>
      <w:r>
        <w:rPr>
          <w:sz w:val="24"/>
        </w:rPr>
        <w:t xml:space="preserve"> に </w:t>
      </w:r>
      <w:r>
        <w:rPr>
          <w:color w:val="0070C0"/>
          <w:sz w:val="24"/>
        </w:rPr>
        <w:t>到達</w:t>
      </w:r>
      <w:r>
        <w:rPr>
          <w:color w:val="C00000"/>
          <w:sz w:val="24"/>
        </w:rPr>
        <w:t>(とうたつ)</w:t>
      </w:r>
      <w:r>
        <w:rPr>
          <w:sz w:val="24"/>
        </w:rPr>
        <w:t xml:space="preserve"> できる と わかりました。</w:t>
      </w:r>
      <w:r>
        <w:rPr>
          <w:color w:val="0070C0"/>
          <w:sz w:val="24"/>
        </w:rPr>
        <w:t>飛行機</w:t>
      </w:r>
      <w:r>
        <w:rPr>
          <w:color w:val="C00000"/>
          <w:sz w:val="24"/>
        </w:rPr>
        <w:t>(ひこうき)</w:t>
      </w:r>
      <w:r>
        <w:rPr>
          <w:sz w:val="24"/>
        </w:rPr>
        <w:t xml:space="preserve"> は </w:t>
      </w:r>
      <w:r>
        <w:rPr>
          <w:color w:val="0070C0"/>
          <w:sz w:val="24"/>
        </w:rPr>
        <w:t>困難</w:t>
      </w:r>
      <w:r>
        <w:rPr>
          <w:color w:val="C00000"/>
          <w:sz w:val="24"/>
        </w:rPr>
        <w:t>(こんなん)</w:t>
      </w:r>
      <w:r>
        <w:rPr>
          <w:sz w:val="24"/>
        </w:rPr>
        <w:t xml:space="preserve"> なく </w:t>
      </w:r>
      <w:r>
        <w:rPr>
          <w:color w:val="0070C0"/>
          <w:sz w:val="24"/>
        </w:rPr>
        <w:t>無限</w:t>
      </w:r>
      <w:r>
        <w:rPr>
          <w:color w:val="C00000"/>
          <w:sz w:val="24"/>
        </w:rPr>
        <w:t>(むげん)</w:t>
      </w:r>
      <w:r>
        <w:rPr>
          <w:sz w:val="24"/>
        </w:rPr>
        <w:t xml:space="preserve"> の </w:t>
      </w:r>
      <w:r>
        <w:rPr>
          <w:color w:val="0070C0"/>
          <w:sz w:val="24"/>
        </w:rPr>
        <w:t>白</w:t>
      </w:r>
      <w:r>
        <w:rPr>
          <w:color w:val="C00000"/>
          <w:sz w:val="24"/>
        </w:rPr>
        <w:t>(しろ)</w:t>
      </w:r>
      <w:r>
        <w:rPr>
          <w:sz w:val="24"/>
        </w:rPr>
        <w:t xml:space="preserve"> い </w:t>
      </w:r>
      <w:r>
        <w:rPr>
          <w:color w:val="0070C0"/>
          <w:sz w:val="24"/>
        </w:rPr>
        <w:t>平原</w:t>
      </w:r>
      <w:r>
        <w:rPr>
          <w:color w:val="C00000"/>
          <w:sz w:val="24"/>
        </w:rPr>
        <w:t>(へいげん)</w:t>
      </w:r>
      <w:r>
        <w:rPr>
          <w:sz w:val="24"/>
        </w:rPr>
        <w:t xml:space="preserve"> を </w:t>
      </w:r>
      <w:r>
        <w:rPr>
          <w:color w:val="0070C0"/>
          <w:sz w:val="24"/>
        </w:rPr>
        <w:t>飛</w:t>
      </w:r>
      <w:r>
        <w:rPr>
          <w:color w:val="C00000"/>
          <w:sz w:val="24"/>
        </w:rPr>
        <w:t>(と)</w:t>
      </w:r>
      <w:r>
        <w:rPr>
          <w:sz w:val="24"/>
        </w:rPr>
        <w:t>ぶ こと が できました。</w:t>
      </w:r>
    </w:p>
    <w:p>
      <w:pPr>
        <w:pStyle w:val="Heading2"/>
      </w:pPr>
      <w:r>
        <w:rPr>
          <w:b/>
          <w:color w:val="555555"/>
          <w:sz w:val="26"/>
        </w:rPr>
        <w:t>中文</w:t>
      </w:r>
    </w:p>
    <w:p>
      <w:r>
        <w:rPr>
          <w:sz w:val="24"/>
        </w:rPr>
        <w:t>美国探险家 R.E. 伯德在飞越北极3年之后，于1929年第一次飞越了南极。</w:t>
      </w:r>
    </w:p>
    <w:p>
      <w:r>
        <w:rPr>
          <w:sz w:val="24"/>
        </w:rPr>
        <w:t>虽然开始时伯德和他的助手们拍下了飞机下面连绵群山的大量照片，但他们很快就陷入了困境。</w:t>
      </w:r>
    </w:p>
    <w:p>
      <w:r>
        <w:rPr>
          <w:sz w:val="24"/>
        </w:rPr>
        <w:t>在有个地方，飞机似乎肯定要坠毁了。只有在飞至10,000英尺的高度时，它才能飞过这些山头。</w:t>
      </w:r>
    </w:p>
    <w:p>
      <w:r>
        <w:rPr>
          <w:sz w:val="24"/>
        </w:rPr>
        <w:t>伯德马上命令他的助手们把两个沉重的食物袋扔掉，于是飞机可以上升了，它在离山头400英尺的高度飞越了过去。</w:t>
      </w:r>
    </w:p>
    <w:p>
      <w:r>
        <w:rPr>
          <w:sz w:val="24"/>
        </w:rPr>
        <w:t>伯德这时知道他能够顺利飞抵300英里以外的南极了，因为前面再没有山了。飞机可以毫无困难地飞过这片茫茫无际的白色原野！</w:t>
      </w:r>
    </w:p>
    <w:p/>
    <w:p>
      <w:pPr>
        <w:pStyle w:val="Heading1"/>
      </w:pPr>
      <w:r>
        <w:rPr>
          <w:b/>
          <w:color w:val="1F4E79"/>
          <w:sz w:val="30"/>
        </w:rPr>
        <w:t>第44課　Through the forest　/　森(もり) を 通(とお)って　/　穿过森林</w:t>
      </w:r>
    </w:p>
    <w:p>
      <w:pPr>
        <w:pStyle w:val="Heading2"/>
      </w:pPr>
      <w:r>
        <w:rPr>
          <w:b/>
          <w:color w:val="555555"/>
          <w:sz w:val="26"/>
        </w:rPr>
        <w:t>English</w:t>
      </w:r>
    </w:p>
    <w:p>
      <w:r>
        <w:rPr>
          <w:sz w:val="24"/>
        </w:rPr>
        <w:t>Mrs Anne Sterling did not think of the risk she was taking when she ran through a forest after two men. They had rushed up to her while she was having a picnic at the edge of a forest with her children and tried to steal her handbag. In the struggle, the strap broke and, with the bag in their possession, both men started running through the trees. Mrs Sterling got so angry that she ran after them. She was soon out of breath, but she continued to run. When she caught up with them, she saw that they had sat down and were going through the contents of the bag, so she ran straight at them. The men got such a fright that they dropped the bag and ran away. 'The strap needs mending,' said Mrs Sterling later, 'but they did not steal anything.'</w:t>
      </w:r>
    </w:p>
    <w:p>
      <w:pPr>
        <w:pStyle w:val="Heading2"/>
      </w:pPr>
      <w:r>
        <w:rPr>
          <w:b/>
          <w:color w:val="555555"/>
          <w:sz w:val="26"/>
        </w:rPr>
        <w:t>日本語(にほんご)</w:t>
      </w:r>
    </w:p>
    <w:p>
      <w:r>
        <w:rPr>
          <w:sz w:val="24"/>
        </w:rPr>
        <w:t xml:space="preserve">アン・スターリング </w:t>
      </w:r>
      <w:r>
        <w:rPr>
          <w:color w:val="0070C0"/>
          <w:sz w:val="24"/>
        </w:rPr>
        <w:t>夫人</w:t>
      </w:r>
      <w:r>
        <w:rPr>
          <w:color w:val="C00000"/>
          <w:sz w:val="24"/>
        </w:rPr>
        <w:t>(ふじん)</w:t>
      </w:r>
      <w:r>
        <w:rPr>
          <w:sz w:val="24"/>
        </w:rPr>
        <w:t xml:space="preserve"> は、</w:t>
      </w:r>
      <w:r>
        <w:rPr>
          <w:color w:val="0070C0"/>
          <w:sz w:val="24"/>
        </w:rPr>
        <w:t>二人</w:t>
      </w:r>
      <w:r>
        <w:rPr>
          <w:color w:val="C00000"/>
          <w:sz w:val="24"/>
        </w:rPr>
        <w:t>(ふたり)</w:t>
      </w:r>
      <w:r>
        <w:rPr>
          <w:sz w:val="24"/>
        </w:rPr>
        <w:t xml:space="preserve"> の </w:t>
      </w:r>
      <w:r>
        <w:rPr>
          <w:color w:val="0070C0"/>
          <w:sz w:val="24"/>
        </w:rPr>
        <w:t>男</w:t>
      </w:r>
      <w:r>
        <w:rPr>
          <w:color w:val="C00000"/>
          <w:sz w:val="24"/>
        </w:rPr>
        <w:t>(おとこ)</w:t>
      </w:r>
      <w:r>
        <w:rPr>
          <w:sz w:val="24"/>
        </w:rPr>
        <w:t xml:space="preserve"> を </w:t>
      </w:r>
      <w:r>
        <w:rPr>
          <w:color w:val="0070C0"/>
          <w:sz w:val="24"/>
        </w:rPr>
        <w:t>追</w:t>
      </w:r>
      <w:r>
        <w:rPr>
          <w:color w:val="C00000"/>
          <w:sz w:val="24"/>
        </w:rPr>
        <w:t>(お)</w:t>
      </w:r>
      <w:r>
        <w:rPr>
          <w:sz w:val="24"/>
        </w:rPr>
        <w:t xml:space="preserve">って </w:t>
      </w:r>
      <w:r>
        <w:rPr>
          <w:color w:val="0070C0"/>
          <w:sz w:val="24"/>
        </w:rPr>
        <w:t>森</w:t>
      </w:r>
      <w:r>
        <w:rPr>
          <w:color w:val="C00000"/>
          <w:sz w:val="24"/>
        </w:rPr>
        <w:t>(もり)</w:t>
      </w:r>
      <w:r>
        <w:rPr>
          <w:sz w:val="24"/>
        </w:rPr>
        <w:t xml:space="preserve"> を </w:t>
      </w:r>
      <w:r>
        <w:rPr>
          <w:color w:val="0070C0"/>
          <w:sz w:val="24"/>
        </w:rPr>
        <w:t>走</w:t>
      </w:r>
      <w:r>
        <w:rPr>
          <w:color w:val="C00000"/>
          <w:sz w:val="24"/>
        </w:rPr>
        <w:t>(はし)</w:t>
      </w:r>
      <w:r>
        <w:rPr>
          <w:sz w:val="24"/>
        </w:rPr>
        <w:t>って いた とき、</w:t>
      </w:r>
      <w:r>
        <w:rPr>
          <w:color w:val="0070C0"/>
          <w:sz w:val="24"/>
        </w:rPr>
        <w:t>自分</w:t>
      </w:r>
      <w:r>
        <w:rPr>
          <w:color w:val="C00000"/>
          <w:sz w:val="24"/>
        </w:rPr>
        <w:t>(じぶん)</w:t>
      </w:r>
      <w:r>
        <w:rPr>
          <w:sz w:val="24"/>
        </w:rPr>
        <w:t xml:space="preserve"> が </w:t>
      </w:r>
      <w:r>
        <w:rPr>
          <w:color w:val="0070C0"/>
          <w:sz w:val="24"/>
        </w:rPr>
        <w:t>冒</w:t>
      </w:r>
      <w:r>
        <w:rPr>
          <w:color w:val="C00000"/>
          <w:sz w:val="24"/>
        </w:rPr>
        <w:t>(おか)</w:t>
      </w:r>
      <w:r>
        <w:rPr>
          <w:sz w:val="24"/>
        </w:rPr>
        <w:t xml:space="preserve">して いる </w:t>
      </w:r>
      <w:r>
        <w:rPr>
          <w:color w:val="0070C0"/>
          <w:sz w:val="24"/>
        </w:rPr>
        <w:t>危険</w:t>
      </w:r>
      <w:r>
        <w:rPr>
          <w:color w:val="C00000"/>
          <w:sz w:val="24"/>
        </w:rPr>
        <w:t>(きけん)</w:t>
      </w:r>
      <w:r>
        <w:rPr>
          <w:sz w:val="24"/>
        </w:rPr>
        <w:t xml:space="preserve"> について </w:t>
      </w:r>
      <w:r>
        <w:rPr>
          <w:color w:val="0070C0"/>
          <w:sz w:val="24"/>
        </w:rPr>
        <w:t>考</w:t>
      </w:r>
      <w:r>
        <w:rPr>
          <w:color w:val="C00000"/>
          <w:sz w:val="24"/>
        </w:rPr>
        <w:t>(かんが)</w:t>
      </w:r>
      <w:r>
        <w:rPr>
          <w:sz w:val="24"/>
        </w:rPr>
        <w:t>えません でした。</w:t>
      </w:r>
      <w:r>
        <w:rPr>
          <w:color w:val="0070C0"/>
          <w:sz w:val="24"/>
        </w:rPr>
        <w:t>子</w:t>
      </w:r>
      <w:r>
        <w:rPr>
          <w:color w:val="C00000"/>
          <w:sz w:val="24"/>
        </w:rPr>
        <w:t>(こ)</w:t>
      </w:r>
      <w:r>
        <w:rPr>
          <w:sz w:val="24"/>
        </w:rPr>
        <w:t xml:space="preserve">ども たち と </w:t>
      </w:r>
      <w:r>
        <w:rPr>
          <w:color w:val="0070C0"/>
          <w:sz w:val="24"/>
        </w:rPr>
        <w:t>一緒</w:t>
      </w:r>
      <w:r>
        <w:rPr>
          <w:color w:val="C00000"/>
          <w:sz w:val="24"/>
        </w:rPr>
        <w:t>(いっしょ)</w:t>
      </w:r>
      <w:r>
        <w:rPr>
          <w:sz w:val="24"/>
        </w:rPr>
        <w:t xml:space="preserve"> に </w:t>
      </w:r>
      <w:r>
        <w:rPr>
          <w:color w:val="0070C0"/>
          <w:sz w:val="24"/>
        </w:rPr>
        <w:t>森</w:t>
      </w:r>
      <w:r>
        <w:rPr>
          <w:color w:val="C00000"/>
          <w:sz w:val="24"/>
        </w:rPr>
        <w:t>(もり)</w:t>
      </w:r>
      <w:r>
        <w:rPr>
          <w:sz w:val="24"/>
        </w:rPr>
        <w:t xml:space="preserve"> の </w:t>
      </w:r>
      <w:r>
        <w:rPr>
          <w:color w:val="0070C0"/>
          <w:sz w:val="24"/>
        </w:rPr>
        <w:t>端</w:t>
      </w:r>
      <w:r>
        <w:rPr>
          <w:color w:val="C00000"/>
          <w:sz w:val="24"/>
        </w:rPr>
        <w:t>(はし)</w:t>
      </w:r>
      <w:r>
        <w:rPr>
          <w:sz w:val="24"/>
        </w:rPr>
        <w:t xml:space="preserve"> で ピクニック を して いた とき、</w:t>
      </w:r>
      <w:r>
        <w:rPr>
          <w:color w:val="0070C0"/>
          <w:sz w:val="24"/>
        </w:rPr>
        <w:t>二人</w:t>
      </w:r>
      <w:r>
        <w:rPr>
          <w:color w:val="C00000"/>
          <w:sz w:val="24"/>
        </w:rPr>
        <w:t>(ふたり)</w:t>
      </w:r>
      <w:r>
        <w:rPr>
          <w:sz w:val="24"/>
        </w:rPr>
        <w:t xml:space="preserve"> が </w:t>
      </w:r>
      <w:r>
        <w:rPr>
          <w:color w:val="0070C0"/>
          <w:sz w:val="24"/>
        </w:rPr>
        <w:t>駆</w:t>
      </w:r>
      <w:r>
        <w:rPr>
          <w:color w:val="C00000"/>
          <w:sz w:val="24"/>
        </w:rPr>
        <w:t>(か)</w:t>
      </w:r>
      <w:r>
        <w:rPr>
          <w:sz w:val="24"/>
        </w:rPr>
        <w:t>け</w:t>
      </w:r>
      <w:r>
        <w:rPr>
          <w:color w:val="0070C0"/>
          <w:sz w:val="24"/>
        </w:rPr>
        <w:t>寄</w:t>
      </w:r>
      <w:r>
        <w:rPr>
          <w:color w:val="C00000"/>
          <w:sz w:val="24"/>
        </w:rPr>
        <w:t>(よ)</w:t>
      </w:r>
      <w:r>
        <w:rPr>
          <w:sz w:val="24"/>
        </w:rPr>
        <w:t xml:space="preserve">って ハンドバッグ を </w:t>
      </w:r>
      <w:r>
        <w:rPr>
          <w:color w:val="0070C0"/>
          <w:sz w:val="24"/>
        </w:rPr>
        <w:t>盗</w:t>
      </w:r>
      <w:r>
        <w:rPr>
          <w:color w:val="C00000"/>
          <w:sz w:val="24"/>
        </w:rPr>
        <w:t>(ぬす)</w:t>
      </w:r>
      <w:r>
        <w:rPr>
          <w:sz w:val="24"/>
        </w:rPr>
        <w:t>もう と した の です。もみ</w:t>
      </w:r>
      <w:r>
        <w:rPr>
          <w:color w:val="0070C0"/>
          <w:sz w:val="24"/>
        </w:rPr>
        <w:t>合</w:t>
      </w:r>
      <w:r>
        <w:rPr>
          <w:color w:val="C00000"/>
          <w:sz w:val="24"/>
        </w:rPr>
        <w:t>(あ)</w:t>
      </w:r>
      <w:r>
        <w:rPr>
          <w:sz w:val="24"/>
        </w:rPr>
        <w:t xml:space="preserve">い の </w:t>
      </w:r>
      <w:r>
        <w:rPr>
          <w:color w:val="0070C0"/>
          <w:sz w:val="24"/>
        </w:rPr>
        <w:t>中</w:t>
      </w:r>
      <w:r>
        <w:rPr>
          <w:color w:val="C00000"/>
          <w:sz w:val="24"/>
        </w:rPr>
        <w:t>(なか)</w:t>
      </w:r>
      <w:r>
        <w:rPr>
          <w:sz w:val="24"/>
        </w:rPr>
        <w:t xml:space="preserve"> で ひも が </w:t>
      </w:r>
      <w:r>
        <w:rPr>
          <w:color w:val="0070C0"/>
          <w:sz w:val="24"/>
        </w:rPr>
        <w:t>切</w:t>
      </w:r>
      <w:r>
        <w:rPr>
          <w:color w:val="C00000"/>
          <w:sz w:val="24"/>
        </w:rPr>
        <w:t>(き)</w:t>
      </w:r>
      <w:r>
        <w:rPr>
          <w:sz w:val="24"/>
        </w:rPr>
        <w:t>れ、</w:t>
      </w:r>
      <w:r>
        <w:rPr>
          <w:color w:val="0070C0"/>
          <w:sz w:val="24"/>
        </w:rPr>
        <w:t>二人</w:t>
      </w:r>
      <w:r>
        <w:rPr>
          <w:color w:val="C00000"/>
          <w:sz w:val="24"/>
        </w:rPr>
        <w:t>(ふたり)</w:t>
      </w:r>
      <w:r>
        <w:rPr>
          <w:sz w:val="24"/>
        </w:rPr>
        <w:t xml:space="preserve"> は バッグ を </w:t>
      </w:r>
      <w:r>
        <w:rPr>
          <w:color w:val="0070C0"/>
          <w:sz w:val="24"/>
        </w:rPr>
        <w:t>持</w:t>
      </w:r>
      <w:r>
        <w:rPr>
          <w:color w:val="C00000"/>
          <w:sz w:val="24"/>
        </w:rPr>
        <w:t>(も)</w:t>
      </w:r>
      <w:r>
        <w:rPr>
          <w:sz w:val="24"/>
        </w:rPr>
        <w:t xml:space="preserve">って </w:t>
      </w:r>
      <w:r>
        <w:rPr>
          <w:color w:val="0070C0"/>
          <w:sz w:val="24"/>
        </w:rPr>
        <w:t>木々</w:t>
      </w:r>
      <w:r>
        <w:rPr>
          <w:color w:val="C00000"/>
          <w:sz w:val="24"/>
        </w:rPr>
        <w:t>(きぎ)</w:t>
      </w:r>
      <w:r>
        <w:rPr>
          <w:sz w:val="24"/>
        </w:rPr>
        <w:t xml:space="preserve"> の </w:t>
      </w:r>
      <w:r>
        <w:rPr>
          <w:color w:val="0070C0"/>
          <w:sz w:val="24"/>
        </w:rPr>
        <w:t>間</w:t>
      </w:r>
      <w:r>
        <w:rPr>
          <w:color w:val="C00000"/>
          <w:sz w:val="24"/>
        </w:rPr>
        <w:t>(あいだ)</w:t>
      </w:r>
      <w:r>
        <w:rPr>
          <w:sz w:val="24"/>
        </w:rPr>
        <w:t xml:space="preserve"> を </w:t>
      </w:r>
      <w:r>
        <w:rPr>
          <w:color w:val="0070C0"/>
          <w:sz w:val="24"/>
        </w:rPr>
        <w:t>走</w:t>
      </w:r>
      <w:r>
        <w:rPr>
          <w:color w:val="C00000"/>
          <w:sz w:val="24"/>
        </w:rPr>
        <w:t>(はし)</w:t>
      </w:r>
      <w:r>
        <w:rPr>
          <w:sz w:val="24"/>
        </w:rPr>
        <w:t>り</w:t>
      </w:r>
      <w:r>
        <w:rPr>
          <w:color w:val="0070C0"/>
          <w:sz w:val="24"/>
        </w:rPr>
        <w:t>始</w:t>
      </w:r>
      <w:r>
        <w:rPr>
          <w:color w:val="C00000"/>
          <w:sz w:val="24"/>
        </w:rPr>
        <w:t>(はじ)</w:t>
      </w:r>
      <w:r>
        <w:rPr>
          <w:sz w:val="24"/>
        </w:rPr>
        <w:t xml:space="preserve">めました。スターリング </w:t>
      </w:r>
      <w:r>
        <w:rPr>
          <w:color w:val="0070C0"/>
          <w:sz w:val="24"/>
        </w:rPr>
        <w:t>夫人</w:t>
      </w:r>
      <w:r>
        <w:rPr>
          <w:color w:val="C00000"/>
          <w:sz w:val="24"/>
        </w:rPr>
        <w:t>(ふじん)</w:t>
      </w:r>
      <w:r>
        <w:rPr>
          <w:sz w:val="24"/>
        </w:rPr>
        <w:t xml:space="preserve"> は とても </w:t>
      </w:r>
      <w:r>
        <w:rPr>
          <w:color w:val="0070C0"/>
          <w:sz w:val="24"/>
        </w:rPr>
        <w:t>腹</w:t>
      </w:r>
      <w:r>
        <w:rPr>
          <w:color w:val="C00000"/>
          <w:sz w:val="24"/>
        </w:rPr>
        <w:t>(はら)</w:t>
      </w:r>
      <w:r>
        <w:rPr>
          <w:sz w:val="24"/>
        </w:rPr>
        <w:t xml:space="preserve"> を </w:t>
      </w:r>
      <w:r>
        <w:rPr>
          <w:color w:val="0070C0"/>
          <w:sz w:val="24"/>
        </w:rPr>
        <w:t>立</w:t>
      </w:r>
      <w:r>
        <w:rPr>
          <w:color w:val="C00000"/>
          <w:sz w:val="24"/>
        </w:rPr>
        <w:t>(た)</w:t>
      </w:r>
      <w:r>
        <w:rPr>
          <w:sz w:val="24"/>
        </w:rPr>
        <w:t>てて、</w:t>
      </w:r>
      <w:r>
        <w:rPr>
          <w:color w:val="0070C0"/>
          <w:sz w:val="24"/>
        </w:rPr>
        <w:t>追</w:t>
      </w:r>
      <w:r>
        <w:rPr>
          <w:color w:val="C00000"/>
          <w:sz w:val="24"/>
        </w:rPr>
        <w:t>(お)</w:t>
      </w:r>
      <w:r>
        <w:rPr>
          <w:sz w:val="24"/>
        </w:rPr>
        <w:t xml:space="preserve">いかけました。すぐ に </w:t>
      </w:r>
      <w:r>
        <w:rPr>
          <w:color w:val="0070C0"/>
          <w:sz w:val="24"/>
        </w:rPr>
        <w:t>息</w:t>
      </w:r>
      <w:r>
        <w:rPr>
          <w:color w:val="C00000"/>
          <w:sz w:val="24"/>
        </w:rPr>
        <w:t>(いき)</w:t>
      </w:r>
      <w:r>
        <w:rPr>
          <w:sz w:val="24"/>
        </w:rPr>
        <w:t xml:space="preserve"> が </w:t>
      </w:r>
      <w:r>
        <w:rPr>
          <w:color w:val="0070C0"/>
          <w:sz w:val="24"/>
        </w:rPr>
        <w:t>切</w:t>
      </w:r>
      <w:r>
        <w:rPr>
          <w:color w:val="C00000"/>
          <w:sz w:val="24"/>
        </w:rPr>
        <w:t>(き)</w:t>
      </w:r>
      <w:r>
        <w:rPr>
          <w:sz w:val="24"/>
        </w:rPr>
        <w:t>れました が、</w:t>
      </w:r>
      <w:r>
        <w:rPr>
          <w:color w:val="0070C0"/>
          <w:sz w:val="24"/>
        </w:rPr>
        <w:t>走</w:t>
      </w:r>
      <w:r>
        <w:rPr>
          <w:color w:val="C00000"/>
          <w:sz w:val="24"/>
        </w:rPr>
        <w:t>(はし)</w:t>
      </w:r>
      <w:r>
        <w:rPr>
          <w:sz w:val="24"/>
        </w:rPr>
        <w:t>り</w:t>
      </w:r>
      <w:r>
        <w:rPr>
          <w:color w:val="0070C0"/>
          <w:sz w:val="24"/>
        </w:rPr>
        <w:t>続</w:t>
      </w:r>
      <w:r>
        <w:rPr>
          <w:color w:val="C00000"/>
          <w:sz w:val="24"/>
        </w:rPr>
        <w:t>(つづ)</w:t>
      </w:r>
      <w:r>
        <w:rPr>
          <w:sz w:val="24"/>
        </w:rPr>
        <w:t>けました。</w:t>
      </w:r>
      <w:r>
        <w:rPr>
          <w:color w:val="0070C0"/>
          <w:sz w:val="24"/>
        </w:rPr>
        <w:t>追</w:t>
      </w:r>
      <w:r>
        <w:rPr>
          <w:color w:val="C00000"/>
          <w:sz w:val="24"/>
        </w:rPr>
        <w:t>(お)</w:t>
      </w:r>
      <w:r>
        <w:rPr>
          <w:sz w:val="24"/>
        </w:rPr>
        <w:t>いついた とき、</w:t>
      </w:r>
      <w:r>
        <w:rPr>
          <w:color w:val="0070C0"/>
          <w:sz w:val="24"/>
        </w:rPr>
        <w:t>彼</w:t>
      </w:r>
      <w:r>
        <w:rPr>
          <w:color w:val="C00000"/>
          <w:sz w:val="24"/>
        </w:rPr>
        <w:t>(かれ)</w:t>
      </w:r>
      <w:r>
        <w:rPr>
          <w:sz w:val="24"/>
        </w:rPr>
        <w:t xml:space="preserve">ら が </w:t>
      </w:r>
      <w:r>
        <w:rPr>
          <w:color w:val="0070C0"/>
          <w:sz w:val="24"/>
        </w:rPr>
        <w:t>座</w:t>
      </w:r>
      <w:r>
        <w:rPr>
          <w:color w:val="C00000"/>
          <w:sz w:val="24"/>
        </w:rPr>
        <w:t>(すわ)</w:t>
      </w:r>
      <w:r>
        <w:rPr>
          <w:sz w:val="24"/>
        </w:rPr>
        <w:t xml:space="preserve">って バッグ の </w:t>
      </w:r>
      <w:r>
        <w:rPr>
          <w:color w:val="0070C0"/>
          <w:sz w:val="24"/>
        </w:rPr>
        <w:t>中身</w:t>
      </w:r>
      <w:r>
        <w:rPr>
          <w:color w:val="C00000"/>
          <w:sz w:val="24"/>
        </w:rPr>
        <w:t>(なかみ)</w:t>
      </w:r>
      <w:r>
        <w:rPr>
          <w:sz w:val="24"/>
        </w:rPr>
        <w:t xml:space="preserve"> を </w:t>
      </w:r>
      <w:r>
        <w:rPr>
          <w:color w:val="0070C0"/>
          <w:sz w:val="24"/>
        </w:rPr>
        <w:t>調</w:t>
      </w:r>
      <w:r>
        <w:rPr>
          <w:color w:val="C00000"/>
          <w:sz w:val="24"/>
        </w:rPr>
        <w:t>(しら)</w:t>
      </w:r>
      <w:r>
        <w:rPr>
          <w:sz w:val="24"/>
        </w:rPr>
        <w:t xml:space="preserve">べて いる の が </w:t>
      </w:r>
      <w:r>
        <w:rPr>
          <w:color w:val="0070C0"/>
          <w:sz w:val="24"/>
        </w:rPr>
        <w:t>見</w:t>
      </w:r>
      <w:r>
        <w:rPr>
          <w:color w:val="C00000"/>
          <w:sz w:val="24"/>
        </w:rPr>
        <w:t>(み)</w:t>
      </w:r>
      <w:r>
        <w:rPr>
          <w:sz w:val="24"/>
        </w:rPr>
        <w:t>えた ので、</w:t>
      </w:r>
      <w:r>
        <w:rPr>
          <w:color w:val="0070C0"/>
          <w:sz w:val="24"/>
        </w:rPr>
        <w:t>彼女</w:t>
      </w:r>
      <w:r>
        <w:rPr>
          <w:color w:val="C00000"/>
          <w:sz w:val="24"/>
        </w:rPr>
        <w:t>(かのじょ)</w:t>
      </w:r>
      <w:r>
        <w:rPr>
          <w:sz w:val="24"/>
        </w:rPr>
        <w:t xml:space="preserve"> は まっすぐ </w:t>
      </w:r>
      <w:r>
        <w:rPr>
          <w:color w:val="0070C0"/>
          <w:sz w:val="24"/>
        </w:rPr>
        <w:t>駆</w:t>
      </w:r>
      <w:r>
        <w:rPr>
          <w:color w:val="C00000"/>
          <w:sz w:val="24"/>
        </w:rPr>
        <w:t>(か)</w:t>
      </w:r>
      <w:r>
        <w:rPr>
          <w:sz w:val="24"/>
        </w:rPr>
        <w:t>け</w:t>
      </w:r>
      <w:r>
        <w:rPr>
          <w:color w:val="0070C0"/>
          <w:sz w:val="24"/>
        </w:rPr>
        <w:t>寄</w:t>
      </w:r>
      <w:r>
        <w:rPr>
          <w:color w:val="C00000"/>
          <w:sz w:val="24"/>
        </w:rPr>
        <w:t>(よ)</w:t>
      </w:r>
      <w:r>
        <w:rPr>
          <w:sz w:val="24"/>
        </w:rPr>
        <w:t>りました。</w:t>
      </w:r>
      <w:r>
        <w:rPr>
          <w:color w:val="0070C0"/>
          <w:sz w:val="24"/>
        </w:rPr>
        <w:t>男</w:t>
      </w:r>
      <w:r>
        <w:rPr>
          <w:color w:val="C00000"/>
          <w:sz w:val="24"/>
        </w:rPr>
        <w:t>(おとこ)</w:t>
      </w:r>
      <w:r>
        <w:rPr>
          <w:sz w:val="24"/>
        </w:rPr>
        <w:t xml:space="preserve"> たち は </w:t>
      </w:r>
      <w:r>
        <w:rPr>
          <w:color w:val="0070C0"/>
          <w:sz w:val="24"/>
        </w:rPr>
        <w:t>驚</w:t>
      </w:r>
      <w:r>
        <w:rPr>
          <w:color w:val="C00000"/>
          <w:sz w:val="24"/>
        </w:rPr>
        <w:t>(おどろ)</w:t>
      </w:r>
      <w:r>
        <w:rPr>
          <w:sz w:val="24"/>
        </w:rPr>
        <w:t xml:space="preserve">いて バッグ を </w:t>
      </w:r>
      <w:r>
        <w:rPr>
          <w:color w:val="0070C0"/>
          <w:sz w:val="24"/>
        </w:rPr>
        <w:t>落</w:t>
      </w:r>
      <w:r>
        <w:rPr>
          <w:color w:val="C00000"/>
          <w:sz w:val="24"/>
        </w:rPr>
        <w:t>(お)</w:t>
      </w:r>
      <w:r>
        <w:rPr>
          <w:sz w:val="24"/>
        </w:rPr>
        <w:t xml:space="preserve">として </w:t>
      </w:r>
      <w:r>
        <w:rPr>
          <w:color w:val="0070C0"/>
          <w:sz w:val="24"/>
        </w:rPr>
        <w:t>逃</w:t>
      </w:r>
      <w:r>
        <w:rPr>
          <w:color w:val="C00000"/>
          <w:sz w:val="24"/>
        </w:rPr>
        <w:t>(に)</w:t>
      </w:r>
      <w:r>
        <w:rPr>
          <w:sz w:val="24"/>
        </w:rPr>
        <w:t xml:space="preserve">げました。「ひも は </w:t>
      </w:r>
      <w:r>
        <w:rPr>
          <w:color w:val="0070C0"/>
          <w:sz w:val="24"/>
        </w:rPr>
        <w:t>直</w:t>
      </w:r>
      <w:r>
        <w:rPr>
          <w:color w:val="C00000"/>
          <w:sz w:val="24"/>
        </w:rPr>
        <w:t>(なお)</w:t>
      </w:r>
      <w:r>
        <w:rPr>
          <w:sz w:val="24"/>
        </w:rPr>
        <w:t xml:space="preserve">す </w:t>
      </w:r>
      <w:r>
        <w:rPr>
          <w:color w:val="0070C0"/>
          <w:sz w:val="24"/>
        </w:rPr>
        <w:t>必要</w:t>
      </w:r>
      <w:r>
        <w:rPr>
          <w:color w:val="C00000"/>
          <w:sz w:val="24"/>
        </w:rPr>
        <w:t>(ひつよう)</w:t>
      </w:r>
      <w:r>
        <w:rPr>
          <w:sz w:val="24"/>
        </w:rPr>
        <w:t xml:space="preserve"> が ある わ」 と スターリング </w:t>
      </w:r>
      <w:r>
        <w:rPr>
          <w:color w:val="0070C0"/>
          <w:sz w:val="24"/>
        </w:rPr>
        <w:t>夫人</w:t>
      </w:r>
      <w:r>
        <w:rPr>
          <w:color w:val="C00000"/>
          <w:sz w:val="24"/>
        </w:rPr>
        <w:t>(ふじん)</w:t>
      </w:r>
      <w:r>
        <w:rPr>
          <w:sz w:val="24"/>
        </w:rPr>
        <w:t xml:space="preserve"> は </w:t>
      </w:r>
      <w:r>
        <w:rPr>
          <w:color w:val="0070C0"/>
          <w:sz w:val="24"/>
        </w:rPr>
        <w:t>後</w:t>
      </w:r>
      <w:r>
        <w:rPr>
          <w:color w:val="C00000"/>
          <w:sz w:val="24"/>
        </w:rPr>
        <w:t>(あと)</w:t>
      </w:r>
      <w:r>
        <w:rPr>
          <w:sz w:val="24"/>
        </w:rPr>
        <w:t xml:space="preserve"> で </w:t>
      </w:r>
      <w:r>
        <w:rPr>
          <w:color w:val="0070C0"/>
          <w:sz w:val="24"/>
        </w:rPr>
        <w:t>言</w:t>
      </w:r>
      <w:r>
        <w:rPr>
          <w:color w:val="C00000"/>
          <w:sz w:val="24"/>
        </w:rPr>
        <w:t>(い)</w:t>
      </w:r>
      <w:r>
        <w:rPr>
          <w:sz w:val="24"/>
        </w:rPr>
        <w:t xml:space="preserve">いました。「でも </w:t>
      </w:r>
      <w:r>
        <w:rPr>
          <w:color w:val="0070C0"/>
          <w:sz w:val="24"/>
        </w:rPr>
        <w:t>何</w:t>
      </w:r>
      <w:r>
        <w:rPr>
          <w:color w:val="C00000"/>
          <w:sz w:val="24"/>
        </w:rPr>
        <w:t>(なに)</w:t>
      </w:r>
      <w:r>
        <w:rPr>
          <w:sz w:val="24"/>
        </w:rPr>
        <w:t xml:space="preserve"> も </w:t>
      </w:r>
      <w:r>
        <w:rPr>
          <w:color w:val="0070C0"/>
          <w:sz w:val="24"/>
        </w:rPr>
        <w:t>盗</w:t>
      </w:r>
      <w:r>
        <w:rPr>
          <w:color w:val="C00000"/>
          <w:sz w:val="24"/>
        </w:rPr>
        <w:t>(ぬす)</w:t>
      </w:r>
      <w:r>
        <w:rPr>
          <w:sz w:val="24"/>
        </w:rPr>
        <w:t>まれ なかった」。</w:t>
      </w:r>
    </w:p>
    <w:p>
      <w:pPr>
        <w:pStyle w:val="Heading2"/>
      </w:pPr>
      <w:r>
        <w:rPr>
          <w:b/>
          <w:color w:val="555555"/>
          <w:sz w:val="26"/>
        </w:rPr>
        <w:t>中文</w:t>
      </w:r>
    </w:p>
    <w:p>
      <w:r>
        <w:rPr>
          <w:sz w:val="24"/>
        </w:rPr>
        <w:t>安·斯特林夫人在穿过森林追赶两个男人时，她并没有考虑到所冒的风险。</w:t>
      </w:r>
    </w:p>
    <w:p>
      <w:r>
        <w:rPr>
          <w:sz w:val="24"/>
        </w:rPr>
        <w:t>刚才，当她和孩子们正在森林边上野餐的时候，这两个人冲到她跟前，企图抢走她的手提包。在争抢中，手提包的带断了，包落入这两个人手里，他们拔腿跑进了树林。</w:t>
      </w:r>
    </w:p>
    <w:p>
      <w:r>
        <w:rPr>
          <w:sz w:val="24"/>
        </w:rPr>
        <w:t>斯特林夫人非常气愤，向着他们追了过去。只追了一会儿便上气不接下气了，但她还是继续追赶。</w:t>
      </w:r>
    </w:p>
    <w:p>
      <w:r>
        <w:rPr>
          <w:sz w:val="24"/>
        </w:rPr>
        <w:t>当她赶上他们时，发现他们已经坐了下来，正翻着包里的东西。于是她直冲过去。这两个人吓了一跳，扔下提包逃跑了。</w:t>
      </w:r>
    </w:p>
    <w:p>
      <w:r>
        <w:rPr>
          <w:sz w:val="24"/>
        </w:rPr>
        <w:t>“这提包带需要修理，”斯特林夫人事后说道，“不过他们什么也没偷走。”</w:t>
      </w:r>
    </w:p>
    <w:p/>
    <w:p>
      <w:pPr>
        <w:pStyle w:val="Heading1"/>
      </w:pPr>
      <w:r>
        <w:rPr>
          <w:b/>
          <w:color w:val="1F4E79"/>
          <w:sz w:val="30"/>
        </w:rPr>
        <w:t>第45課　A clear conscience　/　やましさ なし　/　问心无愧</w:t>
      </w:r>
    </w:p>
    <w:p>
      <w:pPr>
        <w:pStyle w:val="Heading2"/>
      </w:pPr>
      <w:r>
        <w:rPr>
          <w:b/>
          <w:color w:val="555555"/>
          <w:sz w:val="26"/>
        </w:rPr>
        <w:t>English</w:t>
      </w:r>
    </w:p>
    <w:p>
      <w:r>
        <w:rPr>
          <w:sz w:val="24"/>
        </w:rPr>
        <w:t>The whole village soon learnt that a large sum of money had been lost. Sam Benton, the local butcher, had lost his wallet while taking his savings to the post office. Sam was sure that the wallet must have been found by one of the villagers, but it was not returned to him. Three months passed, and then one morning, Sam found his wallet outside his front door. It had been wrapped up in newspaper and it contained half the money he had lost, together with a note which said: 'A thief, yes, but only 50 per cent a thief!' Two months later, some more money was sent to Sam with another note: 'Only 25 per cent a thief now!' In time, all Sam's money was paid back in this way. The last note said: 'I am 100 per cent honest now!'</w:t>
      </w:r>
    </w:p>
    <w:p>
      <w:pPr>
        <w:pStyle w:val="Heading2"/>
      </w:pPr>
      <w:r>
        <w:rPr>
          <w:b/>
          <w:color w:val="555555"/>
          <w:sz w:val="26"/>
        </w:rPr>
        <w:t>日本語(にほんご)</w:t>
      </w:r>
    </w:p>
    <w:p>
      <w:r>
        <w:rPr>
          <w:color w:val="0070C0"/>
          <w:sz w:val="24"/>
        </w:rPr>
        <w:t>村中</w:t>
      </w:r>
      <w:r>
        <w:rPr>
          <w:color w:val="C00000"/>
          <w:sz w:val="24"/>
        </w:rPr>
        <w:t>(むらじゅう)</w:t>
      </w:r>
      <w:r>
        <w:rPr>
          <w:sz w:val="24"/>
        </w:rPr>
        <w:t xml:space="preserve"> が </w:t>
      </w:r>
      <w:r>
        <w:rPr>
          <w:color w:val="0070C0"/>
          <w:sz w:val="24"/>
        </w:rPr>
        <w:t>大金</w:t>
      </w:r>
      <w:r>
        <w:rPr>
          <w:color w:val="C00000"/>
          <w:sz w:val="24"/>
        </w:rPr>
        <w:t>(たいきん)</w:t>
      </w:r>
      <w:r>
        <w:rPr>
          <w:sz w:val="24"/>
        </w:rPr>
        <w:t xml:space="preserve"> が なくなった こと を すぐ に </w:t>
      </w:r>
      <w:r>
        <w:rPr>
          <w:color w:val="0070C0"/>
          <w:sz w:val="24"/>
        </w:rPr>
        <w:t>知</w:t>
      </w:r>
      <w:r>
        <w:rPr>
          <w:color w:val="C00000"/>
          <w:sz w:val="24"/>
        </w:rPr>
        <w:t>(し)</w:t>
      </w:r>
      <w:r>
        <w:rPr>
          <w:sz w:val="24"/>
        </w:rPr>
        <w:t>りました。</w:t>
      </w:r>
      <w:r>
        <w:rPr>
          <w:color w:val="0070C0"/>
          <w:sz w:val="24"/>
        </w:rPr>
        <w:t>地元</w:t>
      </w:r>
      <w:r>
        <w:rPr>
          <w:color w:val="C00000"/>
          <w:sz w:val="24"/>
        </w:rPr>
        <w:t>(じもと)</w:t>
      </w:r>
      <w:r>
        <w:rPr>
          <w:sz w:val="24"/>
        </w:rPr>
        <w:t xml:space="preserve"> の </w:t>
      </w:r>
      <w:r>
        <w:rPr>
          <w:color w:val="0070C0"/>
          <w:sz w:val="24"/>
        </w:rPr>
        <w:t>肉屋</w:t>
      </w:r>
      <w:r>
        <w:rPr>
          <w:color w:val="C00000"/>
          <w:sz w:val="24"/>
        </w:rPr>
        <w:t>(にくや)</w:t>
      </w:r>
      <w:r>
        <w:rPr>
          <w:sz w:val="24"/>
        </w:rPr>
        <w:t xml:space="preserve">、サム・ベントン が </w:t>
      </w:r>
      <w:r>
        <w:rPr>
          <w:color w:val="0070C0"/>
          <w:sz w:val="24"/>
        </w:rPr>
        <w:t>貯金</w:t>
      </w:r>
      <w:r>
        <w:rPr>
          <w:color w:val="C00000"/>
          <w:sz w:val="24"/>
        </w:rPr>
        <w:t>(ちょきん)</w:t>
      </w:r>
      <w:r>
        <w:rPr>
          <w:sz w:val="24"/>
        </w:rPr>
        <w:t xml:space="preserve"> を </w:t>
      </w:r>
      <w:r>
        <w:rPr>
          <w:color w:val="0070C0"/>
          <w:sz w:val="24"/>
        </w:rPr>
        <w:t>郵便局</w:t>
      </w:r>
      <w:r>
        <w:rPr>
          <w:color w:val="C00000"/>
          <w:sz w:val="24"/>
        </w:rPr>
        <w:t>(ゆうびんきょく)</w:t>
      </w:r>
      <w:r>
        <w:rPr>
          <w:sz w:val="24"/>
        </w:rPr>
        <w:t xml:space="preserve"> に </w:t>
      </w:r>
      <w:r>
        <w:rPr>
          <w:color w:val="0070C0"/>
          <w:sz w:val="24"/>
        </w:rPr>
        <w:t>持</w:t>
      </w:r>
      <w:r>
        <w:rPr>
          <w:color w:val="C00000"/>
          <w:sz w:val="24"/>
        </w:rPr>
        <w:t>(も)</w:t>
      </w:r>
      <w:r>
        <w:rPr>
          <w:sz w:val="24"/>
        </w:rPr>
        <w:t xml:space="preserve">って いく </w:t>
      </w:r>
      <w:r>
        <w:rPr>
          <w:color w:val="0070C0"/>
          <w:sz w:val="24"/>
        </w:rPr>
        <w:t>途中</w:t>
      </w:r>
      <w:r>
        <w:rPr>
          <w:color w:val="C00000"/>
          <w:sz w:val="24"/>
        </w:rPr>
        <w:t>(とちゅう)</w:t>
      </w:r>
      <w:r>
        <w:rPr>
          <w:sz w:val="24"/>
        </w:rPr>
        <w:t xml:space="preserve"> に </w:t>
      </w:r>
      <w:r>
        <w:rPr>
          <w:color w:val="0070C0"/>
          <w:sz w:val="24"/>
        </w:rPr>
        <w:t>財布</w:t>
      </w:r>
      <w:r>
        <w:rPr>
          <w:color w:val="C00000"/>
          <w:sz w:val="24"/>
        </w:rPr>
        <w:t>(さいふ)</w:t>
      </w:r>
      <w:r>
        <w:rPr>
          <w:sz w:val="24"/>
        </w:rPr>
        <w:t xml:space="preserve"> を </w:t>
      </w:r>
      <w:r>
        <w:rPr>
          <w:color w:val="0070C0"/>
          <w:sz w:val="24"/>
        </w:rPr>
        <w:t>失</w:t>
      </w:r>
      <w:r>
        <w:rPr>
          <w:color w:val="C00000"/>
          <w:sz w:val="24"/>
        </w:rPr>
        <w:t>(な)</w:t>
      </w:r>
      <w:r>
        <w:rPr>
          <w:sz w:val="24"/>
        </w:rPr>
        <w:t xml:space="preserve">くした の です。サム は きっと </w:t>
      </w:r>
      <w:r>
        <w:rPr>
          <w:color w:val="0070C0"/>
          <w:sz w:val="24"/>
        </w:rPr>
        <w:t>村人</w:t>
      </w:r>
      <w:r>
        <w:rPr>
          <w:color w:val="C00000"/>
          <w:sz w:val="24"/>
        </w:rPr>
        <w:t>(むらびと)</w:t>
      </w:r>
      <w:r>
        <w:rPr>
          <w:sz w:val="24"/>
        </w:rPr>
        <w:t xml:space="preserve"> の </w:t>
      </w:r>
      <w:r>
        <w:rPr>
          <w:color w:val="0070C0"/>
          <w:sz w:val="24"/>
        </w:rPr>
        <w:t>誰</w:t>
      </w:r>
      <w:r>
        <w:rPr>
          <w:color w:val="C00000"/>
          <w:sz w:val="24"/>
        </w:rPr>
        <w:t>(だれ)</w:t>
      </w:r>
      <w:r>
        <w:rPr>
          <w:sz w:val="24"/>
        </w:rPr>
        <w:t xml:space="preserve">か が </w:t>
      </w:r>
      <w:r>
        <w:rPr>
          <w:color w:val="0070C0"/>
          <w:sz w:val="24"/>
        </w:rPr>
        <w:t>財布</w:t>
      </w:r>
      <w:r>
        <w:rPr>
          <w:color w:val="C00000"/>
          <w:sz w:val="24"/>
        </w:rPr>
        <w:t>(さいふ)</w:t>
      </w:r>
      <w:r>
        <w:rPr>
          <w:sz w:val="24"/>
        </w:rPr>
        <w:t xml:space="preserve"> を </w:t>
      </w:r>
      <w:r>
        <w:rPr>
          <w:color w:val="0070C0"/>
          <w:sz w:val="24"/>
        </w:rPr>
        <w:t>見</w:t>
      </w:r>
      <w:r>
        <w:rPr>
          <w:color w:val="C00000"/>
          <w:sz w:val="24"/>
        </w:rPr>
        <w:t>(み)</w:t>
      </w:r>
      <w:r>
        <w:rPr>
          <w:sz w:val="24"/>
        </w:rPr>
        <w:t xml:space="preserve">つけた はず だ と </w:t>
      </w:r>
      <w:r>
        <w:rPr>
          <w:color w:val="0070C0"/>
          <w:sz w:val="24"/>
        </w:rPr>
        <w:t>確信</w:t>
      </w:r>
      <w:r>
        <w:rPr>
          <w:color w:val="C00000"/>
          <w:sz w:val="24"/>
        </w:rPr>
        <w:t>(かくしん)</w:t>
      </w:r>
      <w:r>
        <w:rPr>
          <w:sz w:val="24"/>
        </w:rPr>
        <w:t xml:space="preserve"> して いました が、</w:t>
      </w:r>
      <w:r>
        <w:rPr>
          <w:color w:val="0070C0"/>
          <w:sz w:val="24"/>
        </w:rPr>
        <w:t>返</w:t>
      </w:r>
      <w:r>
        <w:rPr>
          <w:color w:val="C00000"/>
          <w:sz w:val="24"/>
        </w:rPr>
        <w:t>(かえ)</w:t>
      </w:r>
      <w:r>
        <w:rPr>
          <w:sz w:val="24"/>
        </w:rPr>
        <w:t>って きません でした。3ヶ</w:t>
      </w:r>
      <w:r>
        <w:rPr>
          <w:color w:val="0070C0"/>
          <w:sz w:val="24"/>
        </w:rPr>
        <w:t>月</w:t>
      </w:r>
      <w:r>
        <w:rPr>
          <w:color w:val="C00000"/>
          <w:sz w:val="24"/>
        </w:rPr>
        <w:t>(かげつ)</w:t>
      </w:r>
      <w:r>
        <w:rPr>
          <w:sz w:val="24"/>
        </w:rPr>
        <w:t xml:space="preserve"> が </w:t>
      </w:r>
      <w:r>
        <w:rPr>
          <w:color w:val="0070C0"/>
          <w:sz w:val="24"/>
        </w:rPr>
        <w:t>過</w:t>
      </w:r>
      <w:r>
        <w:rPr>
          <w:color w:val="C00000"/>
          <w:sz w:val="24"/>
        </w:rPr>
        <w:t>(す)</w:t>
      </w:r>
      <w:r>
        <w:rPr>
          <w:sz w:val="24"/>
        </w:rPr>
        <w:t xml:space="preserve">ぎ、ある </w:t>
      </w:r>
      <w:r>
        <w:rPr>
          <w:color w:val="0070C0"/>
          <w:sz w:val="24"/>
        </w:rPr>
        <w:t>朝</w:t>
      </w:r>
      <w:r>
        <w:rPr>
          <w:color w:val="C00000"/>
          <w:sz w:val="24"/>
        </w:rPr>
        <w:t>(あさ)</w:t>
      </w:r>
      <w:r>
        <w:rPr>
          <w:sz w:val="24"/>
        </w:rPr>
        <w:t xml:space="preserve">、サム は </w:t>
      </w:r>
      <w:r>
        <w:rPr>
          <w:color w:val="0070C0"/>
          <w:sz w:val="24"/>
        </w:rPr>
        <w:t>玄関</w:t>
      </w:r>
      <w:r>
        <w:rPr>
          <w:color w:val="C00000"/>
          <w:sz w:val="24"/>
        </w:rPr>
        <w:t>(げんかん)</w:t>
      </w:r>
      <w:r>
        <w:rPr>
          <w:sz w:val="24"/>
        </w:rPr>
        <w:t xml:space="preserve"> の </w:t>
      </w:r>
      <w:r>
        <w:rPr>
          <w:color w:val="0070C0"/>
          <w:sz w:val="24"/>
        </w:rPr>
        <w:t>外</w:t>
      </w:r>
      <w:r>
        <w:rPr>
          <w:color w:val="C00000"/>
          <w:sz w:val="24"/>
        </w:rPr>
        <w:t>(そと)</w:t>
      </w:r>
      <w:r>
        <w:rPr>
          <w:sz w:val="24"/>
        </w:rPr>
        <w:t xml:space="preserve"> で </w:t>
      </w:r>
      <w:r>
        <w:rPr>
          <w:color w:val="0070C0"/>
          <w:sz w:val="24"/>
        </w:rPr>
        <w:t>財布</w:t>
      </w:r>
      <w:r>
        <w:rPr>
          <w:color w:val="C00000"/>
          <w:sz w:val="24"/>
        </w:rPr>
        <w:t>(さいふ)</w:t>
      </w:r>
      <w:r>
        <w:rPr>
          <w:sz w:val="24"/>
        </w:rPr>
        <w:t xml:space="preserve"> を </w:t>
      </w:r>
      <w:r>
        <w:rPr>
          <w:color w:val="0070C0"/>
          <w:sz w:val="24"/>
        </w:rPr>
        <w:t>見</w:t>
      </w:r>
      <w:r>
        <w:rPr>
          <w:color w:val="C00000"/>
          <w:sz w:val="24"/>
        </w:rPr>
        <w:t>(み)</w:t>
      </w:r>
      <w:r>
        <w:rPr>
          <w:sz w:val="24"/>
        </w:rPr>
        <w:t>つけました。</w:t>
      </w:r>
      <w:r>
        <w:rPr>
          <w:color w:val="0070C0"/>
          <w:sz w:val="24"/>
        </w:rPr>
        <w:t>新聞紙</w:t>
      </w:r>
      <w:r>
        <w:rPr>
          <w:color w:val="C00000"/>
          <w:sz w:val="24"/>
        </w:rPr>
        <w:t>(しんぶんし)</w:t>
      </w:r>
      <w:r>
        <w:rPr>
          <w:sz w:val="24"/>
        </w:rPr>
        <w:t xml:space="preserve"> に </w:t>
      </w:r>
      <w:r>
        <w:rPr>
          <w:color w:val="0070C0"/>
          <w:sz w:val="24"/>
        </w:rPr>
        <w:t>包</w:t>
      </w:r>
      <w:r>
        <w:rPr>
          <w:color w:val="C00000"/>
          <w:sz w:val="24"/>
        </w:rPr>
        <w:t>(つつ)</w:t>
      </w:r>
      <w:r>
        <w:rPr>
          <w:sz w:val="24"/>
        </w:rPr>
        <w:t>まれて おり、</w:t>
      </w:r>
      <w:r>
        <w:rPr>
          <w:color w:val="0070C0"/>
          <w:sz w:val="24"/>
        </w:rPr>
        <w:t>失</w:t>
      </w:r>
      <w:r>
        <w:rPr>
          <w:color w:val="C00000"/>
          <w:sz w:val="24"/>
        </w:rPr>
        <w:t>(な)</w:t>
      </w:r>
      <w:r>
        <w:rPr>
          <w:sz w:val="24"/>
        </w:rPr>
        <w:t>くした お</w:t>
      </w:r>
      <w:r>
        <w:rPr>
          <w:color w:val="0070C0"/>
          <w:sz w:val="24"/>
        </w:rPr>
        <w:t>金</w:t>
      </w:r>
      <w:r>
        <w:rPr>
          <w:color w:val="C00000"/>
          <w:sz w:val="24"/>
        </w:rPr>
        <w:t>(かね)</w:t>
      </w:r>
      <w:r>
        <w:rPr>
          <w:sz w:val="24"/>
        </w:rPr>
        <w:t xml:space="preserve"> の </w:t>
      </w:r>
      <w:r>
        <w:rPr>
          <w:color w:val="0070C0"/>
          <w:sz w:val="24"/>
        </w:rPr>
        <w:t>半分</w:t>
      </w:r>
      <w:r>
        <w:rPr>
          <w:color w:val="C00000"/>
          <w:sz w:val="24"/>
        </w:rPr>
        <w:t>(はんぶん)</w:t>
      </w:r>
      <w:r>
        <w:rPr>
          <w:sz w:val="24"/>
        </w:rPr>
        <w:t xml:space="preserve"> と メモ が </w:t>
      </w:r>
      <w:r>
        <w:rPr>
          <w:color w:val="0070C0"/>
          <w:sz w:val="24"/>
        </w:rPr>
        <w:t>入</w:t>
      </w:r>
      <w:r>
        <w:rPr>
          <w:color w:val="C00000"/>
          <w:sz w:val="24"/>
        </w:rPr>
        <w:t>(はい)</w:t>
      </w:r>
      <w:r>
        <w:rPr>
          <w:sz w:val="24"/>
        </w:rPr>
        <w:t>って いました。メモ には 「</w:t>
      </w:r>
      <w:r>
        <w:rPr>
          <w:color w:val="0070C0"/>
          <w:sz w:val="24"/>
        </w:rPr>
        <w:t>泥棒</w:t>
      </w:r>
      <w:r>
        <w:rPr>
          <w:color w:val="C00000"/>
          <w:sz w:val="24"/>
        </w:rPr>
        <w:t>(どろぼう)</w:t>
      </w:r>
      <w:r>
        <w:rPr>
          <w:sz w:val="24"/>
        </w:rPr>
        <w:t xml:space="preserve"> だ が、たった の 50パーセント の </w:t>
      </w:r>
      <w:r>
        <w:rPr>
          <w:color w:val="0070C0"/>
          <w:sz w:val="24"/>
        </w:rPr>
        <w:t>泥棒</w:t>
      </w:r>
      <w:r>
        <w:rPr>
          <w:color w:val="C00000"/>
          <w:sz w:val="24"/>
        </w:rPr>
        <w:t>(どろぼう)</w:t>
      </w:r>
      <w:r>
        <w:rPr>
          <w:sz w:val="24"/>
        </w:rPr>
        <w:t xml:space="preserve"> だ!」 と </w:t>
      </w:r>
      <w:r>
        <w:rPr>
          <w:color w:val="0070C0"/>
          <w:sz w:val="24"/>
        </w:rPr>
        <w:t>書</w:t>
      </w:r>
      <w:r>
        <w:rPr>
          <w:color w:val="C00000"/>
          <w:sz w:val="24"/>
        </w:rPr>
        <w:t>(か)</w:t>
      </w:r>
      <w:r>
        <w:rPr>
          <w:sz w:val="24"/>
        </w:rPr>
        <w:t>いて ありました。2ヶ</w:t>
      </w:r>
      <w:r>
        <w:rPr>
          <w:color w:val="0070C0"/>
          <w:sz w:val="24"/>
        </w:rPr>
        <w:t>月</w:t>
      </w:r>
      <w:r>
        <w:rPr>
          <w:color w:val="C00000"/>
          <w:sz w:val="24"/>
        </w:rPr>
        <w:t>(かげつ)</w:t>
      </w:r>
      <w:r>
        <w:rPr>
          <w:sz w:val="24"/>
        </w:rPr>
        <w:t xml:space="preserve"> </w:t>
      </w:r>
      <w:r>
        <w:rPr>
          <w:color w:val="0070C0"/>
          <w:sz w:val="24"/>
        </w:rPr>
        <w:t>後</w:t>
      </w:r>
      <w:r>
        <w:rPr>
          <w:color w:val="C00000"/>
          <w:sz w:val="24"/>
        </w:rPr>
        <w:t>(ご)</w:t>
      </w:r>
      <w:r>
        <w:rPr>
          <w:sz w:val="24"/>
        </w:rPr>
        <w:t>、</w:t>
      </w:r>
      <w:r>
        <w:rPr>
          <w:color w:val="0070C0"/>
          <w:sz w:val="24"/>
        </w:rPr>
        <w:t>別</w:t>
      </w:r>
      <w:r>
        <w:rPr>
          <w:color w:val="C00000"/>
          <w:sz w:val="24"/>
        </w:rPr>
        <w:t>(べつ)</w:t>
      </w:r>
      <w:r>
        <w:rPr>
          <w:sz w:val="24"/>
        </w:rPr>
        <w:t xml:space="preserve"> の メモ と </w:t>
      </w:r>
      <w:r>
        <w:rPr>
          <w:color w:val="0070C0"/>
          <w:sz w:val="24"/>
        </w:rPr>
        <w:t>一緒</w:t>
      </w:r>
      <w:r>
        <w:rPr>
          <w:color w:val="C00000"/>
          <w:sz w:val="24"/>
        </w:rPr>
        <w:t>(いっしょ)</w:t>
      </w:r>
      <w:r>
        <w:rPr>
          <w:sz w:val="24"/>
        </w:rPr>
        <w:t xml:space="preserve"> に もっと お</w:t>
      </w:r>
      <w:r>
        <w:rPr>
          <w:color w:val="0070C0"/>
          <w:sz w:val="24"/>
        </w:rPr>
        <w:t>金</w:t>
      </w:r>
      <w:r>
        <w:rPr>
          <w:color w:val="C00000"/>
          <w:sz w:val="24"/>
        </w:rPr>
        <w:t>(かね)</w:t>
      </w:r>
      <w:r>
        <w:rPr>
          <w:sz w:val="24"/>
        </w:rPr>
        <w:t xml:space="preserve"> が サム に </w:t>
      </w:r>
      <w:r>
        <w:rPr>
          <w:color w:val="0070C0"/>
          <w:sz w:val="24"/>
        </w:rPr>
        <w:t>送</w:t>
      </w:r>
      <w:r>
        <w:rPr>
          <w:color w:val="C00000"/>
          <w:sz w:val="24"/>
        </w:rPr>
        <w:t>(おく)</w:t>
      </w:r>
      <w:r>
        <w:rPr>
          <w:sz w:val="24"/>
        </w:rPr>
        <w:t>られました。「</w:t>
      </w:r>
      <w:r>
        <w:rPr>
          <w:color w:val="0070C0"/>
          <w:sz w:val="24"/>
        </w:rPr>
        <w:t>今</w:t>
      </w:r>
      <w:r>
        <w:rPr>
          <w:color w:val="C00000"/>
          <w:sz w:val="24"/>
        </w:rPr>
        <w:t>(いま)</w:t>
      </w:r>
      <w:r>
        <w:rPr>
          <w:sz w:val="24"/>
        </w:rPr>
        <w:t xml:space="preserve"> は 25パーセント の </w:t>
      </w:r>
      <w:r>
        <w:rPr>
          <w:color w:val="0070C0"/>
          <w:sz w:val="24"/>
        </w:rPr>
        <w:t>泥棒</w:t>
      </w:r>
      <w:r>
        <w:rPr>
          <w:color w:val="C00000"/>
          <w:sz w:val="24"/>
        </w:rPr>
        <w:t>(どろぼう)</w:t>
      </w:r>
      <w:r>
        <w:rPr>
          <w:sz w:val="24"/>
        </w:rPr>
        <w:t xml:space="preserve"> だけ!」 やがて サム の お</w:t>
      </w:r>
      <w:r>
        <w:rPr>
          <w:color w:val="0070C0"/>
          <w:sz w:val="24"/>
        </w:rPr>
        <w:t>金</w:t>
      </w:r>
      <w:r>
        <w:rPr>
          <w:color w:val="C00000"/>
          <w:sz w:val="24"/>
        </w:rPr>
        <w:t>(かね)</w:t>
      </w:r>
      <w:r>
        <w:rPr>
          <w:sz w:val="24"/>
        </w:rPr>
        <w:t xml:space="preserve"> は すべて この よう に </w:t>
      </w:r>
      <w:r>
        <w:rPr>
          <w:color w:val="0070C0"/>
          <w:sz w:val="24"/>
        </w:rPr>
        <w:t>返</w:t>
      </w:r>
      <w:r>
        <w:rPr>
          <w:color w:val="C00000"/>
          <w:sz w:val="24"/>
        </w:rPr>
        <w:t>(かえ)</w:t>
      </w:r>
      <w:r>
        <w:rPr>
          <w:sz w:val="24"/>
        </w:rPr>
        <w:t>されました。</w:t>
      </w:r>
      <w:r>
        <w:rPr>
          <w:color w:val="0070C0"/>
          <w:sz w:val="24"/>
        </w:rPr>
        <w:t>最後</w:t>
      </w:r>
      <w:r>
        <w:rPr>
          <w:color w:val="C00000"/>
          <w:sz w:val="24"/>
        </w:rPr>
        <w:t>(さいご)</w:t>
      </w:r>
      <w:r>
        <w:rPr>
          <w:sz w:val="24"/>
        </w:rPr>
        <w:t xml:space="preserve"> の メモ には 「</w:t>
      </w:r>
      <w:r>
        <w:rPr>
          <w:color w:val="0070C0"/>
          <w:sz w:val="24"/>
        </w:rPr>
        <w:t>今</w:t>
      </w:r>
      <w:r>
        <w:rPr>
          <w:color w:val="C00000"/>
          <w:sz w:val="24"/>
        </w:rPr>
        <w:t>(いま)</w:t>
      </w:r>
      <w:r>
        <w:rPr>
          <w:sz w:val="24"/>
        </w:rPr>
        <w:t xml:space="preserve"> わたし は 100パーセント </w:t>
      </w:r>
      <w:r>
        <w:rPr>
          <w:color w:val="0070C0"/>
          <w:sz w:val="24"/>
        </w:rPr>
        <w:t>正直者</w:t>
      </w:r>
      <w:r>
        <w:rPr>
          <w:color w:val="C00000"/>
          <w:sz w:val="24"/>
        </w:rPr>
        <w:t>(しょうじきもの)</w:t>
      </w:r>
      <w:r>
        <w:rPr>
          <w:sz w:val="24"/>
        </w:rPr>
        <w:t xml:space="preserve"> だ!」 と </w:t>
      </w:r>
      <w:r>
        <w:rPr>
          <w:color w:val="0070C0"/>
          <w:sz w:val="24"/>
        </w:rPr>
        <w:t>書</w:t>
      </w:r>
      <w:r>
        <w:rPr>
          <w:color w:val="C00000"/>
          <w:sz w:val="24"/>
        </w:rPr>
        <w:t>(か)</w:t>
      </w:r>
      <w:r>
        <w:rPr>
          <w:sz w:val="24"/>
        </w:rPr>
        <w:t>いて ありました。</w:t>
      </w:r>
    </w:p>
    <w:p>
      <w:pPr>
        <w:pStyle w:val="Heading2"/>
      </w:pPr>
      <w:r>
        <w:rPr>
          <w:b/>
          <w:color w:val="555555"/>
          <w:sz w:val="26"/>
        </w:rPr>
        <w:t>中文</w:t>
      </w:r>
    </w:p>
    <w:p>
      <w:r>
        <w:rPr>
          <w:sz w:val="24"/>
        </w:rPr>
        <w:t>整个村子很快知道，有一大笔钱丢失了。当地的屠户萨姆·本顿在把存款送往邮局的途中把钱包丢了。萨姆确信那钱包一定是被某个村民捡到了，可是却不见有人来送还给他。</w:t>
      </w:r>
    </w:p>
    <w:p>
      <w:r>
        <w:rPr>
          <w:sz w:val="24"/>
        </w:rPr>
        <w:t>3个月过去了，后来在一天早晨，萨姆在自己的大门外发现了他的钱包。钱包是用报纸包着的，里面有他丢失的钱的一半，而且还附着一张纸条，上面写着：“一个小偷，是的，但只是一个50%的小偷！”</w:t>
      </w:r>
    </w:p>
    <w:p>
      <w:r>
        <w:rPr>
          <w:sz w:val="24"/>
        </w:rPr>
        <w:t>又过了两个月，又有一些钱送还给了萨姆，又附了一张字条：“这回只是25%的小偷了！”很快，萨姆全部的钱都用同样的方式还了回来。最后的那张字条上写道：“我现在是一个100%的诚实人了！”</w:t>
      </w:r>
    </w:p>
    <w:p/>
    <w:p>
      <w:pPr>
        <w:pStyle w:val="Heading1"/>
      </w:pPr>
      <w:r>
        <w:rPr>
          <w:b/>
          <w:color w:val="1F4E79"/>
          <w:sz w:val="30"/>
        </w:rPr>
        <w:t>第46課　Expensive and uncomfortable　/　高(たか)くて 苦(くる)しい　/　既昂贵又受罪</w:t>
      </w:r>
    </w:p>
    <w:p>
      <w:pPr>
        <w:pStyle w:val="Heading2"/>
      </w:pPr>
      <w:r>
        <w:rPr>
          <w:b/>
          <w:color w:val="555555"/>
          <w:sz w:val="26"/>
        </w:rPr>
        <w:t>English</w:t>
      </w:r>
    </w:p>
    <w:p>
      <w:r>
        <w:rPr>
          <w:sz w:val="24"/>
        </w:rPr>
        <w:t>When a plane from London arrived at Sydney airport, workers began to unload a number of wooden boxes which contained clothing. No one could account for the fact that one of the boxes was extremely heavy. It suddenly occurred to one of the workers to open up the box. He was astonished at what he found. A man was lying in the box on top of a pile of woolen goods. He was so surprised at being discovered that he did not even try to run away. After he was arrested, the man admitted hiding in the box before the plane left London. He had had a long and uncomfortable trip, for he had been confined to the wooden box for over eighteen hours. The man was ordered to pay £3500 for the cost of the trip. The normal price of a ticket is £2000!</w:t>
      </w:r>
    </w:p>
    <w:p>
      <w:r>
        <w:rPr>
          <w:sz w:val="24"/>
        </w:rPr>
        <w:t>版本差异: 旧版做£345和£230，新版通货膨胀机票涨价了。</w:t>
      </w:r>
    </w:p>
    <w:p>
      <w:pPr>
        <w:pStyle w:val="Heading2"/>
      </w:pPr>
      <w:r>
        <w:rPr>
          <w:b/>
          <w:color w:val="555555"/>
          <w:sz w:val="26"/>
        </w:rPr>
        <w:t>日本語(にほんご)</w:t>
      </w:r>
    </w:p>
    <w:p>
      <w:r>
        <w:rPr>
          <w:sz w:val="24"/>
        </w:rPr>
        <w:t xml:space="preserve">ロンドン から の </w:t>
      </w:r>
      <w:r>
        <w:rPr>
          <w:color w:val="0070C0"/>
          <w:sz w:val="24"/>
        </w:rPr>
        <w:t>飛行機</w:t>
      </w:r>
      <w:r>
        <w:rPr>
          <w:color w:val="C00000"/>
          <w:sz w:val="24"/>
        </w:rPr>
        <w:t>(ひこうき)</w:t>
      </w:r>
      <w:r>
        <w:rPr>
          <w:sz w:val="24"/>
        </w:rPr>
        <w:t xml:space="preserve"> が シドニー </w:t>
      </w:r>
      <w:r>
        <w:rPr>
          <w:color w:val="0070C0"/>
          <w:sz w:val="24"/>
        </w:rPr>
        <w:t>空港</w:t>
      </w:r>
      <w:r>
        <w:rPr>
          <w:color w:val="C00000"/>
          <w:sz w:val="24"/>
        </w:rPr>
        <w:t>(くうこう)</w:t>
      </w:r>
      <w:r>
        <w:rPr>
          <w:sz w:val="24"/>
        </w:rPr>
        <w:t xml:space="preserve"> に </w:t>
      </w:r>
      <w:r>
        <w:rPr>
          <w:color w:val="0070C0"/>
          <w:sz w:val="24"/>
        </w:rPr>
        <w:t>到着</w:t>
      </w:r>
      <w:r>
        <w:rPr>
          <w:color w:val="C00000"/>
          <w:sz w:val="24"/>
        </w:rPr>
        <w:t>(とうちゃく)</w:t>
      </w:r>
      <w:r>
        <w:rPr>
          <w:sz w:val="24"/>
        </w:rPr>
        <w:t xml:space="preserve"> した とき、</w:t>
      </w:r>
      <w:r>
        <w:rPr>
          <w:color w:val="0070C0"/>
          <w:sz w:val="24"/>
        </w:rPr>
        <w:t>作業員</w:t>
      </w:r>
      <w:r>
        <w:rPr>
          <w:color w:val="C00000"/>
          <w:sz w:val="24"/>
        </w:rPr>
        <w:t>(さぎょういん)</w:t>
      </w:r>
      <w:r>
        <w:rPr>
          <w:sz w:val="24"/>
        </w:rPr>
        <w:t xml:space="preserve"> たち は </w:t>
      </w:r>
      <w:r>
        <w:rPr>
          <w:color w:val="0070C0"/>
          <w:sz w:val="24"/>
        </w:rPr>
        <w:t>衣類</w:t>
      </w:r>
      <w:r>
        <w:rPr>
          <w:color w:val="C00000"/>
          <w:sz w:val="24"/>
        </w:rPr>
        <w:t>(いるい)</w:t>
      </w:r>
      <w:r>
        <w:rPr>
          <w:sz w:val="24"/>
        </w:rPr>
        <w:t xml:space="preserve"> が </w:t>
      </w:r>
      <w:r>
        <w:rPr>
          <w:color w:val="0070C0"/>
          <w:sz w:val="24"/>
        </w:rPr>
        <w:t>入</w:t>
      </w:r>
      <w:r>
        <w:rPr>
          <w:color w:val="C00000"/>
          <w:sz w:val="24"/>
        </w:rPr>
        <w:t>(はい)</w:t>
      </w:r>
      <w:r>
        <w:rPr>
          <w:sz w:val="24"/>
        </w:rPr>
        <w:t xml:space="preserve">った </w:t>
      </w:r>
      <w:r>
        <w:rPr>
          <w:color w:val="0070C0"/>
          <w:sz w:val="24"/>
        </w:rPr>
        <w:t>木箱</w:t>
      </w:r>
      <w:r>
        <w:rPr>
          <w:color w:val="C00000"/>
          <w:sz w:val="24"/>
        </w:rPr>
        <w:t>(きばこ)</w:t>
      </w:r>
      <w:r>
        <w:rPr>
          <w:sz w:val="24"/>
        </w:rPr>
        <w:t xml:space="preserve"> を </w:t>
      </w:r>
      <w:r>
        <w:rPr>
          <w:color w:val="0070C0"/>
          <w:sz w:val="24"/>
        </w:rPr>
        <w:t>降</w:t>
      </w:r>
      <w:r>
        <w:rPr>
          <w:color w:val="C00000"/>
          <w:sz w:val="24"/>
        </w:rPr>
        <w:t>(お)</w:t>
      </w:r>
      <w:r>
        <w:rPr>
          <w:sz w:val="24"/>
        </w:rPr>
        <w:t xml:space="preserve">ろし </w:t>
      </w:r>
      <w:r>
        <w:rPr>
          <w:color w:val="0070C0"/>
          <w:sz w:val="24"/>
        </w:rPr>
        <w:t>始</w:t>
      </w:r>
      <w:r>
        <w:rPr>
          <w:color w:val="C00000"/>
          <w:sz w:val="24"/>
        </w:rPr>
        <w:t>(はじ)</w:t>
      </w:r>
      <w:r>
        <w:rPr>
          <w:sz w:val="24"/>
        </w:rPr>
        <w:t>めました。</w:t>
      </w:r>
      <w:r>
        <w:rPr>
          <w:color w:val="0070C0"/>
          <w:sz w:val="24"/>
        </w:rPr>
        <w:t>一</w:t>
      </w:r>
      <w:r>
        <w:rPr>
          <w:color w:val="C00000"/>
          <w:sz w:val="24"/>
        </w:rPr>
        <w:t>(ひと)</w:t>
      </w:r>
      <w:r>
        <w:rPr>
          <w:sz w:val="24"/>
        </w:rPr>
        <w:t xml:space="preserve">つ の </w:t>
      </w:r>
      <w:r>
        <w:rPr>
          <w:color w:val="0070C0"/>
          <w:sz w:val="24"/>
        </w:rPr>
        <w:t>箱</w:t>
      </w:r>
      <w:r>
        <w:rPr>
          <w:color w:val="C00000"/>
          <w:sz w:val="24"/>
        </w:rPr>
        <w:t>(はこ)</w:t>
      </w:r>
      <w:r>
        <w:rPr>
          <w:sz w:val="24"/>
        </w:rPr>
        <w:t xml:space="preserve"> が </w:t>
      </w:r>
      <w:r>
        <w:rPr>
          <w:color w:val="0070C0"/>
          <w:sz w:val="24"/>
        </w:rPr>
        <w:t>非常</w:t>
      </w:r>
      <w:r>
        <w:rPr>
          <w:color w:val="C00000"/>
          <w:sz w:val="24"/>
        </w:rPr>
        <w:t>(ひじょう)</w:t>
      </w:r>
      <w:r>
        <w:rPr>
          <w:sz w:val="24"/>
        </w:rPr>
        <w:t xml:space="preserve"> に </w:t>
      </w:r>
      <w:r>
        <w:rPr>
          <w:color w:val="0070C0"/>
          <w:sz w:val="24"/>
        </w:rPr>
        <w:t>重</w:t>
      </w:r>
      <w:r>
        <w:rPr>
          <w:color w:val="C00000"/>
          <w:sz w:val="24"/>
        </w:rPr>
        <w:t>(おも)</w:t>
      </w:r>
      <w:r>
        <w:rPr>
          <w:sz w:val="24"/>
        </w:rPr>
        <w:t xml:space="preserve">い こと を </w:t>
      </w:r>
      <w:r>
        <w:rPr>
          <w:color w:val="0070C0"/>
          <w:sz w:val="24"/>
        </w:rPr>
        <w:t>誰</w:t>
      </w:r>
      <w:r>
        <w:rPr>
          <w:color w:val="C00000"/>
          <w:sz w:val="24"/>
        </w:rPr>
        <w:t>(だれ)</w:t>
      </w:r>
      <w:r>
        <w:rPr>
          <w:sz w:val="24"/>
        </w:rPr>
        <w:t xml:space="preserve"> も </w:t>
      </w:r>
      <w:r>
        <w:rPr>
          <w:color w:val="0070C0"/>
          <w:sz w:val="24"/>
        </w:rPr>
        <w:t>説明</w:t>
      </w:r>
      <w:r>
        <w:rPr>
          <w:color w:val="C00000"/>
          <w:sz w:val="24"/>
        </w:rPr>
        <w:t>(せつめい)</w:t>
      </w:r>
      <w:r>
        <w:rPr>
          <w:sz w:val="24"/>
        </w:rPr>
        <w:t xml:space="preserve"> できません でした。</w:t>
      </w:r>
      <w:r>
        <w:rPr>
          <w:color w:val="0070C0"/>
          <w:sz w:val="24"/>
        </w:rPr>
        <w:t>突然</w:t>
      </w:r>
      <w:r>
        <w:rPr>
          <w:color w:val="C00000"/>
          <w:sz w:val="24"/>
        </w:rPr>
        <w:t>(とつぜん)</w:t>
      </w:r>
      <w:r>
        <w:rPr>
          <w:sz w:val="24"/>
        </w:rPr>
        <w:t xml:space="preserve">、ある </w:t>
      </w:r>
      <w:r>
        <w:rPr>
          <w:color w:val="0070C0"/>
          <w:sz w:val="24"/>
        </w:rPr>
        <w:t>作業員</w:t>
      </w:r>
      <w:r>
        <w:rPr>
          <w:color w:val="C00000"/>
          <w:sz w:val="24"/>
        </w:rPr>
        <w:t>(さぎょういん)</w:t>
      </w:r>
      <w:r>
        <w:rPr>
          <w:sz w:val="24"/>
        </w:rPr>
        <w:t xml:space="preserve"> が </w:t>
      </w:r>
      <w:r>
        <w:rPr>
          <w:color w:val="0070C0"/>
          <w:sz w:val="24"/>
        </w:rPr>
        <w:t>箱</w:t>
      </w:r>
      <w:r>
        <w:rPr>
          <w:color w:val="C00000"/>
          <w:sz w:val="24"/>
        </w:rPr>
        <w:t>(はこ)</w:t>
      </w:r>
      <w:r>
        <w:rPr>
          <w:sz w:val="24"/>
        </w:rPr>
        <w:t xml:space="preserve"> を </w:t>
      </w:r>
      <w:r>
        <w:rPr>
          <w:color w:val="0070C0"/>
          <w:sz w:val="24"/>
        </w:rPr>
        <w:t>開</w:t>
      </w:r>
      <w:r>
        <w:rPr>
          <w:color w:val="C00000"/>
          <w:sz w:val="24"/>
        </w:rPr>
        <w:t>(あ)</w:t>
      </w:r>
      <w:r>
        <w:rPr>
          <w:sz w:val="24"/>
        </w:rPr>
        <w:t>けて みる こと に しました。</w:t>
      </w:r>
      <w:r>
        <w:rPr>
          <w:color w:val="0070C0"/>
          <w:sz w:val="24"/>
        </w:rPr>
        <w:t>彼</w:t>
      </w:r>
      <w:r>
        <w:rPr>
          <w:color w:val="C00000"/>
          <w:sz w:val="24"/>
        </w:rPr>
        <w:t>(かれ)</w:t>
      </w:r>
      <w:r>
        <w:rPr>
          <w:sz w:val="24"/>
        </w:rPr>
        <w:t xml:space="preserve"> は </w:t>
      </w:r>
      <w:r>
        <w:rPr>
          <w:color w:val="0070C0"/>
          <w:sz w:val="24"/>
        </w:rPr>
        <w:t>見</w:t>
      </w:r>
      <w:r>
        <w:rPr>
          <w:color w:val="C00000"/>
          <w:sz w:val="24"/>
        </w:rPr>
        <w:t>(み)</w:t>
      </w:r>
      <w:r>
        <w:rPr>
          <w:sz w:val="24"/>
        </w:rPr>
        <w:t xml:space="preserve">つけた もの に </w:t>
      </w:r>
      <w:r>
        <w:rPr>
          <w:color w:val="0070C0"/>
          <w:sz w:val="24"/>
        </w:rPr>
        <w:t>驚</w:t>
      </w:r>
      <w:r>
        <w:rPr>
          <w:color w:val="C00000"/>
          <w:sz w:val="24"/>
        </w:rPr>
        <w:t>(おどろ)</w:t>
      </w:r>
      <w:r>
        <w:rPr>
          <w:sz w:val="24"/>
        </w:rPr>
        <w:t>きました。</w:t>
      </w:r>
      <w:r>
        <w:rPr>
          <w:color w:val="0070C0"/>
          <w:sz w:val="24"/>
        </w:rPr>
        <w:t>男</w:t>
      </w:r>
      <w:r>
        <w:rPr>
          <w:color w:val="C00000"/>
          <w:sz w:val="24"/>
        </w:rPr>
        <w:t>(おとこ)</w:t>
      </w:r>
      <w:r>
        <w:rPr>
          <w:sz w:val="24"/>
        </w:rPr>
        <w:t xml:space="preserve"> が ウール </w:t>
      </w:r>
      <w:r>
        <w:rPr>
          <w:color w:val="0070C0"/>
          <w:sz w:val="24"/>
        </w:rPr>
        <w:t>製品</w:t>
      </w:r>
      <w:r>
        <w:rPr>
          <w:color w:val="C00000"/>
          <w:sz w:val="24"/>
        </w:rPr>
        <w:t>(せいひん)</w:t>
      </w:r>
      <w:r>
        <w:rPr>
          <w:sz w:val="24"/>
        </w:rPr>
        <w:t xml:space="preserve"> の </w:t>
      </w:r>
      <w:r>
        <w:rPr>
          <w:color w:val="0070C0"/>
          <w:sz w:val="24"/>
        </w:rPr>
        <w:t>山</w:t>
      </w:r>
      <w:r>
        <w:rPr>
          <w:color w:val="C00000"/>
          <w:sz w:val="24"/>
        </w:rPr>
        <w:t>(やま)</w:t>
      </w:r>
      <w:r>
        <w:rPr>
          <w:sz w:val="24"/>
        </w:rPr>
        <w:t xml:space="preserve"> の </w:t>
      </w:r>
      <w:r>
        <w:rPr>
          <w:color w:val="0070C0"/>
          <w:sz w:val="24"/>
        </w:rPr>
        <w:t>上</w:t>
      </w:r>
      <w:r>
        <w:rPr>
          <w:color w:val="C00000"/>
          <w:sz w:val="24"/>
        </w:rPr>
        <w:t>(うえ)</w:t>
      </w:r>
      <w:r>
        <w:rPr>
          <w:sz w:val="24"/>
        </w:rPr>
        <w:t xml:space="preserve"> に </w:t>
      </w:r>
      <w:r>
        <w:rPr>
          <w:color w:val="0070C0"/>
          <w:sz w:val="24"/>
        </w:rPr>
        <w:t>箱</w:t>
      </w:r>
      <w:r>
        <w:rPr>
          <w:color w:val="C00000"/>
          <w:sz w:val="24"/>
        </w:rPr>
        <w:t>(はこ)</w:t>
      </w:r>
      <w:r>
        <w:rPr>
          <w:sz w:val="24"/>
        </w:rPr>
        <w:t xml:space="preserve"> の </w:t>
      </w:r>
      <w:r>
        <w:rPr>
          <w:color w:val="0070C0"/>
          <w:sz w:val="24"/>
        </w:rPr>
        <w:t>中</w:t>
      </w:r>
      <w:r>
        <w:rPr>
          <w:color w:val="C00000"/>
          <w:sz w:val="24"/>
        </w:rPr>
        <w:t>(なか)</w:t>
      </w:r>
      <w:r>
        <w:rPr>
          <w:sz w:val="24"/>
        </w:rPr>
        <w:t xml:space="preserve"> に </w:t>
      </w:r>
      <w:r>
        <w:rPr>
          <w:color w:val="0070C0"/>
          <w:sz w:val="24"/>
        </w:rPr>
        <w:t>横</w:t>
      </w:r>
      <w:r>
        <w:rPr>
          <w:color w:val="C00000"/>
          <w:sz w:val="24"/>
        </w:rPr>
        <w:t>(よこ)</w:t>
      </w:r>
      <w:r>
        <w:rPr>
          <w:sz w:val="24"/>
        </w:rPr>
        <w:t>たわって いた の です。</w:t>
      </w:r>
      <w:r>
        <w:rPr>
          <w:color w:val="0070C0"/>
          <w:sz w:val="24"/>
        </w:rPr>
        <w:t>彼</w:t>
      </w:r>
      <w:r>
        <w:rPr>
          <w:color w:val="C00000"/>
          <w:sz w:val="24"/>
        </w:rPr>
        <w:t>(かれ)</w:t>
      </w:r>
      <w:r>
        <w:rPr>
          <w:sz w:val="24"/>
        </w:rPr>
        <w:t xml:space="preserve"> は </w:t>
      </w:r>
      <w:r>
        <w:rPr>
          <w:color w:val="0070C0"/>
          <w:sz w:val="24"/>
        </w:rPr>
        <w:t>発見</w:t>
      </w:r>
      <w:r>
        <w:rPr>
          <w:color w:val="C00000"/>
          <w:sz w:val="24"/>
        </w:rPr>
        <w:t>(はっけん)</w:t>
      </w:r>
      <w:r>
        <w:rPr>
          <w:sz w:val="24"/>
        </w:rPr>
        <w:t xml:space="preserve"> された こと に </w:t>
      </w:r>
      <w:r>
        <w:rPr>
          <w:color w:val="0070C0"/>
          <w:sz w:val="24"/>
        </w:rPr>
        <w:t>驚</w:t>
      </w:r>
      <w:r>
        <w:rPr>
          <w:color w:val="C00000"/>
          <w:sz w:val="24"/>
        </w:rPr>
        <w:t>(おどろ)</w:t>
      </w:r>
      <w:r>
        <w:rPr>
          <w:sz w:val="24"/>
        </w:rPr>
        <w:t>き すぎて、</w:t>
      </w:r>
      <w:r>
        <w:rPr>
          <w:color w:val="0070C0"/>
          <w:sz w:val="24"/>
        </w:rPr>
        <w:t>逃</w:t>
      </w:r>
      <w:r>
        <w:rPr>
          <w:color w:val="C00000"/>
          <w:sz w:val="24"/>
        </w:rPr>
        <w:t>(に)</w:t>
      </w:r>
      <w:r>
        <w:rPr>
          <w:sz w:val="24"/>
        </w:rPr>
        <w:t>げよう と も しません でした。</w:t>
      </w:r>
      <w:r>
        <w:rPr>
          <w:color w:val="0070C0"/>
          <w:sz w:val="24"/>
        </w:rPr>
        <w:t>逮捕</w:t>
      </w:r>
      <w:r>
        <w:rPr>
          <w:color w:val="C00000"/>
          <w:sz w:val="24"/>
        </w:rPr>
        <w:t>(たいほ)</w:t>
      </w:r>
      <w:r>
        <w:rPr>
          <w:sz w:val="24"/>
        </w:rPr>
        <w:t xml:space="preserve"> された </w:t>
      </w:r>
      <w:r>
        <w:rPr>
          <w:color w:val="0070C0"/>
          <w:sz w:val="24"/>
        </w:rPr>
        <w:t>後</w:t>
      </w:r>
      <w:r>
        <w:rPr>
          <w:color w:val="C00000"/>
          <w:sz w:val="24"/>
        </w:rPr>
        <w:t>(あと)</w:t>
      </w:r>
      <w:r>
        <w:rPr>
          <w:sz w:val="24"/>
        </w:rPr>
        <w:t>、</w:t>
      </w:r>
      <w:r>
        <w:rPr>
          <w:color w:val="0070C0"/>
          <w:sz w:val="24"/>
        </w:rPr>
        <w:t>男</w:t>
      </w:r>
      <w:r>
        <w:rPr>
          <w:color w:val="C00000"/>
          <w:sz w:val="24"/>
        </w:rPr>
        <w:t>(おとこ)</w:t>
      </w:r>
      <w:r>
        <w:rPr>
          <w:sz w:val="24"/>
        </w:rPr>
        <w:t xml:space="preserve"> は ロンドン を </w:t>
      </w:r>
      <w:r>
        <w:rPr>
          <w:color w:val="0070C0"/>
          <w:sz w:val="24"/>
        </w:rPr>
        <w:t>出発</w:t>
      </w:r>
      <w:r>
        <w:rPr>
          <w:color w:val="C00000"/>
          <w:sz w:val="24"/>
        </w:rPr>
        <w:t>(しゅっぱつ)</w:t>
      </w:r>
      <w:r>
        <w:rPr>
          <w:sz w:val="24"/>
        </w:rPr>
        <w:t xml:space="preserve"> する </w:t>
      </w:r>
      <w:r>
        <w:rPr>
          <w:color w:val="0070C0"/>
          <w:sz w:val="24"/>
        </w:rPr>
        <w:t>前</w:t>
      </w:r>
      <w:r>
        <w:rPr>
          <w:color w:val="C00000"/>
          <w:sz w:val="24"/>
        </w:rPr>
        <w:t>(まえ)</w:t>
      </w:r>
      <w:r>
        <w:rPr>
          <w:sz w:val="24"/>
        </w:rPr>
        <w:t xml:space="preserve"> に </w:t>
      </w:r>
      <w:r>
        <w:rPr>
          <w:color w:val="0070C0"/>
          <w:sz w:val="24"/>
        </w:rPr>
        <w:t>箱</w:t>
      </w:r>
      <w:r>
        <w:rPr>
          <w:color w:val="C00000"/>
          <w:sz w:val="24"/>
        </w:rPr>
        <w:t>(はこ)</w:t>
      </w:r>
      <w:r>
        <w:rPr>
          <w:sz w:val="24"/>
        </w:rPr>
        <w:t xml:space="preserve"> に </w:t>
      </w:r>
      <w:r>
        <w:rPr>
          <w:color w:val="0070C0"/>
          <w:sz w:val="24"/>
        </w:rPr>
        <w:t>隠</w:t>
      </w:r>
      <w:r>
        <w:rPr>
          <w:color w:val="C00000"/>
          <w:sz w:val="24"/>
        </w:rPr>
        <w:t>(かく)</w:t>
      </w:r>
      <w:r>
        <w:rPr>
          <w:sz w:val="24"/>
        </w:rPr>
        <w:t xml:space="preserve">れた こと を </w:t>
      </w:r>
      <w:r>
        <w:rPr>
          <w:color w:val="0070C0"/>
          <w:sz w:val="24"/>
        </w:rPr>
        <w:t>認</w:t>
      </w:r>
      <w:r>
        <w:rPr>
          <w:color w:val="C00000"/>
          <w:sz w:val="24"/>
        </w:rPr>
        <w:t>(みと)</w:t>
      </w:r>
      <w:r>
        <w:rPr>
          <w:sz w:val="24"/>
        </w:rPr>
        <w:t>めました。</w:t>
      </w:r>
      <w:r>
        <w:rPr>
          <w:color w:val="0070C0"/>
          <w:sz w:val="24"/>
        </w:rPr>
        <w:t>彼</w:t>
      </w:r>
      <w:r>
        <w:rPr>
          <w:color w:val="C00000"/>
          <w:sz w:val="24"/>
        </w:rPr>
        <w:t>(かれ)</w:t>
      </w:r>
      <w:r>
        <w:rPr>
          <w:sz w:val="24"/>
        </w:rPr>
        <w:t xml:space="preserve"> は 18</w:t>
      </w:r>
      <w:r>
        <w:rPr>
          <w:color w:val="0070C0"/>
          <w:sz w:val="24"/>
        </w:rPr>
        <w:t>時間</w:t>
      </w:r>
      <w:r>
        <w:rPr>
          <w:color w:val="C00000"/>
          <w:sz w:val="24"/>
        </w:rPr>
        <w:t>(じかん)</w:t>
      </w:r>
      <w:r>
        <w:rPr>
          <w:sz w:val="24"/>
        </w:rPr>
        <w:t xml:space="preserve"> </w:t>
      </w:r>
      <w:r>
        <w:rPr>
          <w:color w:val="0070C0"/>
          <w:sz w:val="24"/>
        </w:rPr>
        <w:t>以上</w:t>
      </w:r>
      <w:r>
        <w:rPr>
          <w:color w:val="C00000"/>
          <w:sz w:val="24"/>
        </w:rPr>
        <w:t>(いじょう)</w:t>
      </w:r>
      <w:r>
        <w:rPr>
          <w:sz w:val="24"/>
        </w:rPr>
        <w:t xml:space="preserve"> </w:t>
      </w:r>
      <w:r>
        <w:rPr>
          <w:color w:val="0070C0"/>
          <w:sz w:val="24"/>
        </w:rPr>
        <w:t>木箱</w:t>
      </w:r>
      <w:r>
        <w:rPr>
          <w:color w:val="C00000"/>
          <w:sz w:val="24"/>
        </w:rPr>
        <w:t>(きばこ)</w:t>
      </w:r>
      <w:r>
        <w:rPr>
          <w:sz w:val="24"/>
        </w:rPr>
        <w:t xml:space="preserve"> に </w:t>
      </w:r>
      <w:r>
        <w:rPr>
          <w:color w:val="0070C0"/>
          <w:sz w:val="24"/>
        </w:rPr>
        <w:t>閉</w:t>
      </w:r>
      <w:r>
        <w:rPr>
          <w:color w:val="C00000"/>
          <w:sz w:val="24"/>
        </w:rPr>
        <w:t>(と)</w:t>
      </w:r>
      <w:r>
        <w:rPr>
          <w:sz w:val="24"/>
        </w:rPr>
        <w:t>じ</w:t>
      </w:r>
      <w:r>
        <w:rPr>
          <w:color w:val="0070C0"/>
          <w:sz w:val="24"/>
        </w:rPr>
        <w:t>込</w:t>
      </w:r>
      <w:r>
        <w:rPr>
          <w:color w:val="C00000"/>
          <w:sz w:val="24"/>
        </w:rPr>
        <w:t>(こ)</w:t>
      </w:r>
      <w:r>
        <w:rPr>
          <w:sz w:val="24"/>
        </w:rPr>
        <w:t>められて いた ので、</w:t>
      </w:r>
      <w:r>
        <w:rPr>
          <w:color w:val="0070C0"/>
          <w:sz w:val="24"/>
        </w:rPr>
        <w:t>長</w:t>
      </w:r>
      <w:r>
        <w:rPr>
          <w:color w:val="C00000"/>
          <w:sz w:val="24"/>
        </w:rPr>
        <w:t>(なが)</w:t>
      </w:r>
      <w:r>
        <w:rPr>
          <w:sz w:val="24"/>
        </w:rPr>
        <w:t xml:space="preserve">く </w:t>
      </w:r>
      <w:r>
        <w:rPr>
          <w:color w:val="0070C0"/>
          <w:sz w:val="24"/>
        </w:rPr>
        <w:t>苦</w:t>
      </w:r>
      <w:r>
        <w:rPr>
          <w:color w:val="C00000"/>
          <w:sz w:val="24"/>
        </w:rPr>
        <w:t>(くる)</w:t>
      </w:r>
      <w:r>
        <w:rPr>
          <w:sz w:val="24"/>
        </w:rPr>
        <w:t xml:space="preserve">しい </w:t>
      </w:r>
      <w:r>
        <w:rPr>
          <w:color w:val="0070C0"/>
          <w:sz w:val="24"/>
        </w:rPr>
        <w:t>旅</w:t>
      </w:r>
      <w:r>
        <w:rPr>
          <w:color w:val="C00000"/>
          <w:sz w:val="24"/>
        </w:rPr>
        <w:t>(たび)</w:t>
      </w:r>
      <w:r>
        <w:rPr>
          <w:sz w:val="24"/>
        </w:rPr>
        <w:t xml:space="preserve"> を しました。</w:t>
      </w:r>
      <w:r>
        <w:rPr>
          <w:color w:val="0070C0"/>
          <w:sz w:val="24"/>
        </w:rPr>
        <w:t>男</w:t>
      </w:r>
      <w:r>
        <w:rPr>
          <w:color w:val="C00000"/>
          <w:sz w:val="24"/>
        </w:rPr>
        <w:t>(おとこ)</w:t>
      </w:r>
      <w:r>
        <w:rPr>
          <w:sz w:val="24"/>
        </w:rPr>
        <w:t xml:space="preserve"> は </w:t>
      </w:r>
      <w:r>
        <w:rPr>
          <w:color w:val="0070C0"/>
          <w:sz w:val="24"/>
        </w:rPr>
        <w:t>旅</w:t>
      </w:r>
      <w:r>
        <w:rPr>
          <w:color w:val="C00000"/>
          <w:sz w:val="24"/>
        </w:rPr>
        <w:t>(たび)</w:t>
      </w:r>
      <w:r>
        <w:rPr>
          <w:sz w:val="24"/>
        </w:rPr>
        <w:t xml:space="preserve"> の </w:t>
      </w:r>
      <w:r>
        <w:rPr>
          <w:color w:val="0070C0"/>
          <w:sz w:val="24"/>
        </w:rPr>
        <w:t>費用</w:t>
      </w:r>
      <w:r>
        <w:rPr>
          <w:color w:val="C00000"/>
          <w:sz w:val="24"/>
        </w:rPr>
        <w:t>(ひよう)</w:t>
      </w:r>
      <w:r>
        <w:rPr>
          <w:sz w:val="24"/>
        </w:rPr>
        <w:t xml:space="preserve"> として 3500ポンド を </w:t>
      </w:r>
      <w:r>
        <w:rPr>
          <w:color w:val="0070C0"/>
          <w:sz w:val="24"/>
        </w:rPr>
        <w:t>払</w:t>
      </w:r>
      <w:r>
        <w:rPr>
          <w:color w:val="C00000"/>
          <w:sz w:val="24"/>
        </w:rPr>
        <w:t>(はら)</w:t>
      </w:r>
      <w:r>
        <w:rPr>
          <w:sz w:val="24"/>
        </w:rPr>
        <w:t xml:space="preserve">う よう </w:t>
      </w:r>
      <w:r>
        <w:rPr>
          <w:color w:val="0070C0"/>
          <w:sz w:val="24"/>
        </w:rPr>
        <w:t>命</w:t>
      </w:r>
      <w:r>
        <w:rPr>
          <w:color w:val="C00000"/>
          <w:sz w:val="24"/>
        </w:rPr>
        <w:t>(めい)</w:t>
      </w:r>
      <w:r>
        <w:rPr>
          <w:sz w:val="24"/>
        </w:rPr>
        <w:t>じられました。</w:t>
      </w:r>
      <w:r>
        <w:rPr>
          <w:color w:val="0070C0"/>
          <w:sz w:val="24"/>
        </w:rPr>
        <w:t>通常</w:t>
      </w:r>
      <w:r>
        <w:rPr>
          <w:color w:val="C00000"/>
          <w:sz w:val="24"/>
        </w:rPr>
        <w:t>(つうじょう)</w:t>
      </w:r>
      <w:r>
        <w:rPr>
          <w:sz w:val="24"/>
        </w:rPr>
        <w:t xml:space="preserve"> の </w:t>
      </w:r>
      <w:r>
        <w:rPr>
          <w:color w:val="0070C0"/>
          <w:sz w:val="24"/>
        </w:rPr>
        <w:t>切符</w:t>
      </w:r>
      <w:r>
        <w:rPr>
          <w:color w:val="C00000"/>
          <w:sz w:val="24"/>
        </w:rPr>
        <w:t>(きっぷ)</w:t>
      </w:r>
      <w:r>
        <w:rPr>
          <w:sz w:val="24"/>
        </w:rPr>
        <w:t xml:space="preserve"> の </w:t>
      </w:r>
      <w:r>
        <w:rPr>
          <w:color w:val="0070C0"/>
          <w:sz w:val="24"/>
        </w:rPr>
        <w:t>値段</w:t>
      </w:r>
      <w:r>
        <w:rPr>
          <w:color w:val="C00000"/>
          <w:sz w:val="24"/>
        </w:rPr>
        <w:t>(ねだん)</w:t>
      </w:r>
      <w:r>
        <w:rPr>
          <w:sz w:val="24"/>
        </w:rPr>
        <w:t xml:space="preserve"> は 2000ポンド です!</w:t>
      </w:r>
    </w:p>
    <w:p>
      <w:pPr>
        <w:pStyle w:val="Heading2"/>
      </w:pPr>
      <w:r>
        <w:rPr>
          <w:b/>
          <w:color w:val="555555"/>
          <w:sz w:val="26"/>
        </w:rPr>
        <w:t>中文</w:t>
      </w:r>
    </w:p>
    <w:p>
      <w:r>
        <w:rPr>
          <w:sz w:val="24"/>
        </w:rPr>
        <w:t>当一架来自伦敦的飞机抵达悉尼机场时，工人们开始卸下装有服装的一批木箱。其中有只箱子特别重，可谁也弄不清是怎么回事。</w:t>
      </w:r>
    </w:p>
    <w:p>
      <w:r>
        <w:rPr>
          <w:sz w:val="24"/>
        </w:rPr>
        <w:t>突然一个工人想到打开箱子看看。看到的情景使吃惊，箱内有一个人正躺在一堆毛织品之上。他由于被人发现而感到非常吃惊，甚至都没有企图逃跑。</w:t>
      </w:r>
    </w:p>
    <w:p>
      <w:r>
        <w:rPr>
          <w:sz w:val="24"/>
        </w:rPr>
        <w:t>此人被逮捕后，承认他是在飞机离开伦敦前躲进箱里的。他经历了一次漫长而又难受的旅程，因为他在那木箱里闷了18个多小时。此人被责令交付旅费3,500英镑，而正常票价是2,000英镑！</w:t>
      </w:r>
    </w:p>
    <w:p/>
    <w:p>
      <w:pPr>
        <w:pStyle w:val="Heading1"/>
      </w:pPr>
      <w:r>
        <w:rPr>
          <w:b/>
          <w:color w:val="1F4E79"/>
          <w:sz w:val="30"/>
        </w:rPr>
        <w:t>第47課　A thirsty ghost　/　のど が 渇(かわ)いた 幽霊(ゆうれい)　/　嗜酒的鬼魂</w:t>
      </w:r>
    </w:p>
    <w:p>
      <w:pPr>
        <w:pStyle w:val="Heading2"/>
      </w:pPr>
      <w:r>
        <w:rPr>
          <w:b/>
          <w:color w:val="555555"/>
          <w:sz w:val="26"/>
        </w:rPr>
        <w:t>English</w:t>
      </w:r>
    </w:p>
    <w:p>
      <w:r>
        <w:rPr>
          <w:sz w:val="24"/>
        </w:rPr>
        <w:t>A public house which was recently bought by Mr Ian Thompson is up for sale. MrThompson is going to sell it because it is haunted. He told me that he could not go to sleep one night because he heard a strange noise coming from the bar. The next morning, he found that the doors had been blocked by chairs and the furniture had been moved. Though Mr Thompson had turned the lights off before he went to bed, they were on in the morning. He also said that he had found five empty whisky bottles which the ghost must have drunk the night before. When I suggested that some villagers must have come in for a free drink, Mr Thompson shook his head. The villagers have told him that they will not accept the pub even if he gives it away.</w:t>
      </w:r>
    </w:p>
    <w:p>
      <w:r>
        <w:rPr>
          <w:sz w:val="24"/>
        </w:rPr>
        <w:t>版本差异: 旧版做inn，新版改成pub</w:t>
      </w:r>
    </w:p>
    <w:p>
      <w:pPr>
        <w:pStyle w:val="Heading2"/>
      </w:pPr>
      <w:r>
        <w:rPr>
          <w:b/>
          <w:color w:val="555555"/>
          <w:sz w:val="26"/>
        </w:rPr>
        <w:t>日本語(にほんご)</w:t>
      </w:r>
    </w:p>
    <w:p>
      <w:r>
        <w:rPr>
          <w:sz w:val="24"/>
        </w:rPr>
        <w:t xml:space="preserve">イアン・トンプソン さん が </w:t>
      </w:r>
      <w:r>
        <w:rPr>
          <w:color w:val="0070C0"/>
          <w:sz w:val="24"/>
        </w:rPr>
        <w:t>最近</w:t>
      </w:r>
      <w:r>
        <w:rPr>
          <w:color w:val="C00000"/>
          <w:sz w:val="24"/>
        </w:rPr>
        <w:t>(さいきん)</w:t>
      </w:r>
      <w:r>
        <w:rPr>
          <w:sz w:val="24"/>
        </w:rPr>
        <w:t xml:space="preserve"> </w:t>
      </w:r>
      <w:r>
        <w:rPr>
          <w:color w:val="0070C0"/>
          <w:sz w:val="24"/>
        </w:rPr>
        <w:t>買</w:t>
      </w:r>
      <w:r>
        <w:rPr>
          <w:color w:val="C00000"/>
          <w:sz w:val="24"/>
        </w:rPr>
        <w:t>(か)</w:t>
      </w:r>
      <w:r>
        <w:rPr>
          <w:sz w:val="24"/>
        </w:rPr>
        <w:t xml:space="preserve">った パブ が </w:t>
      </w:r>
      <w:r>
        <w:rPr>
          <w:color w:val="0070C0"/>
          <w:sz w:val="24"/>
        </w:rPr>
        <w:t>売</w:t>
      </w:r>
      <w:r>
        <w:rPr>
          <w:color w:val="C00000"/>
          <w:sz w:val="24"/>
        </w:rPr>
        <w:t>(う)</w:t>
      </w:r>
      <w:r>
        <w:rPr>
          <w:sz w:val="24"/>
        </w:rPr>
        <w:t xml:space="preserve">り に </w:t>
      </w:r>
      <w:r>
        <w:rPr>
          <w:color w:val="0070C0"/>
          <w:sz w:val="24"/>
        </w:rPr>
        <w:t>出</w:t>
      </w:r>
      <w:r>
        <w:rPr>
          <w:color w:val="C00000"/>
          <w:sz w:val="24"/>
        </w:rPr>
        <w:t>(で)</w:t>
      </w:r>
      <w:r>
        <w:rPr>
          <w:sz w:val="24"/>
        </w:rPr>
        <w:t xml:space="preserve">て います。トンプソン さん は </w:t>
      </w:r>
      <w:r>
        <w:rPr>
          <w:color w:val="0070C0"/>
          <w:sz w:val="24"/>
        </w:rPr>
        <w:t>幽霊</w:t>
      </w:r>
      <w:r>
        <w:rPr>
          <w:color w:val="C00000"/>
          <w:sz w:val="24"/>
        </w:rPr>
        <w:t>(ゆうれい)</w:t>
      </w:r>
      <w:r>
        <w:rPr>
          <w:sz w:val="24"/>
        </w:rPr>
        <w:t xml:space="preserve"> が </w:t>
      </w:r>
      <w:r>
        <w:rPr>
          <w:color w:val="0070C0"/>
          <w:sz w:val="24"/>
        </w:rPr>
        <w:t>出</w:t>
      </w:r>
      <w:r>
        <w:rPr>
          <w:color w:val="C00000"/>
          <w:sz w:val="24"/>
        </w:rPr>
        <w:t>(で)</w:t>
      </w:r>
      <w:r>
        <w:rPr>
          <w:sz w:val="24"/>
        </w:rPr>
        <w:t xml:space="preserve">る ので </w:t>
      </w:r>
      <w:r>
        <w:rPr>
          <w:color w:val="0070C0"/>
          <w:sz w:val="24"/>
        </w:rPr>
        <w:t>売</w:t>
      </w:r>
      <w:r>
        <w:rPr>
          <w:color w:val="C00000"/>
          <w:sz w:val="24"/>
        </w:rPr>
        <w:t>(う)</w:t>
      </w:r>
      <w:r>
        <w:rPr>
          <w:sz w:val="24"/>
        </w:rPr>
        <w:t>る つもり です。</w:t>
      </w:r>
      <w:r>
        <w:rPr>
          <w:color w:val="0070C0"/>
          <w:sz w:val="24"/>
        </w:rPr>
        <w:t>彼</w:t>
      </w:r>
      <w:r>
        <w:rPr>
          <w:color w:val="C00000"/>
          <w:sz w:val="24"/>
        </w:rPr>
        <w:t>(かれ)</w:t>
      </w:r>
      <w:r>
        <w:rPr>
          <w:sz w:val="24"/>
        </w:rPr>
        <w:t xml:space="preserve"> は ある </w:t>
      </w:r>
      <w:r>
        <w:rPr>
          <w:color w:val="0070C0"/>
          <w:sz w:val="24"/>
        </w:rPr>
        <w:t>夜</w:t>
      </w:r>
      <w:r>
        <w:rPr>
          <w:color w:val="C00000"/>
          <w:sz w:val="24"/>
        </w:rPr>
        <w:t>(よる)</w:t>
      </w:r>
      <w:r>
        <w:rPr>
          <w:sz w:val="24"/>
        </w:rPr>
        <w:t xml:space="preserve">、バー から </w:t>
      </w:r>
      <w:r>
        <w:rPr>
          <w:color w:val="0070C0"/>
          <w:sz w:val="24"/>
        </w:rPr>
        <w:t>奇妙</w:t>
      </w:r>
      <w:r>
        <w:rPr>
          <w:color w:val="C00000"/>
          <w:sz w:val="24"/>
        </w:rPr>
        <w:t>(きみょう)</w:t>
      </w:r>
      <w:r>
        <w:rPr>
          <w:sz w:val="24"/>
        </w:rPr>
        <w:t xml:space="preserve"> な </w:t>
      </w:r>
      <w:r>
        <w:rPr>
          <w:color w:val="0070C0"/>
          <w:sz w:val="24"/>
        </w:rPr>
        <w:t>音</w:t>
      </w:r>
      <w:r>
        <w:rPr>
          <w:color w:val="C00000"/>
          <w:sz w:val="24"/>
        </w:rPr>
        <w:t>(おと)</w:t>
      </w:r>
      <w:r>
        <w:rPr>
          <w:sz w:val="24"/>
        </w:rPr>
        <w:t xml:space="preserve"> が </w:t>
      </w:r>
      <w:r>
        <w:rPr>
          <w:color w:val="0070C0"/>
          <w:sz w:val="24"/>
        </w:rPr>
        <w:t>聞</w:t>
      </w:r>
      <w:r>
        <w:rPr>
          <w:color w:val="C00000"/>
          <w:sz w:val="24"/>
        </w:rPr>
        <w:t>(き)</w:t>
      </w:r>
      <w:r>
        <w:rPr>
          <w:sz w:val="24"/>
        </w:rPr>
        <w:t xml:space="preserve">こえて </w:t>
      </w:r>
      <w:r>
        <w:rPr>
          <w:color w:val="0070C0"/>
          <w:sz w:val="24"/>
        </w:rPr>
        <w:t>眠</w:t>
      </w:r>
      <w:r>
        <w:rPr>
          <w:color w:val="C00000"/>
          <w:sz w:val="24"/>
        </w:rPr>
        <w:t>(ねむ)</w:t>
      </w:r>
      <w:r>
        <w:rPr>
          <w:sz w:val="24"/>
        </w:rPr>
        <w:t xml:space="preserve">れなかった と わたし に </w:t>
      </w:r>
      <w:r>
        <w:rPr>
          <w:color w:val="0070C0"/>
          <w:sz w:val="24"/>
        </w:rPr>
        <w:t>話</w:t>
      </w:r>
      <w:r>
        <w:rPr>
          <w:color w:val="C00000"/>
          <w:sz w:val="24"/>
        </w:rPr>
        <w:t>(はな)</w:t>
      </w:r>
      <w:r>
        <w:rPr>
          <w:sz w:val="24"/>
        </w:rPr>
        <w:t>しました。</w:t>
      </w:r>
      <w:r>
        <w:rPr>
          <w:color w:val="0070C0"/>
          <w:sz w:val="24"/>
        </w:rPr>
        <w:t>翌朝</w:t>
      </w:r>
      <w:r>
        <w:rPr>
          <w:color w:val="C00000"/>
          <w:sz w:val="24"/>
        </w:rPr>
        <w:t>(よくあさ)</w:t>
      </w:r>
      <w:r>
        <w:rPr>
          <w:sz w:val="24"/>
        </w:rPr>
        <w:t xml:space="preserve">、ドア が </w:t>
      </w:r>
      <w:r>
        <w:rPr>
          <w:color w:val="0070C0"/>
          <w:sz w:val="24"/>
        </w:rPr>
        <w:t>椅子</w:t>
      </w:r>
      <w:r>
        <w:rPr>
          <w:color w:val="C00000"/>
          <w:sz w:val="24"/>
        </w:rPr>
        <w:t>(いす)</w:t>
      </w:r>
      <w:r>
        <w:rPr>
          <w:sz w:val="24"/>
        </w:rPr>
        <w:t xml:space="preserve"> で ふさがれて おり、</w:t>
      </w:r>
      <w:r>
        <w:rPr>
          <w:color w:val="0070C0"/>
          <w:sz w:val="24"/>
        </w:rPr>
        <w:t>家具</w:t>
      </w:r>
      <w:r>
        <w:rPr>
          <w:color w:val="C00000"/>
          <w:sz w:val="24"/>
        </w:rPr>
        <w:t>(かぐ)</w:t>
      </w:r>
      <w:r>
        <w:rPr>
          <w:sz w:val="24"/>
        </w:rPr>
        <w:t xml:space="preserve"> が </w:t>
      </w:r>
      <w:r>
        <w:rPr>
          <w:color w:val="0070C0"/>
          <w:sz w:val="24"/>
        </w:rPr>
        <w:t>動</w:t>
      </w:r>
      <w:r>
        <w:rPr>
          <w:color w:val="C00000"/>
          <w:sz w:val="24"/>
        </w:rPr>
        <w:t>(うご)</w:t>
      </w:r>
      <w:r>
        <w:rPr>
          <w:sz w:val="24"/>
        </w:rPr>
        <w:t>かされて いる こと が わかりました。</w:t>
      </w:r>
      <w:r>
        <w:rPr>
          <w:color w:val="0070C0"/>
          <w:sz w:val="24"/>
        </w:rPr>
        <w:t>寝</w:t>
      </w:r>
      <w:r>
        <w:rPr>
          <w:color w:val="C00000"/>
          <w:sz w:val="24"/>
        </w:rPr>
        <w:t>(ね)</w:t>
      </w:r>
      <w:r>
        <w:rPr>
          <w:sz w:val="24"/>
        </w:rPr>
        <w:t xml:space="preserve">る </w:t>
      </w:r>
      <w:r>
        <w:rPr>
          <w:color w:val="0070C0"/>
          <w:sz w:val="24"/>
        </w:rPr>
        <w:t>前</w:t>
      </w:r>
      <w:r>
        <w:rPr>
          <w:color w:val="C00000"/>
          <w:sz w:val="24"/>
        </w:rPr>
        <w:t>(まえ)</w:t>
      </w:r>
      <w:r>
        <w:rPr>
          <w:sz w:val="24"/>
        </w:rPr>
        <w:t xml:space="preserve"> に </w:t>
      </w:r>
      <w:r>
        <w:rPr>
          <w:color w:val="0070C0"/>
          <w:sz w:val="24"/>
        </w:rPr>
        <w:t>電気</w:t>
      </w:r>
      <w:r>
        <w:rPr>
          <w:color w:val="C00000"/>
          <w:sz w:val="24"/>
        </w:rPr>
        <w:t>(でんき)</w:t>
      </w:r>
      <w:r>
        <w:rPr>
          <w:sz w:val="24"/>
        </w:rPr>
        <w:t xml:space="preserve"> を </w:t>
      </w:r>
      <w:r>
        <w:rPr>
          <w:color w:val="0070C0"/>
          <w:sz w:val="24"/>
        </w:rPr>
        <w:t>消</w:t>
      </w:r>
      <w:r>
        <w:rPr>
          <w:color w:val="C00000"/>
          <w:sz w:val="24"/>
        </w:rPr>
        <w:t>(け)</w:t>
      </w:r>
      <w:r>
        <w:rPr>
          <w:sz w:val="24"/>
        </w:rPr>
        <w:t>した のに、</w:t>
      </w:r>
      <w:r>
        <w:rPr>
          <w:color w:val="0070C0"/>
          <w:sz w:val="24"/>
        </w:rPr>
        <w:t>朝</w:t>
      </w:r>
      <w:r>
        <w:rPr>
          <w:color w:val="C00000"/>
          <w:sz w:val="24"/>
        </w:rPr>
        <w:t>(あさ)</w:t>
      </w:r>
      <w:r>
        <w:rPr>
          <w:sz w:val="24"/>
        </w:rPr>
        <w:t xml:space="preserve"> には ついて いました。</w:t>
      </w:r>
      <w:r>
        <w:rPr>
          <w:color w:val="0070C0"/>
          <w:sz w:val="24"/>
        </w:rPr>
        <w:t>空</w:t>
      </w:r>
      <w:r>
        <w:rPr>
          <w:color w:val="C00000"/>
          <w:sz w:val="24"/>
        </w:rPr>
        <w:t>(から)</w:t>
      </w:r>
      <w:r>
        <w:rPr>
          <w:sz w:val="24"/>
        </w:rPr>
        <w:t xml:space="preserve"> の ウイスキー の ビン が 5</w:t>
      </w:r>
      <w:r>
        <w:rPr>
          <w:color w:val="0070C0"/>
          <w:sz w:val="24"/>
        </w:rPr>
        <w:t>本</w:t>
      </w:r>
      <w:r>
        <w:rPr>
          <w:color w:val="C00000"/>
          <w:sz w:val="24"/>
        </w:rPr>
        <w:t>(ほん)</w:t>
      </w:r>
      <w:r>
        <w:rPr>
          <w:sz w:val="24"/>
        </w:rPr>
        <w:t xml:space="preserve"> </w:t>
      </w:r>
      <w:r>
        <w:rPr>
          <w:color w:val="0070C0"/>
          <w:sz w:val="24"/>
        </w:rPr>
        <w:t>見</w:t>
      </w:r>
      <w:r>
        <w:rPr>
          <w:color w:val="C00000"/>
          <w:sz w:val="24"/>
        </w:rPr>
        <w:t>(み)</w:t>
      </w:r>
      <w:r>
        <w:rPr>
          <w:sz w:val="24"/>
        </w:rPr>
        <w:t xml:space="preserve">つかった と も </w:t>
      </w:r>
      <w:r>
        <w:rPr>
          <w:color w:val="0070C0"/>
          <w:sz w:val="24"/>
        </w:rPr>
        <w:t>言</w:t>
      </w:r>
      <w:r>
        <w:rPr>
          <w:color w:val="C00000"/>
          <w:sz w:val="24"/>
        </w:rPr>
        <w:t>(い)</w:t>
      </w:r>
      <w:r>
        <w:rPr>
          <w:sz w:val="24"/>
        </w:rPr>
        <w:t>いました。</w:t>
      </w:r>
      <w:r>
        <w:rPr>
          <w:color w:val="0070C0"/>
          <w:sz w:val="24"/>
        </w:rPr>
        <w:t>前</w:t>
      </w:r>
      <w:r>
        <w:rPr>
          <w:color w:val="C00000"/>
          <w:sz w:val="24"/>
        </w:rPr>
        <w:t>(まえ)</w:t>
      </w:r>
      <w:r>
        <w:rPr>
          <w:sz w:val="24"/>
        </w:rPr>
        <w:t xml:space="preserve"> の </w:t>
      </w:r>
      <w:r>
        <w:rPr>
          <w:color w:val="0070C0"/>
          <w:sz w:val="24"/>
        </w:rPr>
        <w:t>夜</w:t>
      </w:r>
      <w:r>
        <w:rPr>
          <w:color w:val="C00000"/>
          <w:sz w:val="24"/>
        </w:rPr>
        <w:t>(よる)</w:t>
      </w:r>
      <w:r>
        <w:rPr>
          <w:sz w:val="24"/>
        </w:rPr>
        <w:t xml:space="preserve"> に </w:t>
      </w:r>
      <w:r>
        <w:rPr>
          <w:color w:val="0070C0"/>
          <w:sz w:val="24"/>
        </w:rPr>
        <w:t>幽霊</w:t>
      </w:r>
      <w:r>
        <w:rPr>
          <w:color w:val="C00000"/>
          <w:sz w:val="24"/>
        </w:rPr>
        <w:t>(ゆうれい)</w:t>
      </w:r>
      <w:r>
        <w:rPr>
          <w:sz w:val="24"/>
        </w:rPr>
        <w:t xml:space="preserve"> が </w:t>
      </w:r>
      <w:r>
        <w:rPr>
          <w:color w:val="0070C0"/>
          <w:sz w:val="24"/>
        </w:rPr>
        <w:t>飲</w:t>
      </w:r>
      <w:r>
        <w:rPr>
          <w:color w:val="C00000"/>
          <w:sz w:val="24"/>
        </w:rPr>
        <w:t>(の)</w:t>
      </w:r>
      <w:r>
        <w:rPr>
          <w:sz w:val="24"/>
        </w:rPr>
        <w:t xml:space="preserve">んだ に </w:t>
      </w:r>
      <w:r>
        <w:rPr>
          <w:color w:val="0070C0"/>
          <w:sz w:val="24"/>
        </w:rPr>
        <w:t>違</w:t>
      </w:r>
      <w:r>
        <w:rPr>
          <w:color w:val="C00000"/>
          <w:sz w:val="24"/>
        </w:rPr>
        <w:t>(ちが)</w:t>
      </w:r>
      <w:r>
        <w:rPr>
          <w:sz w:val="24"/>
        </w:rPr>
        <w:t>いない と いう こと です。</w:t>
      </w:r>
      <w:r>
        <w:rPr>
          <w:color w:val="0070C0"/>
          <w:sz w:val="24"/>
        </w:rPr>
        <w:t>村人</w:t>
      </w:r>
      <w:r>
        <w:rPr>
          <w:color w:val="C00000"/>
          <w:sz w:val="24"/>
        </w:rPr>
        <w:t>(むらびと)</w:t>
      </w:r>
      <w:r>
        <w:rPr>
          <w:sz w:val="24"/>
        </w:rPr>
        <w:t xml:space="preserve"> の </w:t>
      </w:r>
      <w:r>
        <w:rPr>
          <w:color w:val="0070C0"/>
          <w:sz w:val="24"/>
        </w:rPr>
        <w:t>誰</w:t>
      </w:r>
      <w:r>
        <w:rPr>
          <w:color w:val="C00000"/>
          <w:sz w:val="24"/>
        </w:rPr>
        <w:t>(だれ)</w:t>
      </w:r>
      <w:r>
        <w:rPr>
          <w:sz w:val="24"/>
        </w:rPr>
        <w:t>か が タダ</w:t>
      </w:r>
      <w:r>
        <w:rPr>
          <w:color w:val="0070C0"/>
          <w:sz w:val="24"/>
        </w:rPr>
        <w:t>酒</w:t>
      </w:r>
      <w:r>
        <w:rPr>
          <w:color w:val="C00000"/>
          <w:sz w:val="24"/>
        </w:rPr>
        <w:t>(ざけ)</w:t>
      </w:r>
      <w:r>
        <w:rPr>
          <w:sz w:val="24"/>
        </w:rPr>
        <w:t xml:space="preserve"> を </w:t>
      </w:r>
      <w:r>
        <w:rPr>
          <w:color w:val="0070C0"/>
          <w:sz w:val="24"/>
        </w:rPr>
        <w:t>飲</w:t>
      </w:r>
      <w:r>
        <w:rPr>
          <w:color w:val="C00000"/>
          <w:sz w:val="24"/>
        </w:rPr>
        <w:t>(の)</w:t>
      </w:r>
      <w:r>
        <w:rPr>
          <w:sz w:val="24"/>
        </w:rPr>
        <w:t xml:space="preserve">み に </w:t>
      </w:r>
      <w:r>
        <w:rPr>
          <w:color w:val="0070C0"/>
          <w:sz w:val="24"/>
        </w:rPr>
        <w:t>入</w:t>
      </w:r>
      <w:r>
        <w:rPr>
          <w:color w:val="C00000"/>
          <w:sz w:val="24"/>
        </w:rPr>
        <w:t>(はい)</w:t>
      </w:r>
      <w:r>
        <w:rPr>
          <w:sz w:val="24"/>
        </w:rPr>
        <w:t xml:space="preserve">って きた の では、と わたし が ほのめかす と、トンプソン さん は </w:t>
      </w:r>
      <w:r>
        <w:rPr>
          <w:color w:val="0070C0"/>
          <w:sz w:val="24"/>
        </w:rPr>
        <w:t>首</w:t>
      </w:r>
      <w:r>
        <w:rPr>
          <w:color w:val="C00000"/>
          <w:sz w:val="24"/>
        </w:rPr>
        <w:t>(くび)</w:t>
      </w:r>
      <w:r>
        <w:rPr>
          <w:sz w:val="24"/>
        </w:rPr>
        <w:t xml:space="preserve"> を </w:t>
      </w:r>
      <w:r>
        <w:rPr>
          <w:color w:val="0070C0"/>
          <w:sz w:val="24"/>
        </w:rPr>
        <w:t>振</w:t>
      </w:r>
      <w:r>
        <w:rPr>
          <w:color w:val="C00000"/>
          <w:sz w:val="24"/>
        </w:rPr>
        <w:t>(ふ)</w:t>
      </w:r>
      <w:r>
        <w:rPr>
          <w:sz w:val="24"/>
        </w:rPr>
        <w:t>りました。</w:t>
      </w:r>
      <w:r>
        <w:rPr>
          <w:color w:val="0070C0"/>
          <w:sz w:val="24"/>
        </w:rPr>
        <w:t>村人</w:t>
      </w:r>
      <w:r>
        <w:rPr>
          <w:color w:val="C00000"/>
          <w:sz w:val="24"/>
        </w:rPr>
        <w:t>(むらびと)</w:t>
      </w:r>
      <w:r>
        <w:rPr>
          <w:sz w:val="24"/>
        </w:rPr>
        <w:t xml:space="preserve"> たち は、たとえ ただ で あげて も、パブ は </w:t>
      </w:r>
      <w:r>
        <w:rPr>
          <w:color w:val="0070C0"/>
          <w:sz w:val="24"/>
        </w:rPr>
        <w:t>受</w:t>
      </w:r>
      <w:r>
        <w:rPr>
          <w:color w:val="C00000"/>
          <w:sz w:val="24"/>
        </w:rPr>
        <w:t>(う)</w:t>
      </w:r>
      <w:r>
        <w:rPr>
          <w:sz w:val="24"/>
        </w:rPr>
        <w:t>け</w:t>
      </w:r>
      <w:r>
        <w:rPr>
          <w:color w:val="0070C0"/>
          <w:sz w:val="24"/>
        </w:rPr>
        <w:t>取</w:t>
      </w:r>
      <w:r>
        <w:rPr>
          <w:color w:val="C00000"/>
          <w:sz w:val="24"/>
        </w:rPr>
        <w:t>(と)</w:t>
      </w:r>
      <w:r>
        <w:rPr>
          <w:sz w:val="24"/>
        </w:rPr>
        <w:t xml:space="preserve">らない と </w:t>
      </w:r>
      <w:r>
        <w:rPr>
          <w:color w:val="0070C0"/>
          <w:sz w:val="24"/>
        </w:rPr>
        <w:t>言</w:t>
      </w:r>
      <w:r>
        <w:rPr>
          <w:color w:val="C00000"/>
          <w:sz w:val="24"/>
        </w:rPr>
        <w:t>(い)</w:t>
      </w:r>
      <w:r>
        <w:rPr>
          <w:sz w:val="24"/>
        </w:rPr>
        <w:t>って います。</w:t>
      </w:r>
    </w:p>
    <w:p>
      <w:pPr>
        <w:pStyle w:val="Heading2"/>
      </w:pPr>
      <w:r>
        <w:rPr>
          <w:b/>
          <w:color w:val="555555"/>
          <w:sz w:val="26"/>
        </w:rPr>
        <w:t>中文</w:t>
      </w:r>
    </w:p>
    <w:p>
      <w:r>
        <w:rPr>
          <w:sz w:val="24"/>
        </w:rPr>
        <w:t>伊恩·汤普森先生最近才买的一个小酒店现在又要卖出去。汤普森先生之所以想卖它，是因为那里常闹鬼。</w:t>
      </w:r>
    </w:p>
    <w:p>
      <w:r>
        <w:rPr>
          <w:sz w:val="24"/>
        </w:rPr>
        <w:t>他告诉我有天夜里他怎么也睡不着，因为他听到酒吧里传来一阵奇怪的响声。</w:t>
      </w:r>
    </w:p>
    <w:p>
      <w:r>
        <w:rPr>
          <w:sz w:val="24"/>
        </w:rPr>
        <w:t>第二天早上，他发现酒吧间的门被椅子堵上了，家具也被挪动过。虽然汤普森临睡觉时把灯关了，但早晨灯却都亮着。他还说他发现了5只空的威士忌瓶子，肯定是鬼魂昨天晚上喝的。</w:t>
      </w:r>
    </w:p>
    <w:p>
      <w:r>
        <w:rPr>
          <w:sz w:val="24"/>
        </w:rPr>
        <w:t>当我暗示说一定是村里有些人来喝不花钱的酒时，汤普森先生摇了摇头。村里的人已经告诉他，即使他把小酒店白送人，他们也不要。</w:t>
      </w:r>
    </w:p>
    <w:p/>
    <w:p>
      <w:pPr>
        <w:pStyle w:val="Heading1"/>
      </w:pPr>
      <w:r>
        <w:rPr>
          <w:b/>
          <w:color w:val="1F4E79"/>
          <w:sz w:val="30"/>
        </w:rPr>
        <w:t>第48課　Did you want to tell me something?　/　何(なに)か 言(い)いたかった の？　/　你想对我说什么吗？</w:t>
      </w:r>
    </w:p>
    <w:p>
      <w:pPr>
        <w:pStyle w:val="Heading2"/>
      </w:pPr>
      <w:r>
        <w:rPr>
          <w:b/>
          <w:color w:val="555555"/>
          <w:sz w:val="26"/>
        </w:rPr>
        <w:t>English</w:t>
      </w:r>
    </w:p>
    <w:p>
      <w:r>
        <w:rPr>
          <w:sz w:val="24"/>
        </w:rPr>
        <w:t>Dentists always ask questions when it is impossible for you to answer. My dentist had just pulled out one of my teeth and had told me to rest for a while. I tried to say something, but my mouth was full of cotton wool. He knew I collected match boxes and asked me whether my collection was growing. He then asked me how my brother was and whether I liked my new job in London. In answer to these questions I either nodded or made strange noises. Meanwhile, my tongue was busy searching out the hole where the tooth had been. I suddenly felt very worried, but could not say anything. When the dentist at last removed the cotton wool from my mouth, I was able to tell him that he had pulled out the wrong tooth.</w:t>
      </w:r>
    </w:p>
    <w:p>
      <w:r>
        <w:rPr>
          <w:sz w:val="24"/>
        </w:rPr>
        <w:t>版本差异: 爱好从收集鸟蛋变成了收集火柴盒子。🤔 毕竟如果是珍惜鸟类，属于犯罪。</w:t>
      </w:r>
    </w:p>
    <w:p>
      <w:pPr>
        <w:pStyle w:val="Heading2"/>
      </w:pPr>
      <w:r>
        <w:rPr>
          <w:b/>
          <w:color w:val="555555"/>
          <w:sz w:val="26"/>
        </w:rPr>
        <w:t>日本語(にほんご)</w:t>
      </w:r>
    </w:p>
    <w:p>
      <w:r>
        <w:rPr>
          <w:color w:val="0070C0"/>
          <w:sz w:val="24"/>
        </w:rPr>
        <w:t>歯医者</w:t>
      </w:r>
      <w:r>
        <w:rPr>
          <w:color w:val="C00000"/>
          <w:sz w:val="24"/>
        </w:rPr>
        <w:t>(はいしゃ)</w:t>
      </w:r>
      <w:r>
        <w:rPr>
          <w:sz w:val="24"/>
        </w:rPr>
        <w:t xml:space="preserve"> は いつも、こちら が </w:t>
      </w:r>
      <w:r>
        <w:rPr>
          <w:color w:val="0070C0"/>
          <w:sz w:val="24"/>
        </w:rPr>
        <w:t>答</w:t>
      </w:r>
      <w:r>
        <w:rPr>
          <w:color w:val="C00000"/>
          <w:sz w:val="24"/>
        </w:rPr>
        <w:t>(こた)</w:t>
      </w:r>
      <w:r>
        <w:rPr>
          <w:sz w:val="24"/>
        </w:rPr>
        <w:t xml:space="preserve">えられない とき に </w:t>
      </w:r>
      <w:r>
        <w:rPr>
          <w:color w:val="0070C0"/>
          <w:sz w:val="24"/>
        </w:rPr>
        <w:t>質問</w:t>
      </w:r>
      <w:r>
        <w:rPr>
          <w:color w:val="C00000"/>
          <w:sz w:val="24"/>
        </w:rPr>
        <w:t>(しつもん)</w:t>
      </w:r>
      <w:r>
        <w:rPr>
          <w:sz w:val="24"/>
        </w:rPr>
        <w:t xml:space="preserve"> します。</w:t>
      </w:r>
      <w:r>
        <w:rPr>
          <w:color w:val="0070C0"/>
          <w:sz w:val="24"/>
        </w:rPr>
        <w:t>歯医者</w:t>
      </w:r>
      <w:r>
        <w:rPr>
          <w:color w:val="C00000"/>
          <w:sz w:val="24"/>
        </w:rPr>
        <w:t>(はいしゃ)</w:t>
      </w:r>
      <w:r>
        <w:rPr>
          <w:sz w:val="24"/>
        </w:rPr>
        <w:t xml:space="preserve"> は ちょうど </w:t>
      </w:r>
      <w:r>
        <w:rPr>
          <w:color w:val="0070C0"/>
          <w:sz w:val="24"/>
        </w:rPr>
        <w:t>私</w:t>
      </w:r>
      <w:r>
        <w:rPr>
          <w:color w:val="C00000"/>
          <w:sz w:val="24"/>
        </w:rPr>
        <w:t>(わたし)</w:t>
      </w:r>
      <w:r>
        <w:rPr>
          <w:sz w:val="24"/>
        </w:rPr>
        <w:t xml:space="preserve"> の </w:t>
      </w:r>
      <w:r>
        <w:rPr>
          <w:color w:val="0070C0"/>
          <w:sz w:val="24"/>
        </w:rPr>
        <w:t>歯</w:t>
      </w:r>
      <w:r>
        <w:rPr>
          <w:color w:val="C00000"/>
          <w:sz w:val="24"/>
        </w:rPr>
        <w:t>(は)</w:t>
      </w:r>
      <w:r>
        <w:rPr>
          <w:sz w:val="24"/>
        </w:rPr>
        <w:t xml:space="preserve"> を </w:t>
      </w:r>
      <w:r>
        <w:rPr>
          <w:color w:val="0070C0"/>
          <w:sz w:val="24"/>
        </w:rPr>
        <w:t>一本</w:t>
      </w:r>
      <w:r>
        <w:rPr>
          <w:color w:val="C00000"/>
          <w:sz w:val="24"/>
        </w:rPr>
        <w:t>(いっぽん)</w:t>
      </w:r>
      <w:r>
        <w:rPr>
          <w:sz w:val="24"/>
        </w:rPr>
        <w:t xml:space="preserve"> </w:t>
      </w:r>
      <w:r>
        <w:rPr>
          <w:color w:val="0070C0"/>
          <w:sz w:val="24"/>
        </w:rPr>
        <w:t>抜</w:t>
      </w:r>
      <w:r>
        <w:rPr>
          <w:color w:val="C00000"/>
          <w:sz w:val="24"/>
        </w:rPr>
        <w:t>(ぬ)</w:t>
      </w:r>
      <w:r>
        <w:rPr>
          <w:sz w:val="24"/>
        </w:rPr>
        <w:t xml:space="preserve">いて、しばらく </w:t>
      </w:r>
      <w:r>
        <w:rPr>
          <w:color w:val="0070C0"/>
          <w:sz w:val="24"/>
        </w:rPr>
        <w:t>休</w:t>
      </w:r>
      <w:r>
        <w:rPr>
          <w:color w:val="C00000"/>
          <w:sz w:val="24"/>
        </w:rPr>
        <w:t>(やす)</w:t>
      </w:r>
      <w:r>
        <w:rPr>
          <w:sz w:val="24"/>
        </w:rPr>
        <w:t xml:space="preserve">む よう に と </w:t>
      </w:r>
      <w:r>
        <w:rPr>
          <w:color w:val="0070C0"/>
          <w:sz w:val="24"/>
        </w:rPr>
        <w:t>言</w:t>
      </w:r>
      <w:r>
        <w:rPr>
          <w:color w:val="C00000"/>
          <w:sz w:val="24"/>
        </w:rPr>
        <w:t>(い)</w:t>
      </w:r>
      <w:r>
        <w:rPr>
          <w:sz w:val="24"/>
        </w:rPr>
        <w:t>いました。</w:t>
      </w:r>
      <w:r>
        <w:rPr>
          <w:color w:val="0070C0"/>
          <w:sz w:val="24"/>
        </w:rPr>
        <w:t>私</w:t>
      </w:r>
      <w:r>
        <w:rPr>
          <w:color w:val="C00000"/>
          <w:sz w:val="24"/>
        </w:rPr>
        <w:t>(わたし)</w:t>
      </w:r>
      <w:r>
        <w:rPr>
          <w:sz w:val="24"/>
        </w:rPr>
        <w:t xml:space="preserve"> は </w:t>
      </w:r>
      <w:r>
        <w:rPr>
          <w:color w:val="0070C0"/>
          <w:sz w:val="24"/>
        </w:rPr>
        <w:t>何</w:t>
      </w:r>
      <w:r>
        <w:rPr>
          <w:color w:val="C00000"/>
          <w:sz w:val="24"/>
        </w:rPr>
        <w:t>(なに)</w:t>
      </w:r>
      <w:r>
        <w:rPr>
          <w:sz w:val="24"/>
        </w:rPr>
        <w:t xml:space="preserve">か </w:t>
      </w:r>
      <w:r>
        <w:rPr>
          <w:color w:val="0070C0"/>
          <w:sz w:val="24"/>
        </w:rPr>
        <w:t>言</w:t>
      </w:r>
      <w:r>
        <w:rPr>
          <w:color w:val="C00000"/>
          <w:sz w:val="24"/>
        </w:rPr>
        <w:t>(い)</w:t>
      </w:r>
      <w:r>
        <w:rPr>
          <w:sz w:val="24"/>
        </w:rPr>
        <w:t>おう と しました が、</w:t>
      </w:r>
      <w:r>
        <w:rPr>
          <w:color w:val="0070C0"/>
          <w:sz w:val="24"/>
        </w:rPr>
        <w:t>口</w:t>
      </w:r>
      <w:r>
        <w:rPr>
          <w:color w:val="C00000"/>
          <w:sz w:val="24"/>
        </w:rPr>
        <w:t>(くち)</w:t>
      </w:r>
      <w:r>
        <w:rPr>
          <w:sz w:val="24"/>
        </w:rPr>
        <w:t xml:space="preserve"> は </w:t>
      </w:r>
      <w:r>
        <w:rPr>
          <w:color w:val="0070C0"/>
          <w:sz w:val="24"/>
        </w:rPr>
        <w:t>脱脂綿</w:t>
      </w:r>
      <w:r>
        <w:rPr>
          <w:color w:val="C00000"/>
          <w:sz w:val="24"/>
        </w:rPr>
        <w:t>(だっしめん)</w:t>
      </w:r>
      <w:r>
        <w:rPr>
          <w:sz w:val="24"/>
        </w:rPr>
        <w:t xml:space="preserve"> で いっぱい でした。</w:t>
      </w:r>
      <w:r>
        <w:rPr>
          <w:color w:val="0070C0"/>
          <w:sz w:val="24"/>
        </w:rPr>
        <w:t>彼</w:t>
      </w:r>
      <w:r>
        <w:rPr>
          <w:color w:val="C00000"/>
          <w:sz w:val="24"/>
        </w:rPr>
        <w:t>(かれ)</w:t>
      </w:r>
      <w:r>
        <w:rPr>
          <w:sz w:val="24"/>
        </w:rPr>
        <w:t xml:space="preserve"> は </w:t>
      </w:r>
      <w:r>
        <w:rPr>
          <w:color w:val="0070C0"/>
          <w:sz w:val="24"/>
        </w:rPr>
        <w:t>私</w:t>
      </w:r>
      <w:r>
        <w:rPr>
          <w:color w:val="C00000"/>
          <w:sz w:val="24"/>
        </w:rPr>
        <w:t>(わたし)</w:t>
      </w:r>
      <w:r>
        <w:rPr>
          <w:sz w:val="24"/>
        </w:rPr>
        <w:t xml:space="preserve"> が マッチ</w:t>
      </w:r>
      <w:r>
        <w:rPr>
          <w:color w:val="0070C0"/>
          <w:sz w:val="24"/>
        </w:rPr>
        <w:t>箱</w:t>
      </w:r>
      <w:r>
        <w:rPr>
          <w:color w:val="C00000"/>
          <w:sz w:val="24"/>
        </w:rPr>
        <w:t>(ばこ)</w:t>
      </w:r>
      <w:r>
        <w:rPr>
          <w:sz w:val="24"/>
        </w:rPr>
        <w:t xml:space="preserve"> を </w:t>
      </w:r>
      <w:r>
        <w:rPr>
          <w:color w:val="0070C0"/>
          <w:sz w:val="24"/>
        </w:rPr>
        <w:t>集</w:t>
      </w:r>
      <w:r>
        <w:rPr>
          <w:color w:val="C00000"/>
          <w:sz w:val="24"/>
        </w:rPr>
        <w:t>(あつ)</w:t>
      </w:r>
      <w:r>
        <w:rPr>
          <w:sz w:val="24"/>
        </w:rPr>
        <w:t xml:space="preserve">めて いる こと を </w:t>
      </w:r>
      <w:r>
        <w:rPr>
          <w:color w:val="0070C0"/>
          <w:sz w:val="24"/>
        </w:rPr>
        <w:t>知</w:t>
      </w:r>
      <w:r>
        <w:rPr>
          <w:color w:val="C00000"/>
          <w:sz w:val="24"/>
        </w:rPr>
        <w:t>(し)</w:t>
      </w:r>
      <w:r>
        <w:rPr>
          <w:sz w:val="24"/>
        </w:rPr>
        <w:t xml:space="preserve">って いて、コレクション が </w:t>
      </w:r>
      <w:r>
        <w:rPr>
          <w:color w:val="0070C0"/>
          <w:sz w:val="24"/>
        </w:rPr>
        <w:t>増</w:t>
      </w:r>
      <w:r>
        <w:rPr>
          <w:color w:val="C00000"/>
          <w:sz w:val="24"/>
        </w:rPr>
        <w:t>(ふ)</w:t>
      </w:r>
      <w:r>
        <w:rPr>
          <w:sz w:val="24"/>
        </w:rPr>
        <w:t xml:space="preserve">えて いる か どう か </w:t>
      </w:r>
      <w:r>
        <w:rPr>
          <w:color w:val="0070C0"/>
          <w:sz w:val="24"/>
        </w:rPr>
        <w:t>聞</w:t>
      </w:r>
      <w:r>
        <w:rPr>
          <w:color w:val="C00000"/>
          <w:sz w:val="24"/>
        </w:rPr>
        <w:t>(き)</w:t>
      </w:r>
      <w:r>
        <w:rPr>
          <w:sz w:val="24"/>
        </w:rPr>
        <w:t xml:space="preserve">きました。それから </w:t>
      </w:r>
      <w:r>
        <w:rPr>
          <w:color w:val="0070C0"/>
          <w:sz w:val="24"/>
        </w:rPr>
        <w:t>兄</w:t>
      </w:r>
      <w:r>
        <w:rPr>
          <w:color w:val="C00000"/>
          <w:sz w:val="24"/>
        </w:rPr>
        <w:t>(あに)</w:t>
      </w:r>
      <w:r>
        <w:rPr>
          <w:sz w:val="24"/>
        </w:rPr>
        <w:t xml:space="preserve"> の </w:t>
      </w:r>
      <w:r>
        <w:rPr>
          <w:color w:val="0070C0"/>
          <w:sz w:val="24"/>
        </w:rPr>
        <w:t>様子</w:t>
      </w:r>
      <w:r>
        <w:rPr>
          <w:color w:val="C00000"/>
          <w:sz w:val="24"/>
        </w:rPr>
        <w:t>(ようす)</w:t>
      </w:r>
      <w:r>
        <w:rPr>
          <w:sz w:val="24"/>
        </w:rPr>
        <w:t xml:space="preserve"> と、ロンドン の </w:t>
      </w:r>
      <w:r>
        <w:rPr>
          <w:color w:val="0070C0"/>
          <w:sz w:val="24"/>
        </w:rPr>
        <w:t>新</w:t>
      </w:r>
      <w:r>
        <w:rPr>
          <w:color w:val="C00000"/>
          <w:sz w:val="24"/>
        </w:rPr>
        <w:t>(あたら)</w:t>
      </w:r>
      <w:r>
        <w:rPr>
          <w:sz w:val="24"/>
        </w:rPr>
        <w:t xml:space="preserve">しい </w:t>
      </w:r>
      <w:r>
        <w:rPr>
          <w:color w:val="0070C0"/>
          <w:sz w:val="24"/>
        </w:rPr>
        <w:t>仕事</w:t>
      </w:r>
      <w:r>
        <w:rPr>
          <w:color w:val="C00000"/>
          <w:sz w:val="24"/>
        </w:rPr>
        <w:t>(しごと)</w:t>
      </w:r>
      <w:r>
        <w:rPr>
          <w:sz w:val="24"/>
        </w:rPr>
        <w:t xml:space="preserve"> を </w:t>
      </w:r>
      <w:r>
        <w:rPr>
          <w:color w:val="0070C0"/>
          <w:sz w:val="24"/>
        </w:rPr>
        <w:t>気</w:t>
      </w:r>
      <w:r>
        <w:rPr>
          <w:color w:val="C00000"/>
          <w:sz w:val="24"/>
        </w:rPr>
        <w:t>(き)</w:t>
      </w:r>
      <w:r>
        <w:rPr>
          <w:sz w:val="24"/>
        </w:rPr>
        <w:t xml:space="preserve"> に </w:t>
      </w:r>
      <w:r>
        <w:rPr>
          <w:color w:val="0070C0"/>
          <w:sz w:val="24"/>
        </w:rPr>
        <w:t>入</w:t>
      </w:r>
      <w:r>
        <w:rPr>
          <w:color w:val="C00000"/>
          <w:sz w:val="24"/>
        </w:rPr>
        <w:t>(い)</w:t>
      </w:r>
      <w:r>
        <w:rPr>
          <w:sz w:val="24"/>
        </w:rPr>
        <w:t xml:space="preserve">って いる か を </w:t>
      </w:r>
      <w:r>
        <w:rPr>
          <w:color w:val="0070C0"/>
          <w:sz w:val="24"/>
        </w:rPr>
        <w:t>聞</w:t>
      </w:r>
      <w:r>
        <w:rPr>
          <w:color w:val="C00000"/>
          <w:sz w:val="24"/>
        </w:rPr>
        <w:t>(き)</w:t>
      </w:r>
      <w:r>
        <w:rPr>
          <w:sz w:val="24"/>
        </w:rPr>
        <w:t xml:space="preserve">きました。これら の </w:t>
      </w:r>
      <w:r>
        <w:rPr>
          <w:color w:val="0070C0"/>
          <w:sz w:val="24"/>
        </w:rPr>
        <w:t>質問</w:t>
      </w:r>
      <w:r>
        <w:rPr>
          <w:color w:val="C00000"/>
          <w:sz w:val="24"/>
        </w:rPr>
        <w:t>(しつもん)</w:t>
      </w:r>
      <w:r>
        <w:rPr>
          <w:sz w:val="24"/>
        </w:rPr>
        <w:t xml:space="preserve"> に </w:t>
      </w:r>
      <w:r>
        <w:rPr>
          <w:color w:val="0070C0"/>
          <w:sz w:val="24"/>
        </w:rPr>
        <w:t>答</w:t>
      </w:r>
      <w:r>
        <w:rPr>
          <w:color w:val="C00000"/>
          <w:sz w:val="24"/>
        </w:rPr>
        <w:t>(こた)</w:t>
      </w:r>
      <w:r>
        <w:rPr>
          <w:sz w:val="24"/>
        </w:rPr>
        <w:t>える ため に、</w:t>
      </w:r>
      <w:r>
        <w:rPr>
          <w:color w:val="0070C0"/>
          <w:sz w:val="24"/>
        </w:rPr>
        <w:t>私</w:t>
      </w:r>
      <w:r>
        <w:rPr>
          <w:color w:val="C00000"/>
          <w:sz w:val="24"/>
        </w:rPr>
        <w:t>(わたし)</w:t>
      </w:r>
      <w:r>
        <w:rPr>
          <w:sz w:val="24"/>
        </w:rPr>
        <w:t xml:space="preserve"> は うなずく か、</w:t>
      </w:r>
      <w:r>
        <w:rPr>
          <w:color w:val="0070C0"/>
          <w:sz w:val="24"/>
        </w:rPr>
        <w:t>奇妙</w:t>
      </w:r>
      <w:r>
        <w:rPr>
          <w:color w:val="C00000"/>
          <w:sz w:val="24"/>
        </w:rPr>
        <w:t>(きみょう)</w:t>
      </w:r>
      <w:r>
        <w:rPr>
          <w:sz w:val="24"/>
        </w:rPr>
        <w:t xml:space="preserve"> な </w:t>
      </w:r>
      <w:r>
        <w:rPr>
          <w:color w:val="0070C0"/>
          <w:sz w:val="24"/>
        </w:rPr>
        <w:t>音</w:t>
      </w:r>
      <w:r>
        <w:rPr>
          <w:color w:val="C00000"/>
          <w:sz w:val="24"/>
        </w:rPr>
        <w:t>(おと)</w:t>
      </w:r>
      <w:r>
        <w:rPr>
          <w:sz w:val="24"/>
        </w:rPr>
        <w:t xml:space="preserve"> を </w:t>
      </w:r>
      <w:r>
        <w:rPr>
          <w:color w:val="0070C0"/>
          <w:sz w:val="24"/>
        </w:rPr>
        <w:t>出</w:t>
      </w:r>
      <w:r>
        <w:rPr>
          <w:color w:val="C00000"/>
          <w:sz w:val="24"/>
        </w:rPr>
        <w:t>(だ)</w:t>
      </w:r>
      <w:r>
        <w:rPr>
          <w:sz w:val="24"/>
        </w:rPr>
        <w:t>す だけ でした。その</w:t>
      </w:r>
      <w:r>
        <w:rPr>
          <w:color w:val="0070C0"/>
          <w:sz w:val="24"/>
        </w:rPr>
        <w:t>間</w:t>
      </w:r>
      <w:r>
        <w:rPr>
          <w:color w:val="C00000"/>
          <w:sz w:val="24"/>
        </w:rPr>
        <w:t>(あいだ)</w:t>
      </w:r>
      <w:r>
        <w:rPr>
          <w:sz w:val="24"/>
        </w:rPr>
        <w:t>、</w:t>
      </w:r>
      <w:r>
        <w:rPr>
          <w:color w:val="0070C0"/>
          <w:sz w:val="24"/>
        </w:rPr>
        <w:t>私</w:t>
      </w:r>
      <w:r>
        <w:rPr>
          <w:color w:val="C00000"/>
          <w:sz w:val="24"/>
        </w:rPr>
        <w:t>(わたし)</w:t>
      </w:r>
      <w:r>
        <w:rPr>
          <w:sz w:val="24"/>
        </w:rPr>
        <w:t xml:space="preserve"> の </w:t>
      </w:r>
      <w:r>
        <w:rPr>
          <w:color w:val="0070C0"/>
          <w:sz w:val="24"/>
        </w:rPr>
        <w:t>舌</w:t>
      </w:r>
      <w:r>
        <w:rPr>
          <w:color w:val="C00000"/>
          <w:sz w:val="24"/>
        </w:rPr>
        <w:t>(した)</w:t>
      </w:r>
      <w:r>
        <w:rPr>
          <w:sz w:val="24"/>
        </w:rPr>
        <w:t xml:space="preserve"> は </w:t>
      </w:r>
      <w:r>
        <w:rPr>
          <w:color w:val="0070C0"/>
          <w:sz w:val="24"/>
        </w:rPr>
        <w:t>抜</w:t>
      </w:r>
      <w:r>
        <w:rPr>
          <w:color w:val="C00000"/>
          <w:sz w:val="24"/>
        </w:rPr>
        <w:t>(ぬ)</w:t>
      </w:r>
      <w:r>
        <w:rPr>
          <w:sz w:val="24"/>
        </w:rPr>
        <w:t xml:space="preserve">かれた </w:t>
      </w:r>
      <w:r>
        <w:rPr>
          <w:color w:val="0070C0"/>
          <w:sz w:val="24"/>
        </w:rPr>
        <w:t>歯</w:t>
      </w:r>
      <w:r>
        <w:rPr>
          <w:color w:val="C00000"/>
          <w:sz w:val="24"/>
        </w:rPr>
        <w:t>(は)</w:t>
      </w:r>
      <w:r>
        <w:rPr>
          <w:sz w:val="24"/>
        </w:rPr>
        <w:t xml:space="preserve"> の </w:t>
      </w:r>
      <w:r>
        <w:rPr>
          <w:color w:val="0070C0"/>
          <w:sz w:val="24"/>
        </w:rPr>
        <w:t>穴</w:t>
      </w:r>
      <w:r>
        <w:rPr>
          <w:color w:val="C00000"/>
          <w:sz w:val="24"/>
        </w:rPr>
        <w:t>(あな)</w:t>
      </w:r>
      <w:r>
        <w:rPr>
          <w:sz w:val="24"/>
        </w:rPr>
        <w:t xml:space="preserve"> を </w:t>
      </w:r>
      <w:r>
        <w:rPr>
          <w:color w:val="0070C0"/>
          <w:sz w:val="24"/>
        </w:rPr>
        <w:t>一生懸命</w:t>
      </w:r>
      <w:r>
        <w:rPr>
          <w:color w:val="C00000"/>
          <w:sz w:val="24"/>
        </w:rPr>
        <w:t>(いっしょうけんめい)</w:t>
      </w:r>
      <w:r>
        <w:rPr>
          <w:sz w:val="24"/>
        </w:rPr>
        <w:t xml:space="preserve"> </w:t>
      </w:r>
      <w:r>
        <w:rPr>
          <w:color w:val="0070C0"/>
          <w:sz w:val="24"/>
        </w:rPr>
        <w:t>探</w:t>
      </w:r>
      <w:r>
        <w:rPr>
          <w:color w:val="C00000"/>
          <w:sz w:val="24"/>
        </w:rPr>
        <w:t>(さが)</w:t>
      </w:r>
      <w:r>
        <w:rPr>
          <w:sz w:val="24"/>
        </w:rPr>
        <w:t>して いました。</w:t>
      </w:r>
      <w:r>
        <w:rPr>
          <w:color w:val="0070C0"/>
          <w:sz w:val="24"/>
        </w:rPr>
        <w:t>突然</w:t>
      </w:r>
      <w:r>
        <w:rPr>
          <w:color w:val="C00000"/>
          <w:sz w:val="24"/>
        </w:rPr>
        <w:t>(とつぜん)</w:t>
      </w:r>
      <w:r>
        <w:rPr>
          <w:sz w:val="24"/>
        </w:rPr>
        <w:t xml:space="preserve"> とても </w:t>
      </w:r>
      <w:r>
        <w:rPr>
          <w:color w:val="0070C0"/>
          <w:sz w:val="24"/>
        </w:rPr>
        <w:t>心配</w:t>
      </w:r>
      <w:r>
        <w:rPr>
          <w:color w:val="C00000"/>
          <w:sz w:val="24"/>
        </w:rPr>
        <w:t>(しんぱい)</w:t>
      </w:r>
      <w:r>
        <w:rPr>
          <w:sz w:val="24"/>
        </w:rPr>
        <w:t xml:space="preserve"> に なり ました が、</w:t>
      </w:r>
      <w:r>
        <w:rPr>
          <w:color w:val="0070C0"/>
          <w:sz w:val="24"/>
        </w:rPr>
        <w:t>何</w:t>
      </w:r>
      <w:r>
        <w:rPr>
          <w:color w:val="C00000"/>
          <w:sz w:val="24"/>
        </w:rPr>
        <w:t>(なに)</w:t>
      </w:r>
      <w:r>
        <w:rPr>
          <w:sz w:val="24"/>
        </w:rPr>
        <w:t xml:space="preserve"> も </w:t>
      </w:r>
      <w:r>
        <w:rPr>
          <w:color w:val="0070C0"/>
          <w:sz w:val="24"/>
        </w:rPr>
        <w:t>言</w:t>
      </w:r>
      <w:r>
        <w:rPr>
          <w:color w:val="C00000"/>
          <w:sz w:val="24"/>
        </w:rPr>
        <w:t>(い)</w:t>
      </w:r>
      <w:r>
        <w:rPr>
          <w:sz w:val="24"/>
        </w:rPr>
        <w:t xml:space="preserve">えません でした。ようやく </w:t>
      </w:r>
      <w:r>
        <w:rPr>
          <w:color w:val="0070C0"/>
          <w:sz w:val="24"/>
        </w:rPr>
        <w:t>歯医者</w:t>
      </w:r>
      <w:r>
        <w:rPr>
          <w:color w:val="C00000"/>
          <w:sz w:val="24"/>
        </w:rPr>
        <w:t>(はいしゃ)</w:t>
      </w:r>
      <w:r>
        <w:rPr>
          <w:sz w:val="24"/>
        </w:rPr>
        <w:t xml:space="preserve"> が </w:t>
      </w:r>
      <w:r>
        <w:rPr>
          <w:color w:val="0070C0"/>
          <w:sz w:val="24"/>
        </w:rPr>
        <w:t>口</w:t>
      </w:r>
      <w:r>
        <w:rPr>
          <w:color w:val="C00000"/>
          <w:sz w:val="24"/>
        </w:rPr>
        <w:t>(くち)</w:t>
      </w:r>
      <w:r>
        <w:rPr>
          <w:sz w:val="24"/>
        </w:rPr>
        <w:t xml:space="preserve"> から </w:t>
      </w:r>
      <w:r>
        <w:rPr>
          <w:color w:val="0070C0"/>
          <w:sz w:val="24"/>
        </w:rPr>
        <w:t>脱脂綿</w:t>
      </w:r>
      <w:r>
        <w:rPr>
          <w:color w:val="C00000"/>
          <w:sz w:val="24"/>
        </w:rPr>
        <w:t>(だっしめん)</w:t>
      </w:r>
      <w:r>
        <w:rPr>
          <w:sz w:val="24"/>
        </w:rPr>
        <w:t xml:space="preserve"> を </w:t>
      </w:r>
      <w:r>
        <w:rPr>
          <w:color w:val="0070C0"/>
          <w:sz w:val="24"/>
        </w:rPr>
        <w:t>取</w:t>
      </w:r>
      <w:r>
        <w:rPr>
          <w:color w:val="C00000"/>
          <w:sz w:val="24"/>
        </w:rPr>
        <w:t>(と)</w:t>
      </w:r>
      <w:r>
        <w:rPr>
          <w:sz w:val="24"/>
        </w:rPr>
        <w:t>り</w:t>
      </w:r>
      <w:r>
        <w:rPr>
          <w:color w:val="0070C0"/>
          <w:sz w:val="24"/>
        </w:rPr>
        <w:t>除</w:t>
      </w:r>
      <w:r>
        <w:rPr>
          <w:color w:val="C00000"/>
          <w:sz w:val="24"/>
        </w:rPr>
        <w:t>(のぞ)</w:t>
      </w:r>
      <w:r>
        <w:rPr>
          <w:sz w:val="24"/>
        </w:rPr>
        <w:t>いた とき、</w:t>
      </w:r>
      <w:r>
        <w:rPr>
          <w:color w:val="0070C0"/>
          <w:sz w:val="24"/>
        </w:rPr>
        <w:t>私</w:t>
      </w:r>
      <w:r>
        <w:rPr>
          <w:color w:val="C00000"/>
          <w:sz w:val="24"/>
        </w:rPr>
        <w:t>(わたし)</w:t>
      </w:r>
      <w:r>
        <w:rPr>
          <w:sz w:val="24"/>
        </w:rPr>
        <w:t xml:space="preserve"> は </w:t>
      </w:r>
      <w:r>
        <w:rPr>
          <w:color w:val="0070C0"/>
          <w:sz w:val="24"/>
        </w:rPr>
        <w:t>彼</w:t>
      </w:r>
      <w:r>
        <w:rPr>
          <w:color w:val="C00000"/>
          <w:sz w:val="24"/>
        </w:rPr>
        <w:t>(かれ)</w:t>
      </w:r>
      <w:r>
        <w:rPr>
          <w:sz w:val="24"/>
        </w:rPr>
        <w:t xml:space="preserve"> が </w:t>
      </w:r>
      <w:r>
        <w:rPr>
          <w:color w:val="0070C0"/>
          <w:sz w:val="24"/>
        </w:rPr>
        <w:t>間違</w:t>
      </w:r>
      <w:r>
        <w:rPr>
          <w:color w:val="C00000"/>
          <w:sz w:val="24"/>
        </w:rPr>
        <w:t>(まちが)</w:t>
      </w:r>
      <w:r>
        <w:rPr>
          <w:sz w:val="24"/>
        </w:rPr>
        <w:t xml:space="preserve">った </w:t>
      </w:r>
      <w:r>
        <w:rPr>
          <w:color w:val="0070C0"/>
          <w:sz w:val="24"/>
        </w:rPr>
        <w:t>歯</w:t>
      </w:r>
      <w:r>
        <w:rPr>
          <w:color w:val="C00000"/>
          <w:sz w:val="24"/>
        </w:rPr>
        <w:t>(は)</w:t>
      </w:r>
      <w:r>
        <w:rPr>
          <w:sz w:val="24"/>
        </w:rPr>
        <w:t xml:space="preserve"> を </w:t>
      </w:r>
      <w:r>
        <w:rPr>
          <w:color w:val="0070C0"/>
          <w:sz w:val="24"/>
        </w:rPr>
        <w:t>抜</w:t>
      </w:r>
      <w:r>
        <w:rPr>
          <w:color w:val="C00000"/>
          <w:sz w:val="24"/>
        </w:rPr>
        <w:t>(ぬ)</w:t>
      </w:r>
      <w:r>
        <w:rPr>
          <w:sz w:val="24"/>
        </w:rPr>
        <w:t xml:space="preserve">いた と </w:t>
      </w:r>
      <w:r>
        <w:rPr>
          <w:color w:val="0070C0"/>
          <w:sz w:val="24"/>
        </w:rPr>
        <w:t>言</w:t>
      </w:r>
      <w:r>
        <w:rPr>
          <w:color w:val="C00000"/>
          <w:sz w:val="24"/>
        </w:rPr>
        <w:t>(い)</w:t>
      </w:r>
      <w:r>
        <w:rPr>
          <w:sz w:val="24"/>
        </w:rPr>
        <w:t>える ように なりました。</w:t>
      </w:r>
    </w:p>
    <w:p>
      <w:pPr>
        <w:pStyle w:val="Heading2"/>
      </w:pPr>
      <w:r>
        <w:rPr>
          <w:b/>
          <w:color w:val="555555"/>
          <w:sz w:val="26"/>
        </w:rPr>
        <w:t>中文</w:t>
      </w:r>
    </w:p>
    <w:p>
      <w:r>
        <w:rPr>
          <w:sz w:val="24"/>
        </w:rPr>
        <w:t>牙科医生们总是在你无法作出回答的时候向你提出问题。</w:t>
      </w:r>
    </w:p>
    <w:p>
      <w:r>
        <w:rPr>
          <w:sz w:val="24"/>
        </w:rPr>
        <w:t>我的牙科医生刚刚给我拔掉了一颗牙，叫我休息一会儿。我想说点什么，但我嘴里塞满了药棉。</w:t>
      </w:r>
    </w:p>
    <w:p>
      <w:r>
        <w:rPr>
          <w:sz w:val="24"/>
        </w:rPr>
        <w:t>他知道我收集火柴盒，于是问我收藏的米柴盒是否在增加。接着他又问我的兄弟近来如何，问我是否喜欢伦敦的新工作。作为对这些问题的回答，我不是点头，就是发出奇怪的声音。</w:t>
      </w:r>
    </w:p>
    <w:p>
      <w:r>
        <w:rPr>
          <w:sz w:val="24"/>
        </w:rPr>
        <w:t>与此同时，我的舌头正在忙着寻找刚拔掉的那颗牙的伤口。我突然非常着急起来，但却什么也说不出来。当那位牙医最后将药棉从我嘴中取出时，我总算有可能告诉他，他拔错了牙。</w:t>
      </w:r>
    </w:p>
    <w:p/>
    <w:p>
      <w:pPr>
        <w:pStyle w:val="Heading1"/>
      </w:pPr>
      <w:r>
        <w:rPr>
          <w:b/>
          <w:color w:val="1F4E79"/>
          <w:sz w:val="30"/>
        </w:rPr>
        <w:t>第49課　The end of a dream　/　夢(ゆめ) の 終(お)わり　/　美梦告终</w:t>
      </w:r>
    </w:p>
    <w:p>
      <w:pPr>
        <w:pStyle w:val="Heading2"/>
      </w:pPr>
      <w:r>
        <w:rPr>
          <w:b/>
          <w:color w:val="555555"/>
          <w:sz w:val="26"/>
        </w:rPr>
        <w:t>English</w:t>
      </w:r>
    </w:p>
    <w:p>
      <w:r>
        <w:rPr>
          <w:sz w:val="24"/>
        </w:rPr>
        <w:t>Tired of sleeping on the floor, a young man in Teheran saved up for years to buy a real bed. For the first time in his life, he became the proud owner of a bed which had springs and a mattress. Because the weather was very hot, he carried the bed on to the roof of his house. He slept very well for the first two nights, but on the third night, a storm blew up. A gust of wind swept the bed off the roof and sent it crashing into the courtyard below. The young man did not wake up until the bed had struck the ground. Although the bed was smashed to pieces, the man was miraculously unhurt. When he woke up, he was still on the mattress. Glancing at the bits of wood and metal that lay around him, the man sadly picked up the mattress and carried it into his house. After he had put it on the floor, he promptly went to sleep again.</w:t>
      </w:r>
    </w:p>
    <w:p>
      <w:pPr>
        <w:pStyle w:val="Heading2"/>
      </w:pPr>
      <w:r>
        <w:rPr>
          <w:b/>
          <w:color w:val="555555"/>
          <w:sz w:val="26"/>
        </w:rPr>
        <w:t>日本語(にほんご)</w:t>
      </w:r>
    </w:p>
    <w:p>
      <w:r>
        <w:rPr>
          <w:color w:val="0070C0"/>
          <w:sz w:val="24"/>
        </w:rPr>
        <w:t>床</w:t>
      </w:r>
      <w:r>
        <w:rPr>
          <w:color w:val="C00000"/>
          <w:sz w:val="24"/>
        </w:rPr>
        <w:t>(ゆか)</w:t>
      </w:r>
      <w:r>
        <w:rPr>
          <w:sz w:val="24"/>
        </w:rPr>
        <w:t xml:space="preserve"> で </w:t>
      </w:r>
      <w:r>
        <w:rPr>
          <w:color w:val="0070C0"/>
          <w:sz w:val="24"/>
        </w:rPr>
        <w:t>寝</w:t>
      </w:r>
      <w:r>
        <w:rPr>
          <w:color w:val="C00000"/>
          <w:sz w:val="24"/>
        </w:rPr>
        <w:t>(ね)</w:t>
      </w:r>
      <w:r>
        <w:rPr>
          <w:sz w:val="24"/>
        </w:rPr>
        <w:t xml:space="preserve">る の に </w:t>
      </w:r>
      <w:r>
        <w:rPr>
          <w:color w:val="0070C0"/>
          <w:sz w:val="24"/>
        </w:rPr>
        <w:t>疲</w:t>
      </w:r>
      <w:r>
        <w:rPr>
          <w:color w:val="C00000"/>
          <w:sz w:val="24"/>
        </w:rPr>
        <w:t>(つか)</w:t>
      </w:r>
      <w:r>
        <w:rPr>
          <w:sz w:val="24"/>
        </w:rPr>
        <w:t xml:space="preserve">れた テヘラン の </w:t>
      </w:r>
      <w:r>
        <w:rPr>
          <w:color w:val="0070C0"/>
          <w:sz w:val="24"/>
        </w:rPr>
        <w:t>若</w:t>
      </w:r>
      <w:r>
        <w:rPr>
          <w:color w:val="C00000"/>
          <w:sz w:val="24"/>
        </w:rPr>
        <w:t>(わか)</w:t>
      </w:r>
      <w:r>
        <w:rPr>
          <w:sz w:val="24"/>
        </w:rPr>
        <w:t xml:space="preserve">い </w:t>
      </w:r>
      <w:r>
        <w:rPr>
          <w:color w:val="0070C0"/>
          <w:sz w:val="24"/>
        </w:rPr>
        <w:t>男</w:t>
      </w:r>
      <w:r>
        <w:rPr>
          <w:color w:val="C00000"/>
          <w:sz w:val="24"/>
        </w:rPr>
        <w:t>(おとこ)</w:t>
      </w:r>
      <w:r>
        <w:rPr>
          <w:sz w:val="24"/>
        </w:rPr>
        <w:t xml:space="preserve"> は、</w:t>
      </w:r>
      <w:r>
        <w:rPr>
          <w:color w:val="0070C0"/>
          <w:sz w:val="24"/>
        </w:rPr>
        <w:t>本物</w:t>
      </w:r>
      <w:r>
        <w:rPr>
          <w:color w:val="C00000"/>
          <w:sz w:val="24"/>
        </w:rPr>
        <w:t>(ほんもの)</w:t>
      </w:r>
      <w:r>
        <w:rPr>
          <w:sz w:val="24"/>
        </w:rPr>
        <w:t xml:space="preserve"> の ベッド を </w:t>
      </w:r>
      <w:r>
        <w:rPr>
          <w:color w:val="0070C0"/>
          <w:sz w:val="24"/>
        </w:rPr>
        <w:t>買</w:t>
      </w:r>
      <w:r>
        <w:rPr>
          <w:color w:val="C00000"/>
          <w:sz w:val="24"/>
        </w:rPr>
        <w:t>(か)</w:t>
      </w:r>
      <w:r>
        <w:rPr>
          <w:sz w:val="24"/>
        </w:rPr>
        <w:t xml:space="preserve">う ため に </w:t>
      </w:r>
      <w:r>
        <w:rPr>
          <w:color w:val="0070C0"/>
          <w:sz w:val="24"/>
        </w:rPr>
        <w:t>何年</w:t>
      </w:r>
      <w:r>
        <w:rPr>
          <w:color w:val="C00000"/>
          <w:sz w:val="24"/>
        </w:rPr>
        <w:t>(なんねん)</w:t>
      </w:r>
      <w:r>
        <w:rPr>
          <w:sz w:val="24"/>
        </w:rPr>
        <w:t xml:space="preserve"> も お</w:t>
      </w:r>
      <w:r>
        <w:rPr>
          <w:color w:val="0070C0"/>
          <w:sz w:val="24"/>
        </w:rPr>
        <w:t>金</w:t>
      </w:r>
      <w:r>
        <w:rPr>
          <w:color w:val="C00000"/>
          <w:sz w:val="24"/>
        </w:rPr>
        <w:t>(かね)</w:t>
      </w:r>
      <w:r>
        <w:rPr>
          <w:sz w:val="24"/>
        </w:rPr>
        <w:t xml:space="preserve"> を </w:t>
      </w:r>
      <w:r>
        <w:rPr>
          <w:color w:val="0070C0"/>
          <w:sz w:val="24"/>
        </w:rPr>
        <w:t>貯</w:t>
      </w:r>
      <w:r>
        <w:rPr>
          <w:color w:val="C00000"/>
          <w:sz w:val="24"/>
        </w:rPr>
        <w:t>(た)</w:t>
      </w:r>
      <w:r>
        <w:rPr>
          <w:sz w:val="24"/>
        </w:rPr>
        <w:t>めました。</w:t>
      </w:r>
      <w:r>
        <w:rPr>
          <w:color w:val="0070C0"/>
          <w:sz w:val="24"/>
        </w:rPr>
        <w:t>生</w:t>
      </w:r>
      <w:r>
        <w:rPr>
          <w:color w:val="C00000"/>
          <w:sz w:val="24"/>
        </w:rPr>
        <w:t>(う)</w:t>
      </w:r>
      <w:r>
        <w:rPr>
          <w:sz w:val="24"/>
        </w:rPr>
        <w:t xml:space="preserve">まれて </w:t>
      </w:r>
      <w:r>
        <w:rPr>
          <w:color w:val="0070C0"/>
          <w:sz w:val="24"/>
        </w:rPr>
        <w:t>初</w:t>
      </w:r>
      <w:r>
        <w:rPr>
          <w:color w:val="C00000"/>
          <w:sz w:val="24"/>
        </w:rPr>
        <w:t>(はじ)</w:t>
      </w:r>
      <w:r>
        <w:rPr>
          <w:sz w:val="24"/>
        </w:rPr>
        <w:t>めて、</w:t>
      </w:r>
      <w:r>
        <w:rPr>
          <w:color w:val="0070C0"/>
          <w:sz w:val="24"/>
        </w:rPr>
        <w:t>彼</w:t>
      </w:r>
      <w:r>
        <w:rPr>
          <w:color w:val="C00000"/>
          <w:sz w:val="24"/>
        </w:rPr>
        <w:t>(かれ)</w:t>
      </w:r>
      <w:r>
        <w:rPr>
          <w:sz w:val="24"/>
        </w:rPr>
        <w:t xml:space="preserve"> は スプリング と マットレス の </w:t>
      </w:r>
      <w:r>
        <w:rPr>
          <w:color w:val="0070C0"/>
          <w:sz w:val="24"/>
        </w:rPr>
        <w:t>付</w:t>
      </w:r>
      <w:r>
        <w:rPr>
          <w:color w:val="C00000"/>
          <w:sz w:val="24"/>
        </w:rPr>
        <w:t>(つ)</w:t>
      </w:r>
      <w:r>
        <w:rPr>
          <w:sz w:val="24"/>
        </w:rPr>
        <w:t xml:space="preserve">いた ベッド の </w:t>
      </w:r>
      <w:r>
        <w:rPr>
          <w:color w:val="0070C0"/>
          <w:sz w:val="24"/>
        </w:rPr>
        <w:t>誇</w:t>
      </w:r>
      <w:r>
        <w:rPr>
          <w:color w:val="C00000"/>
          <w:sz w:val="24"/>
        </w:rPr>
        <w:t>(ほこ)</w:t>
      </w:r>
      <w:r>
        <w:rPr>
          <w:sz w:val="24"/>
        </w:rPr>
        <w:t xml:space="preserve">らしい </w:t>
      </w:r>
      <w:r>
        <w:rPr>
          <w:color w:val="0070C0"/>
          <w:sz w:val="24"/>
        </w:rPr>
        <w:t>持</w:t>
      </w:r>
      <w:r>
        <w:rPr>
          <w:color w:val="C00000"/>
          <w:sz w:val="24"/>
        </w:rPr>
        <w:t>(も)</w:t>
      </w:r>
      <w:r>
        <w:rPr>
          <w:sz w:val="24"/>
        </w:rPr>
        <w:t>ち</w:t>
      </w:r>
      <w:r>
        <w:rPr>
          <w:color w:val="0070C0"/>
          <w:sz w:val="24"/>
        </w:rPr>
        <w:t>主</w:t>
      </w:r>
      <w:r>
        <w:rPr>
          <w:color w:val="C00000"/>
          <w:sz w:val="24"/>
        </w:rPr>
        <w:t>(ぬし)</w:t>
      </w:r>
      <w:r>
        <w:rPr>
          <w:sz w:val="24"/>
        </w:rPr>
        <w:t xml:space="preserve"> に なりました。</w:t>
      </w:r>
      <w:r>
        <w:rPr>
          <w:color w:val="0070C0"/>
          <w:sz w:val="24"/>
        </w:rPr>
        <w:t>天気</w:t>
      </w:r>
      <w:r>
        <w:rPr>
          <w:color w:val="C00000"/>
          <w:sz w:val="24"/>
        </w:rPr>
        <w:t>(てんき)</w:t>
      </w:r>
      <w:r>
        <w:rPr>
          <w:sz w:val="24"/>
        </w:rPr>
        <w:t xml:space="preserve"> が とても </w:t>
      </w:r>
      <w:r>
        <w:rPr>
          <w:color w:val="0070C0"/>
          <w:sz w:val="24"/>
        </w:rPr>
        <w:t>暑</w:t>
      </w:r>
      <w:r>
        <w:rPr>
          <w:color w:val="C00000"/>
          <w:sz w:val="24"/>
        </w:rPr>
        <w:t>(あつ)</w:t>
      </w:r>
      <w:r>
        <w:rPr>
          <w:sz w:val="24"/>
        </w:rPr>
        <w:t xml:space="preserve">かった ので、ベッド を </w:t>
      </w:r>
      <w:r>
        <w:rPr>
          <w:color w:val="0070C0"/>
          <w:sz w:val="24"/>
        </w:rPr>
        <w:t>家</w:t>
      </w:r>
      <w:r>
        <w:rPr>
          <w:color w:val="C00000"/>
          <w:sz w:val="24"/>
        </w:rPr>
        <w:t>(いえ)</w:t>
      </w:r>
      <w:r>
        <w:rPr>
          <w:sz w:val="24"/>
        </w:rPr>
        <w:t xml:space="preserve"> の </w:t>
      </w:r>
      <w:r>
        <w:rPr>
          <w:color w:val="0070C0"/>
          <w:sz w:val="24"/>
        </w:rPr>
        <w:t>屋根</w:t>
      </w:r>
      <w:r>
        <w:rPr>
          <w:color w:val="C00000"/>
          <w:sz w:val="24"/>
        </w:rPr>
        <w:t>(やね)</w:t>
      </w:r>
      <w:r>
        <w:rPr>
          <w:sz w:val="24"/>
        </w:rPr>
        <w:t xml:space="preserve"> の </w:t>
      </w:r>
      <w:r>
        <w:rPr>
          <w:color w:val="0070C0"/>
          <w:sz w:val="24"/>
        </w:rPr>
        <w:t>上</w:t>
      </w:r>
      <w:r>
        <w:rPr>
          <w:color w:val="C00000"/>
          <w:sz w:val="24"/>
        </w:rPr>
        <w:t>(うえ)</w:t>
      </w:r>
      <w:r>
        <w:rPr>
          <w:sz w:val="24"/>
        </w:rPr>
        <w:t xml:space="preserve"> に </w:t>
      </w:r>
      <w:r>
        <w:rPr>
          <w:color w:val="0070C0"/>
          <w:sz w:val="24"/>
        </w:rPr>
        <w:t>運</w:t>
      </w:r>
      <w:r>
        <w:rPr>
          <w:color w:val="C00000"/>
          <w:sz w:val="24"/>
        </w:rPr>
        <w:t>(はこ)</w:t>
      </w:r>
      <w:r>
        <w:rPr>
          <w:sz w:val="24"/>
        </w:rPr>
        <w:t>びました。</w:t>
      </w:r>
      <w:r>
        <w:rPr>
          <w:color w:val="0070C0"/>
          <w:sz w:val="24"/>
        </w:rPr>
        <w:t>最初</w:t>
      </w:r>
      <w:r>
        <w:rPr>
          <w:color w:val="C00000"/>
          <w:sz w:val="24"/>
        </w:rPr>
        <w:t>(さいしょ)</w:t>
      </w:r>
      <w:r>
        <w:rPr>
          <w:sz w:val="24"/>
        </w:rPr>
        <w:t xml:space="preserve"> の 2</w:t>
      </w:r>
      <w:r>
        <w:rPr>
          <w:color w:val="0070C0"/>
          <w:sz w:val="24"/>
        </w:rPr>
        <w:t>晩</w:t>
      </w:r>
      <w:r>
        <w:rPr>
          <w:color w:val="C00000"/>
          <w:sz w:val="24"/>
        </w:rPr>
        <w:t>(ばん)</w:t>
      </w:r>
      <w:r>
        <w:rPr>
          <w:sz w:val="24"/>
        </w:rPr>
        <w:t xml:space="preserve"> は とても よく </w:t>
      </w:r>
      <w:r>
        <w:rPr>
          <w:color w:val="0070C0"/>
          <w:sz w:val="24"/>
        </w:rPr>
        <w:t>眠</w:t>
      </w:r>
      <w:r>
        <w:rPr>
          <w:color w:val="C00000"/>
          <w:sz w:val="24"/>
        </w:rPr>
        <w:t>(ねむ)</w:t>
      </w:r>
      <w:r>
        <w:rPr>
          <w:sz w:val="24"/>
        </w:rPr>
        <w:t>れました が、3</w:t>
      </w:r>
      <w:r>
        <w:rPr>
          <w:color w:val="0070C0"/>
          <w:sz w:val="24"/>
        </w:rPr>
        <w:t>日目</w:t>
      </w:r>
      <w:r>
        <w:rPr>
          <w:color w:val="C00000"/>
          <w:sz w:val="24"/>
        </w:rPr>
        <w:t>(みっかめ)</w:t>
      </w:r>
      <w:r>
        <w:rPr>
          <w:sz w:val="24"/>
        </w:rPr>
        <w:t xml:space="preserve"> の </w:t>
      </w:r>
      <w:r>
        <w:rPr>
          <w:color w:val="0070C0"/>
          <w:sz w:val="24"/>
        </w:rPr>
        <w:t>夜</w:t>
      </w:r>
      <w:r>
        <w:rPr>
          <w:color w:val="C00000"/>
          <w:sz w:val="24"/>
        </w:rPr>
        <w:t>(よる)</w:t>
      </w:r>
      <w:r>
        <w:rPr>
          <w:sz w:val="24"/>
        </w:rPr>
        <w:t>、</w:t>
      </w:r>
      <w:r>
        <w:rPr>
          <w:color w:val="0070C0"/>
          <w:sz w:val="24"/>
        </w:rPr>
        <w:t>嵐</w:t>
      </w:r>
      <w:r>
        <w:rPr>
          <w:color w:val="C00000"/>
          <w:sz w:val="24"/>
        </w:rPr>
        <w:t>(あらし)</w:t>
      </w:r>
      <w:r>
        <w:rPr>
          <w:sz w:val="24"/>
        </w:rPr>
        <w:t xml:space="preserve"> が </w:t>
      </w:r>
      <w:r>
        <w:rPr>
          <w:color w:val="0070C0"/>
          <w:sz w:val="24"/>
        </w:rPr>
        <w:t>吹</w:t>
      </w:r>
      <w:r>
        <w:rPr>
          <w:color w:val="C00000"/>
          <w:sz w:val="24"/>
        </w:rPr>
        <w:t>(ふ)</w:t>
      </w:r>
      <w:r>
        <w:rPr>
          <w:sz w:val="24"/>
        </w:rPr>
        <w:t>いて きました。</w:t>
      </w:r>
      <w:r>
        <w:rPr>
          <w:color w:val="0070C0"/>
          <w:sz w:val="24"/>
        </w:rPr>
        <w:t>突風</w:t>
      </w:r>
      <w:r>
        <w:rPr>
          <w:color w:val="C00000"/>
          <w:sz w:val="24"/>
        </w:rPr>
        <w:t>(とっぷう)</w:t>
      </w:r>
      <w:r>
        <w:rPr>
          <w:sz w:val="24"/>
        </w:rPr>
        <w:t xml:space="preserve"> が ベッド を </w:t>
      </w:r>
      <w:r>
        <w:rPr>
          <w:color w:val="0070C0"/>
          <w:sz w:val="24"/>
        </w:rPr>
        <w:t>屋根</w:t>
      </w:r>
      <w:r>
        <w:rPr>
          <w:color w:val="C00000"/>
          <w:sz w:val="24"/>
        </w:rPr>
        <w:t>(やね)</w:t>
      </w:r>
      <w:r>
        <w:rPr>
          <w:sz w:val="24"/>
        </w:rPr>
        <w:t xml:space="preserve"> から </w:t>
      </w:r>
      <w:r>
        <w:rPr>
          <w:color w:val="0070C0"/>
          <w:sz w:val="24"/>
        </w:rPr>
        <w:t>吹</w:t>
      </w:r>
      <w:r>
        <w:rPr>
          <w:color w:val="C00000"/>
          <w:sz w:val="24"/>
        </w:rPr>
        <w:t>(ふ)</w:t>
      </w:r>
      <w:r>
        <w:rPr>
          <w:sz w:val="24"/>
        </w:rPr>
        <w:t xml:space="preserve">き </w:t>
      </w:r>
      <w:r>
        <w:rPr>
          <w:color w:val="0070C0"/>
          <w:sz w:val="24"/>
        </w:rPr>
        <w:t>飛</w:t>
      </w:r>
      <w:r>
        <w:rPr>
          <w:color w:val="C00000"/>
          <w:sz w:val="24"/>
        </w:rPr>
        <w:t>(と)</w:t>
      </w:r>
      <w:r>
        <w:rPr>
          <w:sz w:val="24"/>
        </w:rPr>
        <w:t>ばし、</w:t>
      </w:r>
      <w:r>
        <w:rPr>
          <w:color w:val="0070C0"/>
          <w:sz w:val="24"/>
        </w:rPr>
        <w:t>下</w:t>
      </w:r>
      <w:r>
        <w:rPr>
          <w:color w:val="C00000"/>
          <w:sz w:val="24"/>
        </w:rPr>
        <w:t>(した)</w:t>
      </w:r>
      <w:r>
        <w:rPr>
          <w:sz w:val="24"/>
        </w:rPr>
        <w:t xml:space="preserve"> の </w:t>
      </w:r>
      <w:r>
        <w:rPr>
          <w:color w:val="0070C0"/>
          <w:sz w:val="24"/>
        </w:rPr>
        <w:t>中庭</w:t>
      </w:r>
      <w:r>
        <w:rPr>
          <w:color w:val="C00000"/>
          <w:sz w:val="24"/>
        </w:rPr>
        <w:t>(なかにわ)</w:t>
      </w:r>
      <w:r>
        <w:rPr>
          <w:sz w:val="24"/>
        </w:rPr>
        <w:t xml:space="preserve"> に たたきつけました。</w:t>
      </w:r>
      <w:r>
        <w:rPr>
          <w:color w:val="0070C0"/>
          <w:sz w:val="24"/>
        </w:rPr>
        <w:t>男</w:t>
      </w:r>
      <w:r>
        <w:rPr>
          <w:color w:val="C00000"/>
          <w:sz w:val="24"/>
        </w:rPr>
        <w:t>(おとこ)</w:t>
      </w:r>
      <w:r>
        <w:rPr>
          <w:sz w:val="24"/>
        </w:rPr>
        <w:t xml:space="preserve"> は ベッド が </w:t>
      </w:r>
      <w:r>
        <w:rPr>
          <w:color w:val="0070C0"/>
          <w:sz w:val="24"/>
        </w:rPr>
        <w:t>地面</w:t>
      </w:r>
      <w:r>
        <w:rPr>
          <w:color w:val="C00000"/>
          <w:sz w:val="24"/>
        </w:rPr>
        <w:t>(じめん)</w:t>
      </w:r>
      <w:r>
        <w:rPr>
          <w:sz w:val="24"/>
        </w:rPr>
        <w:t xml:space="preserve"> に ぶつかる まで </w:t>
      </w:r>
      <w:r>
        <w:rPr>
          <w:color w:val="0070C0"/>
          <w:sz w:val="24"/>
        </w:rPr>
        <w:t>目</w:t>
      </w:r>
      <w:r>
        <w:rPr>
          <w:color w:val="C00000"/>
          <w:sz w:val="24"/>
        </w:rPr>
        <w:t>(め)</w:t>
      </w:r>
      <w:r>
        <w:rPr>
          <w:sz w:val="24"/>
        </w:rPr>
        <w:t xml:space="preserve"> を </w:t>
      </w:r>
      <w:r>
        <w:rPr>
          <w:color w:val="0070C0"/>
          <w:sz w:val="24"/>
        </w:rPr>
        <w:t>覚</w:t>
      </w:r>
      <w:r>
        <w:rPr>
          <w:color w:val="C00000"/>
          <w:sz w:val="24"/>
        </w:rPr>
        <w:t>(さ)</w:t>
      </w:r>
      <w:r>
        <w:rPr>
          <w:sz w:val="24"/>
        </w:rPr>
        <w:t xml:space="preserve">ましません でした。ベッド は </w:t>
      </w:r>
      <w:r>
        <w:rPr>
          <w:color w:val="0070C0"/>
          <w:sz w:val="24"/>
        </w:rPr>
        <w:t>粉々</w:t>
      </w:r>
      <w:r>
        <w:rPr>
          <w:color w:val="C00000"/>
          <w:sz w:val="24"/>
        </w:rPr>
        <w:t>(こなごな)</w:t>
      </w:r>
      <w:r>
        <w:rPr>
          <w:sz w:val="24"/>
        </w:rPr>
        <w:t xml:space="preserve"> に </w:t>
      </w:r>
      <w:r>
        <w:rPr>
          <w:color w:val="0070C0"/>
          <w:sz w:val="24"/>
        </w:rPr>
        <w:t>砕</w:t>
      </w:r>
      <w:r>
        <w:rPr>
          <w:color w:val="C00000"/>
          <w:sz w:val="24"/>
        </w:rPr>
        <w:t>(くだ)</w:t>
      </w:r>
      <w:r>
        <w:rPr>
          <w:sz w:val="24"/>
        </w:rPr>
        <w:t>けました が、</w:t>
      </w:r>
      <w:r>
        <w:rPr>
          <w:color w:val="0070C0"/>
          <w:sz w:val="24"/>
        </w:rPr>
        <w:t>男</w:t>
      </w:r>
      <w:r>
        <w:rPr>
          <w:color w:val="C00000"/>
          <w:sz w:val="24"/>
        </w:rPr>
        <w:t>(おとこ)</w:t>
      </w:r>
      <w:r>
        <w:rPr>
          <w:sz w:val="24"/>
        </w:rPr>
        <w:t xml:space="preserve"> は </w:t>
      </w:r>
      <w:r>
        <w:rPr>
          <w:color w:val="0070C0"/>
          <w:sz w:val="24"/>
        </w:rPr>
        <w:t>奇跡的</w:t>
      </w:r>
      <w:r>
        <w:rPr>
          <w:color w:val="C00000"/>
          <w:sz w:val="24"/>
        </w:rPr>
        <w:t>(きせきてき)</w:t>
      </w:r>
      <w:r>
        <w:rPr>
          <w:sz w:val="24"/>
        </w:rPr>
        <w:t xml:space="preserve"> に </w:t>
      </w:r>
      <w:r>
        <w:rPr>
          <w:color w:val="0070C0"/>
          <w:sz w:val="24"/>
        </w:rPr>
        <w:t>無傷</w:t>
      </w:r>
      <w:r>
        <w:rPr>
          <w:color w:val="C00000"/>
          <w:sz w:val="24"/>
        </w:rPr>
        <w:t>(むきず)</w:t>
      </w:r>
      <w:r>
        <w:rPr>
          <w:sz w:val="24"/>
        </w:rPr>
        <w:t xml:space="preserve"> でした。</w:t>
      </w:r>
      <w:r>
        <w:rPr>
          <w:color w:val="0070C0"/>
          <w:sz w:val="24"/>
        </w:rPr>
        <w:t>目</w:t>
      </w:r>
      <w:r>
        <w:rPr>
          <w:color w:val="C00000"/>
          <w:sz w:val="24"/>
        </w:rPr>
        <w:t>(め)</w:t>
      </w:r>
      <w:r>
        <w:rPr>
          <w:sz w:val="24"/>
        </w:rPr>
        <w:t xml:space="preserve"> を </w:t>
      </w:r>
      <w:r>
        <w:rPr>
          <w:color w:val="0070C0"/>
          <w:sz w:val="24"/>
        </w:rPr>
        <w:t>覚</w:t>
      </w:r>
      <w:r>
        <w:rPr>
          <w:color w:val="C00000"/>
          <w:sz w:val="24"/>
        </w:rPr>
        <w:t>(さ)</w:t>
      </w:r>
      <w:r>
        <w:rPr>
          <w:sz w:val="24"/>
        </w:rPr>
        <w:t>ました とき、</w:t>
      </w:r>
      <w:r>
        <w:rPr>
          <w:color w:val="0070C0"/>
          <w:sz w:val="24"/>
        </w:rPr>
        <w:t>彼</w:t>
      </w:r>
      <w:r>
        <w:rPr>
          <w:color w:val="C00000"/>
          <w:sz w:val="24"/>
        </w:rPr>
        <w:t>(かれ)</w:t>
      </w:r>
      <w:r>
        <w:rPr>
          <w:sz w:val="24"/>
        </w:rPr>
        <w:t xml:space="preserve"> は まだ マットレス の </w:t>
      </w:r>
      <w:r>
        <w:rPr>
          <w:color w:val="0070C0"/>
          <w:sz w:val="24"/>
        </w:rPr>
        <w:t>上</w:t>
      </w:r>
      <w:r>
        <w:rPr>
          <w:color w:val="C00000"/>
          <w:sz w:val="24"/>
        </w:rPr>
        <w:t>(うえ)</w:t>
      </w:r>
      <w:r>
        <w:rPr>
          <w:sz w:val="24"/>
        </w:rPr>
        <w:t xml:space="preserve"> に いました。</w:t>
      </w:r>
      <w:r>
        <w:rPr>
          <w:color w:val="0070C0"/>
          <w:sz w:val="24"/>
        </w:rPr>
        <w:t>周</w:t>
      </w:r>
      <w:r>
        <w:rPr>
          <w:color w:val="C00000"/>
          <w:sz w:val="24"/>
        </w:rPr>
        <w:t>(まわ)</w:t>
      </w:r>
      <w:r>
        <w:rPr>
          <w:sz w:val="24"/>
        </w:rPr>
        <w:t xml:space="preserve">り に </w:t>
      </w:r>
      <w:r>
        <w:rPr>
          <w:color w:val="0070C0"/>
          <w:sz w:val="24"/>
        </w:rPr>
        <w:t>散</w:t>
      </w:r>
      <w:r>
        <w:rPr>
          <w:color w:val="C00000"/>
          <w:sz w:val="24"/>
        </w:rPr>
        <w:t>(ち)</w:t>
      </w:r>
      <w:r>
        <w:rPr>
          <w:sz w:val="24"/>
        </w:rPr>
        <w:t xml:space="preserve">らばった </w:t>
      </w:r>
      <w:r>
        <w:rPr>
          <w:color w:val="0070C0"/>
          <w:sz w:val="24"/>
        </w:rPr>
        <w:t>木</w:t>
      </w:r>
      <w:r>
        <w:rPr>
          <w:color w:val="C00000"/>
          <w:sz w:val="24"/>
        </w:rPr>
        <w:t>(き)</w:t>
      </w:r>
      <w:r>
        <w:rPr>
          <w:sz w:val="24"/>
        </w:rPr>
        <w:t xml:space="preserve"> や </w:t>
      </w:r>
      <w:r>
        <w:rPr>
          <w:color w:val="0070C0"/>
          <w:sz w:val="24"/>
        </w:rPr>
        <w:t>金属</w:t>
      </w:r>
      <w:r>
        <w:rPr>
          <w:color w:val="C00000"/>
          <w:sz w:val="24"/>
        </w:rPr>
        <w:t>(きんぞく)</w:t>
      </w:r>
      <w:r>
        <w:rPr>
          <w:sz w:val="24"/>
        </w:rPr>
        <w:t xml:space="preserve"> の </w:t>
      </w:r>
      <w:r>
        <w:rPr>
          <w:color w:val="0070C0"/>
          <w:sz w:val="24"/>
        </w:rPr>
        <w:t>破片</w:t>
      </w:r>
      <w:r>
        <w:rPr>
          <w:color w:val="C00000"/>
          <w:sz w:val="24"/>
        </w:rPr>
        <w:t>(はへん)</w:t>
      </w:r>
      <w:r>
        <w:rPr>
          <w:sz w:val="24"/>
        </w:rPr>
        <w:t xml:space="preserve"> を </w:t>
      </w:r>
      <w:r>
        <w:rPr>
          <w:color w:val="0070C0"/>
          <w:sz w:val="24"/>
        </w:rPr>
        <w:t>見</w:t>
      </w:r>
      <w:r>
        <w:rPr>
          <w:color w:val="C00000"/>
          <w:sz w:val="24"/>
        </w:rPr>
        <w:t>(み)</w:t>
      </w:r>
      <w:r>
        <w:rPr>
          <w:sz w:val="24"/>
        </w:rPr>
        <w:t>ながら、</w:t>
      </w:r>
      <w:r>
        <w:rPr>
          <w:color w:val="0070C0"/>
          <w:sz w:val="24"/>
        </w:rPr>
        <w:t>男</w:t>
      </w:r>
      <w:r>
        <w:rPr>
          <w:color w:val="C00000"/>
          <w:sz w:val="24"/>
        </w:rPr>
        <w:t>(おとこ)</w:t>
      </w:r>
      <w:r>
        <w:rPr>
          <w:sz w:val="24"/>
        </w:rPr>
        <w:t xml:space="preserve"> は </w:t>
      </w:r>
      <w:r>
        <w:rPr>
          <w:color w:val="0070C0"/>
          <w:sz w:val="24"/>
        </w:rPr>
        <w:t>悲</w:t>
      </w:r>
      <w:r>
        <w:rPr>
          <w:color w:val="C00000"/>
          <w:sz w:val="24"/>
        </w:rPr>
        <w:t>(かな)</w:t>
      </w:r>
      <w:r>
        <w:rPr>
          <w:sz w:val="24"/>
        </w:rPr>
        <w:t xml:space="preserve">しそう に マットレス を </w:t>
      </w:r>
      <w:r>
        <w:rPr>
          <w:color w:val="0070C0"/>
          <w:sz w:val="24"/>
        </w:rPr>
        <w:t>拾</w:t>
      </w:r>
      <w:r>
        <w:rPr>
          <w:color w:val="C00000"/>
          <w:sz w:val="24"/>
        </w:rPr>
        <w:t>(ひろ)</w:t>
      </w:r>
      <w:r>
        <w:rPr>
          <w:sz w:val="24"/>
        </w:rPr>
        <w:t>い、</w:t>
      </w:r>
      <w:r>
        <w:rPr>
          <w:color w:val="0070C0"/>
          <w:sz w:val="24"/>
        </w:rPr>
        <w:t>家</w:t>
      </w:r>
      <w:r>
        <w:rPr>
          <w:color w:val="C00000"/>
          <w:sz w:val="24"/>
        </w:rPr>
        <w:t>(いえ)</w:t>
      </w:r>
      <w:r>
        <w:rPr>
          <w:sz w:val="24"/>
        </w:rPr>
        <w:t xml:space="preserve"> の </w:t>
      </w:r>
      <w:r>
        <w:rPr>
          <w:color w:val="0070C0"/>
          <w:sz w:val="24"/>
        </w:rPr>
        <w:t>中</w:t>
      </w:r>
      <w:r>
        <w:rPr>
          <w:color w:val="C00000"/>
          <w:sz w:val="24"/>
        </w:rPr>
        <w:t>(なか)</w:t>
      </w:r>
      <w:r>
        <w:rPr>
          <w:sz w:val="24"/>
        </w:rPr>
        <w:t xml:space="preserve"> に </w:t>
      </w:r>
      <w:r>
        <w:rPr>
          <w:color w:val="0070C0"/>
          <w:sz w:val="24"/>
        </w:rPr>
        <w:t>運</w:t>
      </w:r>
      <w:r>
        <w:rPr>
          <w:color w:val="C00000"/>
          <w:sz w:val="24"/>
        </w:rPr>
        <w:t>(はこ)</w:t>
      </w:r>
      <w:r>
        <w:rPr>
          <w:sz w:val="24"/>
        </w:rPr>
        <w:t>び</w:t>
      </w:r>
      <w:r>
        <w:rPr>
          <w:color w:val="0070C0"/>
          <w:sz w:val="24"/>
        </w:rPr>
        <w:t>込</w:t>
      </w:r>
      <w:r>
        <w:rPr>
          <w:color w:val="C00000"/>
          <w:sz w:val="24"/>
        </w:rPr>
        <w:t>(こ)</w:t>
      </w:r>
      <w:r>
        <w:rPr>
          <w:sz w:val="24"/>
        </w:rPr>
        <w:t>みました。</w:t>
      </w:r>
      <w:r>
        <w:rPr>
          <w:color w:val="0070C0"/>
          <w:sz w:val="24"/>
        </w:rPr>
        <w:t>床</w:t>
      </w:r>
      <w:r>
        <w:rPr>
          <w:color w:val="C00000"/>
          <w:sz w:val="24"/>
        </w:rPr>
        <w:t>(ゆか)</w:t>
      </w:r>
      <w:r>
        <w:rPr>
          <w:sz w:val="24"/>
        </w:rPr>
        <w:t xml:space="preserve"> に </w:t>
      </w:r>
      <w:r>
        <w:rPr>
          <w:color w:val="0070C0"/>
          <w:sz w:val="24"/>
        </w:rPr>
        <w:t>置</w:t>
      </w:r>
      <w:r>
        <w:rPr>
          <w:color w:val="C00000"/>
          <w:sz w:val="24"/>
        </w:rPr>
        <w:t>(お)</w:t>
      </w:r>
      <w:r>
        <w:rPr>
          <w:sz w:val="24"/>
        </w:rPr>
        <w:t xml:space="preserve">いて から、すぐ に また </w:t>
      </w:r>
      <w:r>
        <w:rPr>
          <w:color w:val="0070C0"/>
          <w:sz w:val="24"/>
        </w:rPr>
        <w:t>眠</w:t>
      </w:r>
      <w:r>
        <w:rPr>
          <w:color w:val="C00000"/>
          <w:sz w:val="24"/>
        </w:rPr>
        <w:t>(ねむ)</w:t>
      </w:r>
      <w:r>
        <w:rPr>
          <w:sz w:val="24"/>
        </w:rPr>
        <w:t>り に つきました。</w:t>
      </w:r>
    </w:p>
    <w:p>
      <w:pPr>
        <w:pStyle w:val="Heading2"/>
      </w:pPr>
      <w:r>
        <w:rPr>
          <w:b/>
          <w:color w:val="555555"/>
          <w:sz w:val="26"/>
        </w:rPr>
        <w:t>中文</w:t>
      </w:r>
    </w:p>
    <w:p>
      <w:r>
        <w:rPr>
          <w:sz w:val="24"/>
        </w:rPr>
        <w:t>德黑兰的一个人年轻人由于对睡地板感到厌倦，于是积蓄多年买了一张真正的床。他平生第一次自豪地拥有了一张既有弹簧又带床垫的床。</w:t>
      </w:r>
    </w:p>
    <w:p>
      <w:r>
        <w:rPr>
          <w:sz w:val="24"/>
        </w:rPr>
        <w:t>由于天气很热，他便把床搬到了他的屋顶上。头两天晚上，他睡得非常好。但第三天晚上起了风暴。一阵大风把床从屋顶上刮了下来，把它摔碎在下面的院子里。</w:t>
      </w:r>
    </w:p>
    <w:p>
      <w:r>
        <w:rPr>
          <w:sz w:val="24"/>
        </w:rPr>
        <w:t>那年轻人直到床撞到地上才醒了过来。尽管床摔成了碎片，但年轻人却奇迹地没有受伤。</w:t>
      </w:r>
    </w:p>
    <w:p>
      <w:r>
        <w:rPr>
          <w:sz w:val="24"/>
        </w:rPr>
        <w:t>他醒来时，仍然躺在床垫上。年轻人看了一眼周围的碎木片和碎金属片，伤心地捡起了床垫，把它拿进了屋。他把床垫往地板上一放，很快又睡着了。</w:t>
      </w:r>
    </w:p>
    <w:p/>
    <w:p>
      <w:pPr>
        <w:pStyle w:val="Heading1"/>
      </w:pPr>
      <w:r>
        <w:rPr>
          <w:b/>
          <w:color w:val="1F4E79"/>
          <w:sz w:val="30"/>
        </w:rPr>
        <w:t>第50課　Taken for a ride　/　乗(の)せられた　/　乘车兜风</w:t>
      </w:r>
    </w:p>
    <w:p>
      <w:pPr>
        <w:pStyle w:val="Heading2"/>
      </w:pPr>
      <w:r>
        <w:rPr>
          <w:b/>
          <w:color w:val="555555"/>
          <w:sz w:val="26"/>
        </w:rPr>
        <w:t>English</w:t>
      </w:r>
    </w:p>
    <w:p>
      <w:r>
        <w:rPr>
          <w:sz w:val="24"/>
        </w:rPr>
        <w:t>I love travelling in the country, but I don't like losing my way. I went on an excursion recently, but my trip took me longer than I expected.</w:t>
      </w:r>
    </w:p>
    <w:p>
      <w:r>
        <w:rPr>
          <w:sz w:val="24"/>
        </w:rPr>
        <w:t>'I'm going to Woodford Green,' I said to the conductor as I got on the bus, 'but I don't know where it is.'</w:t>
      </w:r>
    </w:p>
    <w:p>
      <w:r>
        <w:rPr>
          <w:sz w:val="24"/>
        </w:rPr>
        <w:t>'I'll tell you where to get off.' answered the conductor.</w:t>
      </w:r>
    </w:p>
    <w:p>
      <w:r>
        <w:rPr>
          <w:sz w:val="24"/>
        </w:rPr>
        <w:t>I sat in the front of the bus to get a good view of the countryside. After some time, the bus stopped. Looking round, I realized with a shock that I was the only passenger left on the bus.</w:t>
      </w:r>
    </w:p>
    <w:p>
      <w:r>
        <w:rPr>
          <w:sz w:val="24"/>
        </w:rPr>
        <w:t>'You'll have to get off here,' the conductor said. 'This is as far as we go.'</w:t>
      </w:r>
    </w:p>
    <w:p>
      <w:r>
        <w:rPr>
          <w:sz w:val="24"/>
        </w:rPr>
        <w:t>'Is this Woodford Green?' I asked.</w:t>
      </w:r>
    </w:p>
    <w:p>
      <w:r>
        <w:rPr>
          <w:sz w:val="24"/>
        </w:rPr>
        <w:t>'Oh dear,' said the conductor suddenly. 'I forgot to put you off.'</w:t>
      </w:r>
    </w:p>
    <w:p>
      <w:r>
        <w:rPr>
          <w:sz w:val="24"/>
        </w:rPr>
        <w:t>'It doesn't matter,' I said. 'I'll get off here.'</w:t>
      </w:r>
    </w:p>
    <w:p>
      <w:r>
        <w:rPr>
          <w:sz w:val="24"/>
        </w:rPr>
        <w:t>'We're going back now,' said the conductor.</w:t>
      </w:r>
    </w:p>
    <w:p>
      <w:r>
        <w:rPr>
          <w:sz w:val="24"/>
        </w:rPr>
        <w:t>'Well, in that case, I prefer to stay on the bus,' I answered.</w:t>
      </w:r>
    </w:p>
    <w:p>
      <w:pPr>
        <w:pStyle w:val="Heading2"/>
      </w:pPr>
      <w:r>
        <w:rPr>
          <w:b/>
          <w:color w:val="555555"/>
          <w:sz w:val="26"/>
        </w:rPr>
        <w:t>日本語(にほんご)</w:t>
      </w:r>
    </w:p>
    <w:p>
      <w:r>
        <w:rPr>
          <w:sz w:val="24"/>
        </w:rPr>
        <w:t xml:space="preserve">わたし は </w:t>
      </w:r>
      <w:r>
        <w:rPr>
          <w:color w:val="0070C0"/>
          <w:sz w:val="24"/>
        </w:rPr>
        <w:t>田舎</w:t>
      </w:r>
      <w:r>
        <w:rPr>
          <w:color w:val="C00000"/>
          <w:sz w:val="24"/>
        </w:rPr>
        <w:t>(いなか)</w:t>
      </w:r>
      <w:r>
        <w:rPr>
          <w:sz w:val="24"/>
        </w:rPr>
        <w:t xml:space="preserve"> を </w:t>
      </w:r>
      <w:r>
        <w:rPr>
          <w:color w:val="0070C0"/>
          <w:sz w:val="24"/>
        </w:rPr>
        <w:t>旅</w:t>
      </w:r>
      <w:r>
        <w:rPr>
          <w:color w:val="C00000"/>
          <w:sz w:val="24"/>
        </w:rPr>
        <w:t>(たび)</w:t>
      </w:r>
      <w:r>
        <w:rPr>
          <w:sz w:val="24"/>
        </w:rPr>
        <w:t xml:space="preserve">する の が </w:t>
      </w:r>
      <w:r>
        <w:rPr>
          <w:color w:val="0070C0"/>
          <w:sz w:val="24"/>
        </w:rPr>
        <w:t>大好</w:t>
      </w:r>
      <w:r>
        <w:rPr>
          <w:color w:val="C00000"/>
          <w:sz w:val="24"/>
        </w:rPr>
        <w:t>(だいす)</w:t>
      </w:r>
      <w:r>
        <w:rPr>
          <w:sz w:val="24"/>
        </w:rPr>
        <w:t>き です が、</w:t>
      </w:r>
      <w:r>
        <w:rPr>
          <w:color w:val="0070C0"/>
          <w:sz w:val="24"/>
        </w:rPr>
        <w:t>道</w:t>
      </w:r>
      <w:r>
        <w:rPr>
          <w:color w:val="C00000"/>
          <w:sz w:val="24"/>
        </w:rPr>
        <w:t>(みち)</w:t>
      </w:r>
      <w:r>
        <w:rPr>
          <w:sz w:val="24"/>
        </w:rPr>
        <w:t xml:space="preserve"> に </w:t>
      </w:r>
      <w:r>
        <w:rPr>
          <w:color w:val="0070C0"/>
          <w:sz w:val="24"/>
        </w:rPr>
        <w:t>迷</w:t>
      </w:r>
      <w:r>
        <w:rPr>
          <w:color w:val="C00000"/>
          <w:sz w:val="24"/>
        </w:rPr>
        <w:t>(まよ)</w:t>
      </w:r>
      <w:r>
        <w:rPr>
          <w:sz w:val="24"/>
        </w:rPr>
        <w:t xml:space="preserve">う の は </w:t>
      </w:r>
      <w:r>
        <w:rPr>
          <w:color w:val="0070C0"/>
          <w:sz w:val="24"/>
        </w:rPr>
        <w:t>嫌</w:t>
      </w:r>
      <w:r>
        <w:rPr>
          <w:color w:val="C00000"/>
          <w:sz w:val="24"/>
        </w:rPr>
        <w:t>(きら)</w:t>
      </w:r>
      <w:r>
        <w:rPr>
          <w:sz w:val="24"/>
        </w:rPr>
        <w:t>い です。</w:t>
      </w:r>
      <w:r>
        <w:rPr>
          <w:color w:val="0070C0"/>
          <w:sz w:val="24"/>
        </w:rPr>
        <w:t>最近</w:t>
      </w:r>
      <w:r>
        <w:rPr>
          <w:color w:val="C00000"/>
          <w:sz w:val="24"/>
        </w:rPr>
        <w:t>(さいきん)</w:t>
      </w:r>
      <w:r>
        <w:rPr>
          <w:sz w:val="24"/>
        </w:rPr>
        <w:t xml:space="preserve"> </w:t>
      </w:r>
      <w:r>
        <w:rPr>
          <w:color w:val="0070C0"/>
          <w:sz w:val="24"/>
        </w:rPr>
        <w:t>遠出</w:t>
      </w:r>
      <w:r>
        <w:rPr>
          <w:color w:val="C00000"/>
          <w:sz w:val="24"/>
        </w:rPr>
        <w:t>(とおで)</w:t>
      </w:r>
      <w:r>
        <w:rPr>
          <w:sz w:val="24"/>
        </w:rPr>
        <w:t xml:space="preserve"> を しました が、</w:t>
      </w:r>
      <w:r>
        <w:rPr>
          <w:color w:val="0070C0"/>
          <w:sz w:val="24"/>
        </w:rPr>
        <w:t>思</w:t>
      </w:r>
      <w:r>
        <w:rPr>
          <w:color w:val="C00000"/>
          <w:sz w:val="24"/>
        </w:rPr>
        <w:t>(おも)</w:t>
      </w:r>
      <w:r>
        <w:rPr>
          <w:sz w:val="24"/>
        </w:rPr>
        <w:t xml:space="preserve">って いた より も </w:t>
      </w:r>
      <w:r>
        <w:rPr>
          <w:color w:val="0070C0"/>
          <w:sz w:val="24"/>
        </w:rPr>
        <w:t>長</w:t>
      </w:r>
      <w:r>
        <w:rPr>
          <w:color w:val="C00000"/>
          <w:sz w:val="24"/>
        </w:rPr>
        <w:t>(なが)</w:t>
      </w:r>
      <w:r>
        <w:rPr>
          <w:sz w:val="24"/>
        </w:rPr>
        <w:t xml:space="preserve">い </w:t>
      </w:r>
      <w:r>
        <w:rPr>
          <w:color w:val="0070C0"/>
          <w:sz w:val="24"/>
        </w:rPr>
        <w:t>旅</w:t>
      </w:r>
      <w:r>
        <w:rPr>
          <w:color w:val="C00000"/>
          <w:sz w:val="24"/>
        </w:rPr>
        <w:t>(たび)</w:t>
      </w:r>
      <w:r>
        <w:rPr>
          <w:sz w:val="24"/>
        </w:rPr>
        <w:t xml:space="preserve"> に なりました。</w:t>
      </w:r>
    </w:p>
    <w:p>
      <w:r>
        <w:rPr>
          <w:sz w:val="24"/>
        </w:rPr>
        <w:t xml:space="preserve">「ウッドフォード・グリーン に </w:t>
      </w:r>
      <w:r>
        <w:rPr>
          <w:color w:val="0070C0"/>
          <w:sz w:val="24"/>
        </w:rPr>
        <w:t>行</w:t>
      </w:r>
      <w:r>
        <w:rPr>
          <w:color w:val="C00000"/>
          <w:sz w:val="24"/>
        </w:rPr>
        <w:t>(い)</w:t>
      </w:r>
      <w:r>
        <w:rPr>
          <w:sz w:val="24"/>
        </w:rPr>
        <w:t xml:space="preserve">く ん です」 と バス に </w:t>
      </w:r>
      <w:r>
        <w:rPr>
          <w:color w:val="0070C0"/>
          <w:sz w:val="24"/>
        </w:rPr>
        <w:t>乗</w:t>
      </w:r>
      <w:r>
        <w:rPr>
          <w:color w:val="C00000"/>
          <w:sz w:val="24"/>
        </w:rPr>
        <w:t>(の)</w:t>
      </w:r>
      <w:r>
        <w:rPr>
          <w:sz w:val="24"/>
        </w:rPr>
        <w:t xml:space="preserve">る とき に </w:t>
      </w:r>
      <w:r>
        <w:rPr>
          <w:color w:val="0070C0"/>
          <w:sz w:val="24"/>
        </w:rPr>
        <w:t>車掌</w:t>
      </w:r>
      <w:r>
        <w:rPr>
          <w:color w:val="C00000"/>
          <w:sz w:val="24"/>
        </w:rPr>
        <w:t>(しゃしょう)</w:t>
      </w:r>
      <w:r>
        <w:rPr>
          <w:sz w:val="24"/>
        </w:rPr>
        <w:t xml:space="preserve"> に </w:t>
      </w:r>
      <w:r>
        <w:rPr>
          <w:color w:val="0070C0"/>
          <w:sz w:val="24"/>
        </w:rPr>
        <w:t>言</w:t>
      </w:r>
      <w:r>
        <w:rPr>
          <w:color w:val="C00000"/>
          <w:sz w:val="24"/>
        </w:rPr>
        <w:t>(い)</w:t>
      </w:r>
      <w:r>
        <w:rPr>
          <w:sz w:val="24"/>
        </w:rPr>
        <w:t>いました。「でも どこ か わから ない ん です」。</w:t>
      </w:r>
    </w:p>
    <w:p>
      <w:r>
        <w:rPr>
          <w:sz w:val="24"/>
        </w:rPr>
        <w:t xml:space="preserve">「どこ で </w:t>
      </w:r>
      <w:r>
        <w:rPr>
          <w:color w:val="0070C0"/>
          <w:sz w:val="24"/>
        </w:rPr>
        <w:t>降</w:t>
      </w:r>
      <w:r>
        <w:rPr>
          <w:color w:val="C00000"/>
          <w:sz w:val="24"/>
        </w:rPr>
        <w:t>(お)</w:t>
      </w:r>
      <w:r>
        <w:rPr>
          <w:sz w:val="24"/>
        </w:rPr>
        <w:t xml:space="preserve">りる か </w:t>
      </w:r>
      <w:r>
        <w:rPr>
          <w:color w:val="0070C0"/>
          <w:sz w:val="24"/>
        </w:rPr>
        <w:t>教</w:t>
      </w:r>
      <w:r>
        <w:rPr>
          <w:color w:val="C00000"/>
          <w:sz w:val="24"/>
        </w:rPr>
        <w:t>(おし)</w:t>
      </w:r>
      <w:r>
        <w:rPr>
          <w:sz w:val="24"/>
        </w:rPr>
        <w:t xml:space="preserve">えます よ」 と </w:t>
      </w:r>
      <w:r>
        <w:rPr>
          <w:color w:val="0070C0"/>
          <w:sz w:val="24"/>
        </w:rPr>
        <w:t>車掌</w:t>
      </w:r>
      <w:r>
        <w:rPr>
          <w:color w:val="C00000"/>
          <w:sz w:val="24"/>
        </w:rPr>
        <w:t>(しゃしょう)</w:t>
      </w:r>
      <w:r>
        <w:rPr>
          <w:sz w:val="24"/>
        </w:rPr>
        <w:t xml:space="preserve"> は </w:t>
      </w:r>
      <w:r>
        <w:rPr>
          <w:color w:val="0070C0"/>
          <w:sz w:val="24"/>
        </w:rPr>
        <w:t>答</w:t>
      </w:r>
      <w:r>
        <w:rPr>
          <w:color w:val="C00000"/>
          <w:sz w:val="24"/>
        </w:rPr>
        <w:t>(こた)</w:t>
      </w:r>
      <w:r>
        <w:rPr>
          <w:sz w:val="24"/>
        </w:rPr>
        <w:t>えました。</w:t>
      </w:r>
    </w:p>
    <w:p>
      <w:r>
        <w:rPr>
          <w:sz w:val="24"/>
        </w:rPr>
        <w:t xml:space="preserve">わたし は </w:t>
      </w:r>
      <w:r>
        <w:rPr>
          <w:color w:val="0070C0"/>
          <w:sz w:val="24"/>
        </w:rPr>
        <w:t>田園</w:t>
      </w:r>
      <w:r>
        <w:rPr>
          <w:color w:val="C00000"/>
          <w:sz w:val="24"/>
        </w:rPr>
        <w:t>(でんえん)</w:t>
      </w:r>
      <w:r>
        <w:rPr>
          <w:sz w:val="24"/>
        </w:rPr>
        <w:t xml:space="preserve"> の </w:t>
      </w:r>
      <w:r>
        <w:rPr>
          <w:color w:val="0070C0"/>
          <w:sz w:val="24"/>
        </w:rPr>
        <w:t>景色</w:t>
      </w:r>
      <w:r>
        <w:rPr>
          <w:color w:val="C00000"/>
          <w:sz w:val="24"/>
        </w:rPr>
        <w:t>(けしき)</w:t>
      </w:r>
      <w:r>
        <w:rPr>
          <w:sz w:val="24"/>
        </w:rPr>
        <w:t xml:space="preserve"> を よく </w:t>
      </w:r>
      <w:r>
        <w:rPr>
          <w:color w:val="0070C0"/>
          <w:sz w:val="24"/>
        </w:rPr>
        <w:t>見</w:t>
      </w:r>
      <w:r>
        <w:rPr>
          <w:color w:val="C00000"/>
          <w:sz w:val="24"/>
        </w:rPr>
        <w:t>(み)</w:t>
      </w:r>
      <w:r>
        <w:rPr>
          <w:sz w:val="24"/>
        </w:rPr>
        <w:t xml:space="preserve">る ため に バス の </w:t>
      </w:r>
      <w:r>
        <w:rPr>
          <w:color w:val="0070C0"/>
          <w:sz w:val="24"/>
        </w:rPr>
        <w:t>前</w:t>
      </w:r>
      <w:r>
        <w:rPr>
          <w:color w:val="C00000"/>
          <w:sz w:val="24"/>
        </w:rPr>
        <w:t>(まえ)</w:t>
      </w:r>
      <w:r>
        <w:rPr>
          <w:sz w:val="24"/>
        </w:rPr>
        <w:t xml:space="preserve"> に </w:t>
      </w:r>
      <w:r>
        <w:rPr>
          <w:color w:val="0070C0"/>
          <w:sz w:val="24"/>
        </w:rPr>
        <w:t>座</w:t>
      </w:r>
      <w:r>
        <w:rPr>
          <w:color w:val="C00000"/>
          <w:sz w:val="24"/>
        </w:rPr>
        <w:t>(すわ)</w:t>
      </w:r>
      <w:r>
        <w:rPr>
          <w:sz w:val="24"/>
        </w:rPr>
        <w:t xml:space="preserve">りました。しばらく して、バス が </w:t>
      </w:r>
      <w:r>
        <w:rPr>
          <w:color w:val="0070C0"/>
          <w:sz w:val="24"/>
        </w:rPr>
        <w:t>止</w:t>
      </w:r>
      <w:r>
        <w:rPr>
          <w:color w:val="C00000"/>
          <w:sz w:val="24"/>
        </w:rPr>
        <w:t>(と)</w:t>
      </w:r>
      <w:r>
        <w:rPr>
          <w:sz w:val="24"/>
        </w:rPr>
        <w:t>まりました。</w:t>
      </w:r>
      <w:r>
        <w:rPr>
          <w:color w:val="0070C0"/>
          <w:sz w:val="24"/>
        </w:rPr>
        <w:t>周</w:t>
      </w:r>
      <w:r>
        <w:rPr>
          <w:color w:val="C00000"/>
          <w:sz w:val="24"/>
        </w:rPr>
        <w:t>(まわ)</w:t>
      </w:r>
      <w:r>
        <w:rPr>
          <w:sz w:val="24"/>
        </w:rPr>
        <w:t xml:space="preserve">り を </w:t>
      </w:r>
      <w:r>
        <w:rPr>
          <w:color w:val="0070C0"/>
          <w:sz w:val="24"/>
        </w:rPr>
        <w:t>見回</w:t>
      </w:r>
      <w:r>
        <w:rPr>
          <w:color w:val="C00000"/>
          <w:sz w:val="24"/>
        </w:rPr>
        <w:t>(みまわ)</w:t>
      </w:r>
      <w:r>
        <w:rPr>
          <w:sz w:val="24"/>
        </w:rPr>
        <w:t xml:space="preserve">す と、バス に </w:t>
      </w:r>
      <w:r>
        <w:rPr>
          <w:color w:val="0070C0"/>
          <w:sz w:val="24"/>
        </w:rPr>
        <w:t>残</w:t>
      </w:r>
      <w:r>
        <w:rPr>
          <w:color w:val="C00000"/>
          <w:sz w:val="24"/>
        </w:rPr>
        <w:t>(のこ)</w:t>
      </w:r>
      <w:r>
        <w:rPr>
          <w:sz w:val="24"/>
        </w:rPr>
        <w:t xml:space="preserve">って いる の は </w:t>
      </w:r>
      <w:r>
        <w:rPr>
          <w:color w:val="0070C0"/>
          <w:sz w:val="24"/>
        </w:rPr>
        <w:t>自分</w:t>
      </w:r>
      <w:r>
        <w:rPr>
          <w:color w:val="C00000"/>
          <w:sz w:val="24"/>
        </w:rPr>
        <w:t>(じぶん)</w:t>
      </w:r>
      <w:r>
        <w:rPr>
          <w:sz w:val="24"/>
        </w:rPr>
        <w:t xml:space="preserve"> だけ だ と わかって </w:t>
      </w:r>
      <w:r>
        <w:rPr>
          <w:color w:val="0070C0"/>
          <w:sz w:val="24"/>
        </w:rPr>
        <w:t>衝撃</w:t>
      </w:r>
      <w:r>
        <w:rPr>
          <w:color w:val="C00000"/>
          <w:sz w:val="24"/>
        </w:rPr>
        <w:t>(しょうげき)</w:t>
      </w:r>
      <w:r>
        <w:rPr>
          <w:sz w:val="24"/>
        </w:rPr>
        <w:t xml:space="preserve"> を </w:t>
      </w:r>
      <w:r>
        <w:rPr>
          <w:color w:val="0070C0"/>
          <w:sz w:val="24"/>
        </w:rPr>
        <w:t>受</w:t>
      </w:r>
      <w:r>
        <w:rPr>
          <w:color w:val="C00000"/>
          <w:sz w:val="24"/>
        </w:rPr>
        <w:t>(う)</w:t>
      </w:r>
      <w:r>
        <w:rPr>
          <w:sz w:val="24"/>
        </w:rPr>
        <w:t>けました。</w:t>
      </w:r>
    </w:p>
    <w:p>
      <w:r>
        <w:rPr>
          <w:sz w:val="24"/>
        </w:rPr>
        <w:t xml:space="preserve">「ここ で </w:t>
      </w:r>
      <w:r>
        <w:rPr>
          <w:color w:val="0070C0"/>
          <w:sz w:val="24"/>
        </w:rPr>
        <w:t>降</w:t>
      </w:r>
      <w:r>
        <w:rPr>
          <w:color w:val="C00000"/>
          <w:sz w:val="24"/>
        </w:rPr>
        <w:t>(お)</w:t>
      </w:r>
      <w:r>
        <w:rPr>
          <w:sz w:val="24"/>
        </w:rPr>
        <w:t xml:space="preserve">りて ください」 と </w:t>
      </w:r>
      <w:r>
        <w:rPr>
          <w:color w:val="0070C0"/>
          <w:sz w:val="24"/>
        </w:rPr>
        <w:t>車掌</w:t>
      </w:r>
      <w:r>
        <w:rPr>
          <w:color w:val="C00000"/>
          <w:sz w:val="24"/>
        </w:rPr>
        <w:t>(しゃしょう)</w:t>
      </w:r>
      <w:r>
        <w:rPr>
          <w:sz w:val="24"/>
        </w:rPr>
        <w:t xml:space="preserve"> は </w:t>
      </w:r>
      <w:r>
        <w:rPr>
          <w:color w:val="0070C0"/>
          <w:sz w:val="24"/>
        </w:rPr>
        <w:t>言</w:t>
      </w:r>
      <w:r>
        <w:rPr>
          <w:color w:val="C00000"/>
          <w:sz w:val="24"/>
        </w:rPr>
        <w:t>(い)</w:t>
      </w:r>
      <w:r>
        <w:rPr>
          <w:sz w:val="24"/>
        </w:rPr>
        <w:t xml:space="preserve">いました。「ここ が </w:t>
      </w:r>
      <w:r>
        <w:rPr>
          <w:color w:val="0070C0"/>
          <w:sz w:val="24"/>
        </w:rPr>
        <w:t>終点</w:t>
      </w:r>
      <w:r>
        <w:rPr>
          <w:color w:val="C00000"/>
          <w:sz w:val="24"/>
        </w:rPr>
        <w:t>(しゅうてん)</w:t>
      </w:r>
      <w:r>
        <w:rPr>
          <w:sz w:val="24"/>
        </w:rPr>
        <w:t xml:space="preserve"> です」。</w:t>
      </w:r>
    </w:p>
    <w:p>
      <w:r>
        <w:rPr>
          <w:sz w:val="24"/>
        </w:rPr>
        <w:t xml:space="preserve">「ここ が ウッドフォード・グリーン ですか？」 と わたし は </w:t>
      </w:r>
      <w:r>
        <w:rPr>
          <w:color w:val="0070C0"/>
          <w:sz w:val="24"/>
        </w:rPr>
        <w:t>聞</w:t>
      </w:r>
      <w:r>
        <w:rPr>
          <w:color w:val="C00000"/>
          <w:sz w:val="24"/>
        </w:rPr>
        <w:t>(き)</w:t>
      </w:r>
      <w:r>
        <w:rPr>
          <w:sz w:val="24"/>
        </w:rPr>
        <w:t>きました。</w:t>
      </w:r>
    </w:p>
    <w:p>
      <w:r>
        <w:rPr>
          <w:sz w:val="24"/>
        </w:rPr>
        <w:t xml:space="preserve">「あら、まあ」 と </w:t>
      </w:r>
      <w:r>
        <w:rPr>
          <w:color w:val="0070C0"/>
          <w:sz w:val="24"/>
        </w:rPr>
        <w:t>車掌</w:t>
      </w:r>
      <w:r>
        <w:rPr>
          <w:color w:val="C00000"/>
          <w:sz w:val="24"/>
        </w:rPr>
        <w:t>(しゃしょう)</w:t>
      </w:r>
      <w:r>
        <w:rPr>
          <w:sz w:val="24"/>
        </w:rPr>
        <w:t xml:space="preserve"> は </w:t>
      </w:r>
      <w:r>
        <w:rPr>
          <w:color w:val="0070C0"/>
          <w:sz w:val="24"/>
        </w:rPr>
        <w:t>突然</w:t>
      </w:r>
      <w:r>
        <w:rPr>
          <w:color w:val="C00000"/>
          <w:sz w:val="24"/>
        </w:rPr>
        <w:t>(とつぜん)</w:t>
      </w:r>
      <w:r>
        <w:rPr>
          <w:sz w:val="24"/>
        </w:rPr>
        <w:t xml:space="preserve"> </w:t>
      </w:r>
      <w:r>
        <w:rPr>
          <w:color w:val="0070C0"/>
          <w:sz w:val="24"/>
        </w:rPr>
        <w:t>言</w:t>
      </w:r>
      <w:r>
        <w:rPr>
          <w:color w:val="C00000"/>
          <w:sz w:val="24"/>
        </w:rPr>
        <w:t>(い)</w:t>
      </w:r>
      <w:r>
        <w:rPr>
          <w:sz w:val="24"/>
        </w:rPr>
        <w:t>いました。「</w:t>
      </w:r>
      <w:r>
        <w:rPr>
          <w:color w:val="0070C0"/>
          <w:sz w:val="24"/>
        </w:rPr>
        <w:t>降</w:t>
      </w:r>
      <w:r>
        <w:rPr>
          <w:color w:val="C00000"/>
          <w:sz w:val="24"/>
        </w:rPr>
        <w:t>(お)</w:t>
      </w:r>
      <w:r>
        <w:rPr>
          <w:sz w:val="24"/>
        </w:rPr>
        <w:t xml:space="preserve">ろす の を </w:t>
      </w:r>
      <w:r>
        <w:rPr>
          <w:color w:val="0070C0"/>
          <w:sz w:val="24"/>
        </w:rPr>
        <w:t>忘</w:t>
      </w:r>
      <w:r>
        <w:rPr>
          <w:color w:val="C00000"/>
          <w:sz w:val="24"/>
        </w:rPr>
        <w:t>(わす)</w:t>
      </w:r>
      <w:r>
        <w:rPr>
          <w:sz w:val="24"/>
        </w:rPr>
        <w:t>れて しまった」。</w:t>
      </w:r>
    </w:p>
    <w:p>
      <w:r>
        <w:rPr>
          <w:sz w:val="24"/>
        </w:rPr>
        <w:t>「</w:t>
      </w:r>
      <w:r>
        <w:rPr>
          <w:color w:val="0070C0"/>
          <w:sz w:val="24"/>
        </w:rPr>
        <w:t>気</w:t>
      </w:r>
      <w:r>
        <w:rPr>
          <w:color w:val="C00000"/>
          <w:sz w:val="24"/>
        </w:rPr>
        <w:t>(き)</w:t>
      </w:r>
      <w:r>
        <w:rPr>
          <w:sz w:val="24"/>
        </w:rPr>
        <w:t xml:space="preserve"> に しない で」 と わたし は </w:t>
      </w:r>
      <w:r>
        <w:rPr>
          <w:color w:val="0070C0"/>
          <w:sz w:val="24"/>
        </w:rPr>
        <w:t>言</w:t>
      </w:r>
      <w:r>
        <w:rPr>
          <w:color w:val="C00000"/>
          <w:sz w:val="24"/>
        </w:rPr>
        <w:t>(い)</w:t>
      </w:r>
      <w:r>
        <w:rPr>
          <w:sz w:val="24"/>
        </w:rPr>
        <w:t xml:space="preserve">いました。「ここ で </w:t>
      </w:r>
      <w:r>
        <w:rPr>
          <w:color w:val="0070C0"/>
          <w:sz w:val="24"/>
        </w:rPr>
        <w:t>降</w:t>
      </w:r>
      <w:r>
        <w:rPr>
          <w:color w:val="C00000"/>
          <w:sz w:val="24"/>
        </w:rPr>
        <w:t>(お)</w:t>
      </w:r>
      <w:r>
        <w:rPr>
          <w:sz w:val="24"/>
        </w:rPr>
        <w:t>ります」。</w:t>
      </w:r>
    </w:p>
    <w:p>
      <w:r>
        <w:rPr>
          <w:sz w:val="24"/>
        </w:rPr>
        <w:t xml:space="preserve">「これから </w:t>
      </w:r>
      <w:r>
        <w:rPr>
          <w:color w:val="0070C0"/>
          <w:sz w:val="24"/>
        </w:rPr>
        <w:t>戻</w:t>
      </w:r>
      <w:r>
        <w:rPr>
          <w:color w:val="C00000"/>
          <w:sz w:val="24"/>
        </w:rPr>
        <w:t>(もど)</w:t>
      </w:r>
      <w:r>
        <w:rPr>
          <w:sz w:val="24"/>
        </w:rPr>
        <w:t xml:space="preserve">ります」 と </w:t>
      </w:r>
      <w:r>
        <w:rPr>
          <w:color w:val="0070C0"/>
          <w:sz w:val="24"/>
        </w:rPr>
        <w:t>車掌</w:t>
      </w:r>
      <w:r>
        <w:rPr>
          <w:color w:val="C00000"/>
          <w:sz w:val="24"/>
        </w:rPr>
        <w:t>(しゃしょう)</w:t>
      </w:r>
      <w:r>
        <w:rPr>
          <w:sz w:val="24"/>
        </w:rPr>
        <w:t xml:space="preserve"> は </w:t>
      </w:r>
      <w:r>
        <w:rPr>
          <w:color w:val="0070C0"/>
          <w:sz w:val="24"/>
        </w:rPr>
        <w:t>言</w:t>
      </w:r>
      <w:r>
        <w:rPr>
          <w:color w:val="C00000"/>
          <w:sz w:val="24"/>
        </w:rPr>
        <w:t>(い)</w:t>
      </w:r>
      <w:r>
        <w:rPr>
          <w:sz w:val="24"/>
        </w:rPr>
        <w:t>いました。</w:t>
      </w:r>
    </w:p>
    <w:p>
      <w:r>
        <w:rPr>
          <w:sz w:val="24"/>
        </w:rPr>
        <w:t xml:space="preserve">「それなら、バス に </w:t>
      </w:r>
      <w:r>
        <w:rPr>
          <w:color w:val="0070C0"/>
          <w:sz w:val="24"/>
        </w:rPr>
        <w:t>乗</w:t>
      </w:r>
      <w:r>
        <w:rPr>
          <w:color w:val="C00000"/>
          <w:sz w:val="24"/>
        </w:rPr>
        <w:t>(の)</w:t>
      </w:r>
      <w:r>
        <w:rPr>
          <w:sz w:val="24"/>
        </w:rPr>
        <w:t>り</w:t>
      </w:r>
      <w:r>
        <w:rPr>
          <w:color w:val="0070C0"/>
          <w:sz w:val="24"/>
        </w:rPr>
        <w:t>続</w:t>
      </w:r>
      <w:r>
        <w:rPr>
          <w:color w:val="C00000"/>
          <w:sz w:val="24"/>
        </w:rPr>
        <w:t>(つづ)</w:t>
      </w:r>
      <w:r>
        <w:rPr>
          <w:sz w:val="24"/>
        </w:rPr>
        <w:t xml:space="preserve">けた </w:t>
      </w:r>
      <w:r>
        <w:rPr>
          <w:color w:val="0070C0"/>
          <w:sz w:val="24"/>
        </w:rPr>
        <w:t>方</w:t>
      </w:r>
      <w:r>
        <w:rPr>
          <w:color w:val="C00000"/>
          <w:sz w:val="24"/>
        </w:rPr>
        <w:t>(ほう)</w:t>
      </w:r>
      <w:r>
        <w:rPr>
          <w:sz w:val="24"/>
        </w:rPr>
        <w:t xml:space="preserve"> が いい です」 と わたし は </w:t>
      </w:r>
      <w:r>
        <w:rPr>
          <w:color w:val="0070C0"/>
          <w:sz w:val="24"/>
        </w:rPr>
        <w:t>答</w:t>
      </w:r>
      <w:r>
        <w:rPr>
          <w:color w:val="C00000"/>
          <w:sz w:val="24"/>
        </w:rPr>
        <w:t>(こた)</w:t>
      </w:r>
      <w:r>
        <w:rPr>
          <w:sz w:val="24"/>
        </w:rPr>
        <w:t>えました。</w:t>
      </w:r>
    </w:p>
    <w:p>
      <w:pPr>
        <w:pStyle w:val="Heading2"/>
      </w:pPr>
      <w:r>
        <w:rPr>
          <w:b/>
          <w:color w:val="555555"/>
          <w:sz w:val="26"/>
        </w:rPr>
        <w:t>中文</w:t>
      </w:r>
    </w:p>
    <w:p>
      <w:r>
        <w:rPr>
          <w:sz w:val="24"/>
        </w:rPr>
        <w:t>我喜欢在乡间旅行，但却不愿意迷路。最近我作了一次短途旅行，但这次旅行所花费的时间比我预计的要长。</w:t>
      </w:r>
    </w:p>
    <w:p>
      <w:r>
        <w:rPr>
          <w:sz w:val="24"/>
        </w:rPr>
        <w:t>“我要去伍德福德草地，”我一上车就对售票员说，“但我不知道它在那儿。”</w:t>
      </w:r>
    </w:p>
    <w:p>
      <w:r>
        <w:rPr>
          <w:sz w:val="24"/>
        </w:rPr>
        <w:t>“我来告诉您在哪儿下车，”售票员回答说。</w:t>
      </w:r>
    </w:p>
    <w:p>
      <w:r>
        <w:rPr>
          <w:sz w:val="24"/>
        </w:rPr>
        <w:t>我坐在汽车的前部，以便饱览农村风光。过了一些时候，车停了。我环视了一下身旁，惊奇地发现车里就只剩我一个乘客了。</w:t>
      </w:r>
    </w:p>
    <w:p>
      <w:r>
        <w:rPr>
          <w:sz w:val="24"/>
        </w:rPr>
        <w:t>“您得在这里下车，”售票员说，“我们的车就到此为止了。”</w:t>
      </w:r>
    </w:p>
    <w:p>
      <w:r>
        <w:rPr>
          <w:sz w:val="24"/>
        </w:rPr>
        <w:t>“这里是伍德福德草地吗？”我问道。</w:t>
      </w:r>
    </w:p>
    <w:p>
      <w:r>
        <w:rPr>
          <w:sz w:val="24"/>
        </w:rPr>
        <w:t>“哎呀，”售票员突然说，“我忘了让您下车了。”</w:t>
      </w:r>
    </w:p>
    <w:p>
      <w:r>
        <w:rPr>
          <w:sz w:val="24"/>
        </w:rPr>
        <w:t>“没关系，”我说，“我就在这儿下吧。”</w:t>
      </w:r>
    </w:p>
    <w:p>
      <w:r>
        <w:rPr>
          <w:sz w:val="24"/>
        </w:rPr>
        <w:t>“我们现在要返回去，”售票员说。</w:t>
      </w:r>
    </w:p>
    <w:p>
      <w:r>
        <w:rPr>
          <w:sz w:val="24"/>
        </w:rPr>
        <w:t>“好吧，既然如此，我还是留在车上吧。”我回答说。</w:t>
      </w:r>
    </w:p>
    <w:p/>
    <w:p>
      <w:pPr>
        <w:pStyle w:val="Heading1"/>
      </w:pPr>
      <w:r>
        <w:rPr>
          <w:b/>
          <w:color w:val="1F4E79"/>
          <w:sz w:val="30"/>
        </w:rPr>
        <w:t>第51課　Reward for virtue　/　美徳(びとく) へ の ご褒美(ほうび)　/　对美德的奖赏</w:t>
      </w:r>
    </w:p>
    <w:p>
      <w:pPr>
        <w:pStyle w:val="Heading2"/>
      </w:pPr>
      <w:r>
        <w:rPr>
          <w:b/>
          <w:color w:val="555555"/>
          <w:sz w:val="26"/>
        </w:rPr>
        <w:t>English</w:t>
      </w:r>
    </w:p>
    <w:p>
      <w:r>
        <w:rPr>
          <w:sz w:val="24"/>
        </w:rPr>
        <w:t>My friend, Herbert, has always been fat, but things got so bad recently that he decided to go on a diet. He began his diet a week ago. First of all, he wrote out a long list of all the foods which were forbidden. The list included most of the things Herbert loves: butter, potatoes, rice, beer, milk, chocolate, and sweets. Yesterday I paid him a visit. I rang the bell and was not surprised to see that Herbert was still as fat as ever. He led me into his room and hurriedly hid a large parcel under his desk. It was obvious that he was very embarrassed. When I asked him what he was doing, he smiled guiltily and then put the parcel on the desk. He explained that his diet was so strict that he had to reward himself occasionally. Then he showed me the contents of the parcel. It contained five large bars of chocolate and three bags of sweets!</w:t>
      </w:r>
    </w:p>
    <w:p>
      <w:pPr>
        <w:pStyle w:val="Heading2"/>
      </w:pPr>
      <w:r>
        <w:rPr>
          <w:b/>
          <w:color w:val="555555"/>
          <w:sz w:val="26"/>
        </w:rPr>
        <w:t>日本語(にほんご)</w:t>
      </w:r>
    </w:p>
    <w:p>
      <w:r>
        <w:rPr>
          <w:sz w:val="24"/>
        </w:rPr>
        <w:t xml:space="preserve">わたし の </w:t>
      </w:r>
      <w:r>
        <w:rPr>
          <w:color w:val="0070C0"/>
          <w:sz w:val="24"/>
        </w:rPr>
        <w:t>友達</w:t>
      </w:r>
      <w:r>
        <w:rPr>
          <w:color w:val="C00000"/>
          <w:sz w:val="24"/>
        </w:rPr>
        <w:t>(ともだち)</w:t>
      </w:r>
      <w:r>
        <w:rPr>
          <w:sz w:val="24"/>
        </w:rPr>
        <w:t xml:space="preserve">、ハーバート は いつも </w:t>
      </w:r>
      <w:r>
        <w:rPr>
          <w:color w:val="0070C0"/>
          <w:sz w:val="24"/>
        </w:rPr>
        <w:t>太</w:t>
      </w:r>
      <w:r>
        <w:rPr>
          <w:color w:val="C00000"/>
          <w:sz w:val="24"/>
        </w:rPr>
        <w:t>(ふと)</w:t>
      </w:r>
      <w:r>
        <w:rPr>
          <w:sz w:val="24"/>
        </w:rPr>
        <w:t>って いました が、</w:t>
      </w:r>
      <w:r>
        <w:rPr>
          <w:color w:val="0070C0"/>
          <w:sz w:val="24"/>
        </w:rPr>
        <w:t>最近</w:t>
      </w:r>
      <w:r>
        <w:rPr>
          <w:color w:val="C00000"/>
          <w:sz w:val="24"/>
        </w:rPr>
        <w:t>(さいきん)</w:t>
      </w:r>
      <w:r>
        <w:rPr>
          <w:sz w:val="24"/>
        </w:rPr>
        <w:t xml:space="preserve"> </w:t>
      </w:r>
      <w:r>
        <w:rPr>
          <w:color w:val="0070C0"/>
          <w:sz w:val="24"/>
        </w:rPr>
        <w:t>状況</w:t>
      </w:r>
      <w:r>
        <w:rPr>
          <w:color w:val="C00000"/>
          <w:sz w:val="24"/>
        </w:rPr>
        <w:t>(じょうきょう)</w:t>
      </w:r>
      <w:r>
        <w:rPr>
          <w:sz w:val="24"/>
        </w:rPr>
        <w:t xml:space="preserve"> が ひどく なった ので、ダイエット する こと に しました。</w:t>
      </w:r>
      <w:r>
        <w:rPr>
          <w:color w:val="0070C0"/>
          <w:sz w:val="24"/>
        </w:rPr>
        <w:t>一週間</w:t>
      </w:r>
      <w:r>
        <w:rPr>
          <w:color w:val="C00000"/>
          <w:sz w:val="24"/>
        </w:rPr>
        <w:t>(いっしゅうかん)</w:t>
      </w:r>
      <w:r>
        <w:rPr>
          <w:sz w:val="24"/>
        </w:rPr>
        <w:t xml:space="preserve"> </w:t>
      </w:r>
      <w:r>
        <w:rPr>
          <w:color w:val="0070C0"/>
          <w:sz w:val="24"/>
        </w:rPr>
        <w:t>前</w:t>
      </w:r>
      <w:r>
        <w:rPr>
          <w:color w:val="C00000"/>
          <w:sz w:val="24"/>
        </w:rPr>
        <w:t>(まえ)</w:t>
      </w:r>
      <w:r>
        <w:rPr>
          <w:sz w:val="24"/>
        </w:rPr>
        <w:t xml:space="preserve"> に ダイエット を </w:t>
      </w:r>
      <w:r>
        <w:rPr>
          <w:color w:val="0070C0"/>
          <w:sz w:val="24"/>
        </w:rPr>
        <w:t>始</w:t>
      </w:r>
      <w:r>
        <w:rPr>
          <w:color w:val="C00000"/>
          <w:sz w:val="24"/>
        </w:rPr>
        <w:t>(はじ)</w:t>
      </w:r>
      <w:r>
        <w:rPr>
          <w:sz w:val="24"/>
        </w:rPr>
        <w:t>めました。まず、</w:t>
      </w:r>
      <w:r>
        <w:rPr>
          <w:color w:val="0070C0"/>
          <w:sz w:val="24"/>
        </w:rPr>
        <w:t>禁</w:t>
      </w:r>
      <w:r>
        <w:rPr>
          <w:color w:val="C00000"/>
          <w:sz w:val="24"/>
        </w:rPr>
        <w:t>(きん)</w:t>
      </w:r>
      <w:r>
        <w:rPr>
          <w:sz w:val="24"/>
        </w:rPr>
        <w:t xml:space="preserve">じられた </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の </w:t>
      </w:r>
      <w:r>
        <w:rPr>
          <w:color w:val="0070C0"/>
          <w:sz w:val="24"/>
        </w:rPr>
        <w:t>長</w:t>
      </w:r>
      <w:r>
        <w:rPr>
          <w:color w:val="C00000"/>
          <w:sz w:val="24"/>
        </w:rPr>
        <w:t>(なが)</w:t>
      </w:r>
      <w:r>
        <w:rPr>
          <w:sz w:val="24"/>
        </w:rPr>
        <w:t xml:space="preserve">い リスト を </w:t>
      </w:r>
      <w:r>
        <w:rPr>
          <w:color w:val="0070C0"/>
          <w:sz w:val="24"/>
        </w:rPr>
        <w:t>書</w:t>
      </w:r>
      <w:r>
        <w:rPr>
          <w:color w:val="C00000"/>
          <w:sz w:val="24"/>
        </w:rPr>
        <w:t>(か)</w:t>
      </w:r>
      <w:r>
        <w:rPr>
          <w:sz w:val="24"/>
        </w:rPr>
        <w:t xml:space="preserve">きました。リスト には ハーバート の </w:t>
      </w:r>
      <w:r>
        <w:rPr>
          <w:color w:val="0070C0"/>
          <w:sz w:val="24"/>
        </w:rPr>
        <w:t>好</w:t>
      </w:r>
      <w:r>
        <w:rPr>
          <w:color w:val="C00000"/>
          <w:sz w:val="24"/>
        </w:rPr>
        <w:t>(す)</w:t>
      </w:r>
      <w:r>
        <w:rPr>
          <w:sz w:val="24"/>
        </w:rPr>
        <w:t xml:space="preserve">きな もの の ほとんど が </w:t>
      </w:r>
      <w:r>
        <w:rPr>
          <w:color w:val="0070C0"/>
          <w:sz w:val="24"/>
        </w:rPr>
        <w:t>含</w:t>
      </w:r>
      <w:r>
        <w:rPr>
          <w:color w:val="C00000"/>
          <w:sz w:val="24"/>
        </w:rPr>
        <w:t>(ふく)</w:t>
      </w:r>
      <w:r>
        <w:rPr>
          <w:sz w:val="24"/>
        </w:rPr>
        <w:t>まれて いました: バター、ジャガイモ、ご</w:t>
      </w:r>
      <w:r>
        <w:rPr>
          <w:color w:val="0070C0"/>
          <w:sz w:val="24"/>
        </w:rPr>
        <w:t>飯</w:t>
      </w:r>
      <w:r>
        <w:rPr>
          <w:color w:val="C00000"/>
          <w:sz w:val="24"/>
        </w:rPr>
        <w:t>(はん)</w:t>
      </w:r>
      <w:r>
        <w:rPr>
          <w:sz w:val="24"/>
        </w:rPr>
        <w:t>、ビール、ミルク、チョコレート、お</w:t>
      </w:r>
      <w:r>
        <w:rPr>
          <w:color w:val="0070C0"/>
          <w:sz w:val="24"/>
        </w:rPr>
        <w:t>菓子</w:t>
      </w:r>
      <w:r>
        <w:rPr>
          <w:color w:val="C00000"/>
          <w:sz w:val="24"/>
        </w:rPr>
        <w:t>(かし)</w:t>
      </w:r>
      <w:r>
        <w:rPr>
          <w:sz w:val="24"/>
        </w:rPr>
        <w:t>。</w:t>
      </w:r>
      <w:r>
        <w:rPr>
          <w:color w:val="0070C0"/>
          <w:sz w:val="24"/>
        </w:rPr>
        <w:t>昨日</w:t>
      </w:r>
      <w:r>
        <w:rPr>
          <w:color w:val="C00000"/>
          <w:sz w:val="24"/>
        </w:rPr>
        <w:t>(きのう)</w:t>
      </w:r>
      <w:r>
        <w:rPr>
          <w:sz w:val="24"/>
        </w:rPr>
        <w:t xml:space="preserve"> </w:t>
      </w:r>
      <w:r>
        <w:rPr>
          <w:color w:val="0070C0"/>
          <w:sz w:val="24"/>
        </w:rPr>
        <w:t>訪問</w:t>
      </w:r>
      <w:r>
        <w:rPr>
          <w:color w:val="C00000"/>
          <w:sz w:val="24"/>
        </w:rPr>
        <w:t>(ほうもん)</w:t>
      </w:r>
      <w:r>
        <w:rPr>
          <w:sz w:val="24"/>
        </w:rPr>
        <w:t xml:space="preserve"> しました。ベル を </w:t>
      </w:r>
      <w:r>
        <w:rPr>
          <w:color w:val="0070C0"/>
          <w:sz w:val="24"/>
        </w:rPr>
        <w:t>鳴</w:t>
      </w:r>
      <w:r>
        <w:rPr>
          <w:color w:val="C00000"/>
          <w:sz w:val="24"/>
        </w:rPr>
        <w:t>(な)</w:t>
      </w:r>
      <w:r>
        <w:rPr>
          <w:sz w:val="24"/>
        </w:rPr>
        <w:t xml:space="preserve">らし、ハーバート が </w:t>
      </w:r>
      <w:r>
        <w:rPr>
          <w:color w:val="0070C0"/>
          <w:sz w:val="24"/>
        </w:rPr>
        <w:t>相変</w:t>
      </w:r>
      <w:r>
        <w:rPr>
          <w:color w:val="C00000"/>
          <w:sz w:val="24"/>
        </w:rPr>
        <w:t>(あいか)</w:t>
      </w:r>
      <w:r>
        <w:rPr>
          <w:sz w:val="24"/>
        </w:rPr>
        <w:t xml:space="preserve">わらず </w:t>
      </w:r>
      <w:r>
        <w:rPr>
          <w:color w:val="0070C0"/>
          <w:sz w:val="24"/>
        </w:rPr>
        <w:t>太</w:t>
      </w:r>
      <w:r>
        <w:rPr>
          <w:color w:val="C00000"/>
          <w:sz w:val="24"/>
        </w:rPr>
        <w:t>(ふと)</w:t>
      </w:r>
      <w:r>
        <w:rPr>
          <w:sz w:val="24"/>
        </w:rPr>
        <w:t xml:space="preserve">って いる の を </w:t>
      </w:r>
      <w:r>
        <w:rPr>
          <w:color w:val="0070C0"/>
          <w:sz w:val="24"/>
        </w:rPr>
        <w:t>見</w:t>
      </w:r>
      <w:r>
        <w:rPr>
          <w:color w:val="C00000"/>
          <w:sz w:val="24"/>
        </w:rPr>
        <w:t>(み)</w:t>
      </w:r>
      <w:r>
        <w:rPr>
          <w:sz w:val="24"/>
        </w:rPr>
        <w:t xml:space="preserve">て </w:t>
      </w:r>
      <w:r>
        <w:rPr>
          <w:color w:val="0070C0"/>
          <w:sz w:val="24"/>
        </w:rPr>
        <w:t>驚</w:t>
      </w:r>
      <w:r>
        <w:rPr>
          <w:color w:val="C00000"/>
          <w:sz w:val="24"/>
        </w:rPr>
        <w:t>(おどろ)</w:t>
      </w:r>
      <w:r>
        <w:rPr>
          <w:sz w:val="24"/>
        </w:rPr>
        <w:t>きません でした。</w:t>
      </w:r>
      <w:r>
        <w:rPr>
          <w:color w:val="0070C0"/>
          <w:sz w:val="24"/>
        </w:rPr>
        <w:t>彼</w:t>
      </w:r>
      <w:r>
        <w:rPr>
          <w:color w:val="C00000"/>
          <w:sz w:val="24"/>
        </w:rPr>
        <w:t>(かれ)</w:t>
      </w:r>
      <w:r>
        <w:rPr>
          <w:sz w:val="24"/>
        </w:rPr>
        <w:t xml:space="preserve"> は </w:t>
      </w:r>
      <w:r>
        <w:rPr>
          <w:color w:val="0070C0"/>
          <w:sz w:val="24"/>
        </w:rPr>
        <w:t>私</w:t>
      </w:r>
      <w:r>
        <w:rPr>
          <w:color w:val="C00000"/>
          <w:sz w:val="24"/>
        </w:rPr>
        <w:t>(わたし)</w:t>
      </w:r>
      <w:r>
        <w:rPr>
          <w:sz w:val="24"/>
        </w:rPr>
        <w:t xml:space="preserve"> を </w:t>
      </w:r>
      <w:r>
        <w:rPr>
          <w:color w:val="0070C0"/>
          <w:sz w:val="24"/>
        </w:rPr>
        <w:t>部屋</w:t>
      </w:r>
      <w:r>
        <w:rPr>
          <w:color w:val="C00000"/>
          <w:sz w:val="24"/>
        </w:rPr>
        <w:t>(へや)</w:t>
      </w:r>
      <w:r>
        <w:rPr>
          <w:sz w:val="24"/>
        </w:rPr>
        <w:t xml:space="preserve"> に </w:t>
      </w:r>
      <w:r>
        <w:rPr>
          <w:color w:val="0070C0"/>
          <w:sz w:val="24"/>
        </w:rPr>
        <w:t>案内</w:t>
      </w:r>
      <w:r>
        <w:rPr>
          <w:color w:val="C00000"/>
          <w:sz w:val="24"/>
        </w:rPr>
        <w:t>(あんない)</w:t>
      </w:r>
      <w:r>
        <w:rPr>
          <w:sz w:val="24"/>
        </w:rPr>
        <w:t xml:space="preserve"> し、</w:t>
      </w:r>
      <w:r>
        <w:rPr>
          <w:color w:val="0070C0"/>
          <w:sz w:val="24"/>
        </w:rPr>
        <w:t>机</w:t>
      </w:r>
      <w:r>
        <w:rPr>
          <w:color w:val="C00000"/>
          <w:sz w:val="24"/>
        </w:rPr>
        <w:t>(つくえ)</w:t>
      </w:r>
      <w:r>
        <w:rPr>
          <w:sz w:val="24"/>
        </w:rPr>
        <w:t xml:space="preserve"> の </w:t>
      </w:r>
      <w:r>
        <w:rPr>
          <w:color w:val="0070C0"/>
          <w:sz w:val="24"/>
        </w:rPr>
        <w:t>下</w:t>
      </w:r>
      <w:r>
        <w:rPr>
          <w:color w:val="C00000"/>
          <w:sz w:val="24"/>
        </w:rPr>
        <w:t>(した)</w:t>
      </w:r>
      <w:r>
        <w:rPr>
          <w:sz w:val="24"/>
        </w:rPr>
        <w:t xml:space="preserve"> に </w:t>
      </w:r>
      <w:r>
        <w:rPr>
          <w:color w:val="0070C0"/>
          <w:sz w:val="24"/>
        </w:rPr>
        <w:t>大</w:t>
      </w:r>
      <w:r>
        <w:rPr>
          <w:color w:val="C00000"/>
          <w:sz w:val="24"/>
        </w:rPr>
        <w:t>(おお)</w:t>
      </w:r>
      <w:r>
        <w:rPr>
          <w:sz w:val="24"/>
        </w:rPr>
        <w:t xml:space="preserve">きな </w:t>
      </w:r>
      <w:r>
        <w:rPr>
          <w:color w:val="0070C0"/>
          <w:sz w:val="24"/>
        </w:rPr>
        <w:t>包</w:t>
      </w:r>
      <w:r>
        <w:rPr>
          <w:color w:val="C00000"/>
          <w:sz w:val="24"/>
        </w:rPr>
        <w:t>(つつ)</w:t>
      </w:r>
      <w:r>
        <w:rPr>
          <w:sz w:val="24"/>
        </w:rPr>
        <w:t xml:space="preserve">み を </w:t>
      </w:r>
      <w:r>
        <w:rPr>
          <w:color w:val="0070C0"/>
          <w:sz w:val="24"/>
        </w:rPr>
        <w:t>急</w:t>
      </w:r>
      <w:r>
        <w:rPr>
          <w:color w:val="C00000"/>
          <w:sz w:val="24"/>
        </w:rPr>
        <w:t>(いそ)</w:t>
      </w:r>
      <w:r>
        <w:rPr>
          <w:sz w:val="24"/>
        </w:rPr>
        <w:t xml:space="preserve">いで </w:t>
      </w:r>
      <w:r>
        <w:rPr>
          <w:color w:val="0070C0"/>
          <w:sz w:val="24"/>
        </w:rPr>
        <w:t>隠</w:t>
      </w:r>
      <w:r>
        <w:rPr>
          <w:color w:val="C00000"/>
          <w:sz w:val="24"/>
        </w:rPr>
        <w:t>(かく)</w:t>
      </w:r>
      <w:r>
        <w:rPr>
          <w:sz w:val="24"/>
        </w:rPr>
        <w:t>しました。</w:t>
      </w:r>
      <w:r>
        <w:rPr>
          <w:color w:val="0070C0"/>
          <w:sz w:val="24"/>
        </w:rPr>
        <w:t>明</w:t>
      </w:r>
      <w:r>
        <w:rPr>
          <w:color w:val="C00000"/>
          <w:sz w:val="24"/>
        </w:rPr>
        <w:t>(あき)</w:t>
      </w:r>
      <w:r>
        <w:rPr>
          <w:sz w:val="24"/>
        </w:rPr>
        <w:t xml:space="preserve">らか に とても </w:t>
      </w:r>
      <w:r>
        <w:rPr>
          <w:color w:val="0070C0"/>
          <w:sz w:val="24"/>
        </w:rPr>
        <w:t>恥</w:t>
      </w:r>
      <w:r>
        <w:rPr>
          <w:color w:val="C00000"/>
          <w:sz w:val="24"/>
        </w:rPr>
        <w:t>(は)</w:t>
      </w:r>
      <w:r>
        <w:rPr>
          <w:sz w:val="24"/>
        </w:rPr>
        <w:t xml:space="preserve">ずかしい </w:t>
      </w:r>
      <w:r>
        <w:rPr>
          <w:color w:val="0070C0"/>
          <w:sz w:val="24"/>
        </w:rPr>
        <w:t>様子</w:t>
      </w:r>
      <w:r>
        <w:rPr>
          <w:color w:val="C00000"/>
          <w:sz w:val="24"/>
        </w:rPr>
        <w:t>(ようす)</w:t>
      </w:r>
      <w:r>
        <w:rPr>
          <w:sz w:val="24"/>
        </w:rPr>
        <w:t xml:space="preserve"> でした。</w:t>
      </w:r>
      <w:r>
        <w:rPr>
          <w:color w:val="0070C0"/>
          <w:sz w:val="24"/>
        </w:rPr>
        <w:t>何</w:t>
      </w:r>
      <w:r>
        <w:rPr>
          <w:color w:val="C00000"/>
          <w:sz w:val="24"/>
        </w:rPr>
        <w:t>(なに)</w:t>
      </w:r>
      <w:r>
        <w:rPr>
          <w:sz w:val="24"/>
        </w:rPr>
        <w:t xml:space="preserve"> を して いる の か </w:t>
      </w:r>
      <w:r>
        <w:rPr>
          <w:color w:val="0070C0"/>
          <w:sz w:val="24"/>
        </w:rPr>
        <w:t>聞</w:t>
      </w:r>
      <w:r>
        <w:rPr>
          <w:color w:val="C00000"/>
          <w:sz w:val="24"/>
        </w:rPr>
        <w:t>(き)</w:t>
      </w:r>
      <w:r>
        <w:rPr>
          <w:sz w:val="24"/>
        </w:rPr>
        <w:t>いた とき、</w:t>
      </w:r>
      <w:r>
        <w:rPr>
          <w:color w:val="0070C0"/>
          <w:sz w:val="24"/>
        </w:rPr>
        <w:t>彼</w:t>
      </w:r>
      <w:r>
        <w:rPr>
          <w:color w:val="C00000"/>
          <w:sz w:val="24"/>
        </w:rPr>
        <w:t>(かれ)</w:t>
      </w:r>
      <w:r>
        <w:rPr>
          <w:sz w:val="24"/>
        </w:rPr>
        <w:t xml:space="preserve"> は うしろめたそう に </w:t>
      </w:r>
      <w:r>
        <w:rPr>
          <w:color w:val="0070C0"/>
          <w:sz w:val="24"/>
        </w:rPr>
        <w:t>笑</w:t>
      </w:r>
      <w:r>
        <w:rPr>
          <w:color w:val="C00000"/>
          <w:sz w:val="24"/>
        </w:rPr>
        <w:t>(わら)</w:t>
      </w:r>
      <w:r>
        <w:rPr>
          <w:sz w:val="24"/>
        </w:rPr>
        <w:t>って、</w:t>
      </w:r>
      <w:r>
        <w:rPr>
          <w:color w:val="0070C0"/>
          <w:sz w:val="24"/>
        </w:rPr>
        <w:t>包</w:t>
      </w:r>
      <w:r>
        <w:rPr>
          <w:color w:val="C00000"/>
          <w:sz w:val="24"/>
        </w:rPr>
        <w:t>(つつ)</w:t>
      </w:r>
      <w:r>
        <w:rPr>
          <w:sz w:val="24"/>
        </w:rPr>
        <w:t xml:space="preserve">み を </w:t>
      </w:r>
      <w:r>
        <w:rPr>
          <w:color w:val="0070C0"/>
          <w:sz w:val="24"/>
        </w:rPr>
        <w:t>机</w:t>
      </w:r>
      <w:r>
        <w:rPr>
          <w:color w:val="C00000"/>
          <w:sz w:val="24"/>
        </w:rPr>
        <w:t>(つくえ)</w:t>
      </w:r>
      <w:r>
        <w:rPr>
          <w:sz w:val="24"/>
        </w:rPr>
        <w:t xml:space="preserve"> の </w:t>
      </w:r>
      <w:r>
        <w:rPr>
          <w:color w:val="0070C0"/>
          <w:sz w:val="24"/>
        </w:rPr>
        <w:t>上</w:t>
      </w:r>
      <w:r>
        <w:rPr>
          <w:color w:val="C00000"/>
          <w:sz w:val="24"/>
        </w:rPr>
        <w:t>(うえ)</w:t>
      </w:r>
      <w:r>
        <w:rPr>
          <w:sz w:val="24"/>
        </w:rPr>
        <w:t xml:space="preserve"> に </w:t>
      </w:r>
      <w:r>
        <w:rPr>
          <w:color w:val="0070C0"/>
          <w:sz w:val="24"/>
        </w:rPr>
        <w:t>置</w:t>
      </w:r>
      <w:r>
        <w:rPr>
          <w:color w:val="C00000"/>
          <w:sz w:val="24"/>
        </w:rPr>
        <w:t>(お)</w:t>
      </w:r>
      <w:r>
        <w:rPr>
          <w:sz w:val="24"/>
        </w:rPr>
        <w:t xml:space="preserve">きました。ダイエット が とても </w:t>
      </w:r>
      <w:r>
        <w:rPr>
          <w:color w:val="0070C0"/>
          <w:sz w:val="24"/>
        </w:rPr>
        <w:t>厳</w:t>
      </w:r>
      <w:r>
        <w:rPr>
          <w:color w:val="C00000"/>
          <w:sz w:val="24"/>
        </w:rPr>
        <w:t>(きび)</w:t>
      </w:r>
      <w:r>
        <w:rPr>
          <w:sz w:val="24"/>
        </w:rPr>
        <w:t>しい ので、</w:t>
      </w:r>
      <w:r>
        <w:rPr>
          <w:color w:val="0070C0"/>
          <w:sz w:val="24"/>
        </w:rPr>
        <w:t>時々</w:t>
      </w:r>
      <w:r>
        <w:rPr>
          <w:color w:val="C00000"/>
          <w:sz w:val="24"/>
        </w:rPr>
        <w:t>(ときどき)</w:t>
      </w:r>
      <w:r>
        <w:rPr>
          <w:sz w:val="24"/>
        </w:rPr>
        <w:t xml:space="preserve"> </w:t>
      </w:r>
      <w:r>
        <w:rPr>
          <w:color w:val="0070C0"/>
          <w:sz w:val="24"/>
        </w:rPr>
        <w:t>自分</w:t>
      </w:r>
      <w:r>
        <w:rPr>
          <w:color w:val="C00000"/>
          <w:sz w:val="24"/>
        </w:rPr>
        <w:t>(じぶん)</w:t>
      </w:r>
      <w:r>
        <w:rPr>
          <w:sz w:val="24"/>
        </w:rPr>
        <w:t xml:space="preserve"> に ご</w:t>
      </w:r>
      <w:r>
        <w:rPr>
          <w:color w:val="0070C0"/>
          <w:sz w:val="24"/>
        </w:rPr>
        <w:t>褒美</w:t>
      </w:r>
      <w:r>
        <w:rPr>
          <w:color w:val="C00000"/>
          <w:sz w:val="24"/>
        </w:rPr>
        <w:t>(ほうび)</w:t>
      </w:r>
      <w:r>
        <w:rPr>
          <w:sz w:val="24"/>
        </w:rPr>
        <w:t xml:space="preserve"> を あげなければ ならない と </w:t>
      </w:r>
      <w:r>
        <w:rPr>
          <w:color w:val="0070C0"/>
          <w:sz w:val="24"/>
        </w:rPr>
        <w:t>説明</w:t>
      </w:r>
      <w:r>
        <w:rPr>
          <w:color w:val="C00000"/>
          <w:sz w:val="24"/>
        </w:rPr>
        <w:t>(せつめい)</w:t>
      </w:r>
      <w:r>
        <w:rPr>
          <w:sz w:val="24"/>
        </w:rPr>
        <w:t xml:space="preserve"> しました。それから、</w:t>
      </w:r>
      <w:r>
        <w:rPr>
          <w:color w:val="0070C0"/>
          <w:sz w:val="24"/>
        </w:rPr>
        <w:t>包</w:t>
      </w:r>
      <w:r>
        <w:rPr>
          <w:color w:val="C00000"/>
          <w:sz w:val="24"/>
        </w:rPr>
        <w:t>(つつ)</w:t>
      </w:r>
      <w:r>
        <w:rPr>
          <w:sz w:val="24"/>
        </w:rPr>
        <w:t xml:space="preserve">み の </w:t>
      </w:r>
      <w:r>
        <w:rPr>
          <w:color w:val="0070C0"/>
          <w:sz w:val="24"/>
        </w:rPr>
        <w:t>中身</w:t>
      </w:r>
      <w:r>
        <w:rPr>
          <w:color w:val="C00000"/>
          <w:sz w:val="24"/>
        </w:rPr>
        <w:t>(なかみ)</w:t>
      </w:r>
      <w:r>
        <w:rPr>
          <w:sz w:val="24"/>
        </w:rPr>
        <w:t xml:space="preserve"> を </w:t>
      </w:r>
      <w:r>
        <w:rPr>
          <w:color w:val="0070C0"/>
          <w:sz w:val="24"/>
        </w:rPr>
        <w:t>見</w:t>
      </w:r>
      <w:r>
        <w:rPr>
          <w:color w:val="C00000"/>
          <w:sz w:val="24"/>
        </w:rPr>
        <w:t>(み)</w:t>
      </w:r>
      <w:r>
        <w:rPr>
          <w:sz w:val="24"/>
        </w:rPr>
        <w:t>せて くれました。</w:t>
      </w:r>
      <w:r>
        <w:rPr>
          <w:color w:val="0070C0"/>
          <w:sz w:val="24"/>
        </w:rPr>
        <w:t>大</w:t>
      </w:r>
      <w:r>
        <w:rPr>
          <w:color w:val="C00000"/>
          <w:sz w:val="24"/>
        </w:rPr>
        <w:t>(おお)</w:t>
      </w:r>
      <w:r>
        <w:rPr>
          <w:sz w:val="24"/>
        </w:rPr>
        <w:t>きな チョコレート 5</w:t>
      </w:r>
      <w:r>
        <w:rPr>
          <w:color w:val="0070C0"/>
          <w:sz w:val="24"/>
        </w:rPr>
        <w:t>枚</w:t>
      </w:r>
      <w:r>
        <w:rPr>
          <w:color w:val="C00000"/>
          <w:sz w:val="24"/>
        </w:rPr>
        <w:t>(まい)</w:t>
      </w:r>
      <w:r>
        <w:rPr>
          <w:sz w:val="24"/>
        </w:rPr>
        <w:t xml:space="preserve"> と お</w:t>
      </w:r>
      <w:r>
        <w:rPr>
          <w:color w:val="0070C0"/>
          <w:sz w:val="24"/>
        </w:rPr>
        <w:t>菓子</w:t>
      </w:r>
      <w:r>
        <w:rPr>
          <w:color w:val="C00000"/>
          <w:sz w:val="24"/>
        </w:rPr>
        <w:t>(かし)</w:t>
      </w:r>
      <w:r>
        <w:rPr>
          <w:sz w:val="24"/>
        </w:rPr>
        <w:t xml:space="preserve"> 3</w:t>
      </w:r>
      <w:r>
        <w:rPr>
          <w:color w:val="0070C0"/>
          <w:sz w:val="24"/>
        </w:rPr>
        <w:t>袋</w:t>
      </w:r>
      <w:r>
        <w:rPr>
          <w:color w:val="C00000"/>
          <w:sz w:val="24"/>
        </w:rPr>
        <w:t>(ふくろ)</w:t>
      </w:r>
      <w:r>
        <w:rPr>
          <w:sz w:val="24"/>
        </w:rPr>
        <w:t xml:space="preserve"> が </w:t>
      </w:r>
      <w:r>
        <w:rPr>
          <w:color w:val="0070C0"/>
          <w:sz w:val="24"/>
        </w:rPr>
        <w:t>入</w:t>
      </w:r>
      <w:r>
        <w:rPr>
          <w:color w:val="C00000"/>
          <w:sz w:val="24"/>
        </w:rPr>
        <w:t>(はい)</w:t>
      </w:r>
      <w:r>
        <w:rPr>
          <w:sz w:val="24"/>
        </w:rPr>
        <w:t>って いました!</w:t>
      </w:r>
    </w:p>
    <w:p>
      <w:pPr>
        <w:pStyle w:val="Heading2"/>
      </w:pPr>
      <w:r>
        <w:rPr>
          <w:b/>
          <w:color w:val="555555"/>
          <w:sz w:val="26"/>
        </w:rPr>
        <w:t>中文</w:t>
      </w:r>
    </w:p>
    <w:p>
      <w:r>
        <w:rPr>
          <w:sz w:val="24"/>
        </w:rPr>
        <w:t>我的朋友休一直很胖，但是近来情况变得越发糟糕，以致他决定节食。</w:t>
      </w:r>
    </w:p>
    <w:p>
      <w:r>
        <w:rPr>
          <w:sz w:val="24"/>
        </w:rPr>
        <w:t>他是一星期前开始节食的。首先，他开列了一张长长的单子，上面列了所有禁吃的食物。这张单子上的大多数食物都是休喜欢吃的：黄油、土豆、米饭、啤酒、牛奶、巧克力和糖果。</w:t>
      </w:r>
    </w:p>
    <w:p>
      <w:r>
        <w:rPr>
          <w:sz w:val="24"/>
        </w:rPr>
        <w:t>昨天我去看望了他。我按响了门铃，当看到休仍和往常一样胖时，我并不感到惊奇</w:t>
      </w:r>
    </w:p>
    <w:p>
      <w:r>
        <w:rPr>
          <w:sz w:val="24"/>
        </w:rPr>
        <w:t>他把我领进屋，慌忙把一个大包藏到了桌子下面。显然他感到很尴尬。当我问他正干什么时，他内疚地笑了，然后把那个大包拿到了桌上。</w:t>
      </w:r>
    </w:p>
    <w:p>
      <w:r>
        <w:rPr>
          <w:sz w:val="24"/>
        </w:rPr>
        <w:t>他解释说，他的饮食控制得太严格了，以致不得不偶尔奖赏自己一下。接着他给我看了包里的东西。里面装了5大块巧克力和3袋糖果！</w:t>
      </w:r>
    </w:p>
    <w:p/>
    <w:p>
      <w:pPr>
        <w:pStyle w:val="Heading1"/>
      </w:pPr>
      <w:r>
        <w:rPr>
          <w:b/>
          <w:color w:val="1F4E79"/>
          <w:sz w:val="30"/>
        </w:rPr>
        <w:t>第52課　A pretty carpet　/　きれいな カーペット　/　漂亮的地毯</w:t>
      </w:r>
    </w:p>
    <w:p>
      <w:pPr>
        <w:pStyle w:val="Heading2"/>
      </w:pPr>
      <w:r>
        <w:rPr>
          <w:b/>
          <w:color w:val="555555"/>
          <w:sz w:val="26"/>
        </w:rPr>
        <w:t>English</w:t>
      </w:r>
    </w:p>
    <w:p>
      <w:r>
        <w:rPr>
          <w:sz w:val="24"/>
        </w:rPr>
        <w:t>We have just moved into a new house and I have been working hard all morning. I have been trying to get my new room in order. This has not been easy because I own over a thousand books. To make matters worse, the room is rather small, so I have temporarily put my books on the floor. At the moment, they cover every inch of floor space and I actually have to walk on them to get in or out of the room. A short while ago, my sister helped me to carry one of my old bookcases up the stairs. She went into my room and got a big surprise when she saw all those books on the floor. 'This is the prettiest carpet I have ever seen,' she said. She gazed at it for some time then added, 'You don't need bookcases at all. You can sit here in your spare time and read the carpet!'</w:t>
      </w:r>
    </w:p>
    <w:p>
      <w:pPr>
        <w:pStyle w:val="Heading2"/>
      </w:pPr>
      <w:r>
        <w:rPr>
          <w:b/>
          <w:color w:val="555555"/>
          <w:sz w:val="26"/>
        </w:rPr>
        <w:t>日本語(にほんご)</w:t>
      </w:r>
    </w:p>
    <w:p>
      <w:r>
        <w:rPr>
          <w:color w:val="0070C0"/>
          <w:sz w:val="24"/>
        </w:rPr>
        <w:t>私</w:t>
      </w:r>
      <w:r>
        <w:rPr>
          <w:color w:val="C00000"/>
          <w:sz w:val="24"/>
        </w:rPr>
        <w:t>(わたし)</w:t>
      </w:r>
      <w:r>
        <w:rPr>
          <w:sz w:val="24"/>
        </w:rPr>
        <w:t xml:space="preserve">たち は ちょうど </w:t>
      </w:r>
      <w:r>
        <w:rPr>
          <w:color w:val="0070C0"/>
          <w:sz w:val="24"/>
        </w:rPr>
        <w:t>新</w:t>
      </w:r>
      <w:r>
        <w:rPr>
          <w:color w:val="C00000"/>
          <w:sz w:val="24"/>
        </w:rPr>
        <w:t>(あたら)</w:t>
      </w:r>
      <w:r>
        <w:rPr>
          <w:sz w:val="24"/>
        </w:rPr>
        <w:t xml:space="preserve">しい </w:t>
      </w:r>
      <w:r>
        <w:rPr>
          <w:color w:val="0070C0"/>
          <w:sz w:val="24"/>
        </w:rPr>
        <w:t>家</w:t>
      </w:r>
      <w:r>
        <w:rPr>
          <w:color w:val="C00000"/>
          <w:sz w:val="24"/>
        </w:rPr>
        <w:t>(いえ)</w:t>
      </w:r>
      <w:r>
        <w:rPr>
          <w:sz w:val="24"/>
        </w:rPr>
        <w:t xml:space="preserve"> に </w:t>
      </w:r>
      <w:r>
        <w:rPr>
          <w:color w:val="0070C0"/>
          <w:sz w:val="24"/>
        </w:rPr>
        <w:t>引</w:t>
      </w:r>
      <w:r>
        <w:rPr>
          <w:color w:val="C00000"/>
          <w:sz w:val="24"/>
        </w:rPr>
        <w:t>(ひ)</w:t>
      </w:r>
      <w:r>
        <w:rPr>
          <w:sz w:val="24"/>
        </w:rPr>
        <w:t>っ</w:t>
      </w:r>
      <w:r>
        <w:rPr>
          <w:color w:val="0070C0"/>
          <w:sz w:val="24"/>
        </w:rPr>
        <w:t>越</w:t>
      </w:r>
      <w:r>
        <w:rPr>
          <w:color w:val="C00000"/>
          <w:sz w:val="24"/>
        </w:rPr>
        <w:t>(こ)</w:t>
      </w:r>
      <w:r>
        <w:rPr>
          <w:sz w:val="24"/>
        </w:rPr>
        <w:t>した ばかり で、</w:t>
      </w:r>
      <w:r>
        <w:rPr>
          <w:color w:val="0070C0"/>
          <w:sz w:val="24"/>
        </w:rPr>
        <w:t>私</w:t>
      </w:r>
      <w:r>
        <w:rPr>
          <w:color w:val="C00000"/>
          <w:sz w:val="24"/>
        </w:rPr>
        <w:t>(わたし)</w:t>
      </w:r>
      <w:r>
        <w:rPr>
          <w:sz w:val="24"/>
        </w:rPr>
        <w:t xml:space="preserve"> は </w:t>
      </w:r>
      <w:r>
        <w:rPr>
          <w:color w:val="0070C0"/>
          <w:sz w:val="24"/>
        </w:rPr>
        <w:t>朝</w:t>
      </w:r>
      <w:r>
        <w:rPr>
          <w:color w:val="C00000"/>
          <w:sz w:val="24"/>
        </w:rPr>
        <w:t>(あさ)</w:t>
      </w:r>
      <w:r>
        <w:rPr>
          <w:sz w:val="24"/>
        </w:rPr>
        <w:t xml:space="preserve"> ずっと </w:t>
      </w:r>
      <w:r>
        <w:rPr>
          <w:color w:val="0070C0"/>
          <w:sz w:val="24"/>
        </w:rPr>
        <w:t>一生懸命</w:t>
      </w:r>
      <w:r>
        <w:rPr>
          <w:color w:val="C00000"/>
          <w:sz w:val="24"/>
        </w:rPr>
        <w:t>(いっしょうけんめい)</w:t>
      </w:r>
      <w:r>
        <w:rPr>
          <w:sz w:val="24"/>
        </w:rPr>
        <w:t xml:space="preserve"> </w:t>
      </w:r>
      <w:r>
        <w:rPr>
          <w:color w:val="0070C0"/>
          <w:sz w:val="24"/>
        </w:rPr>
        <w:t>働</w:t>
      </w:r>
      <w:r>
        <w:rPr>
          <w:color w:val="C00000"/>
          <w:sz w:val="24"/>
        </w:rPr>
        <w:t>(はたら)</w:t>
      </w:r>
      <w:r>
        <w:rPr>
          <w:sz w:val="24"/>
        </w:rPr>
        <w:t>いて いました。</w:t>
      </w:r>
      <w:r>
        <w:rPr>
          <w:color w:val="0070C0"/>
          <w:sz w:val="24"/>
        </w:rPr>
        <w:t>新</w:t>
      </w:r>
      <w:r>
        <w:rPr>
          <w:color w:val="C00000"/>
          <w:sz w:val="24"/>
        </w:rPr>
        <w:t>(あたら)</w:t>
      </w:r>
      <w:r>
        <w:rPr>
          <w:sz w:val="24"/>
        </w:rPr>
        <w:t xml:space="preserve">しい </w:t>
      </w:r>
      <w:r>
        <w:rPr>
          <w:color w:val="0070C0"/>
          <w:sz w:val="24"/>
        </w:rPr>
        <w:t>部屋</w:t>
      </w:r>
      <w:r>
        <w:rPr>
          <w:color w:val="C00000"/>
          <w:sz w:val="24"/>
        </w:rPr>
        <w:t>(へや)</w:t>
      </w:r>
      <w:r>
        <w:rPr>
          <w:sz w:val="24"/>
        </w:rPr>
        <w:t xml:space="preserve"> を </w:t>
      </w:r>
      <w:r>
        <w:rPr>
          <w:color w:val="0070C0"/>
          <w:sz w:val="24"/>
        </w:rPr>
        <w:t>片</w:t>
      </w:r>
      <w:r>
        <w:rPr>
          <w:color w:val="C00000"/>
          <w:sz w:val="24"/>
        </w:rPr>
        <w:t>(かた)</w:t>
      </w:r>
      <w:r>
        <w:rPr>
          <w:sz w:val="24"/>
        </w:rPr>
        <w:t xml:space="preserve">づけよう と </w:t>
      </w:r>
      <w:r>
        <w:rPr>
          <w:color w:val="0070C0"/>
          <w:sz w:val="24"/>
        </w:rPr>
        <w:t>頑張</w:t>
      </w:r>
      <w:r>
        <w:rPr>
          <w:color w:val="C00000"/>
          <w:sz w:val="24"/>
        </w:rPr>
        <w:t>(がんば)</w:t>
      </w:r>
      <w:r>
        <w:rPr>
          <w:sz w:val="24"/>
        </w:rPr>
        <w:t>って いました。</w:t>
      </w:r>
      <w:r>
        <w:rPr>
          <w:color w:val="0070C0"/>
          <w:sz w:val="24"/>
        </w:rPr>
        <w:t>私</w:t>
      </w:r>
      <w:r>
        <w:rPr>
          <w:color w:val="C00000"/>
          <w:sz w:val="24"/>
        </w:rPr>
        <w:t>(わたし)</w:t>
      </w:r>
      <w:r>
        <w:rPr>
          <w:sz w:val="24"/>
        </w:rPr>
        <w:t xml:space="preserve"> は 1000</w:t>
      </w:r>
      <w:r>
        <w:rPr>
          <w:color w:val="0070C0"/>
          <w:sz w:val="24"/>
        </w:rPr>
        <w:t>冊</w:t>
      </w:r>
      <w:r>
        <w:rPr>
          <w:color w:val="C00000"/>
          <w:sz w:val="24"/>
        </w:rPr>
        <w:t>(さつ)</w:t>
      </w:r>
      <w:r>
        <w:rPr>
          <w:sz w:val="24"/>
        </w:rPr>
        <w:t xml:space="preserve"> </w:t>
      </w:r>
      <w:r>
        <w:rPr>
          <w:color w:val="0070C0"/>
          <w:sz w:val="24"/>
        </w:rPr>
        <w:t>以上</w:t>
      </w:r>
      <w:r>
        <w:rPr>
          <w:color w:val="C00000"/>
          <w:sz w:val="24"/>
        </w:rPr>
        <w:t>(いじょう)</w:t>
      </w:r>
      <w:r>
        <w:rPr>
          <w:sz w:val="24"/>
        </w:rPr>
        <w:t xml:space="preserve"> の </w:t>
      </w:r>
      <w:r>
        <w:rPr>
          <w:color w:val="0070C0"/>
          <w:sz w:val="24"/>
        </w:rPr>
        <w:t>本</w:t>
      </w:r>
      <w:r>
        <w:rPr>
          <w:color w:val="C00000"/>
          <w:sz w:val="24"/>
        </w:rPr>
        <w:t>(ほん)</w:t>
      </w:r>
      <w:r>
        <w:rPr>
          <w:sz w:val="24"/>
        </w:rPr>
        <w:t xml:space="preserve"> を </w:t>
      </w:r>
      <w:r>
        <w:rPr>
          <w:color w:val="0070C0"/>
          <w:sz w:val="24"/>
        </w:rPr>
        <w:t>持</w:t>
      </w:r>
      <w:r>
        <w:rPr>
          <w:color w:val="C00000"/>
          <w:sz w:val="24"/>
        </w:rPr>
        <w:t>(も)</w:t>
      </w:r>
      <w:r>
        <w:rPr>
          <w:sz w:val="24"/>
        </w:rPr>
        <w:t xml:space="preserve">って いる ので、これ は </w:t>
      </w:r>
      <w:r>
        <w:rPr>
          <w:color w:val="0070C0"/>
          <w:sz w:val="24"/>
        </w:rPr>
        <w:t>簡単</w:t>
      </w:r>
      <w:r>
        <w:rPr>
          <w:color w:val="C00000"/>
          <w:sz w:val="24"/>
        </w:rPr>
        <w:t>(かんたん)</w:t>
      </w:r>
      <w:r>
        <w:rPr>
          <w:sz w:val="24"/>
        </w:rPr>
        <w:t xml:space="preserve"> では ありません でした。さらに </w:t>
      </w:r>
      <w:r>
        <w:rPr>
          <w:color w:val="0070C0"/>
          <w:sz w:val="24"/>
        </w:rPr>
        <w:t>悪</w:t>
      </w:r>
      <w:r>
        <w:rPr>
          <w:color w:val="C00000"/>
          <w:sz w:val="24"/>
        </w:rPr>
        <w:t>(わる)</w:t>
      </w:r>
      <w:r>
        <w:rPr>
          <w:sz w:val="24"/>
        </w:rPr>
        <w:t>い こと に、</w:t>
      </w:r>
      <w:r>
        <w:rPr>
          <w:color w:val="0070C0"/>
          <w:sz w:val="24"/>
        </w:rPr>
        <w:t>部屋</w:t>
      </w:r>
      <w:r>
        <w:rPr>
          <w:color w:val="C00000"/>
          <w:sz w:val="24"/>
        </w:rPr>
        <w:t>(へや)</w:t>
      </w:r>
      <w:r>
        <w:rPr>
          <w:sz w:val="24"/>
        </w:rPr>
        <w:t xml:space="preserve"> は かなり </w:t>
      </w:r>
      <w:r>
        <w:rPr>
          <w:color w:val="0070C0"/>
          <w:sz w:val="24"/>
        </w:rPr>
        <w:t>小</w:t>
      </w:r>
      <w:r>
        <w:rPr>
          <w:color w:val="C00000"/>
          <w:sz w:val="24"/>
        </w:rPr>
        <w:t>(ちい)</w:t>
      </w:r>
      <w:r>
        <w:rPr>
          <w:sz w:val="24"/>
        </w:rPr>
        <w:t>さい ので、</w:t>
      </w:r>
      <w:r>
        <w:rPr>
          <w:color w:val="0070C0"/>
          <w:sz w:val="24"/>
        </w:rPr>
        <w:t>本</w:t>
      </w:r>
      <w:r>
        <w:rPr>
          <w:color w:val="C00000"/>
          <w:sz w:val="24"/>
        </w:rPr>
        <w:t>(ほん)</w:t>
      </w:r>
      <w:r>
        <w:rPr>
          <w:sz w:val="24"/>
        </w:rPr>
        <w:t xml:space="preserve"> を </w:t>
      </w:r>
      <w:r>
        <w:rPr>
          <w:color w:val="0070C0"/>
          <w:sz w:val="24"/>
        </w:rPr>
        <w:t>一時的</w:t>
      </w:r>
      <w:r>
        <w:rPr>
          <w:color w:val="C00000"/>
          <w:sz w:val="24"/>
        </w:rPr>
        <w:t>(いちじてき)</w:t>
      </w:r>
      <w:r>
        <w:rPr>
          <w:sz w:val="24"/>
        </w:rPr>
        <w:t xml:space="preserve"> に </w:t>
      </w:r>
      <w:r>
        <w:rPr>
          <w:color w:val="0070C0"/>
          <w:sz w:val="24"/>
        </w:rPr>
        <w:t>床</w:t>
      </w:r>
      <w:r>
        <w:rPr>
          <w:color w:val="C00000"/>
          <w:sz w:val="24"/>
        </w:rPr>
        <w:t>(ゆか)</w:t>
      </w:r>
      <w:r>
        <w:rPr>
          <w:sz w:val="24"/>
        </w:rPr>
        <w:t xml:space="preserve"> に </w:t>
      </w:r>
      <w:r>
        <w:rPr>
          <w:color w:val="0070C0"/>
          <w:sz w:val="24"/>
        </w:rPr>
        <w:t>置</w:t>
      </w:r>
      <w:r>
        <w:rPr>
          <w:color w:val="C00000"/>
          <w:sz w:val="24"/>
        </w:rPr>
        <w:t>(お)</w:t>
      </w:r>
      <w:r>
        <w:rPr>
          <w:sz w:val="24"/>
        </w:rPr>
        <w:t>きました。</w:t>
      </w:r>
      <w:r>
        <w:rPr>
          <w:color w:val="0070C0"/>
          <w:sz w:val="24"/>
        </w:rPr>
        <w:t>今</w:t>
      </w:r>
      <w:r>
        <w:rPr>
          <w:color w:val="C00000"/>
          <w:sz w:val="24"/>
        </w:rPr>
        <w:t>(いま)</w:t>
      </w:r>
      <w:r>
        <w:rPr>
          <w:sz w:val="24"/>
        </w:rPr>
        <w:t>、</w:t>
      </w:r>
      <w:r>
        <w:rPr>
          <w:color w:val="0070C0"/>
          <w:sz w:val="24"/>
        </w:rPr>
        <w:t>本</w:t>
      </w:r>
      <w:r>
        <w:rPr>
          <w:color w:val="C00000"/>
          <w:sz w:val="24"/>
        </w:rPr>
        <w:t>(ほん)</w:t>
      </w:r>
      <w:r>
        <w:rPr>
          <w:sz w:val="24"/>
        </w:rPr>
        <w:t xml:space="preserve"> は </w:t>
      </w:r>
      <w:r>
        <w:rPr>
          <w:color w:val="0070C0"/>
          <w:sz w:val="24"/>
        </w:rPr>
        <w:t>床</w:t>
      </w:r>
      <w:r>
        <w:rPr>
          <w:color w:val="C00000"/>
          <w:sz w:val="24"/>
        </w:rPr>
        <w:t>(ゆか)</w:t>
      </w:r>
      <w:r>
        <w:rPr>
          <w:sz w:val="24"/>
        </w:rPr>
        <w:t xml:space="preserve"> の </w:t>
      </w:r>
      <w:r>
        <w:rPr>
          <w:color w:val="0070C0"/>
          <w:sz w:val="24"/>
        </w:rPr>
        <w:t>隅々</w:t>
      </w:r>
      <w:r>
        <w:rPr>
          <w:color w:val="C00000"/>
          <w:sz w:val="24"/>
        </w:rPr>
        <w:t>(すみずみ)</w:t>
      </w:r>
      <w:r>
        <w:rPr>
          <w:sz w:val="24"/>
        </w:rPr>
        <w:t xml:space="preserve"> を </w:t>
      </w:r>
      <w:r>
        <w:rPr>
          <w:color w:val="0070C0"/>
          <w:sz w:val="24"/>
        </w:rPr>
        <w:t>覆</w:t>
      </w:r>
      <w:r>
        <w:rPr>
          <w:color w:val="C00000"/>
          <w:sz w:val="24"/>
        </w:rPr>
        <w:t>(おお)</w:t>
      </w:r>
      <w:r>
        <w:rPr>
          <w:sz w:val="24"/>
        </w:rPr>
        <w:t>って おり、</w:t>
      </w:r>
      <w:r>
        <w:rPr>
          <w:color w:val="0070C0"/>
          <w:sz w:val="24"/>
        </w:rPr>
        <w:t>部屋</w:t>
      </w:r>
      <w:r>
        <w:rPr>
          <w:color w:val="C00000"/>
          <w:sz w:val="24"/>
        </w:rPr>
        <w:t>(へや)</w:t>
      </w:r>
      <w:r>
        <w:rPr>
          <w:sz w:val="24"/>
        </w:rPr>
        <w:t xml:space="preserve"> を </w:t>
      </w:r>
      <w:r>
        <w:rPr>
          <w:color w:val="0070C0"/>
          <w:sz w:val="24"/>
        </w:rPr>
        <w:t>出入</w:t>
      </w:r>
      <w:r>
        <w:rPr>
          <w:color w:val="C00000"/>
          <w:sz w:val="24"/>
        </w:rPr>
        <w:t>(でい)</w:t>
      </w:r>
      <w:r>
        <w:rPr>
          <w:sz w:val="24"/>
        </w:rPr>
        <w:t xml:space="preserve">り する ため に は </w:t>
      </w:r>
      <w:r>
        <w:rPr>
          <w:color w:val="0070C0"/>
          <w:sz w:val="24"/>
        </w:rPr>
        <w:t>実際</w:t>
      </w:r>
      <w:r>
        <w:rPr>
          <w:color w:val="C00000"/>
          <w:sz w:val="24"/>
        </w:rPr>
        <w:t>(じっさい)</w:t>
      </w:r>
      <w:r>
        <w:rPr>
          <w:sz w:val="24"/>
        </w:rPr>
        <w:t xml:space="preserve"> に </w:t>
      </w:r>
      <w:r>
        <w:rPr>
          <w:color w:val="0070C0"/>
          <w:sz w:val="24"/>
        </w:rPr>
        <w:t>本</w:t>
      </w:r>
      <w:r>
        <w:rPr>
          <w:color w:val="C00000"/>
          <w:sz w:val="24"/>
        </w:rPr>
        <w:t>(ほん)</w:t>
      </w:r>
      <w:r>
        <w:rPr>
          <w:sz w:val="24"/>
        </w:rPr>
        <w:t xml:space="preserve"> の </w:t>
      </w:r>
      <w:r>
        <w:rPr>
          <w:color w:val="0070C0"/>
          <w:sz w:val="24"/>
        </w:rPr>
        <w:t>上</w:t>
      </w:r>
      <w:r>
        <w:rPr>
          <w:color w:val="C00000"/>
          <w:sz w:val="24"/>
        </w:rPr>
        <w:t>(うえ)</w:t>
      </w:r>
      <w:r>
        <w:rPr>
          <w:sz w:val="24"/>
        </w:rPr>
        <w:t xml:space="preserve"> を </w:t>
      </w:r>
      <w:r>
        <w:rPr>
          <w:color w:val="0070C0"/>
          <w:sz w:val="24"/>
        </w:rPr>
        <w:t>歩</w:t>
      </w:r>
      <w:r>
        <w:rPr>
          <w:color w:val="C00000"/>
          <w:sz w:val="24"/>
        </w:rPr>
        <w:t>(ある)</w:t>
      </w:r>
      <w:r>
        <w:rPr>
          <w:sz w:val="24"/>
        </w:rPr>
        <w:t xml:space="preserve">く </w:t>
      </w:r>
      <w:r>
        <w:rPr>
          <w:color w:val="0070C0"/>
          <w:sz w:val="24"/>
        </w:rPr>
        <w:t>必要</w:t>
      </w:r>
      <w:r>
        <w:rPr>
          <w:color w:val="C00000"/>
          <w:sz w:val="24"/>
        </w:rPr>
        <w:t>(ひつよう)</w:t>
      </w:r>
      <w:r>
        <w:rPr>
          <w:sz w:val="24"/>
        </w:rPr>
        <w:t xml:space="preserve"> が あります。</w:t>
      </w:r>
      <w:r>
        <w:rPr>
          <w:color w:val="0070C0"/>
          <w:sz w:val="24"/>
        </w:rPr>
        <w:t>少</w:t>
      </w:r>
      <w:r>
        <w:rPr>
          <w:color w:val="C00000"/>
          <w:sz w:val="24"/>
        </w:rPr>
        <w:t>(すこ)</w:t>
      </w:r>
      <w:r>
        <w:rPr>
          <w:sz w:val="24"/>
        </w:rPr>
        <w:t>し</w:t>
      </w:r>
      <w:r>
        <w:rPr>
          <w:color w:val="0070C0"/>
          <w:sz w:val="24"/>
        </w:rPr>
        <w:t>前</w:t>
      </w:r>
      <w:r>
        <w:rPr>
          <w:color w:val="C00000"/>
          <w:sz w:val="24"/>
        </w:rPr>
        <w:t>(まえ)</w:t>
      </w:r>
      <w:r>
        <w:rPr>
          <w:sz w:val="24"/>
        </w:rPr>
        <w:t>、</w:t>
      </w:r>
      <w:r>
        <w:rPr>
          <w:color w:val="0070C0"/>
          <w:sz w:val="24"/>
        </w:rPr>
        <w:t>妹</w:t>
      </w:r>
      <w:r>
        <w:rPr>
          <w:color w:val="C00000"/>
          <w:sz w:val="24"/>
        </w:rPr>
        <w:t>(いもうと)</w:t>
      </w:r>
      <w:r>
        <w:rPr>
          <w:sz w:val="24"/>
        </w:rPr>
        <w:t xml:space="preserve"> が </w:t>
      </w:r>
      <w:r>
        <w:rPr>
          <w:color w:val="0070C0"/>
          <w:sz w:val="24"/>
        </w:rPr>
        <w:t>古</w:t>
      </w:r>
      <w:r>
        <w:rPr>
          <w:color w:val="C00000"/>
          <w:sz w:val="24"/>
        </w:rPr>
        <w:t>(ふる)</w:t>
      </w:r>
      <w:r>
        <w:rPr>
          <w:sz w:val="24"/>
        </w:rPr>
        <w:t xml:space="preserve">い </w:t>
      </w:r>
      <w:r>
        <w:rPr>
          <w:color w:val="0070C0"/>
          <w:sz w:val="24"/>
        </w:rPr>
        <w:t>本棚</w:t>
      </w:r>
      <w:r>
        <w:rPr>
          <w:color w:val="C00000"/>
          <w:sz w:val="24"/>
        </w:rPr>
        <w:t>(ほんだな)</w:t>
      </w:r>
      <w:r>
        <w:rPr>
          <w:sz w:val="24"/>
        </w:rPr>
        <w:t xml:space="preserve"> を </w:t>
      </w:r>
      <w:r>
        <w:rPr>
          <w:color w:val="0070C0"/>
          <w:sz w:val="24"/>
        </w:rPr>
        <w:t>階段</w:t>
      </w:r>
      <w:r>
        <w:rPr>
          <w:color w:val="C00000"/>
          <w:sz w:val="24"/>
        </w:rPr>
        <w:t>(かいだん)</w:t>
      </w:r>
      <w:r>
        <w:rPr>
          <w:sz w:val="24"/>
        </w:rPr>
        <w:t xml:space="preserve"> で </w:t>
      </w:r>
      <w:r>
        <w:rPr>
          <w:color w:val="0070C0"/>
          <w:sz w:val="24"/>
        </w:rPr>
        <w:t>運</w:t>
      </w:r>
      <w:r>
        <w:rPr>
          <w:color w:val="C00000"/>
          <w:sz w:val="24"/>
        </w:rPr>
        <w:t>(はこ)</w:t>
      </w:r>
      <w:r>
        <w:rPr>
          <w:sz w:val="24"/>
        </w:rPr>
        <w:t xml:space="preserve">ぶ の を </w:t>
      </w:r>
      <w:r>
        <w:rPr>
          <w:color w:val="0070C0"/>
          <w:sz w:val="24"/>
        </w:rPr>
        <w:t>手伝</w:t>
      </w:r>
      <w:r>
        <w:rPr>
          <w:color w:val="C00000"/>
          <w:sz w:val="24"/>
        </w:rPr>
        <w:t>(てつだ)</w:t>
      </w:r>
      <w:r>
        <w:rPr>
          <w:sz w:val="24"/>
        </w:rPr>
        <w:t>って くれました。</w:t>
      </w:r>
      <w:r>
        <w:rPr>
          <w:color w:val="0070C0"/>
          <w:sz w:val="24"/>
        </w:rPr>
        <w:t>彼女</w:t>
      </w:r>
      <w:r>
        <w:rPr>
          <w:color w:val="C00000"/>
          <w:sz w:val="24"/>
        </w:rPr>
        <w:t>(かのじょ)</w:t>
      </w:r>
      <w:r>
        <w:rPr>
          <w:sz w:val="24"/>
        </w:rPr>
        <w:t xml:space="preserve"> は </w:t>
      </w:r>
      <w:r>
        <w:rPr>
          <w:color w:val="0070C0"/>
          <w:sz w:val="24"/>
        </w:rPr>
        <w:t>部屋</w:t>
      </w:r>
      <w:r>
        <w:rPr>
          <w:color w:val="C00000"/>
          <w:sz w:val="24"/>
        </w:rPr>
        <w:t>(へや)</w:t>
      </w:r>
      <w:r>
        <w:rPr>
          <w:sz w:val="24"/>
        </w:rPr>
        <w:t xml:space="preserve"> に </w:t>
      </w:r>
      <w:r>
        <w:rPr>
          <w:color w:val="0070C0"/>
          <w:sz w:val="24"/>
        </w:rPr>
        <w:t>入</w:t>
      </w:r>
      <w:r>
        <w:rPr>
          <w:color w:val="C00000"/>
          <w:sz w:val="24"/>
        </w:rPr>
        <w:t>(はい)</w:t>
      </w:r>
      <w:r>
        <w:rPr>
          <w:sz w:val="24"/>
        </w:rPr>
        <w:t>って、</w:t>
      </w:r>
      <w:r>
        <w:rPr>
          <w:color w:val="0070C0"/>
          <w:sz w:val="24"/>
        </w:rPr>
        <w:t>床</w:t>
      </w:r>
      <w:r>
        <w:rPr>
          <w:color w:val="C00000"/>
          <w:sz w:val="24"/>
        </w:rPr>
        <w:t>(ゆか)</w:t>
      </w:r>
      <w:r>
        <w:rPr>
          <w:sz w:val="24"/>
        </w:rPr>
        <w:t xml:space="preserve"> に ある すべて の </w:t>
      </w:r>
      <w:r>
        <w:rPr>
          <w:color w:val="0070C0"/>
          <w:sz w:val="24"/>
        </w:rPr>
        <w:t>本</w:t>
      </w:r>
      <w:r>
        <w:rPr>
          <w:color w:val="C00000"/>
          <w:sz w:val="24"/>
        </w:rPr>
        <w:t>(ほん)</w:t>
      </w:r>
      <w:r>
        <w:rPr>
          <w:sz w:val="24"/>
        </w:rPr>
        <w:t xml:space="preserve"> を </w:t>
      </w:r>
      <w:r>
        <w:rPr>
          <w:color w:val="0070C0"/>
          <w:sz w:val="24"/>
        </w:rPr>
        <w:t>見</w:t>
      </w:r>
      <w:r>
        <w:rPr>
          <w:color w:val="C00000"/>
          <w:sz w:val="24"/>
        </w:rPr>
        <w:t>(み)</w:t>
      </w:r>
      <w:r>
        <w:rPr>
          <w:sz w:val="24"/>
        </w:rPr>
        <w:t xml:space="preserve">て びっくり しました。「これ は </w:t>
      </w:r>
      <w:r>
        <w:rPr>
          <w:color w:val="0070C0"/>
          <w:sz w:val="24"/>
        </w:rPr>
        <w:t>今</w:t>
      </w:r>
      <w:r>
        <w:rPr>
          <w:color w:val="C00000"/>
          <w:sz w:val="24"/>
        </w:rPr>
        <w:t>(いま)</w:t>
      </w:r>
      <w:r>
        <w:rPr>
          <w:sz w:val="24"/>
        </w:rPr>
        <w:t xml:space="preserve"> まで に </w:t>
      </w:r>
      <w:r>
        <w:rPr>
          <w:color w:val="0070C0"/>
          <w:sz w:val="24"/>
        </w:rPr>
        <w:t>見</w:t>
      </w:r>
      <w:r>
        <w:rPr>
          <w:color w:val="C00000"/>
          <w:sz w:val="24"/>
        </w:rPr>
        <w:t>(み)</w:t>
      </w:r>
      <w:r>
        <w:rPr>
          <w:sz w:val="24"/>
        </w:rPr>
        <w:t xml:space="preserve">た </w:t>
      </w:r>
      <w:r>
        <w:rPr>
          <w:color w:val="0070C0"/>
          <w:sz w:val="24"/>
        </w:rPr>
        <w:t>中</w:t>
      </w:r>
      <w:r>
        <w:rPr>
          <w:color w:val="C00000"/>
          <w:sz w:val="24"/>
        </w:rPr>
        <w:t>(なか)</w:t>
      </w:r>
      <w:r>
        <w:rPr>
          <w:sz w:val="24"/>
        </w:rPr>
        <w:t xml:space="preserve"> で </w:t>
      </w:r>
      <w:r>
        <w:rPr>
          <w:color w:val="0070C0"/>
          <w:sz w:val="24"/>
        </w:rPr>
        <w:t>一番</w:t>
      </w:r>
      <w:r>
        <w:rPr>
          <w:color w:val="C00000"/>
          <w:sz w:val="24"/>
        </w:rPr>
        <w:t>(いちばん)</w:t>
      </w:r>
      <w:r>
        <w:rPr>
          <w:sz w:val="24"/>
        </w:rPr>
        <w:t xml:space="preserve"> きれいな カーペット よ」 と </w:t>
      </w:r>
      <w:r>
        <w:rPr>
          <w:color w:val="0070C0"/>
          <w:sz w:val="24"/>
        </w:rPr>
        <w:t>彼女</w:t>
      </w:r>
      <w:r>
        <w:rPr>
          <w:color w:val="C00000"/>
          <w:sz w:val="24"/>
        </w:rPr>
        <w:t>(かのじょ)</w:t>
      </w:r>
      <w:r>
        <w:rPr>
          <w:sz w:val="24"/>
        </w:rPr>
        <w:t xml:space="preserve"> は </w:t>
      </w:r>
      <w:r>
        <w:rPr>
          <w:color w:val="0070C0"/>
          <w:sz w:val="24"/>
        </w:rPr>
        <w:t>言</w:t>
      </w:r>
      <w:r>
        <w:rPr>
          <w:color w:val="C00000"/>
          <w:sz w:val="24"/>
        </w:rPr>
        <w:t>(い)</w:t>
      </w:r>
      <w:r>
        <w:rPr>
          <w:sz w:val="24"/>
        </w:rPr>
        <w:t>いました。</w:t>
      </w:r>
      <w:r>
        <w:rPr>
          <w:color w:val="0070C0"/>
          <w:sz w:val="24"/>
        </w:rPr>
        <w:t>彼女</w:t>
      </w:r>
      <w:r>
        <w:rPr>
          <w:color w:val="C00000"/>
          <w:sz w:val="24"/>
        </w:rPr>
        <w:t>(かのじょ)</w:t>
      </w:r>
      <w:r>
        <w:rPr>
          <w:sz w:val="24"/>
        </w:rPr>
        <w:t xml:space="preserve"> は しばらく </w:t>
      </w:r>
      <w:r>
        <w:rPr>
          <w:color w:val="0070C0"/>
          <w:sz w:val="24"/>
        </w:rPr>
        <w:t>見</w:t>
      </w:r>
      <w:r>
        <w:rPr>
          <w:color w:val="C00000"/>
          <w:sz w:val="24"/>
        </w:rPr>
        <w:t>(み)</w:t>
      </w:r>
      <w:r>
        <w:rPr>
          <w:sz w:val="24"/>
        </w:rPr>
        <w:t xml:space="preserve">つめた </w:t>
      </w:r>
      <w:r>
        <w:rPr>
          <w:color w:val="0070C0"/>
          <w:sz w:val="24"/>
        </w:rPr>
        <w:t>後</w:t>
      </w:r>
      <w:r>
        <w:rPr>
          <w:color w:val="C00000"/>
          <w:sz w:val="24"/>
        </w:rPr>
        <w:t>(あと)</w:t>
      </w:r>
      <w:r>
        <w:rPr>
          <w:sz w:val="24"/>
        </w:rPr>
        <w:t xml:space="preserve"> </w:t>
      </w:r>
      <w:r>
        <w:rPr>
          <w:color w:val="0070C0"/>
          <w:sz w:val="24"/>
        </w:rPr>
        <w:t>付</w:t>
      </w:r>
      <w:r>
        <w:rPr>
          <w:color w:val="C00000"/>
          <w:sz w:val="24"/>
        </w:rPr>
        <w:t>(つ)</w:t>
      </w:r>
      <w:r>
        <w:rPr>
          <w:sz w:val="24"/>
        </w:rPr>
        <w:t>け</w:t>
      </w:r>
      <w:r>
        <w:rPr>
          <w:color w:val="0070C0"/>
          <w:sz w:val="24"/>
        </w:rPr>
        <w:t>加</w:t>
      </w:r>
      <w:r>
        <w:rPr>
          <w:color w:val="C00000"/>
          <w:sz w:val="24"/>
        </w:rPr>
        <w:t>(くわ)</w:t>
      </w:r>
      <w:r>
        <w:rPr>
          <w:sz w:val="24"/>
        </w:rPr>
        <w:t>えました。「</w:t>
      </w:r>
      <w:r>
        <w:rPr>
          <w:color w:val="0070C0"/>
          <w:sz w:val="24"/>
        </w:rPr>
        <w:t>本棚</w:t>
      </w:r>
      <w:r>
        <w:rPr>
          <w:color w:val="C00000"/>
          <w:sz w:val="24"/>
        </w:rPr>
        <w:t>(ほんだな)</w:t>
      </w:r>
      <w:r>
        <w:rPr>
          <w:sz w:val="24"/>
        </w:rPr>
        <w:t xml:space="preserve"> は </w:t>
      </w:r>
      <w:r>
        <w:rPr>
          <w:color w:val="0070C0"/>
          <w:sz w:val="24"/>
        </w:rPr>
        <w:t>全然</w:t>
      </w:r>
      <w:r>
        <w:rPr>
          <w:color w:val="C00000"/>
          <w:sz w:val="24"/>
        </w:rPr>
        <w:t>(ぜんぜん)</w:t>
      </w:r>
      <w:r>
        <w:rPr>
          <w:sz w:val="24"/>
        </w:rPr>
        <w:t xml:space="preserve"> いらない わ。</w:t>
      </w:r>
      <w:r>
        <w:rPr>
          <w:color w:val="0070C0"/>
          <w:sz w:val="24"/>
        </w:rPr>
        <w:t>暇</w:t>
      </w:r>
      <w:r>
        <w:rPr>
          <w:color w:val="C00000"/>
          <w:sz w:val="24"/>
        </w:rPr>
        <w:t>(ひま)</w:t>
      </w:r>
      <w:r>
        <w:rPr>
          <w:sz w:val="24"/>
        </w:rPr>
        <w:t xml:space="preserve"> な とき に ここ に </w:t>
      </w:r>
      <w:r>
        <w:rPr>
          <w:color w:val="0070C0"/>
          <w:sz w:val="24"/>
        </w:rPr>
        <w:t>座</w:t>
      </w:r>
      <w:r>
        <w:rPr>
          <w:color w:val="C00000"/>
          <w:sz w:val="24"/>
        </w:rPr>
        <w:t>(すわ)</w:t>
      </w:r>
      <w:r>
        <w:rPr>
          <w:sz w:val="24"/>
        </w:rPr>
        <w:t xml:space="preserve">って カーペット を </w:t>
      </w:r>
      <w:r>
        <w:rPr>
          <w:color w:val="0070C0"/>
          <w:sz w:val="24"/>
        </w:rPr>
        <w:t>読</w:t>
      </w:r>
      <w:r>
        <w:rPr>
          <w:color w:val="C00000"/>
          <w:sz w:val="24"/>
        </w:rPr>
        <w:t>(よ)</w:t>
      </w:r>
      <w:r>
        <w:rPr>
          <w:sz w:val="24"/>
        </w:rPr>
        <w:t>めば いい の よ!」</w:t>
      </w:r>
    </w:p>
    <w:p>
      <w:pPr>
        <w:pStyle w:val="Heading2"/>
      </w:pPr>
      <w:r>
        <w:rPr>
          <w:b/>
          <w:color w:val="555555"/>
          <w:sz w:val="26"/>
        </w:rPr>
        <w:t>中文</w:t>
      </w:r>
    </w:p>
    <w:p>
      <w:r>
        <w:rPr>
          <w:sz w:val="24"/>
        </w:rPr>
        <w:t>我们刚刚搬进一所新房子，我辛辛苦苦地干了整整一个上午。我试图把我的新房间收拾整齐，但这并不容易，因为我有1,000多本书。更糟糕的是房间还非常小，所以我暂时把书放在了地板上。这会儿，书把地板的每一点空隙都占据了，我实际上是踩着这些书进出房间的。</w:t>
      </w:r>
    </w:p>
    <w:p>
      <w:r>
        <w:rPr>
          <w:sz w:val="24"/>
        </w:rPr>
        <w:t>几分钟前，我妹妹帮我把一个旧书橱抬上了楼。她走进我的房间，当她看到地板上的那些书时，大吃一惊。“这是我见过的最漂亮的地毯，”她说。她盯着“地毯”看了一会儿，又说：“你根本用不着书橱，空闲时你可以坐在这儿读地毯！”</w:t>
      </w:r>
    </w:p>
    <w:p/>
    <w:p>
      <w:pPr>
        <w:pStyle w:val="Heading1"/>
      </w:pPr>
      <w:r>
        <w:rPr>
          <w:b/>
          <w:color w:val="1F4E79"/>
          <w:sz w:val="30"/>
        </w:rPr>
        <w:t>第53課　Hot snake　/　熱(あつ)い 蛇(へび)　/　触电的蛇</w:t>
      </w:r>
    </w:p>
    <w:p>
      <w:pPr>
        <w:pStyle w:val="Heading2"/>
      </w:pPr>
      <w:r>
        <w:rPr>
          <w:b/>
          <w:color w:val="555555"/>
          <w:sz w:val="26"/>
        </w:rPr>
        <w:t>English</w:t>
      </w:r>
    </w:p>
    <w:p>
      <w:r>
        <w:rPr>
          <w:sz w:val="24"/>
        </w:rPr>
        <w:t>At last firemen have put out a big forest fire in California. Since then, they have been trying to find out how the fire began. Forest fires are often caused by broken glass or by cigarette ends which people carelessly throw away. Yesterday the firemen examined the ground carefully, but were not able to find any broken glass. They were also quite sure that a cigarette end did not start the fire. This morning, however, a fireman accidentally discovered the cause. He noticed the remains of a snake which was wound round the electric wires of a 16,000-volt power line. In this way, he was able to solve the mystery. The explanation was simple but very unusual. A bird had snatched up the snake from the ground and then dropped it on to the wires. The snake then wound itself round the wires. When it did so, it sent sparks down to the ground and these immediately started a fire.</w:t>
      </w:r>
    </w:p>
    <w:p>
      <w:pPr>
        <w:pStyle w:val="Heading2"/>
      </w:pPr>
      <w:r>
        <w:rPr>
          <w:b/>
          <w:color w:val="555555"/>
          <w:sz w:val="26"/>
        </w:rPr>
        <w:t>日本語(にほんご)</w:t>
      </w:r>
    </w:p>
    <w:p>
      <w:r>
        <w:rPr>
          <w:sz w:val="24"/>
        </w:rPr>
        <w:t xml:space="preserve">ようやく </w:t>
      </w:r>
      <w:r>
        <w:rPr>
          <w:color w:val="0070C0"/>
          <w:sz w:val="24"/>
        </w:rPr>
        <w:t>消防士</w:t>
      </w:r>
      <w:r>
        <w:rPr>
          <w:color w:val="C00000"/>
          <w:sz w:val="24"/>
        </w:rPr>
        <w:t>(しょうぼうし)</w:t>
      </w:r>
      <w:r>
        <w:rPr>
          <w:sz w:val="24"/>
        </w:rPr>
        <w:t xml:space="preserve"> たち は カリフォルニア の </w:t>
      </w:r>
      <w:r>
        <w:rPr>
          <w:color w:val="0070C0"/>
          <w:sz w:val="24"/>
        </w:rPr>
        <w:t>大</w:t>
      </w:r>
      <w:r>
        <w:rPr>
          <w:color w:val="C00000"/>
          <w:sz w:val="24"/>
        </w:rPr>
        <w:t>(おお)</w:t>
      </w:r>
      <w:r>
        <w:rPr>
          <w:sz w:val="24"/>
        </w:rPr>
        <w:t xml:space="preserve">きな </w:t>
      </w:r>
      <w:r>
        <w:rPr>
          <w:color w:val="0070C0"/>
          <w:sz w:val="24"/>
        </w:rPr>
        <w:t>森林</w:t>
      </w:r>
      <w:r>
        <w:rPr>
          <w:color w:val="C00000"/>
          <w:sz w:val="24"/>
        </w:rPr>
        <w:t>(しんりん)</w:t>
      </w:r>
      <w:r>
        <w:rPr>
          <w:sz w:val="24"/>
        </w:rPr>
        <w:t xml:space="preserve"> </w:t>
      </w:r>
      <w:r>
        <w:rPr>
          <w:color w:val="0070C0"/>
          <w:sz w:val="24"/>
        </w:rPr>
        <w:t>火事</w:t>
      </w:r>
      <w:r>
        <w:rPr>
          <w:color w:val="C00000"/>
          <w:sz w:val="24"/>
        </w:rPr>
        <w:t>(かじ)</w:t>
      </w:r>
      <w:r>
        <w:rPr>
          <w:sz w:val="24"/>
        </w:rPr>
        <w:t xml:space="preserve"> を </w:t>
      </w:r>
      <w:r>
        <w:rPr>
          <w:color w:val="0070C0"/>
          <w:sz w:val="24"/>
        </w:rPr>
        <w:t>消</w:t>
      </w:r>
      <w:r>
        <w:rPr>
          <w:color w:val="C00000"/>
          <w:sz w:val="24"/>
        </w:rPr>
        <w:t>(け)</w:t>
      </w:r>
      <w:r>
        <w:rPr>
          <w:sz w:val="24"/>
        </w:rPr>
        <w:t xml:space="preserve">しました。それ </w:t>
      </w:r>
      <w:r>
        <w:rPr>
          <w:color w:val="0070C0"/>
          <w:sz w:val="24"/>
        </w:rPr>
        <w:t>以来</w:t>
      </w:r>
      <w:r>
        <w:rPr>
          <w:color w:val="C00000"/>
          <w:sz w:val="24"/>
        </w:rPr>
        <w:t>(いらい)</w:t>
      </w:r>
      <w:r>
        <w:rPr>
          <w:sz w:val="24"/>
        </w:rPr>
        <w:t>、</w:t>
      </w:r>
      <w:r>
        <w:rPr>
          <w:color w:val="0070C0"/>
          <w:sz w:val="24"/>
        </w:rPr>
        <w:t>彼</w:t>
      </w:r>
      <w:r>
        <w:rPr>
          <w:color w:val="C00000"/>
          <w:sz w:val="24"/>
        </w:rPr>
        <w:t>(かれ)</w:t>
      </w:r>
      <w:r>
        <w:rPr>
          <w:sz w:val="24"/>
        </w:rPr>
        <w:t xml:space="preserve">ら は </w:t>
      </w:r>
      <w:r>
        <w:rPr>
          <w:color w:val="0070C0"/>
          <w:sz w:val="24"/>
        </w:rPr>
        <w:t>火事</w:t>
      </w:r>
      <w:r>
        <w:rPr>
          <w:color w:val="C00000"/>
          <w:sz w:val="24"/>
        </w:rPr>
        <w:t>(かじ)</w:t>
      </w:r>
      <w:r>
        <w:rPr>
          <w:sz w:val="24"/>
        </w:rPr>
        <w:t xml:space="preserve"> が どう やって </w:t>
      </w:r>
      <w:r>
        <w:rPr>
          <w:color w:val="0070C0"/>
          <w:sz w:val="24"/>
        </w:rPr>
        <w:t>始</w:t>
      </w:r>
      <w:r>
        <w:rPr>
          <w:color w:val="C00000"/>
          <w:sz w:val="24"/>
        </w:rPr>
        <w:t>(はじ)</w:t>
      </w:r>
      <w:r>
        <w:rPr>
          <w:sz w:val="24"/>
        </w:rPr>
        <w:t xml:space="preserve">まった の か を </w:t>
      </w:r>
      <w:r>
        <w:rPr>
          <w:color w:val="0070C0"/>
          <w:sz w:val="24"/>
        </w:rPr>
        <w:t>突</w:t>
      </w:r>
      <w:r>
        <w:rPr>
          <w:color w:val="C00000"/>
          <w:sz w:val="24"/>
        </w:rPr>
        <w:t>(つ)</w:t>
      </w:r>
      <w:r>
        <w:rPr>
          <w:sz w:val="24"/>
        </w:rPr>
        <w:t>き</w:t>
      </w:r>
      <w:r>
        <w:rPr>
          <w:color w:val="0070C0"/>
          <w:sz w:val="24"/>
        </w:rPr>
        <w:t>止</w:t>
      </w:r>
      <w:r>
        <w:rPr>
          <w:color w:val="C00000"/>
          <w:sz w:val="24"/>
        </w:rPr>
        <w:t>(と)</w:t>
      </w:r>
      <w:r>
        <w:rPr>
          <w:sz w:val="24"/>
        </w:rPr>
        <w:t>めよう と して います。</w:t>
      </w:r>
      <w:r>
        <w:rPr>
          <w:color w:val="0070C0"/>
          <w:sz w:val="24"/>
        </w:rPr>
        <w:t>森林</w:t>
      </w:r>
      <w:r>
        <w:rPr>
          <w:color w:val="C00000"/>
          <w:sz w:val="24"/>
        </w:rPr>
        <w:t>(しんりん)</w:t>
      </w:r>
      <w:r>
        <w:rPr>
          <w:sz w:val="24"/>
        </w:rPr>
        <w:t xml:space="preserve"> </w:t>
      </w:r>
      <w:r>
        <w:rPr>
          <w:color w:val="0070C0"/>
          <w:sz w:val="24"/>
        </w:rPr>
        <w:t>火事</w:t>
      </w:r>
      <w:r>
        <w:rPr>
          <w:color w:val="C00000"/>
          <w:sz w:val="24"/>
        </w:rPr>
        <w:t>(かじ)</w:t>
      </w:r>
      <w:r>
        <w:rPr>
          <w:sz w:val="24"/>
        </w:rPr>
        <w:t xml:space="preserve"> は しばしば </w:t>
      </w:r>
      <w:r>
        <w:rPr>
          <w:color w:val="0070C0"/>
          <w:sz w:val="24"/>
        </w:rPr>
        <w:t>割</w:t>
      </w:r>
      <w:r>
        <w:rPr>
          <w:color w:val="C00000"/>
          <w:sz w:val="24"/>
        </w:rPr>
        <w:t>(わ)</w:t>
      </w:r>
      <w:r>
        <w:rPr>
          <w:sz w:val="24"/>
        </w:rPr>
        <w:t>れた ガラス や、</w:t>
      </w:r>
      <w:r>
        <w:rPr>
          <w:color w:val="0070C0"/>
          <w:sz w:val="24"/>
        </w:rPr>
        <w:t>人</w:t>
      </w:r>
      <w:r>
        <w:rPr>
          <w:color w:val="C00000"/>
          <w:sz w:val="24"/>
        </w:rPr>
        <w:t>(ひと)</w:t>
      </w:r>
      <w:r>
        <w:rPr>
          <w:sz w:val="24"/>
        </w:rPr>
        <w:t xml:space="preserve"> が </w:t>
      </w:r>
      <w:r>
        <w:rPr>
          <w:color w:val="0070C0"/>
          <w:sz w:val="24"/>
        </w:rPr>
        <w:t>不注意</w:t>
      </w:r>
      <w:r>
        <w:rPr>
          <w:color w:val="C00000"/>
          <w:sz w:val="24"/>
        </w:rPr>
        <w:t>(ふちゅうい)</w:t>
      </w:r>
      <w:r>
        <w:rPr>
          <w:sz w:val="24"/>
        </w:rPr>
        <w:t xml:space="preserve"> に </w:t>
      </w:r>
      <w:r>
        <w:rPr>
          <w:color w:val="0070C0"/>
          <w:sz w:val="24"/>
        </w:rPr>
        <w:t>捨</w:t>
      </w:r>
      <w:r>
        <w:rPr>
          <w:color w:val="C00000"/>
          <w:sz w:val="24"/>
        </w:rPr>
        <w:t>(す)</w:t>
      </w:r>
      <w:r>
        <w:rPr>
          <w:sz w:val="24"/>
        </w:rPr>
        <w:t xml:space="preserve">てた タバコ の </w:t>
      </w:r>
      <w:r>
        <w:rPr>
          <w:color w:val="0070C0"/>
          <w:sz w:val="24"/>
        </w:rPr>
        <w:t>吸殻</w:t>
      </w:r>
      <w:r>
        <w:rPr>
          <w:color w:val="C00000"/>
          <w:sz w:val="24"/>
        </w:rPr>
        <w:t>(すいがら)</w:t>
      </w:r>
      <w:r>
        <w:rPr>
          <w:sz w:val="24"/>
        </w:rPr>
        <w:t xml:space="preserve"> によって </w:t>
      </w:r>
      <w:r>
        <w:rPr>
          <w:color w:val="0070C0"/>
          <w:sz w:val="24"/>
        </w:rPr>
        <w:t>引</w:t>
      </w:r>
      <w:r>
        <w:rPr>
          <w:color w:val="C00000"/>
          <w:sz w:val="24"/>
        </w:rPr>
        <w:t>(ひ)</w:t>
      </w:r>
      <w:r>
        <w:rPr>
          <w:sz w:val="24"/>
        </w:rPr>
        <w:t>き</w:t>
      </w:r>
      <w:r>
        <w:rPr>
          <w:color w:val="0070C0"/>
          <w:sz w:val="24"/>
        </w:rPr>
        <w:t>起</w:t>
      </w:r>
      <w:r>
        <w:rPr>
          <w:color w:val="C00000"/>
          <w:sz w:val="24"/>
        </w:rPr>
        <w:t>(お)</w:t>
      </w:r>
      <w:r>
        <w:rPr>
          <w:sz w:val="24"/>
        </w:rPr>
        <w:t>こされます。</w:t>
      </w:r>
      <w:r>
        <w:rPr>
          <w:color w:val="0070C0"/>
          <w:sz w:val="24"/>
        </w:rPr>
        <w:t>昨日</w:t>
      </w:r>
      <w:r>
        <w:rPr>
          <w:color w:val="C00000"/>
          <w:sz w:val="24"/>
        </w:rPr>
        <w:t>(きのう)</w:t>
      </w:r>
      <w:r>
        <w:rPr>
          <w:sz w:val="24"/>
        </w:rPr>
        <w:t>、</w:t>
      </w:r>
      <w:r>
        <w:rPr>
          <w:color w:val="0070C0"/>
          <w:sz w:val="24"/>
        </w:rPr>
        <w:t>消防士</w:t>
      </w:r>
      <w:r>
        <w:rPr>
          <w:color w:val="C00000"/>
          <w:sz w:val="24"/>
        </w:rPr>
        <w:t>(しょうぼうし)</w:t>
      </w:r>
      <w:r>
        <w:rPr>
          <w:sz w:val="24"/>
        </w:rPr>
        <w:t xml:space="preserve"> たち は </w:t>
      </w:r>
      <w:r>
        <w:rPr>
          <w:color w:val="0070C0"/>
          <w:sz w:val="24"/>
        </w:rPr>
        <w:t>地面</w:t>
      </w:r>
      <w:r>
        <w:rPr>
          <w:color w:val="C00000"/>
          <w:sz w:val="24"/>
        </w:rPr>
        <w:t>(じめん)</w:t>
      </w:r>
      <w:r>
        <w:rPr>
          <w:sz w:val="24"/>
        </w:rPr>
        <w:t xml:space="preserve"> を </w:t>
      </w:r>
      <w:r>
        <w:rPr>
          <w:color w:val="0070C0"/>
          <w:sz w:val="24"/>
        </w:rPr>
        <w:t>注意深</w:t>
      </w:r>
      <w:r>
        <w:rPr>
          <w:color w:val="C00000"/>
          <w:sz w:val="24"/>
        </w:rPr>
        <w:t>(ちゅういぶか)</w:t>
      </w:r>
      <w:r>
        <w:rPr>
          <w:sz w:val="24"/>
        </w:rPr>
        <w:t xml:space="preserve">く </w:t>
      </w:r>
      <w:r>
        <w:rPr>
          <w:color w:val="0070C0"/>
          <w:sz w:val="24"/>
        </w:rPr>
        <w:t>調</w:t>
      </w:r>
      <w:r>
        <w:rPr>
          <w:color w:val="C00000"/>
          <w:sz w:val="24"/>
        </w:rPr>
        <w:t>(しら)</w:t>
      </w:r>
      <w:r>
        <w:rPr>
          <w:sz w:val="24"/>
        </w:rPr>
        <w:t>べました が、</w:t>
      </w:r>
      <w:r>
        <w:rPr>
          <w:color w:val="0070C0"/>
          <w:sz w:val="24"/>
        </w:rPr>
        <w:t>割</w:t>
      </w:r>
      <w:r>
        <w:rPr>
          <w:color w:val="C00000"/>
          <w:sz w:val="24"/>
        </w:rPr>
        <w:t>(わ)</w:t>
      </w:r>
      <w:r>
        <w:rPr>
          <w:sz w:val="24"/>
        </w:rPr>
        <w:t xml:space="preserve">れた ガラス は </w:t>
      </w:r>
      <w:r>
        <w:rPr>
          <w:color w:val="0070C0"/>
          <w:sz w:val="24"/>
        </w:rPr>
        <w:t>何</w:t>
      </w:r>
      <w:r>
        <w:rPr>
          <w:color w:val="C00000"/>
          <w:sz w:val="24"/>
        </w:rPr>
        <w:t>(なに)</w:t>
      </w:r>
      <w:r>
        <w:rPr>
          <w:sz w:val="24"/>
        </w:rPr>
        <w:t xml:space="preserve"> も </w:t>
      </w:r>
      <w:r>
        <w:rPr>
          <w:color w:val="0070C0"/>
          <w:sz w:val="24"/>
        </w:rPr>
        <w:t>見</w:t>
      </w:r>
      <w:r>
        <w:rPr>
          <w:color w:val="C00000"/>
          <w:sz w:val="24"/>
        </w:rPr>
        <w:t>(み)</w:t>
      </w:r>
      <w:r>
        <w:rPr>
          <w:sz w:val="24"/>
        </w:rPr>
        <w:t xml:space="preserve">つかりません でした。タバコ の </w:t>
      </w:r>
      <w:r>
        <w:rPr>
          <w:color w:val="0070C0"/>
          <w:sz w:val="24"/>
        </w:rPr>
        <w:t>吸殻</w:t>
      </w:r>
      <w:r>
        <w:rPr>
          <w:color w:val="C00000"/>
          <w:sz w:val="24"/>
        </w:rPr>
        <w:t>(すいがら)</w:t>
      </w:r>
      <w:r>
        <w:rPr>
          <w:sz w:val="24"/>
        </w:rPr>
        <w:t xml:space="preserve"> が </w:t>
      </w:r>
      <w:r>
        <w:rPr>
          <w:color w:val="0070C0"/>
          <w:sz w:val="24"/>
        </w:rPr>
        <w:t>火事</w:t>
      </w:r>
      <w:r>
        <w:rPr>
          <w:color w:val="C00000"/>
          <w:sz w:val="24"/>
        </w:rPr>
        <w:t>(かじ)</w:t>
      </w:r>
      <w:r>
        <w:rPr>
          <w:sz w:val="24"/>
        </w:rPr>
        <w:t xml:space="preserve"> を </w:t>
      </w:r>
      <w:r>
        <w:rPr>
          <w:color w:val="0070C0"/>
          <w:sz w:val="24"/>
        </w:rPr>
        <w:t>起</w:t>
      </w:r>
      <w:r>
        <w:rPr>
          <w:color w:val="C00000"/>
          <w:sz w:val="24"/>
        </w:rPr>
        <w:t>(お)</w:t>
      </w:r>
      <w:r>
        <w:rPr>
          <w:sz w:val="24"/>
        </w:rPr>
        <w:t xml:space="preserve">こした の では ない こと も かなり </w:t>
      </w:r>
      <w:r>
        <w:rPr>
          <w:color w:val="0070C0"/>
          <w:sz w:val="24"/>
        </w:rPr>
        <w:t>確信</w:t>
      </w:r>
      <w:r>
        <w:rPr>
          <w:color w:val="C00000"/>
          <w:sz w:val="24"/>
        </w:rPr>
        <w:t>(かくしん)</w:t>
      </w:r>
      <w:r>
        <w:rPr>
          <w:sz w:val="24"/>
        </w:rPr>
        <w:t xml:space="preserve"> して いました。しかし、</w:t>
      </w:r>
      <w:r>
        <w:rPr>
          <w:color w:val="0070C0"/>
          <w:sz w:val="24"/>
        </w:rPr>
        <w:t>今朝</w:t>
      </w:r>
      <w:r>
        <w:rPr>
          <w:color w:val="C00000"/>
          <w:sz w:val="24"/>
        </w:rPr>
        <w:t>(けさ)</w:t>
      </w:r>
      <w:r>
        <w:rPr>
          <w:sz w:val="24"/>
        </w:rPr>
        <w:t xml:space="preserve">、ある </w:t>
      </w:r>
      <w:r>
        <w:rPr>
          <w:color w:val="0070C0"/>
          <w:sz w:val="24"/>
        </w:rPr>
        <w:t>消防士</w:t>
      </w:r>
      <w:r>
        <w:rPr>
          <w:color w:val="C00000"/>
          <w:sz w:val="24"/>
        </w:rPr>
        <w:t>(しょうぼうし)</w:t>
      </w:r>
      <w:r>
        <w:rPr>
          <w:sz w:val="24"/>
        </w:rPr>
        <w:t xml:space="preserve"> が </w:t>
      </w:r>
      <w:r>
        <w:rPr>
          <w:color w:val="0070C0"/>
          <w:sz w:val="24"/>
        </w:rPr>
        <w:t>偶然</w:t>
      </w:r>
      <w:r>
        <w:rPr>
          <w:color w:val="C00000"/>
          <w:sz w:val="24"/>
        </w:rPr>
        <w:t>(ぐうぜん)</w:t>
      </w:r>
      <w:r>
        <w:rPr>
          <w:sz w:val="24"/>
        </w:rPr>
        <w:t xml:space="preserve"> </w:t>
      </w:r>
      <w:r>
        <w:rPr>
          <w:color w:val="0070C0"/>
          <w:sz w:val="24"/>
        </w:rPr>
        <w:t>原因</w:t>
      </w:r>
      <w:r>
        <w:rPr>
          <w:color w:val="C00000"/>
          <w:sz w:val="24"/>
        </w:rPr>
        <w:t>(げんいん)</w:t>
      </w:r>
      <w:r>
        <w:rPr>
          <w:sz w:val="24"/>
        </w:rPr>
        <w:t xml:space="preserve"> を </w:t>
      </w:r>
      <w:r>
        <w:rPr>
          <w:color w:val="0070C0"/>
          <w:sz w:val="24"/>
        </w:rPr>
        <w:t>発見</w:t>
      </w:r>
      <w:r>
        <w:rPr>
          <w:color w:val="C00000"/>
          <w:sz w:val="24"/>
        </w:rPr>
        <w:t>(はっけん)</w:t>
      </w:r>
      <w:r>
        <w:rPr>
          <w:sz w:val="24"/>
        </w:rPr>
        <w:t xml:space="preserve"> しました。</w:t>
      </w:r>
      <w:r>
        <w:rPr>
          <w:color w:val="0070C0"/>
          <w:sz w:val="24"/>
        </w:rPr>
        <w:t>彼</w:t>
      </w:r>
      <w:r>
        <w:rPr>
          <w:color w:val="C00000"/>
          <w:sz w:val="24"/>
        </w:rPr>
        <w:t>(かれ)</w:t>
      </w:r>
      <w:r>
        <w:rPr>
          <w:sz w:val="24"/>
        </w:rPr>
        <w:t xml:space="preserve"> は 16,000ボルト の </w:t>
      </w:r>
      <w:r>
        <w:rPr>
          <w:color w:val="0070C0"/>
          <w:sz w:val="24"/>
        </w:rPr>
        <w:t>送電線</w:t>
      </w:r>
      <w:r>
        <w:rPr>
          <w:color w:val="C00000"/>
          <w:sz w:val="24"/>
        </w:rPr>
        <w:t>(そうでんせん)</w:t>
      </w:r>
      <w:r>
        <w:rPr>
          <w:sz w:val="24"/>
        </w:rPr>
        <w:t xml:space="preserve"> の </w:t>
      </w:r>
      <w:r>
        <w:rPr>
          <w:color w:val="0070C0"/>
          <w:sz w:val="24"/>
        </w:rPr>
        <w:t>電線</w:t>
      </w:r>
      <w:r>
        <w:rPr>
          <w:color w:val="C00000"/>
          <w:sz w:val="24"/>
        </w:rPr>
        <w:t>(でんせん)</w:t>
      </w:r>
      <w:r>
        <w:rPr>
          <w:sz w:val="24"/>
        </w:rPr>
        <w:t xml:space="preserve"> に </w:t>
      </w:r>
      <w:r>
        <w:rPr>
          <w:color w:val="0070C0"/>
          <w:sz w:val="24"/>
        </w:rPr>
        <w:t>巻</w:t>
      </w:r>
      <w:r>
        <w:rPr>
          <w:color w:val="C00000"/>
          <w:sz w:val="24"/>
        </w:rPr>
        <w:t>(ま)</w:t>
      </w:r>
      <w:r>
        <w:rPr>
          <w:sz w:val="24"/>
        </w:rPr>
        <w:t xml:space="preserve">きついて いた </w:t>
      </w:r>
      <w:r>
        <w:rPr>
          <w:color w:val="0070C0"/>
          <w:sz w:val="24"/>
        </w:rPr>
        <w:t>蛇</w:t>
      </w:r>
      <w:r>
        <w:rPr>
          <w:color w:val="C00000"/>
          <w:sz w:val="24"/>
        </w:rPr>
        <w:t>(へび)</w:t>
      </w:r>
      <w:r>
        <w:rPr>
          <w:sz w:val="24"/>
        </w:rPr>
        <w:t xml:space="preserve"> の </w:t>
      </w:r>
      <w:r>
        <w:rPr>
          <w:color w:val="0070C0"/>
          <w:sz w:val="24"/>
        </w:rPr>
        <w:t>残骸</w:t>
      </w:r>
      <w:r>
        <w:rPr>
          <w:color w:val="C00000"/>
          <w:sz w:val="24"/>
        </w:rPr>
        <w:t>(ざんがい)</w:t>
      </w:r>
      <w:r>
        <w:rPr>
          <w:sz w:val="24"/>
        </w:rPr>
        <w:t xml:space="preserve"> に </w:t>
      </w:r>
      <w:r>
        <w:rPr>
          <w:color w:val="0070C0"/>
          <w:sz w:val="24"/>
        </w:rPr>
        <w:t>気</w:t>
      </w:r>
      <w:r>
        <w:rPr>
          <w:color w:val="C00000"/>
          <w:sz w:val="24"/>
        </w:rPr>
        <w:t>(き)</w:t>
      </w:r>
      <w:r>
        <w:rPr>
          <w:sz w:val="24"/>
        </w:rPr>
        <w:t xml:space="preserve">づきました。こうして </w:t>
      </w:r>
      <w:r>
        <w:rPr>
          <w:color w:val="0070C0"/>
          <w:sz w:val="24"/>
        </w:rPr>
        <w:t>謎</w:t>
      </w:r>
      <w:r>
        <w:rPr>
          <w:color w:val="C00000"/>
          <w:sz w:val="24"/>
        </w:rPr>
        <w:t>(なぞ)</w:t>
      </w:r>
      <w:r>
        <w:rPr>
          <w:sz w:val="24"/>
        </w:rPr>
        <w:t xml:space="preserve"> を </w:t>
      </w:r>
      <w:r>
        <w:rPr>
          <w:color w:val="0070C0"/>
          <w:sz w:val="24"/>
        </w:rPr>
        <w:t>解</w:t>
      </w:r>
      <w:r>
        <w:rPr>
          <w:color w:val="C00000"/>
          <w:sz w:val="24"/>
        </w:rPr>
        <w:t>(と)</w:t>
      </w:r>
      <w:r>
        <w:rPr>
          <w:sz w:val="24"/>
        </w:rPr>
        <w:t>く こと が できました。</w:t>
      </w:r>
      <w:r>
        <w:rPr>
          <w:color w:val="0070C0"/>
          <w:sz w:val="24"/>
        </w:rPr>
        <w:t>説明</w:t>
      </w:r>
      <w:r>
        <w:rPr>
          <w:color w:val="C00000"/>
          <w:sz w:val="24"/>
        </w:rPr>
        <w:t>(せつめい)</w:t>
      </w:r>
      <w:r>
        <w:rPr>
          <w:sz w:val="24"/>
        </w:rPr>
        <w:t xml:space="preserve"> は シンプル だ が とても </w:t>
      </w:r>
      <w:r>
        <w:rPr>
          <w:color w:val="0070C0"/>
          <w:sz w:val="24"/>
        </w:rPr>
        <w:t>珍</w:t>
      </w:r>
      <w:r>
        <w:rPr>
          <w:color w:val="C00000"/>
          <w:sz w:val="24"/>
        </w:rPr>
        <w:t>(めずら)</w:t>
      </w:r>
      <w:r>
        <w:rPr>
          <w:sz w:val="24"/>
        </w:rPr>
        <w:t>しい もの でした。</w:t>
      </w:r>
      <w:r>
        <w:rPr>
          <w:color w:val="0070C0"/>
          <w:sz w:val="24"/>
        </w:rPr>
        <w:t>鳥</w:t>
      </w:r>
      <w:r>
        <w:rPr>
          <w:color w:val="C00000"/>
          <w:sz w:val="24"/>
        </w:rPr>
        <w:t>(とり)</w:t>
      </w:r>
      <w:r>
        <w:rPr>
          <w:sz w:val="24"/>
        </w:rPr>
        <w:t xml:space="preserve"> が </w:t>
      </w:r>
      <w:r>
        <w:rPr>
          <w:color w:val="0070C0"/>
          <w:sz w:val="24"/>
        </w:rPr>
        <w:t>地面</w:t>
      </w:r>
      <w:r>
        <w:rPr>
          <w:color w:val="C00000"/>
          <w:sz w:val="24"/>
        </w:rPr>
        <w:t>(じめん)</w:t>
      </w:r>
      <w:r>
        <w:rPr>
          <w:sz w:val="24"/>
        </w:rPr>
        <w:t xml:space="preserve"> から </w:t>
      </w:r>
      <w:r>
        <w:rPr>
          <w:color w:val="0070C0"/>
          <w:sz w:val="24"/>
        </w:rPr>
        <w:t>蛇</w:t>
      </w:r>
      <w:r>
        <w:rPr>
          <w:color w:val="C00000"/>
          <w:sz w:val="24"/>
        </w:rPr>
        <w:t>(へび)</w:t>
      </w:r>
      <w:r>
        <w:rPr>
          <w:sz w:val="24"/>
        </w:rPr>
        <w:t xml:space="preserve"> を つかみ</w:t>
      </w:r>
      <w:r>
        <w:rPr>
          <w:color w:val="0070C0"/>
          <w:sz w:val="24"/>
        </w:rPr>
        <w:t>取</w:t>
      </w:r>
      <w:r>
        <w:rPr>
          <w:color w:val="C00000"/>
          <w:sz w:val="24"/>
        </w:rPr>
        <w:t>(と)</w:t>
      </w:r>
      <w:r>
        <w:rPr>
          <w:sz w:val="24"/>
        </w:rPr>
        <w:t>り、</w:t>
      </w:r>
      <w:r>
        <w:rPr>
          <w:color w:val="0070C0"/>
          <w:sz w:val="24"/>
        </w:rPr>
        <w:t>電線</w:t>
      </w:r>
      <w:r>
        <w:rPr>
          <w:color w:val="C00000"/>
          <w:sz w:val="24"/>
        </w:rPr>
        <w:t>(でんせん)</w:t>
      </w:r>
      <w:r>
        <w:rPr>
          <w:sz w:val="24"/>
        </w:rPr>
        <w:t xml:space="preserve"> の </w:t>
      </w:r>
      <w:r>
        <w:rPr>
          <w:color w:val="0070C0"/>
          <w:sz w:val="24"/>
        </w:rPr>
        <w:t>上</w:t>
      </w:r>
      <w:r>
        <w:rPr>
          <w:color w:val="C00000"/>
          <w:sz w:val="24"/>
        </w:rPr>
        <w:t>(うえ)</w:t>
      </w:r>
      <w:r>
        <w:rPr>
          <w:sz w:val="24"/>
        </w:rPr>
        <w:t xml:space="preserve"> に </w:t>
      </w:r>
      <w:r>
        <w:rPr>
          <w:color w:val="0070C0"/>
          <w:sz w:val="24"/>
        </w:rPr>
        <w:t>落</w:t>
      </w:r>
      <w:r>
        <w:rPr>
          <w:color w:val="C00000"/>
          <w:sz w:val="24"/>
        </w:rPr>
        <w:t>(お)</w:t>
      </w:r>
      <w:r>
        <w:rPr>
          <w:sz w:val="24"/>
        </w:rPr>
        <w:t>とした の です。</w:t>
      </w:r>
      <w:r>
        <w:rPr>
          <w:color w:val="0070C0"/>
          <w:sz w:val="24"/>
        </w:rPr>
        <w:t>蛇</w:t>
      </w:r>
      <w:r>
        <w:rPr>
          <w:color w:val="C00000"/>
          <w:sz w:val="24"/>
        </w:rPr>
        <w:t>(へび)</w:t>
      </w:r>
      <w:r>
        <w:rPr>
          <w:sz w:val="24"/>
        </w:rPr>
        <w:t xml:space="preserve"> は </w:t>
      </w:r>
      <w:r>
        <w:rPr>
          <w:color w:val="0070C0"/>
          <w:sz w:val="24"/>
        </w:rPr>
        <w:t>電線</w:t>
      </w:r>
      <w:r>
        <w:rPr>
          <w:color w:val="C00000"/>
          <w:sz w:val="24"/>
        </w:rPr>
        <w:t>(でんせん)</w:t>
      </w:r>
      <w:r>
        <w:rPr>
          <w:sz w:val="24"/>
        </w:rPr>
        <w:t xml:space="preserve"> に </w:t>
      </w:r>
      <w:r>
        <w:rPr>
          <w:color w:val="0070C0"/>
          <w:sz w:val="24"/>
        </w:rPr>
        <w:t>巻</w:t>
      </w:r>
      <w:r>
        <w:rPr>
          <w:color w:val="C00000"/>
          <w:sz w:val="24"/>
        </w:rPr>
        <w:t>(ま)</w:t>
      </w:r>
      <w:r>
        <w:rPr>
          <w:sz w:val="24"/>
        </w:rPr>
        <w:t>きつきました。そう する こと で、</w:t>
      </w:r>
      <w:r>
        <w:rPr>
          <w:color w:val="0070C0"/>
          <w:sz w:val="24"/>
        </w:rPr>
        <w:t>火花</w:t>
      </w:r>
      <w:r>
        <w:rPr>
          <w:color w:val="C00000"/>
          <w:sz w:val="24"/>
        </w:rPr>
        <w:t>(ひばな)</w:t>
      </w:r>
      <w:r>
        <w:rPr>
          <w:sz w:val="24"/>
        </w:rPr>
        <w:t xml:space="preserve"> を </w:t>
      </w:r>
      <w:r>
        <w:rPr>
          <w:color w:val="0070C0"/>
          <w:sz w:val="24"/>
        </w:rPr>
        <w:t>地面</w:t>
      </w:r>
      <w:r>
        <w:rPr>
          <w:color w:val="C00000"/>
          <w:sz w:val="24"/>
        </w:rPr>
        <w:t>(じめん)</w:t>
      </w:r>
      <w:r>
        <w:rPr>
          <w:sz w:val="24"/>
        </w:rPr>
        <w:t xml:space="preserve"> に </w:t>
      </w:r>
      <w:r>
        <w:rPr>
          <w:color w:val="0070C0"/>
          <w:sz w:val="24"/>
        </w:rPr>
        <w:t>飛</w:t>
      </w:r>
      <w:r>
        <w:rPr>
          <w:color w:val="C00000"/>
          <w:sz w:val="24"/>
        </w:rPr>
        <w:t>(と)</w:t>
      </w:r>
      <w:r>
        <w:rPr>
          <w:sz w:val="24"/>
        </w:rPr>
        <w:t xml:space="preserve">ばし、それら が すぐ に </w:t>
      </w:r>
      <w:r>
        <w:rPr>
          <w:color w:val="0070C0"/>
          <w:sz w:val="24"/>
        </w:rPr>
        <w:t>火事</w:t>
      </w:r>
      <w:r>
        <w:rPr>
          <w:color w:val="C00000"/>
          <w:sz w:val="24"/>
        </w:rPr>
        <w:t>(かじ)</w:t>
      </w:r>
      <w:r>
        <w:rPr>
          <w:sz w:val="24"/>
        </w:rPr>
        <w:t xml:space="preserve"> を </w:t>
      </w:r>
      <w:r>
        <w:rPr>
          <w:color w:val="0070C0"/>
          <w:sz w:val="24"/>
        </w:rPr>
        <w:t>起</w:t>
      </w:r>
      <w:r>
        <w:rPr>
          <w:color w:val="C00000"/>
          <w:sz w:val="24"/>
        </w:rPr>
        <w:t>(お)</w:t>
      </w:r>
      <w:r>
        <w:rPr>
          <w:sz w:val="24"/>
        </w:rPr>
        <w:t>こした の です。</w:t>
      </w:r>
    </w:p>
    <w:p>
      <w:pPr>
        <w:pStyle w:val="Heading2"/>
      </w:pPr>
      <w:r>
        <w:rPr>
          <w:b/>
          <w:color w:val="555555"/>
          <w:sz w:val="26"/>
        </w:rPr>
        <w:t>中文</w:t>
      </w:r>
    </w:p>
    <w:p>
      <w:r>
        <w:rPr>
          <w:sz w:val="24"/>
        </w:rPr>
        <w:t>消防队员们终于扑灭了加利福尼亚的一场森林大火。从那时起，他们一直试图找出起火的原因。森林火灾时常由破碎的玻璃或人们随手扔掉的香烟头引起。</w:t>
      </w:r>
    </w:p>
    <w:p>
      <w:r>
        <w:rPr>
          <w:sz w:val="24"/>
        </w:rPr>
        <w:t>昨天，消防队员仔细查看了地面，但未能发现碎玻璃。他们还十分肯定火灾也不是由烟头引起的。</w:t>
      </w:r>
    </w:p>
    <w:p>
      <w:r>
        <w:rPr>
          <w:sz w:val="24"/>
        </w:rPr>
        <w:t>然而今天上午，一个消防队员偶然发现了起火的原因。他发现了缠绕在16,000伏高压线上的一条死蛇。就这样，他解开了起火之谜。</w:t>
      </w:r>
    </w:p>
    <w:p>
      <w:r>
        <w:rPr>
          <w:sz w:val="24"/>
        </w:rPr>
        <w:t>解释很简单，却异乎寻常。一只鸟把蛇从地上抓起来，然后把它扔到了电线上。于是蛇就缠住了几根电线。当它这样做时，把火花送到了地面，这些火花立刻引起了一场大火。</w:t>
      </w:r>
    </w:p>
    <w:p/>
    <w:p>
      <w:pPr>
        <w:pStyle w:val="Heading1"/>
      </w:pPr>
      <w:r>
        <w:rPr>
          <w:b/>
          <w:color w:val="1F4E79"/>
          <w:sz w:val="30"/>
        </w:rPr>
        <w:t>第54課　Sticky fingers　/　ベタベタ の 指(ゆび)　/　粘糊的手指</w:t>
      </w:r>
    </w:p>
    <w:p>
      <w:pPr>
        <w:pStyle w:val="Heading2"/>
      </w:pPr>
      <w:r>
        <w:rPr>
          <w:b/>
          <w:color w:val="555555"/>
          <w:sz w:val="26"/>
        </w:rPr>
        <w:t>English</w:t>
      </w:r>
    </w:p>
    <w:p>
      <w:r>
        <w:rPr>
          <w:sz w:val="24"/>
        </w:rPr>
        <w:t>After breakfast, I sent the children to school and then I went to shop. It was still early when I returned home. The children were at school, my husband was at work and the house was quiet. So I decided to make some meat pies. In a short time I was busy mixing butter and flour and my hands were soon covered with sticky pastry. At exactly that moment, the telephone rang. Nothing could have been more annoying. I picked up the receiver between two sticky fingers and was dismayed when I recognized the voice of Helen Bates. It took me ten minutes to persuade her to ring back later. At last I hung up the receiver. What a mess! There was pastry on my fingers, on the telephone, and on the doorknobs. I had no sooner got back to the kitchen than the doorbell rang loud enough to wake the dead. This time it was the postman and he wanted me to sign for a registered letter!</w:t>
      </w:r>
    </w:p>
    <w:p>
      <w:r>
        <w:rPr>
          <w:sz w:val="24"/>
        </w:rPr>
        <w:t>版本差异: 相比旧版，market 被改成了 shop ; Mrs Bates 改成了Helen Bates。需要准备的小点心，也从tarts for tea 改成了meat pies</w:t>
      </w:r>
    </w:p>
    <w:p>
      <w:pPr>
        <w:pStyle w:val="Heading2"/>
      </w:pPr>
      <w:r>
        <w:rPr>
          <w:b/>
          <w:color w:val="555555"/>
          <w:sz w:val="26"/>
        </w:rPr>
        <w:t>日本語(にほんご)</w:t>
      </w:r>
    </w:p>
    <w:p>
      <w:r>
        <w:rPr>
          <w:color w:val="0070C0"/>
          <w:sz w:val="24"/>
        </w:rPr>
        <w:t>朝食</w:t>
      </w:r>
      <w:r>
        <w:rPr>
          <w:color w:val="C00000"/>
          <w:sz w:val="24"/>
        </w:rPr>
        <w:t>(ちょうしょく)</w:t>
      </w:r>
      <w:r>
        <w:rPr>
          <w:sz w:val="24"/>
        </w:rPr>
        <w:t xml:space="preserve"> の </w:t>
      </w:r>
      <w:r>
        <w:rPr>
          <w:color w:val="0070C0"/>
          <w:sz w:val="24"/>
        </w:rPr>
        <w:t>後</w:t>
      </w:r>
      <w:r>
        <w:rPr>
          <w:color w:val="C00000"/>
          <w:sz w:val="24"/>
        </w:rPr>
        <w:t>(あと)</w:t>
      </w:r>
      <w:r>
        <w:rPr>
          <w:sz w:val="24"/>
        </w:rPr>
        <w:t>、</w:t>
      </w:r>
      <w:r>
        <w:rPr>
          <w:color w:val="0070C0"/>
          <w:sz w:val="24"/>
        </w:rPr>
        <w:t>子</w:t>
      </w:r>
      <w:r>
        <w:rPr>
          <w:color w:val="C00000"/>
          <w:sz w:val="24"/>
        </w:rPr>
        <w:t>(こ)</w:t>
      </w:r>
      <w:r>
        <w:rPr>
          <w:sz w:val="24"/>
        </w:rPr>
        <w:t xml:space="preserve">どもたち を </w:t>
      </w:r>
      <w:r>
        <w:rPr>
          <w:color w:val="0070C0"/>
          <w:sz w:val="24"/>
        </w:rPr>
        <w:t>学校</w:t>
      </w:r>
      <w:r>
        <w:rPr>
          <w:color w:val="C00000"/>
          <w:sz w:val="24"/>
        </w:rPr>
        <w:t>(がっこう)</w:t>
      </w:r>
      <w:r>
        <w:rPr>
          <w:sz w:val="24"/>
        </w:rPr>
        <w:t xml:space="preserve"> に </w:t>
      </w:r>
      <w:r>
        <w:rPr>
          <w:color w:val="0070C0"/>
          <w:sz w:val="24"/>
        </w:rPr>
        <w:t>送</w:t>
      </w:r>
      <w:r>
        <w:rPr>
          <w:color w:val="C00000"/>
          <w:sz w:val="24"/>
        </w:rPr>
        <w:t>(おく)</w:t>
      </w:r>
      <w:r>
        <w:rPr>
          <w:sz w:val="24"/>
        </w:rPr>
        <w:t>り</w:t>
      </w:r>
      <w:r>
        <w:rPr>
          <w:color w:val="0070C0"/>
          <w:sz w:val="24"/>
        </w:rPr>
        <w:t>出</w:t>
      </w:r>
      <w:r>
        <w:rPr>
          <w:color w:val="C00000"/>
          <w:sz w:val="24"/>
        </w:rPr>
        <w:t>(だ)</w:t>
      </w:r>
      <w:r>
        <w:rPr>
          <w:sz w:val="24"/>
        </w:rPr>
        <w:t>して、</w:t>
      </w:r>
      <w:r>
        <w:rPr>
          <w:color w:val="0070C0"/>
          <w:sz w:val="24"/>
        </w:rPr>
        <w:t>買</w:t>
      </w:r>
      <w:r>
        <w:rPr>
          <w:color w:val="C00000"/>
          <w:sz w:val="24"/>
        </w:rPr>
        <w:t>(か)</w:t>
      </w:r>
      <w:r>
        <w:rPr>
          <w:sz w:val="24"/>
        </w:rPr>
        <w:t>い</w:t>
      </w:r>
      <w:r>
        <w:rPr>
          <w:color w:val="0070C0"/>
          <w:sz w:val="24"/>
        </w:rPr>
        <w:t>物</w:t>
      </w:r>
      <w:r>
        <w:rPr>
          <w:color w:val="C00000"/>
          <w:sz w:val="24"/>
        </w:rPr>
        <w:t>(もの)</w:t>
      </w:r>
      <w:r>
        <w:rPr>
          <w:sz w:val="24"/>
        </w:rPr>
        <w:t xml:space="preserve"> に </w:t>
      </w:r>
      <w:r>
        <w:rPr>
          <w:color w:val="0070C0"/>
          <w:sz w:val="24"/>
        </w:rPr>
        <w:t>行</w:t>
      </w:r>
      <w:r>
        <w:rPr>
          <w:color w:val="C00000"/>
          <w:sz w:val="24"/>
        </w:rPr>
        <w:t>(い)</w:t>
      </w:r>
      <w:r>
        <w:rPr>
          <w:sz w:val="24"/>
        </w:rPr>
        <w:t>きました。</w:t>
      </w:r>
      <w:r>
        <w:rPr>
          <w:color w:val="0070C0"/>
          <w:sz w:val="24"/>
        </w:rPr>
        <w:t>家</w:t>
      </w:r>
      <w:r>
        <w:rPr>
          <w:color w:val="C00000"/>
          <w:sz w:val="24"/>
        </w:rPr>
        <w:t>(いえ)</w:t>
      </w:r>
      <w:r>
        <w:rPr>
          <w:sz w:val="24"/>
        </w:rPr>
        <w:t xml:space="preserve"> に </w:t>
      </w:r>
      <w:r>
        <w:rPr>
          <w:color w:val="0070C0"/>
          <w:sz w:val="24"/>
        </w:rPr>
        <w:t>戻</w:t>
      </w:r>
      <w:r>
        <w:rPr>
          <w:color w:val="C00000"/>
          <w:sz w:val="24"/>
        </w:rPr>
        <w:t>(もど)</w:t>
      </w:r>
      <w:r>
        <w:rPr>
          <w:sz w:val="24"/>
        </w:rPr>
        <w:t xml:space="preserve">った </w:t>
      </w:r>
      <w:r>
        <w:rPr>
          <w:color w:val="0070C0"/>
          <w:sz w:val="24"/>
        </w:rPr>
        <w:t>時</w:t>
      </w:r>
      <w:r>
        <w:rPr>
          <w:color w:val="C00000"/>
          <w:sz w:val="24"/>
        </w:rPr>
        <w:t>(とき)</w:t>
      </w:r>
      <w:r>
        <w:rPr>
          <w:sz w:val="24"/>
        </w:rPr>
        <w:t xml:space="preserve"> は まだ </w:t>
      </w:r>
      <w:r>
        <w:rPr>
          <w:color w:val="0070C0"/>
          <w:sz w:val="24"/>
        </w:rPr>
        <w:t>早</w:t>
      </w:r>
      <w:r>
        <w:rPr>
          <w:color w:val="C00000"/>
          <w:sz w:val="24"/>
        </w:rPr>
        <w:t>(はや)</w:t>
      </w:r>
      <w:r>
        <w:rPr>
          <w:sz w:val="24"/>
        </w:rPr>
        <w:t>かった です。</w:t>
      </w:r>
      <w:r>
        <w:rPr>
          <w:color w:val="0070C0"/>
          <w:sz w:val="24"/>
        </w:rPr>
        <w:t>子</w:t>
      </w:r>
      <w:r>
        <w:rPr>
          <w:color w:val="C00000"/>
          <w:sz w:val="24"/>
        </w:rPr>
        <w:t>(こ)</w:t>
      </w:r>
      <w:r>
        <w:rPr>
          <w:sz w:val="24"/>
        </w:rPr>
        <w:t xml:space="preserve">どもたち は </w:t>
      </w:r>
      <w:r>
        <w:rPr>
          <w:color w:val="0070C0"/>
          <w:sz w:val="24"/>
        </w:rPr>
        <w:t>学校</w:t>
      </w:r>
      <w:r>
        <w:rPr>
          <w:color w:val="C00000"/>
          <w:sz w:val="24"/>
        </w:rPr>
        <w:t>(がっこう)</w:t>
      </w:r>
      <w:r>
        <w:rPr>
          <w:sz w:val="24"/>
        </w:rPr>
        <w:t xml:space="preserve"> に、</w:t>
      </w:r>
      <w:r>
        <w:rPr>
          <w:color w:val="0070C0"/>
          <w:sz w:val="24"/>
        </w:rPr>
        <w:t>夫</w:t>
      </w:r>
      <w:r>
        <w:rPr>
          <w:color w:val="C00000"/>
          <w:sz w:val="24"/>
        </w:rPr>
        <w:t>(おっと)</w:t>
      </w:r>
      <w:r>
        <w:rPr>
          <w:sz w:val="24"/>
        </w:rPr>
        <w:t xml:space="preserve"> は </w:t>
      </w:r>
      <w:r>
        <w:rPr>
          <w:color w:val="0070C0"/>
          <w:sz w:val="24"/>
        </w:rPr>
        <w:t>仕事</w:t>
      </w:r>
      <w:r>
        <w:rPr>
          <w:color w:val="C00000"/>
          <w:sz w:val="24"/>
        </w:rPr>
        <w:t>(しごと)</w:t>
      </w:r>
      <w:r>
        <w:rPr>
          <w:sz w:val="24"/>
        </w:rPr>
        <w:t xml:space="preserve"> に </w:t>
      </w:r>
      <w:r>
        <w:rPr>
          <w:color w:val="0070C0"/>
          <w:sz w:val="24"/>
        </w:rPr>
        <w:t>行</w:t>
      </w:r>
      <w:r>
        <w:rPr>
          <w:color w:val="C00000"/>
          <w:sz w:val="24"/>
        </w:rPr>
        <w:t>(い)</w:t>
      </w:r>
      <w:r>
        <w:rPr>
          <w:sz w:val="24"/>
        </w:rPr>
        <w:t>って いて、</w:t>
      </w:r>
      <w:r>
        <w:rPr>
          <w:color w:val="0070C0"/>
          <w:sz w:val="24"/>
        </w:rPr>
        <w:t>家</w:t>
      </w:r>
      <w:r>
        <w:rPr>
          <w:color w:val="C00000"/>
          <w:sz w:val="24"/>
        </w:rPr>
        <w:t>(いえ)</w:t>
      </w:r>
      <w:r>
        <w:rPr>
          <w:sz w:val="24"/>
        </w:rPr>
        <w:t xml:space="preserve"> は </w:t>
      </w:r>
      <w:r>
        <w:rPr>
          <w:color w:val="0070C0"/>
          <w:sz w:val="24"/>
        </w:rPr>
        <w:t>静</w:t>
      </w:r>
      <w:r>
        <w:rPr>
          <w:color w:val="C00000"/>
          <w:sz w:val="24"/>
        </w:rPr>
        <w:t>(しず)</w:t>
      </w:r>
      <w:r>
        <w:rPr>
          <w:sz w:val="24"/>
        </w:rPr>
        <w:t xml:space="preserve">か でした。そこで ミート パイ を </w:t>
      </w:r>
      <w:r>
        <w:rPr>
          <w:color w:val="0070C0"/>
          <w:sz w:val="24"/>
        </w:rPr>
        <w:t>作</w:t>
      </w:r>
      <w:r>
        <w:rPr>
          <w:color w:val="C00000"/>
          <w:sz w:val="24"/>
        </w:rPr>
        <w:t>(つく)</w:t>
      </w:r>
      <w:r>
        <w:rPr>
          <w:sz w:val="24"/>
        </w:rPr>
        <w:t xml:space="preserve">る こと に しました。すぐ に バター と </w:t>
      </w:r>
      <w:r>
        <w:rPr>
          <w:color w:val="0070C0"/>
          <w:sz w:val="24"/>
        </w:rPr>
        <w:t>小麦粉</w:t>
      </w:r>
      <w:r>
        <w:rPr>
          <w:color w:val="C00000"/>
          <w:sz w:val="24"/>
        </w:rPr>
        <w:t>(こむぎこ)</w:t>
      </w:r>
      <w:r>
        <w:rPr>
          <w:sz w:val="24"/>
        </w:rPr>
        <w:t xml:space="preserve"> を </w:t>
      </w:r>
      <w:r>
        <w:rPr>
          <w:color w:val="0070C0"/>
          <w:sz w:val="24"/>
        </w:rPr>
        <w:t>混</w:t>
      </w:r>
      <w:r>
        <w:rPr>
          <w:color w:val="C00000"/>
          <w:sz w:val="24"/>
        </w:rPr>
        <w:t>(ま)</w:t>
      </w:r>
      <w:r>
        <w:rPr>
          <w:sz w:val="24"/>
        </w:rPr>
        <w:t xml:space="preserve">ぜる の に </w:t>
      </w:r>
      <w:r>
        <w:rPr>
          <w:color w:val="0070C0"/>
          <w:sz w:val="24"/>
        </w:rPr>
        <w:t>忙</w:t>
      </w:r>
      <w:r>
        <w:rPr>
          <w:color w:val="C00000"/>
          <w:sz w:val="24"/>
        </w:rPr>
        <w:t>(いそが)</w:t>
      </w:r>
      <w:r>
        <w:rPr>
          <w:sz w:val="24"/>
        </w:rPr>
        <w:t>しく なり、</w:t>
      </w:r>
      <w:r>
        <w:rPr>
          <w:color w:val="0070C0"/>
          <w:sz w:val="24"/>
        </w:rPr>
        <w:t>手</w:t>
      </w:r>
      <w:r>
        <w:rPr>
          <w:color w:val="C00000"/>
          <w:sz w:val="24"/>
        </w:rPr>
        <w:t>(て)</w:t>
      </w:r>
      <w:r>
        <w:rPr>
          <w:sz w:val="24"/>
        </w:rPr>
        <w:t xml:space="preserve"> は すぐ に ベタベタ の </w:t>
      </w:r>
      <w:r>
        <w:rPr>
          <w:color w:val="0070C0"/>
          <w:sz w:val="24"/>
        </w:rPr>
        <w:t>生地</w:t>
      </w:r>
      <w:r>
        <w:rPr>
          <w:color w:val="C00000"/>
          <w:sz w:val="24"/>
        </w:rPr>
        <w:t>(きじ)</w:t>
      </w:r>
      <w:r>
        <w:rPr>
          <w:sz w:val="24"/>
        </w:rPr>
        <w:t xml:space="preserve"> で </w:t>
      </w:r>
      <w:r>
        <w:rPr>
          <w:color w:val="0070C0"/>
          <w:sz w:val="24"/>
        </w:rPr>
        <w:t>覆</w:t>
      </w:r>
      <w:r>
        <w:rPr>
          <w:color w:val="C00000"/>
          <w:sz w:val="24"/>
        </w:rPr>
        <w:t>(おお)</w:t>
      </w:r>
      <w:r>
        <w:rPr>
          <w:sz w:val="24"/>
        </w:rPr>
        <w:t xml:space="preserve">われました。ちょうど その </w:t>
      </w:r>
      <w:r>
        <w:rPr>
          <w:color w:val="0070C0"/>
          <w:sz w:val="24"/>
        </w:rPr>
        <w:t>瞬間</w:t>
      </w:r>
      <w:r>
        <w:rPr>
          <w:color w:val="C00000"/>
          <w:sz w:val="24"/>
        </w:rPr>
        <w:t>(しゅんかん)</w:t>
      </w:r>
      <w:r>
        <w:rPr>
          <w:sz w:val="24"/>
        </w:rPr>
        <w:t>、</w:t>
      </w:r>
      <w:r>
        <w:rPr>
          <w:color w:val="0070C0"/>
          <w:sz w:val="24"/>
        </w:rPr>
        <w:t>電話</w:t>
      </w:r>
      <w:r>
        <w:rPr>
          <w:color w:val="C00000"/>
          <w:sz w:val="24"/>
        </w:rPr>
        <w:t>(でんわ)</w:t>
      </w:r>
      <w:r>
        <w:rPr>
          <w:sz w:val="24"/>
        </w:rPr>
        <w:t xml:space="preserve"> が </w:t>
      </w:r>
      <w:r>
        <w:rPr>
          <w:color w:val="0070C0"/>
          <w:sz w:val="24"/>
        </w:rPr>
        <w:t>鳴</w:t>
      </w:r>
      <w:r>
        <w:rPr>
          <w:color w:val="C00000"/>
          <w:sz w:val="24"/>
        </w:rPr>
        <w:t>(な)</w:t>
      </w:r>
      <w:r>
        <w:rPr>
          <w:sz w:val="24"/>
        </w:rPr>
        <w:t xml:space="preserve">りました。これ ほど </w:t>
      </w:r>
      <w:r>
        <w:rPr>
          <w:color w:val="0070C0"/>
          <w:sz w:val="24"/>
        </w:rPr>
        <w:t>厄介</w:t>
      </w:r>
      <w:r>
        <w:rPr>
          <w:color w:val="C00000"/>
          <w:sz w:val="24"/>
        </w:rPr>
        <w:t>(やっかい)</w:t>
      </w:r>
      <w:r>
        <w:rPr>
          <w:sz w:val="24"/>
        </w:rPr>
        <w:t xml:space="preserve"> な こと は ありません。</w:t>
      </w:r>
      <w:r>
        <w:rPr>
          <w:color w:val="0070C0"/>
          <w:sz w:val="24"/>
        </w:rPr>
        <w:t>私</w:t>
      </w:r>
      <w:r>
        <w:rPr>
          <w:color w:val="C00000"/>
          <w:sz w:val="24"/>
        </w:rPr>
        <w:t>(わたし)</w:t>
      </w:r>
      <w:r>
        <w:rPr>
          <w:sz w:val="24"/>
        </w:rPr>
        <w:t xml:space="preserve"> は </w:t>
      </w:r>
      <w:r>
        <w:rPr>
          <w:color w:val="0070C0"/>
          <w:sz w:val="24"/>
        </w:rPr>
        <w:t>二</w:t>
      </w:r>
      <w:r>
        <w:rPr>
          <w:color w:val="C00000"/>
          <w:sz w:val="24"/>
        </w:rPr>
        <w:t>(ふた)</w:t>
      </w:r>
      <w:r>
        <w:rPr>
          <w:sz w:val="24"/>
        </w:rPr>
        <w:t xml:space="preserve">つ の ベタベタ の </w:t>
      </w:r>
      <w:r>
        <w:rPr>
          <w:color w:val="0070C0"/>
          <w:sz w:val="24"/>
        </w:rPr>
        <w:t>指</w:t>
      </w:r>
      <w:r>
        <w:rPr>
          <w:color w:val="C00000"/>
          <w:sz w:val="24"/>
        </w:rPr>
        <w:t>(ゆび)</w:t>
      </w:r>
      <w:r>
        <w:rPr>
          <w:sz w:val="24"/>
        </w:rPr>
        <w:t xml:space="preserve"> で </w:t>
      </w:r>
      <w:r>
        <w:rPr>
          <w:color w:val="0070C0"/>
          <w:sz w:val="24"/>
        </w:rPr>
        <w:t>受話器</w:t>
      </w:r>
      <w:r>
        <w:rPr>
          <w:color w:val="C00000"/>
          <w:sz w:val="24"/>
        </w:rPr>
        <w:t>(じゅわき)</w:t>
      </w:r>
      <w:r>
        <w:rPr>
          <w:sz w:val="24"/>
        </w:rPr>
        <w:t xml:space="preserve"> を </w:t>
      </w:r>
      <w:r>
        <w:rPr>
          <w:color w:val="0070C0"/>
          <w:sz w:val="24"/>
        </w:rPr>
        <w:t>取</w:t>
      </w:r>
      <w:r>
        <w:rPr>
          <w:color w:val="C00000"/>
          <w:sz w:val="24"/>
        </w:rPr>
        <w:t>(と)</w:t>
      </w:r>
      <w:r>
        <w:rPr>
          <w:sz w:val="24"/>
        </w:rPr>
        <w:t>り</w:t>
      </w:r>
      <w:r>
        <w:rPr>
          <w:color w:val="0070C0"/>
          <w:sz w:val="24"/>
        </w:rPr>
        <w:t>上</w:t>
      </w:r>
      <w:r>
        <w:rPr>
          <w:color w:val="C00000"/>
          <w:sz w:val="24"/>
        </w:rPr>
        <w:t>(あ)</w:t>
      </w:r>
      <w:r>
        <w:rPr>
          <w:sz w:val="24"/>
        </w:rPr>
        <w:t xml:space="preserve">げ、ヘレン・ベイツ の </w:t>
      </w:r>
      <w:r>
        <w:rPr>
          <w:color w:val="0070C0"/>
          <w:sz w:val="24"/>
        </w:rPr>
        <w:t>声</w:t>
      </w:r>
      <w:r>
        <w:rPr>
          <w:color w:val="C00000"/>
          <w:sz w:val="24"/>
        </w:rPr>
        <w:t>(こえ)</w:t>
      </w:r>
      <w:r>
        <w:rPr>
          <w:sz w:val="24"/>
        </w:rPr>
        <w:t xml:space="preserve"> と わかって </w:t>
      </w:r>
      <w:r>
        <w:rPr>
          <w:color w:val="0070C0"/>
          <w:sz w:val="24"/>
        </w:rPr>
        <w:t>落胆</w:t>
      </w:r>
      <w:r>
        <w:rPr>
          <w:color w:val="C00000"/>
          <w:sz w:val="24"/>
        </w:rPr>
        <w:t>(らくたん)</w:t>
      </w:r>
      <w:r>
        <w:rPr>
          <w:sz w:val="24"/>
        </w:rPr>
        <w:t xml:space="preserve"> しました。</w:t>
      </w:r>
      <w:r>
        <w:rPr>
          <w:color w:val="0070C0"/>
          <w:sz w:val="24"/>
        </w:rPr>
        <w:t>後</w:t>
      </w:r>
      <w:r>
        <w:rPr>
          <w:color w:val="C00000"/>
          <w:sz w:val="24"/>
        </w:rPr>
        <w:t>(あと)</w:t>
      </w:r>
      <w:r>
        <w:rPr>
          <w:sz w:val="24"/>
        </w:rPr>
        <w:t xml:space="preserve"> で かけ</w:t>
      </w:r>
      <w:r>
        <w:rPr>
          <w:color w:val="0070C0"/>
          <w:sz w:val="24"/>
        </w:rPr>
        <w:t>直</w:t>
      </w:r>
      <w:r>
        <w:rPr>
          <w:color w:val="C00000"/>
          <w:sz w:val="24"/>
        </w:rPr>
        <w:t>(なお)</w:t>
      </w:r>
      <w:r>
        <w:rPr>
          <w:sz w:val="24"/>
        </w:rPr>
        <w:t xml:space="preserve">す よう に </w:t>
      </w:r>
      <w:r>
        <w:rPr>
          <w:color w:val="0070C0"/>
          <w:sz w:val="24"/>
        </w:rPr>
        <w:t>説得</w:t>
      </w:r>
      <w:r>
        <w:rPr>
          <w:color w:val="C00000"/>
          <w:sz w:val="24"/>
        </w:rPr>
        <w:t>(せっとく)</w:t>
      </w:r>
      <w:r>
        <w:rPr>
          <w:sz w:val="24"/>
        </w:rPr>
        <w:t xml:space="preserve"> する の に 10</w:t>
      </w:r>
      <w:r>
        <w:rPr>
          <w:color w:val="0070C0"/>
          <w:sz w:val="24"/>
        </w:rPr>
        <w:t>分</w:t>
      </w:r>
      <w:r>
        <w:rPr>
          <w:color w:val="C00000"/>
          <w:sz w:val="24"/>
        </w:rPr>
        <w:t>(じゅっぷん)</w:t>
      </w:r>
      <w:r>
        <w:rPr>
          <w:sz w:val="24"/>
        </w:rPr>
        <w:t xml:space="preserve"> かかりました。やっと </w:t>
      </w:r>
      <w:r>
        <w:rPr>
          <w:color w:val="0070C0"/>
          <w:sz w:val="24"/>
        </w:rPr>
        <w:t>受話器</w:t>
      </w:r>
      <w:r>
        <w:rPr>
          <w:color w:val="C00000"/>
          <w:sz w:val="24"/>
        </w:rPr>
        <w:t>(じゅわき)</w:t>
      </w:r>
      <w:r>
        <w:rPr>
          <w:sz w:val="24"/>
        </w:rPr>
        <w:t xml:space="preserve"> を </w:t>
      </w:r>
      <w:r>
        <w:rPr>
          <w:color w:val="0070C0"/>
          <w:sz w:val="24"/>
        </w:rPr>
        <w:t>置</w:t>
      </w:r>
      <w:r>
        <w:rPr>
          <w:color w:val="C00000"/>
          <w:sz w:val="24"/>
        </w:rPr>
        <w:t>(お)</w:t>
      </w:r>
      <w:r>
        <w:rPr>
          <w:sz w:val="24"/>
        </w:rPr>
        <w:t>きました。</w:t>
      </w:r>
      <w:r>
        <w:rPr>
          <w:color w:val="0070C0"/>
          <w:sz w:val="24"/>
        </w:rPr>
        <w:t>何</w:t>
      </w:r>
      <w:r>
        <w:rPr>
          <w:color w:val="C00000"/>
          <w:sz w:val="24"/>
        </w:rPr>
        <w:t>(なん)</w:t>
      </w:r>
      <w:r>
        <w:rPr>
          <w:sz w:val="24"/>
        </w:rPr>
        <w:t xml:space="preserve">て ひどい </w:t>
      </w:r>
      <w:r>
        <w:rPr>
          <w:color w:val="0070C0"/>
          <w:sz w:val="24"/>
        </w:rPr>
        <w:t>状態</w:t>
      </w:r>
      <w:r>
        <w:rPr>
          <w:color w:val="C00000"/>
          <w:sz w:val="24"/>
        </w:rPr>
        <w:t>(じょうたい)</w:t>
      </w:r>
      <w:r>
        <w:rPr>
          <w:sz w:val="24"/>
        </w:rPr>
        <w:t>!</w:t>
      </w:r>
      <w:r>
        <w:rPr>
          <w:color w:val="0070C0"/>
          <w:sz w:val="24"/>
        </w:rPr>
        <w:t>指</w:t>
      </w:r>
      <w:r>
        <w:rPr>
          <w:color w:val="C00000"/>
          <w:sz w:val="24"/>
        </w:rPr>
        <w:t>(ゆび)</w:t>
      </w:r>
      <w:r>
        <w:rPr>
          <w:sz w:val="24"/>
        </w:rPr>
        <w:t xml:space="preserve"> に、</w:t>
      </w:r>
      <w:r>
        <w:rPr>
          <w:color w:val="0070C0"/>
          <w:sz w:val="24"/>
        </w:rPr>
        <w:t>電話</w:t>
      </w:r>
      <w:r>
        <w:rPr>
          <w:color w:val="C00000"/>
          <w:sz w:val="24"/>
        </w:rPr>
        <w:t>(でんわ)</w:t>
      </w:r>
      <w:r>
        <w:rPr>
          <w:sz w:val="24"/>
        </w:rPr>
        <w:t xml:space="preserve"> に、ドアノブ に </w:t>
      </w:r>
      <w:r>
        <w:rPr>
          <w:color w:val="0070C0"/>
          <w:sz w:val="24"/>
        </w:rPr>
        <w:t>生地</w:t>
      </w:r>
      <w:r>
        <w:rPr>
          <w:color w:val="C00000"/>
          <w:sz w:val="24"/>
        </w:rPr>
        <w:t>(きじ)</w:t>
      </w:r>
      <w:r>
        <w:rPr>
          <w:sz w:val="24"/>
        </w:rPr>
        <w:t xml:space="preserve"> が ついて いました。</w:t>
      </w:r>
      <w:r>
        <w:rPr>
          <w:color w:val="0070C0"/>
          <w:sz w:val="24"/>
        </w:rPr>
        <w:t>台所</w:t>
      </w:r>
      <w:r>
        <w:rPr>
          <w:color w:val="C00000"/>
          <w:sz w:val="24"/>
        </w:rPr>
        <w:t>(だいどころ)</w:t>
      </w:r>
      <w:r>
        <w:rPr>
          <w:sz w:val="24"/>
        </w:rPr>
        <w:t xml:space="preserve"> に </w:t>
      </w:r>
      <w:r>
        <w:rPr>
          <w:color w:val="0070C0"/>
          <w:sz w:val="24"/>
        </w:rPr>
        <w:t>戻</w:t>
      </w:r>
      <w:r>
        <w:rPr>
          <w:color w:val="C00000"/>
          <w:sz w:val="24"/>
        </w:rPr>
        <w:t>(もど)</w:t>
      </w:r>
      <w:r>
        <w:rPr>
          <w:sz w:val="24"/>
        </w:rPr>
        <w:t xml:space="preserve">った と </w:t>
      </w:r>
      <w:r>
        <w:rPr>
          <w:color w:val="0070C0"/>
          <w:sz w:val="24"/>
        </w:rPr>
        <w:t>思</w:t>
      </w:r>
      <w:r>
        <w:rPr>
          <w:color w:val="C00000"/>
          <w:sz w:val="24"/>
        </w:rPr>
        <w:t>(おも)</w:t>
      </w:r>
      <w:r>
        <w:rPr>
          <w:sz w:val="24"/>
        </w:rPr>
        <w:t>ったら、</w:t>
      </w:r>
      <w:r>
        <w:rPr>
          <w:color w:val="0070C0"/>
          <w:sz w:val="24"/>
        </w:rPr>
        <w:t>死人</w:t>
      </w:r>
      <w:r>
        <w:rPr>
          <w:color w:val="C00000"/>
          <w:sz w:val="24"/>
        </w:rPr>
        <w:t>(しにん)</w:t>
      </w:r>
      <w:r>
        <w:rPr>
          <w:sz w:val="24"/>
        </w:rPr>
        <w:t xml:space="preserve"> も </w:t>
      </w:r>
      <w:r>
        <w:rPr>
          <w:color w:val="0070C0"/>
          <w:sz w:val="24"/>
        </w:rPr>
        <w:t>起</w:t>
      </w:r>
      <w:r>
        <w:rPr>
          <w:color w:val="C00000"/>
          <w:sz w:val="24"/>
        </w:rPr>
        <w:t>(お)</w:t>
      </w:r>
      <w:r>
        <w:rPr>
          <w:sz w:val="24"/>
        </w:rPr>
        <w:t xml:space="preserve">こす ほど </w:t>
      </w:r>
      <w:r>
        <w:rPr>
          <w:color w:val="0070C0"/>
          <w:sz w:val="24"/>
        </w:rPr>
        <w:t>大</w:t>
      </w:r>
      <w:r>
        <w:rPr>
          <w:color w:val="C00000"/>
          <w:sz w:val="24"/>
        </w:rPr>
        <w:t>(おお)</w:t>
      </w:r>
      <w:r>
        <w:rPr>
          <w:sz w:val="24"/>
        </w:rPr>
        <w:t xml:space="preserve">きな </w:t>
      </w:r>
      <w:r>
        <w:rPr>
          <w:color w:val="0070C0"/>
          <w:sz w:val="24"/>
        </w:rPr>
        <w:t>音</w:t>
      </w:r>
      <w:r>
        <w:rPr>
          <w:color w:val="C00000"/>
          <w:sz w:val="24"/>
        </w:rPr>
        <w:t>(おと)</w:t>
      </w:r>
      <w:r>
        <w:rPr>
          <w:sz w:val="24"/>
        </w:rPr>
        <w:t xml:space="preserve"> で </w:t>
      </w:r>
      <w:r>
        <w:rPr>
          <w:color w:val="0070C0"/>
          <w:sz w:val="24"/>
        </w:rPr>
        <w:t>玄関</w:t>
      </w:r>
      <w:r>
        <w:rPr>
          <w:color w:val="C00000"/>
          <w:sz w:val="24"/>
        </w:rPr>
        <w:t>(げんかん)</w:t>
      </w:r>
      <w:r>
        <w:rPr>
          <w:sz w:val="24"/>
        </w:rPr>
        <w:t xml:space="preserve"> の ベル が </w:t>
      </w:r>
      <w:r>
        <w:rPr>
          <w:color w:val="0070C0"/>
          <w:sz w:val="24"/>
        </w:rPr>
        <w:t>鳴</w:t>
      </w:r>
      <w:r>
        <w:rPr>
          <w:color w:val="C00000"/>
          <w:sz w:val="24"/>
        </w:rPr>
        <w:t>(な)</w:t>
      </w:r>
      <w:r>
        <w:rPr>
          <w:sz w:val="24"/>
        </w:rPr>
        <w:t>りました。</w:t>
      </w:r>
      <w:r>
        <w:rPr>
          <w:color w:val="0070C0"/>
          <w:sz w:val="24"/>
        </w:rPr>
        <w:t>今度</w:t>
      </w:r>
      <w:r>
        <w:rPr>
          <w:color w:val="C00000"/>
          <w:sz w:val="24"/>
        </w:rPr>
        <w:t>(こんど)</w:t>
      </w:r>
      <w:r>
        <w:rPr>
          <w:sz w:val="24"/>
        </w:rPr>
        <w:t xml:space="preserve"> は </w:t>
      </w:r>
      <w:r>
        <w:rPr>
          <w:color w:val="0070C0"/>
          <w:sz w:val="24"/>
        </w:rPr>
        <w:t>郵便屋</w:t>
      </w:r>
      <w:r>
        <w:rPr>
          <w:color w:val="C00000"/>
          <w:sz w:val="24"/>
        </w:rPr>
        <w:t>(ゆうびんや)</w:t>
      </w:r>
      <w:r>
        <w:rPr>
          <w:sz w:val="24"/>
        </w:rPr>
        <w:t xml:space="preserve"> さん で、</w:t>
      </w:r>
      <w:r>
        <w:rPr>
          <w:color w:val="0070C0"/>
          <w:sz w:val="24"/>
        </w:rPr>
        <w:t>書留</w:t>
      </w:r>
      <w:r>
        <w:rPr>
          <w:color w:val="C00000"/>
          <w:sz w:val="24"/>
        </w:rPr>
        <w:t>(かきとめ)</w:t>
      </w:r>
      <w:r>
        <w:rPr>
          <w:sz w:val="24"/>
        </w:rPr>
        <w:t xml:space="preserve"> </w:t>
      </w:r>
      <w:r>
        <w:rPr>
          <w:color w:val="0070C0"/>
          <w:sz w:val="24"/>
        </w:rPr>
        <w:t>郵便</w:t>
      </w:r>
      <w:r>
        <w:rPr>
          <w:color w:val="C00000"/>
          <w:sz w:val="24"/>
        </w:rPr>
        <w:t>(ゆうびん)</w:t>
      </w:r>
      <w:r>
        <w:rPr>
          <w:sz w:val="24"/>
        </w:rPr>
        <w:t xml:space="preserve"> に サイン して ほしい と の こと でした!</w:t>
      </w:r>
    </w:p>
    <w:p>
      <w:pPr>
        <w:pStyle w:val="Heading2"/>
      </w:pPr>
      <w:r>
        <w:rPr>
          <w:b/>
          <w:color w:val="555555"/>
          <w:sz w:val="26"/>
        </w:rPr>
        <w:t>中文</w:t>
      </w:r>
    </w:p>
    <w:p>
      <w:r>
        <w:rPr>
          <w:sz w:val="24"/>
        </w:rPr>
        <w:t>早饭后，我送孩子们上学，然后就去了商店。我回到家时，时间还早。孩子们在上学，我丈夫在上班，家里清静得很。</w:t>
      </w:r>
    </w:p>
    <w:p>
      <w:r>
        <w:rPr>
          <w:sz w:val="24"/>
        </w:rPr>
        <w:t>于是我决定做些肉馅饼。不一会儿我就忙着调拌起了黄油和面粉，很快我的手上就沾满了粘粘的面糊。恰恰在此时，电话铃响了。没有什么能比这更烦人了。</w:t>
      </w:r>
    </w:p>
    <w:p>
      <w:r>
        <w:rPr>
          <w:sz w:val="24"/>
        </w:rPr>
        <w:t>我用两个沾满面糊的手指捏起了话筒。当听出是海伦·贝茨的声音时，非常丧气。我用了10分钟的时间才说服她过会儿再来电话。</w:t>
      </w:r>
    </w:p>
    <w:p>
      <w:r>
        <w:rPr>
          <w:sz w:val="24"/>
        </w:rPr>
        <w:t>我终于挂上了话筒。真是糟糕透了！我的手指上、电话机上以及门的把手上，都沾上了面糊。我刚回到厨房，门铃又响了起来，响声足以把死人唤醒。这次是邮递员，他要我签收一封挂号信！</w:t>
      </w:r>
    </w:p>
    <w:p/>
    <w:p>
      <w:pPr>
        <w:pStyle w:val="Heading1"/>
      </w:pPr>
      <w:r>
        <w:rPr>
          <w:b/>
          <w:color w:val="1F4E79"/>
          <w:sz w:val="30"/>
        </w:rPr>
        <w:t>第55課　Not a gold mine　/　金山(きんざん) では ない　/　并非金矿</w:t>
      </w:r>
    </w:p>
    <w:p>
      <w:pPr>
        <w:pStyle w:val="Heading2"/>
      </w:pPr>
      <w:r>
        <w:rPr>
          <w:b/>
          <w:color w:val="555555"/>
          <w:sz w:val="26"/>
        </w:rPr>
        <w:t>English</w:t>
      </w:r>
    </w:p>
    <w:p>
      <w:r>
        <w:rPr>
          <w:sz w:val="24"/>
        </w:rPr>
        <w:t>Dreams of finding lost treasure almost came true recently. A new machine called 'The Revealer' has been invented and it has been used to detect gold which has been buried in the ground. The machine was used in a cave near the seashore where -- it is said -- pirates used to hide gold. The pirates would often bury gold in the cave and then fail to collect it. Armed with the new machine, a search party went into the cave hoping to find buried treasure. The leader of the party was examining the soil near the entrance to the cave when the machine showed that there was gold under the ground. Very excited, the party dug a hole two feet deep. They finally found a small gold coin which was almost worthless. The party then searched the whole cave thoroughly but did not find anything except an empty tin trunk. In spite of this, many people are confident that 'The Revealer' may reveal something of value fairly soon.</w:t>
      </w:r>
    </w:p>
    <w:p>
      <w:pPr>
        <w:pStyle w:val="Heading2"/>
      </w:pPr>
      <w:r>
        <w:rPr>
          <w:b/>
          <w:color w:val="555555"/>
          <w:sz w:val="26"/>
        </w:rPr>
        <w:t>日本語(にほんご)</w:t>
      </w:r>
    </w:p>
    <w:p>
      <w:r>
        <w:rPr>
          <w:color w:val="0070C0"/>
          <w:sz w:val="24"/>
        </w:rPr>
        <w:t>失</w:t>
      </w:r>
      <w:r>
        <w:rPr>
          <w:color w:val="C00000"/>
          <w:sz w:val="24"/>
        </w:rPr>
        <w:t>(うしな)</w:t>
      </w:r>
      <w:r>
        <w:rPr>
          <w:sz w:val="24"/>
        </w:rPr>
        <w:t xml:space="preserve">われた </w:t>
      </w:r>
      <w:r>
        <w:rPr>
          <w:color w:val="0070C0"/>
          <w:sz w:val="24"/>
        </w:rPr>
        <w:t>宝</w:t>
      </w:r>
      <w:r>
        <w:rPr>
          <w:color w:val="C00000"/>
          <w:sz w:val="24"/>
        </w:rPr>
        <w:t>(たから)</w:t>
      </w:r>
      <w:r>
        <w:rPr>
          <w:sz w:val="24"/>
        </w:rPr>
        <w:t xml:space="preserve"> を </w:t>
      </w:r>
      <w:r>
        <w:rPr>
          <w:color w:val="0070C0"/>
          <w:sz w:val="24"/>
        </w:rPr>
        <w:t>見</w:t>
      </w:r>
      <w:r>
        <w:rPr>
          <w:color w:val="C00000"/>
          <w:sz w:val="24"/>
        </w:rPr>
        <w:t>(み)</w:t>
      </w:r>
      <w:r>
        <w:rPr>
          <w:sz w:val="24"/>
        </w:rPr>
        <w:t xml:space="preserve">つける </w:t>
      </w:r>
      <w:r>
        <w:rPr>
          <w:color w:val="0070C0"/>
          <w:sz w:val="24"/>
        </w:rPr>
        <w:t>夢</w:t>
      </w:r>
      <w:r>
        <w:rPr>
          <w:color w:val="C00000"/>
          <w:sz w:val="24"/>
        </w:rPr>
        <w:t>(ゆめ)</w:t>
      </w:r>
      <w:r>
        <w:rPr>
          <w:sz w:val="24"/>
        </w:rPr>
        <w:t xml:space="preserve"> が、</w:t>
      </w:r>
      <w:r>
        <w:rPr>
          <w:color w:val="0070C0"/>
          <w:sz w:val="24"/>
        </w:rPr>
        <w:t>最近</w:t>
      </w:r>
      <w:r>
        <w:rPr>
          <w:color w:val="C00000"/>
          <w:sz w:val="24"/>
        </w:rPr>
        <w:t>(さいきん)</w:t>
      </w:r>
      <w:r>
        <w:rPr>
          <w:sz w:val="24"/>
        </w:rPr>
        <w:t xml:space="preserve"> </w:t>
      </w:r>
      <w:r>
        <w:rPr>
          <w:color w:val="0070C0"/>
          <w:sz w:val="24"/>
        </w:rPr>
        <w:t>実現</w:t>
      </w:r>
      <w:r>
        <w:rPr>
          <w:color w:val="C00000"/>
          <w:sz w:val="24"/>
        </w:rPr>
        <w:t>(じつげん)</w:t>
      </w:r>
      <w:r>
        <w:rPr>
          <w:sz w:val="24"/>
        </w:rPr>
        <w:t xml:space="preserve"> しそう に なりました。「リビーラー」 という </w:t>
      </w:r>
      <w:r>
        <w:rPr>
          <w:color w:val="0070C0"/>
          <w:sz w:val="24"/>
        </w:rPr>
        <w:t>新</w:t>
      </w:r>
      <w:r>
        <w:rPr>
          <w:color w:val="C00000"/>
          <w:sz w:val="24"/>
        </w:rPr>
        <w:t>(あたら)</w:t>
      </w:r>
      <w:r>
        <w:rPr>
          <w:sz w:val="24"/>
        </w:rPr>
        <w:t xml:space="preserve">しい </w:t>
      </w:r>
      <w:r>
        <w:rPr>
          <w:color w:val="0070C0"/>
          <w:sz w:val="24"/>
        </w:rPr>
        <w:t>機械</w:t>
      </w:r>
      <w:r>
        <w:rPr>
          <w:color w:val="C00000"/>
          <w:sz w:val="24"/>
        </w:rPr>
        <w:t>(きかい)</w:t>
      </w:r>
      <w:r>
        <w:rPr>
          <w:sz w:val="24"/>
        </w:rPr>
        <w:t xml:space="preserve"> が </w:t>
      </w:r>
      <w:r>
        <w:rPr>
          <w:color w:val="0070C0"/>
          <w:sz w:val="24"/>
        </w:rPr>
        <w:t>発明</w:t>
      </w:r>
      <w:r>
        <w:rPr>
          <w:color w:val="C00000"/>
          <w:sz w:val="24"/>
        </w:rPr>
        <w:t>(はつめい)</w:t>
      </w:r>
      <w:r>
        <w:rPr>
          <w:sz w:val="24"/>
        </w:rPr>
        <w:t xml:space="preserve"> され、</w:t>
      </w:r>
      <w:r>
        <w:rPr>
          <w:color w:val="0070C0"/>
          <w:sz w:val="24"/>
        </w:rPr>
        <w:t>地中</w:t>
      </w:r>
      <w:r>
        <w:rPr>
          <w:color w:val="C00000"/>
          <w:sz w:val="24"/>
        </w:rPr>
        <w:t>(ちちゅう)</w:t>
      </w:r>
      <w:r>
        <w:rPr>
          <w:sz w:val="24"/>
        </w:rPr>
        <w:t xml:space="preserve"> に </w:t>
      </w:r>
      <w:r>
        <w:rPr>
          <w:color w:val="0070C0"/>
          <w:sz w:val="24"/>
        </w:rPr>
        <w:t>埋</w:t>
      </w:r>
      <w:r>
        <w:rPr>
          <w:color w:val="C00000"/>
          <w:sz w:val="24"/>
        </w:rPr>
        <w:t>(う)</w:t>
      </w:r>
      <w:r>
        <w:rPr>
          <w:sz w:val="24"/>
        </w:rPr>
        <w:t xml:space="preserve">められた </w:t>
      </w:r>
      <w:r>
        <w:rPr>
          <w:color w:val="0070C0"/>
          <w:sz w:val="24"/>
        </w:rPr>
        <w:t>金</w:t>
      </w:r>
      <w:r>
        <w:rPr>
          <w:color w:val="C00000"/>
          <w:sz w:val="24"/>
        </w:rPr>
        <w:t>(きん)</w:t>
      </w:r>
      <w:r>
        <w:rPr>
          <w:sz w:val="24"/>
        </w:rPr>
        <w:t xml:space="preserve"> を </w:t>
      </w:r>
      <w:r>
        <w:rPr>
          <w:color w:val="0070C0"/>
          <w:sz w:val="24"/>
        </w:rPr>
        <w:t>検出</w:t>
      </w:r>
      <w:r>
        <w:rPr>
          <w:color w:val="C00000"/>
          <w:sz w:val="24"/>
        </w:rPr>
        <w:t>(けんしゅつ)</w:t>
      </w:r>
      <w:r>
        <w:rPr>
          <w:sz w:val="24"/>
        </w:rPr>
        <w:t xml:space="preserve"> する の に </w:t>
      </w:r>
      <w:r>
        <w:rPr>
          <w:color w:val="0070C0"/>
          <w:sz w:val="24"/>
        </w:rPr>
        <w:t>使</w:t>
      </w:r>
      <w:r>
        <w:rPr>
          <w:color w:val="C00000"/>
          <w:sz w:val="24"/>
        </w:rPr>
        <w:t>(つか)</w:t>
      </w:r>
      <w:r>
        <w:rPr>
          <w:sz w:val="24"/>
        </w:rPr>
        <w:t>われて います。</w:t>
      </w:r>
      <w:r>
        <w:rPr>
          <w:color w:val="0070C0"/>
          <w:sz w:val="24"/>
        </w:rPr>
        <w:t>機械</w:t>
      </w:r>
      <w:r>
        <w:rPr>
          <w:color w:val="C00000"/>
          <w:sz w:val="24"/>
        </w:rPr>
        <w:t>(きかい)</w:t>
      </w:r>
      <w:r>
        <w:rPr>
          <w:sz w:val="24"/>
        </w:rPr>
        <w:t xml:space="preserve"> は </w:t>
      </w:r>
      <w:r>
        <w:rPr>
          <w:color w:val="0070C0"/>
          <w:sz w:val="24"/>
        </w:rPr>
        <w:t>海岸</w:t>
      </w:r>
      <w:r>
        <w:rPr>
          <w:color w:val="C00000"/>
          <w:sz w:val="24"/>
        </w:rPr>
        <w:t>(かいがん)</w:t>
      </w:r>
      <w:r>
        <w:rPr>
          <w:sz w:val="24"/>
        </w:rPr>
        <w:t xml:space="preserve"> </w:t>
      </w:r>
      <w:r>
        <w:rPr>
          <w:color w:val="0070C0"/>
          <w:sz w:val="24"/>
        </w:rPr>
        <w:t>近</w:t>
      </w:r>
      <w:r>
        <w:rPr>
          <w:color w:val="C00000"/>
          <w:sz w:val="24"/>
        </w:rPr>
        <w:t>(ちか)</w:t>
      </w:r>
      <w:r>
        <w:rPr>
          <w:sz w:val="24"/>
        </w:rPr>
        <w:t xml:space="preserve">く の </w:t>
      </w:r>
      <w:r>
        <w:rPr>
          <w:color w:val="0070C0"/>
          <w:sz w:val="24"/>
        </w:rPr>
        <w:t>洞窟</w:t>
      </w:r>
      <w:r>
        <w:rPr>
          <w:color w:val="C00000"/>
          <w:sz w:val="24"/>
        </w:rPr>
        <w:t>(どうくつ)</w:t>
      </w:r>
      <w:r>
        <w:rPr>
          <w:sz w:val="24"/>
        </w:rPr>
        <w:t xml:space="preserve"> で </w:t>
      </w:r>
      <w:r>
        <w:rPr>
          <w:color w:val="0070C0"/>
          <w:sz w:val="24"/>
        </w:rPr>
        <w:t>使</w:t>
      </w:r>
      <w:r>
        <w:rPr>
          <w:color w:val="C00000"/>
          <w:sz w:val="24"/>
        </w:rPr>
        <w:t>(つか)</w:t>
      </w:r>
      <w:r>
        <w:rPr>
          <w:sz w:val="24"/>
        </w:rPr>
        <w:t xml:space="preserve">われました — そこで は </w:t>
      </w:r>
      <w:r>
        <w:rPr>
          <w:color w:val="0070C0"/>
          <w:sz w:val="24"/>
        </w:rPr>
        <w:t>海賊</w:t>
      </w:r>
      <w:r>
        <w:rPr>
          <w:color w:val="C00000"/>
          <w:sz w:val="24"/>
        </w:rPr>
        <w:t>(かいぞく)</w:t>
      </w:r>
      <w:r>
        <w:rPr>
          <w:sz w:val="24"/>
        </w:rPr>
        <w:t xml:space="preserve"> が </w:t>
      </w:r>
      <w:r>
        <w:rPr>
          <w:color w:val="0070C0"/>
          <w:sz w:val="24"/>
        </w:rPr>
        <w:t>金</w:t>
      </w:r>
      <w:r>
        <w:rPr>
          <w:color w:val="C00000"/>
          <w:sz w:val="24"/>
        </w:rPr>
        <w:t>(きん)</w:t>
      </w:r>
      <w:r>
        <w:rPr>
          <w:sz w:val="24"/>
        </w:rPr>
        <w:t xml:space="preserve"> を </w:t>
      </w:r>
      <w:r>
        <w:rPr>
          <w:color w:val="0070C0"/>
          <w:sz w:val="24"/>
        </w:rPr>
        <w:t>隠</w:t>
      </w:r>
      <w:r>
        <w:rPr>
          <w:color w:val="C00000"/>
          <w:sz w:val="24"/>
        </w:rPr>
        <w:t>(かく)</w:t>
      </w:r>
      <w:r>
        <w:rPr>
          <w:sz w:val="24"/>
        </w:rPr>
        <w:t xml:space="preserve">す ため に </w:t>
      </w:r>
      <w:r>
        <w:rPr>
          <w:color w:val="0070C0"/>
          <w:sz w:val="24"/>
        </w:rPr>
        <w:t>使</w:t>
      </w:r>
      <w:r>
        <w:rPr>
          <w:color w:val="C00000"/>
          <w:sz w:val="24"/>
        </w:rPr>
        <w:t>(つか)</w:t>
      </w:r>
      <w:r>
        <w:rPr>
          <w:sz w:val="24"/>
        </w:rPr>
        <w:t xml:space="preserve">って いた と </w:t>
      </w:r>
      <w:r>
        <w:rPr>
          <w:color w:val="0070C0"/>
          <w:sz w:val="24"/>
        </w:rPr>
        <w:t>言</w:t>
      </w:r>
      <w:r>
        <w:rPr>
          <w:color w:val="C00000"/>
          <w:sz w:val="24"/>
        </w:rPr>
        <w:t>(い)</w:t>
      </w:r>
      <w:r>
        <w:rPr>
          <w:sz w:val="24"/>
        </w:rPr>
        <w:t>われて います。</w:t>
      </w:r>
      <w:r>
        <w:rPr>
          <w:color w:val="0070C0"/>
          <w:sz w:val="24"/>
        </w:rPr>
        <w:t>海賊</w:t>
      </w:r>
      <w:r>
        <w:rPr>
          <w:color w:val="C00000"/>
          <w:sz w:val="24"/>
        </w:rPr>
        <w:t>(かいぞく)</w:t>
      </w:r>
      <w:r>
        <w:rPr>
          <w:sz w:val="24"/>
        </w:rPr>
        <w:t xml:space="preserve"> は </w:t>
      </w:r>
      <w:r>
        <w:rPr>
          <w:color w:val="0070C0"/>
          <w:sz w:val="24"/>
        </w:rPr>
        <w:t>金</w:t>
      </w:r>
      <w:r>
        <w:rPr>
          <w:color w:val="C00000"/>
          <w:sz w:val="24"/>
        </w:rPr>
        <w:t>(きん)</w:t>
      </w:r>
      <w:r>
        <w:rPr>
          <w:sz w:val="24"/>
        </w:rPr>
        <w:t xml:space="preserve"> を </w:t>
      </w:r>
      <w:r>
        <w:rPr>
          <w:color w:val="0070C0"/>
          <w:sz w:val="24"/>
        </w:rPr>
        <w:t>洞窟</w:t>
      </w:r>
      <w:r>
        <w:rPr>
          <w:color w:val="C00000"/>
          <w:sz w:val="24"/>
        </w:rPr>
        <w:t>(どうくつ)</w:t>
      </w:r>
      <w:r>
        <w:rPr>
          <w:sz w:val="24"/>
        </w:rPr>
        <w:t xml:space="preserve"> に </w:t>
      </w:r>
      <w:r>
        <w:rPr>
          <w:color w:val="0070C0"/>
          <w:sz w:val="24"/>
        </w:rPr>
        <w:t>埋</w:t>
      </w:r>
      <w:r>
        <w:rPr>
          <w:color w:val="C00000"/>
          <w:sz w:val="24"/>
        </w:rPr>
        <w:t>(う)</w:t>
      </w:r>
      <w:r>
        <w:rPr>
          <w:sz w:val="24"/>
        </w:rPr>
        <w:t xml:space="preserve">めた まま </w:t>
      </w:r>
      <w:r>
        <w:rPr>
          <w:color w:val="0070C0"/>
          <w:sz w:val="24"/>
        </w:rPr>
        <w:t>取</w:t>
      </w:r>
      <w:r>
        <w:rPr>
          <w:color w:val="C00000"/>
          <w:sz w:val="24"/>
        </w:rPr>
        <w:t>(と)</w:t>
      </w:r>
      <w:r>
        <w:rPr>
          <w:sz w:val="24"/>
        </w:rPr>
        <w:t xml:space="preserve">り に </w:t>
      </w:r>
      <w:r>
        <w:rPr>
          <w:color w:val="0070C0"/>
          <w:sz w:val="24"/>
        </w:rPr>
        <w:t>来</w:t>
      </w:r>
      <w:r>
        <w:rPr>
          <w:color w:val="C00000"/>
          <w:sz w:val="24"/>
        </w:rPr>
        <w:t>(こ)</w:t>
      </w:r>
      <w:r>
        <w:rPr>
          <w:sz w:val="24"/>
        </w:rPr>
        <w:t>ない こと が よく ありました。</w:t>
      </w:r>
      <w:r>
        <w:rPr>
          <w:color w:val="0070C0"/>
          <w:sz w:val="24"/>
        </w:rPr>
        <w:t>新</w:t>
      </w:r>
      <w:r>
        <w:rPr>
          <w:color w:val="C00000"/>
          <w:sz w:val="24"/>
        </w:rPr>
        <w:t>(あたら)</w:t>
      </w:r>
      <w:r>
        <w:rPr>
          <w:sz w:val="24"/>
        </w:rPr>
        <w:t xml:space="preserve">しい </w:t>
      </w:r>
      <w:r>
        <w:rPr>
          <w:color w:val="0070C0"/>
          <w:sz w:val="24"/>
        </w:rPr>
        <w:t>機械</w:t>
      </w:r>
      <w:r>
        <w:rPr>
          <w:color w:val="C00000"/>
          <w:sz w:val="24"/>
        </w:rPr>
        <w:t>(きかい)</w:t>
      </w:r>
      <w:r>
        <w:rPr>
          <w:sz w:val="24"/>
        </w:rPr>
        <w:t xml:space="preserve"> で </w:t>
      </w:r>
      <w:r>
        <w:rPr>
          <w:color w:val="0070C0"/>
          <w:sz w:val="24"/>
        </w:rPr>
        <w:t>武装</w:t>
      </w:r>
      <w:r>
        <w:rPr>
          <w:color w:val="C00000"/>
          <w:sz w:val="24"/>
        </w:rPr>
        <w:t>(ぶそう)</w:t>
      </w:r>
      <w:r>
        <w:rPr>
          <w:sz w:val="24"/>
        </w:rPr>
        <w:t xml:space="preserve"> した </w:t>
      </w:r>
      <w:r>
        <w:rPr>
          <w:color w:val="0070C0"/>
          <w:sz w:val="24"/>
        </w:rPr>
        <w:t>探検隊</w:t>
      </w:r>
      <w:r>
        <w:rPr>
          <w:color w:val="C00000"/>
          <w:sz w:val="24"/>
        </w:rPr>
        <w:t>(たんけんたい)</w:t>
      </w:r>
      <w:r>
        <w:rPr>
          <w:sz w:val="24"/>
        </w:rPr>
        <w:t xml:space="preserve"> は、</w:t>
      </w:r>
      <w:r>
        <w:rPr>
          <w:color w:val="0070C0"/>
          <w:sz w:val="24"/>
        </w:rPr>
        <w:t>埋</w:t>
      </w:r>
      <w:r>
        <w:rPr>
          <w:color w:val="C00000"/>
          <w:sz w:val="24"/>
        </w:rPr>
        <w:t>(う)</w:t>
      </w:r>
      <w:r>
        <w:rPr>
          <w:sz w:val="24"/>
        </w:rPr>
        <w:t xml:space="preserve">められた </w:t>
      </w:r>
      <w:r>
        <w:rPr>
          <w:color w:val="0070C0"/>
          <w:sz w:val="24"/>
        </w:rPr>
        <w:t>宝</w:t>
      </w:r>
      <w:r>
        <w:rPr>
          <w:color w:val="C00000"/>
          <w:sz w:val="24"/>
        </w:rPr>
        <w:t>(たから)</w:t>
      </w:r>
      <w:r>
        <w:rPr>
          <w:sz w:val="24"/>
        </w:rPr>
        <w:t xml:space="preserve"> を </w:t>
      </w:r>
      <w:r>
        <w:rPr>
          <w:color w:val="0070C0"/>
          <w:sz w:val="24"/>
        </w:rPr>
        <w:t>見</w:t>
      </w:r>
      <w:r>
        <w:rPr>
          <w:color w:val="C00000"/>
          <w:sz w:val="24"/>
        </w:rPr>
        <w:t>(み)</w:t>
      </w:r>
      <w:r>
        <w:rPr>
          <w:sz w:val="24"/>
        </w:rPr>
        <w:t xml:space="preserve">つける こと を </w:t>
      </w:r>
      <w:r>
        <w:rPr>
          <w:color w:val="0070C0"/>
          <w:sz w:val="24"/>
        </w:rPr>
        <w:t>願</w:t>
      </w:r>
      <w:r>
        <w:rPr>
          <w:color w:val="C00000"/>
          <w:sz w:val="24"/>
        </w:rPr>
        <w:t>(ねが)</w:t>
      </w:r>
      <w:r>
        <w:rPr>
          <w:sz w:val="24"/>
        </w:rPr>
        <w:t xml:space="preserve">って </w:t>
      </w:r>
      <w:r>
        <w:rPr>
          <w:color w:val="0070C0"/>
          <w:sz w:val="24"/>
        </w:rPr>
        <w:t>洞窟</w:t>
      </w:r>
      <w:r>
        <w:rPr>
          <w:color w:val="C00000"/>
          <w:sz w:val="24"/>
        </w:rPr>
        <w:t>(どうくつ)</w:t>
      </w:r>
      <w:r>
        <w:rPr>
          <w:sz w:val="24"/>
        </w:rPr>
        <w:t xml:space="preserve"> に </w:t>
      </w:r>
      <w:r>
        <w:rPr>
          <w:color w:val="0070C0"/>
          <w:sz w:val="24"/>
        </w:rPr>
        <w:t>入</w:t>
      </w:r>
      <w:r>
        <w:rPr>
          <w:color w:val="C00000"/>
          <w:sz w:val="24"/>
        </w:rPr>
        <w:t>(はい)</w:t>
      </w:r>
      <w:r>
        <w:rPr>
          <w:sz w:val="24"/>
        </w:rPr>
        <w:t>りました。</w:t>
      </w:r>
      <w:r>
        <w:rPr>
          <w:color w:val="0070C0"/>
          <w:sz w:val="24"/>
        </w:rPr>
        <w:t>探検隊</w:t>
      </w:r>
      <w:r>
        <w:rPr>
          <w:color w:val="C00000"/>
          <w:sz w:val="24"/>
        </w:rPr>
        <w:t>(たんけんたい)</w:t>
      </w:r>
      <w:r>
        <w:rPr>
          <w:sz w:val="24"/>
        </w:rPr>
        <w:t xml:space="preserve"> の リーダー が </w:t>
      </w:r>
      <w:r>
        <w:rPr>
          <w:color w:val="0070C0"/>
          <w:sz w:val="24"/>
        </w:rPr>
        <w:t>洞窟</w:t>
      </w:r>
      <w:r>
        <w:rPr>
          <w:color w:val="C00000"/>
          <w:sz w:val="24"/>
        </w:rPr>
        <w:t>(どうくつ)</w:t>
      </w:r>
      <w:r>
        <w:rPr>
          <w:sz w:val="24"/>
        </w:rPr>
        <w:t xml:space="preserve"> の </w:t>
      </w:r>
      <w:r>
        <w:rPr>
          <w:color w:val="0070C0"/>
          <w:sz w:val="24"/>
        </w:rPr>
        <w:t>入</w:t>
      </w:r>
      <w:r>
        <w:rPr>
          <w:color w:val="C00000"/>
          <w:sz w:val="24"/>
        </w:rPr>
        <w:t>(い)</w:t>
      </w:r>
      <w:r>
        <w:rPr>
          <w:sz w:val="24"/>
        </w:rPr>
        <w:t>り</w:t>
      </w:r>
      <w:r>
        <w:rPr>
          <w:color w:val="0070C0"/>
          <w:sz w:val="24"/>
        </w:rPr>
        <w:t>口</w:t>
      </w:r>
      <w:r>
        <w:rPr>
          <w:color w:val="C00000"/>
          <w:sz w:val="24"/>
        </w:rPr>
        <w:t>(ぐち)</w:t>
      </w:r>
      <w:r>
        <w:rPr>
          <w:sz w:val="24"/>
        </w:rPr>
        <w:t xml:space="preserve"> </w:t>
      </w:r>
      <w:r>
        <w:rPr>
          <w:color w:val="0070C0"/>
          <w:sz w:val="24"/>
        </w:rPr>
        <w:t>近</w:t>
      </w:r>
      <w:r>
        <w:rPr>
          <w:color w:val="C00000"/>
          <w:sz w:val="24"/>
        </w:rPr>
        <w:t>(ちか)</w:t>
      </w:r>
      <w:r>
        <w:rPr>
          <w:sz w:val="24"/>
        </w:rPr>
        <w:t xml:space="preserve">く の </w:t>
      </w:r>
      <w:r>
        <w:rPr>
          <w:color w:val="0070C0"/>
          <w:sz w:val="24"/>
        </w:rPr>
        <w:t>土</w:t>
      </w:r>
      <w:r>
        <w:rPr>
          <w:color w:val="C00000"/>
          <w:sz w:val="24"/>
        </w:rPr>
        <w:t>(つち)</w:t>
      </w:r>
      <w:r>
        <w:rPr>
          <w:sz w:val="24"/>
        </w:rPr>
        <w:t xml:space="preserve"> を </w:t>
      </w:r>
      <w:r>
        <w:rPr>
          <w:color w:val="0070C0"/>
          <w:sz w:val="24"/>
        </w:rPr>
        <w:t>調</w:t>
      </w:r>
      <w:r>
        <w:rPr>
          <w:color w:val="C00000"/>
          <w:sz w:val="24"/>
        </w:rPr>
        <w:t>(しら)</w:t>
      </w:r>
      <w:r>
        <w:rPr>
          <w:sz w:val="24"/>
        </w:rPr>
        <w:t>べて いる とき、</w:t>
      </w:r>
      <w:r>
        <w:rPr>
          <w:color w:val="0070C0"/>
          <w:sz w:val="24"/>
        </w:rPr>
        <w:t>機械</w:t>
      </w:r>
      <w:r>
        <w:rPr>
          <w:color w:val="C00000"/>
          <w:sz w:val="24"/>
        </w:rPr>
        <w:t>(きかい)</w:t>
      </w:r>
      <w:r>
        <w:rPr>
          <w:sz w:val="24"/>
        </w:rPr>
        <w:t xml:space="preserve"> が </w:t>
      </w:r>
      <w:r>
        <w:rPr>
          <w:color w:val="0070C0"/>
          <w:sz w:val="24"/>
        </w:rPr>
        <w:t>地下</w:t>
      </w:r>
      <w:r>
        <w:rPr>
          <w:color w:val="C00000"/>
          <w:sz w:val="24"/>
        </w:rPr>
        <w:t>(ちか)</w:t>
      </w:r>
      <w:r>
        <w:rPr>
          <w:sz w:val="24"/>
        </w:rPr>
        <w:t xml:space="preserve"> に </w:t>
      </w:r>
      <w:r>
        <w:rPr>
          <w:color w:val="0070C0"/>
          <w:sz w:val="24"/>
        </w:rPr>
        <w:t>金</w:t>
      </w:r>
      <w:r>
        <w:rPr>
          <w:color w:val="C00000"/>
          <w:sz w:val="24"/>
        </w:rPr>
        <w:t>(きん)</w:t>
      </w:r>
      <w:r>
        <w:rPr>
          <w:sz w:val="24"/>
        </w:rPr>
        <w:t xml:space="preserve"> が ある こと を </w:t>
      </w:r>
      <w:r>
        <w:rPr>
          <w:color w:val="0070C0"/>
          <w:sz w:val="24"/>
        </w:rPr>
        <w:t>示</w:t>
      </w:r>
      <w:r>
        <w:rPr>
          <w:color w:val="C00000"/>
          <w:sz w:val="24"/>
        </w:rPr>
        <w:t>(しめ)</w:t>
      </w:r>
      <w:r>
        <w:rPr>
          <w:sz w:val="24"/>
        </w:rPr>
        <w:t xml:space="preserve">しました。とても </w:t>
      </w:r>
      <w:r>
        <w:rPr>
          <w:color w:val="0070C0"/>
          <w:sz w:val="24"/>
        </w:rPr>
        <w:t>興奮</w:t>
      </w:r>
      <w:r>
        <w:rPr>
          <w:color w:val="C00000"/>
          <w:sz w:val="24"/>
        </w:rPr>
        <w:t>(こうふん)</w:t>
      </w:r>
      <w:r>
        <w:rPr>
          <w:sz w:val="24"/>
        </w:rPr>
        <w:t xml:space="preserve"> した </w:t>
      </w:r>
      <w:r>
        <w:rPr>
          <w:color w:val="0070C0"/>
          <w:sz w:val="24"/>
        </w:rPr>
        <w:t>一行</w:t>
      </w:r>
      <w:r>
        <w:rPr>
          <w:color w:val="C00000"/>
          <w:sz w:val="24"/>
        </w:rPr>
        <w:t>(いっこう)</w:t>
      </w:r>
      <w:r>
        <w:rPr>
          <w:sz w:val="24"/>
        </w:rPr>
        <w:t xml:space="preserve"> は、</w:t>
      </w:r>
      <w:r>
        <w:rPr>
          <w:color w:val="0070C0"/>
          <w:sz w:val="24"/>
        </w:rPr>
        <w:t>深</w:t>
      </w:r>
      <w:r>
        <w:rPr>
          <w:color w:val="C00000"/>
          <w:sz w:val="24"/>
        </w:rPr>
        <w:t>(ふか)</w:t>
      </w:r>
      <w:r>
        <w:rPr>
          <w:sz w:val="24"/>
        </w:rPr>
        <w:t xml:space="preserve">さ 2フィート の </w:t>
      </w:r>
      <w:r>
        <w:rPr>
          <w:color w:val="0070C0"/>
          <w:sz w:val="24"/>
        </w:rPr>
        <w:t>穴</w:t>
      </w:r>
      <w:r>
        <w:rPr>
          <w:color w:val="C00000"/>
          <w:sz w:val="24"/>
        </w:rPr>
        <w:t>(あな)</w:t>
      </w:r>
      <w:r>
        <w:rPr>
          <w:sz w:val="24"/>
        </w:rPr>
        <w:t xml:space="preserve"> を </w:t>
      </w:r>
      <w:r>
        <w:rPr>
          <w:color w:val="0070C0"/>
          <w:sz w:val="24"/>
        </w:rPr>
        <w:t>掘</w:t>
      </w:r>
      <w:r>
        <w:rPr>
          <w:color w:val="C00000"/>
          <w:sz w:val="24"/>
        </w:rPr>
        <w:t>(ほ)</w:t>
      </w:r>
      <w:r>
        <w:rPr>
          <w:sz w:val="24"/>
        </w:rPr>
        <w:t>りました。</w:t>
      </w:r>
      <w:r>
        <w:rPr>
          <w:color w:val="0070C0"/>
          <w:sz w:val="24"/>
        </w:rPr>
        <w:t>最後</w:t>
      </w:r>
      <w:r>
        <w:rPr>
          <w:color w:val="C00000"/>
          <w:sz w:val="24"/>
        </w:rPr>
        <w:t>(さいご)</w:t>
      </w:r>
      <w:r>
        <w:rPr>
          <w:sz w:val="24"/>
        </w:rPr>
        <w:t xml:space="preserve"> に、ほとんど </w:t>
      </w:r>
      <w:r>
        <w:rPr>
          <w:color w:val="0070C0"/>
          <w:sz w:val="24"/>
        </w:rPr>
        <w:t>価値</w:t>
      </w:r>
      <w:r>
        <w:rPr>
          <w:color w:val="C00000"/>
          <w:sz w:val="24"/>
        </w:rPr>
        <w:t>(かち)</w:t>
      </w:r>
      <w:r>
        <w:rPr>
          <w:sz w:val="24"/>
        </w:rPr>
        <w:t xml:space="preserve"> の ない </w:t>
      </w:r>
      <w:r>
        <w:rPr>
          <w:color w:val="0070C0"/>
          <w:sz w:val="24"/>
        </w:rPr>
        <w:t>小</w:t>
      </w:r>
      <w:r>
        <w:rPr>
          <w:color w:val="C00000"/>
          <w:sz w:val="24"/>
        </w:rPr>
        <w:t>(ちい)</w:t>
      </w:r>
      <w:r>
        <w:rPr>
          <w:sz w:val="24"/>
        </w:rPr>
        <w:t xml:space="preserve">さな </w:t>
      </w:r>
      <w:r>
        <w:rPr>
          <w:color w:val="0070C0"/>
          <w:sz w:val="24"/>
        </w:rPr>
        <w:t>金貨</w:t>
      </w:r>
      <w:r>
        <w:rPr>
          <w:color w:val="C00000"/>
          <w:sz w:val="24"/>
        </w:rPr>
        <w:t>(きんか)</w:t>
      </w:r>
      <w:r>
        <w:rPr>
          <w:sz w:val="24"/>
        </w:rPr>
        <w:t xml:space="preserve"> を </w:t>
      </w:r>
      <w:r>
        <w:rPr>
          <w:color w:val="0070C0"/>
          <w:sz w:val="24"/>
        </w:rPr>
        <w:t>一</w:t>
      </w:r>
      <w:r>
        <w:rPr>
          <w:color w:val="C00000"/>
          <w:sz w:val="24"/>
        </w:rPr>
        <w:t>(ひと)</w:t>
      </w:r>
      <w:r>
        <w:rPr>
          <w:sz w:val="24"/>
        </w:rPr>
        <w:t xml:space="preserve">つ </w:t>
      </w:r>
      <w:r>
        <w:rPr>
          <w:color w:val="0070C0"/>
          <w:sz w:val="24"/>
        </w:rPr>
        <w:t>見</w:t>
      </w:r>
      <w:r>
        <w:rPr>
          <w:color w:val="C00000"/>
          <w:sz w:val="24"/>
        </w:rPr>
        <w:t>(み)</w:t>
      </w:r>
      <w:r>
        <w:rPr>
          <w:sz w:val="24"/>
        </w:rPr>
        <w:t>つけました。</w:t>
      </w:r>
      <w:r>
        <w:rPr>
          <w:color w:val="0070C0"/>
          <w:sz w:val="24"/>
        </w:rPr>
        <w:t>一行</w:t>
      </w:r>
      <w:r>
        <w:rPr>
          <w:color w:val="C00000"/>
          <w:sz w:val="24"/>
        </w:rPr>
        <w:t>(いっこう)</w:t>
      </w:r>
      <w:r>
        <w:rPr>
          <w:sz w:val="24"/>
        </w:rPr>
        <w:t xml:space="preserve"> は その</w:t>
      </w:r>
      <w:r>
        <w:rPr>
          <w:color w:val="0070C0"/>
          <w:sz w:val="24"/>
        </w:rPr>
        <w:t>後</w:t>
      </w:r>
      <w:r>
        <w:rPr>
          <w:color w:val="C00000"/>
          <w:sz w:val="24"/>
        </w:rPr>
        <w:t>(あと)</w:t>
      </w:r>
      <w:r>
        <w:rPr>
          <w:sz w:val="24"/>
        </w:rPr>
        <w:t xml:space="preserve"> </w:t>
      </w:r>
      <w:r>
        <w:rPr>
          <w:color w:val="0070C0"/>
          <w:sz w:val="24"/>
        </w:rPr>
        <w:t>洞窟</w:t>
      </w:r>
      <w:r>
        <w:rPr>
          <w:color w:val="C00000"/>
          <w:sz w:val="24"/>
        </w:rPr>
        <w:t>(どうくつ)</w:t>
      </w:r>
      <w:r>
        <w:rPr>
          <w:sz w:val="24"/>
        </w:rPr>
        <w:t xml:space="preserve"> </w:t>
      </w:r>
      <w:r>
        <w:rPr>
          <w:color w:val="0070C0"/>
          <w:sz w:val="24"/>
        </w:rPr>
        <w:t>全体</w:t>
      </w:r>
      <w:r>
        <w:rPr>
          <w:color w:val="C00000"/>
          <w:sz w:val="24"/>
        </w:rPr>
        <w:t>(ぜんたい)</w:t>
      </w:r>
      <w:r>
        <w:rPr>
          <w:sz w:val="24"/>
        </w:rPr>
        <w:t xml:space="preserve"> を </w:t>
      </w:r>
      <w:r>
        <w:rPr>
          <w:color w:val="0070C0"/>
          <w:sz w:val="24"/>
        </w:rPr>
        <w:t>徹底的</w:t>
      </w:r>
      <w:r>
        <w:rPr>
          <w:color w:val="C00000"/>
          <w:sz w:val="24"/>
        </w:rPr>
        <w:t>(てっていてき)</w:t>
      </w:r>
      <w:r>
        <w:rPr>
          <w:sz w:val="24"/>
        </w:rPr>
        <w:t xml:space="preserve"> に </w:t>
      </w:r>
      <w:r>
        <w:rPr>
          <w:color w:val="0070C0"/>
          <w:sz w:val="24"/>
        </w:rPr>
        <w:t>捜索</w:t>
      </w:r>
      <w:r>
        <w:rPr>
          <w:color w:val="C00000"/>
          <w:sz w:val="24"/>
        </w:rPr>
        <w:t>(そうさく)</w:t>
      </w:r>
      <w:r>
        <w:rPr>
          <w:sz w:val="24"/>
        </w:rPr>
        <w:t xml:space="preserve"> しました が、</w:t>
      </w:r>
      <w:r>
        <w:rPr>
          <w:color w:val="0070C0"/>
          <w:sz w:val="24"/>
        </w:rPr>
        <w:t>空</w:t>
      </w:r>
      <w:r>
        <w:rPr>
          <w:color w:val="C00000"/>
          <w:sz w:val="24"/>
        </w:rPr>
        <w:t>(から)</w:t>
      </w:r>
      <w:r>
        <w:rPr>
          <w:sz w:val="24"/>
        </w:rPr>
        <w:t xml:space="preserve"> の ブリキ</w:t>
      </w:r>
      <w:r>
        <w:rPr>
          <w:color w:val="0070C0"/>
          <w:sz w:val="24"/>
        </w:rPr>
        <w:t>缶</w:t>
      </w:r>
      <w:r>
        <w:rPr>
          <w:color w:val="C00000"/>
          <w:sz w:val="24"/>
        </w:rPr>
        <w:t>(かん)</w:t>
      </w:r>
      <w:r>
        <w:rPr>
          <w:sz w:val="24"/>
        </w:rPr>
        <w:t xml:space="preserve"> </w:t>
      </w:r>
      <w:r>
        <w:rPr>
          <w:color w:val="0070C0"/>
          <w:sz w:val="24"/>
        </w:rPr>
        <w:t>以外</w:t>
      </w:r>
      <w:r>
        <w:rPr>
          <w:color w:val="C00000"/>
          <w:sz w:val="24"/>
        </w:rPr>
        <w:t>(いがい)</w:t>
      </w:r>
      <w:r>
        <w:rPr>
          <w:sz w:val="24"/>
        </w:rPr>
        <w:t xml:space="preserve"> </w:t>
      </w:r>
      <w:r>
        <w:rPr>
          <w:color w:val="0070C0"/>
          <w:sz w:val="24"/>
        </w:rPr>
        <w:t>何</w:t>
      </w:r>
      <w:r>
        <w:rPr>
          <w:color w:val="C00000"/>
          <w:sz w:val="24"/>
        </w:rPr>
        <w:t>(なに)</w:t>
      </w:r>
      <w:r>
        <w:rPr>
          <w:sz w:val="24"/>
        </w:rPr>
        <w:t xml:space="preserve"> も </w:t>
      </w:r>
      <w:r>
        <w:rPr>
          <w:color w:val="0070C0"/>
          <w:sz w:val="24"/>
        </w:rPr>
        <w:t>見</w:t>
      </w:r>
      <w:r>
        <w:rPr>
          <w:color w:val="C00000"/>
          <w:sz w:val="24"/>
        </w:rPr>
        <w:t>(み)</w:t>
      </w:r>
      <w:r>
        <w:rPr>
          <w:sz w:val="24"/>
        </w:rPr>
        <w:t>つけられません でした。それでも、</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は 「リビーラー」 が もう すぐ </w:t>
      </w:r>
      <w:r>
        <w:rPr>
          <w:color w:val="0070C0"/>
          <w:sz w:val="24"/>
        </w:rPr>
        <w:t>価値</w:t>
      </w:r>
      <w:r>
        <w:rPr>
          <w:color w:val="C00000"/>
          <w:sz w:val="24"/>
        </w:rPr>
        <w:t>(かち)</w:t>
      </w:r>
      <w:r>
        <w:rPr>
          <w:sz w:val="24"/>
        </w:rPr>
        <w:t xml:space="preserve"> ある もの を </w:t>
      </w:r>
      <w:r>
        <w:rPr>
          <w:color w:val="0070C0"/>
          <w:sz w:val="24"/>
        </w:rPr>
        <w:t>明</w:t>
      </w:r>
      <w:r>
        <w:rPr>
          <w:color w:val="C00000"/>
          <w:sz w:val="24"/>
        </w:rPr>
        <w:t>(あ)</w:t>
      </w:r>
      <w:r>
        <w:rPr>
          <w:sz w:val="24"/>
        </w:rPr>
        <w:t xml:space="preserve">らか に する だろう と </w:t>
      </w:r>
      <w:r>
        <w:rPr>
          <w:color w:val="0070C0"/>
          <w:sz w:val="24"/>
        </w:rPr>
        <w:t>信</w:t>
      </w:r>
      <w:r>
        <w:rPr>
          <w:color w:val="C00000"/>
          <w:sz w:val="24"/>
        </w:rPr>
        <w:t>(しん)</w:t>
      </w:r>
      <w:r>
        <w:rPr>
          <w:sz w:val="24"/>
        </w:rPr>
        <w:t>じて います。</w:t>
      </w:r>
    </w:p>
    <w:p>
      <w:pPr>
        <w:pStyle w:val="Heading2"/>
      </w:pPr>
      <w:r>
        <w:rPr>
          <w:b/>
          <w:color w:val="555555"/>
          <w:sz w:val="26"/>
        </w:rPr>
        <w:t>中文</w:t>
      </w:r>
    </w:p>
    <w:p>
      <w:r>
        <w:rPr>
          <w:sz w:val="24"/>
        </w:rPr>
        <w:t>最近，找到失踪宝藏的梦想差一点儿变成现实。一种叫“探宝器”的新机器已经发明出来，并被人们用来探测地下埋藏的金子。</w:t>
      </w:r>
    </w:p>
    <w:p>
      <w:r>
        <w:rPr>
          <w:sz w:val="24"/>
        </w:rPr>
        <w:t>在靠近海边的一个据说过去海盗常在里面藏金子的岩洞里，这种机器被派上了用场。海盗们过去常把金子埋藏在那个洞里，可后来却没能取走。</w:t>
      </w:r>
    </w:p>
    <w:p>
      <w:r>
        <w:rPr>
          <w:sz w:val="24"/>
        </w:rPr>
        <w:t>一支用这种新机器装备起来的探宝队进入了这个岩洞，希望找到埋藏着的金子。当这个队的队长正在检查洞口附近的土壤时，那台机器显示出它的下面埋有金子。</w:t>
      </w:r>
    </w:p>
    <w:p>
      <w:r>
        <w:rPr>
          <w:sz w:val="24"/>
        </w:rPr>
        <w:t>队员们异常激动，就地挖了一个两英尺深的坑，但最后找到的是一枚几乎一钱不值的小金币。队员们接着又把整个洞彻底搜寻了一遍，但除了一只空铁皮箱外什么也没找到。尽管如此，很多人仍然相信“探宝器”很快就会探出值钱的东西来。</w:t>
      </w:r>
    </w:p>
    <w:p/>
    <w:p>
      <w:pPr>
        <w:pStyle w:val="Heading1"/>
      </w:pPr>
      <w:r>
        <w:rPr>
          <w:b/>
          <w:color w:val="1F4E79"/>
          <w:sz w:val="30"/>
        </w:rPr>
        <w:t>第56課　Faster than sound!　/　音(おと) より 速(はや)く！　/　比声音还快！</w:t>
      </w:r>
    </w:p>
    <w:p>
      <w:pPr>
        <w:pStyle w:val="Heading2"/>
      </w:pPr>
      <w:r>
        <w:rPr>
          <w:b/>
          <w:color w:val="555555"/>
          <w:sz w:val="26"/>
        </w:rPr>
        <w:t>English</w:t>
      </w:r>
    </w:p>
    <w:p>
      <w:r>
        <w:rPr>
          <w:sz w:val="24"/>
        </w:rPr>
        <w:t>Once a year a race is held for old cars. A lot of cars entered for this race last year and there was a great deal of excitement just before it began. One of the most handsome cars was a Rolls-Royce Silver Ghost. The most unusual car was a Benz which had only three wheels. Built in 1885, it was the oldest car taking part. After a great many loud explosions, the race began. Many of the cars broke down on the course and some drivers spent more time under their cars than in them! A few cars, however, completed the race. The winning car reached a speed of forty miles an hour -- much faster than any of its rivals. It sped downhill at the end of the race and its driver had a lot of trouble trying to stop it. The race gave everyone a great deal of pleasure. It was very different from modern car races but no less exciting.</w:t>
      </w:r>
    </w:p>
    <w:p>
      <w:pPr>
        <w:pStyle w:val="Heading2"/>
      </w:pPr>
      <w:r>
        <w:rPr>
          <w:b/>
          <w:color w:val="555555"/>
          <w:sz w:val="26"/>
        </w:rPr>
        <w:t>日本語(にほんご)</w:t>
      </w:r>
    </w:p>
    <w:p>
      <w:r>
        <w:rPr>
          <w:color w:val="0070C0"/>
          <w:sz w:val="24"/>
        </w:rPr>
        <w:t>年</w:t>
      </w:r>
      <w:r>
        <w:rPr>
          <w:color w:val="C00000"/>
          <w:sz w:val="24"/>
        </w:rPr>
        <w:t>(とし)</w:t>
      </w:r>
      <w:r>
        <w:rPr>
          <w:sz w:val="24"/>
        </w:rPr>
        <w:t xml:space="preserve"> に </w:t>
      </w:r>
      <w:r>
        <w:rPr>
          <w:color w:val="0070C0"/>
          <w:sz w:val="24"/>
        </w:rPr>
        <w:t>一度</w:t>
      </w:r>
      <w:r>
        <w:rPr>
          <w:color w:val="C00000"/>
          <w:sz w:val="24"/>
        </w:rPr>
        <w:t>(いちど)</w:t>
      </w:r>
      <w:r>
        <w:rPr>
          <w:sz w:val="24"/>
        </w:rPr>
        <w:t>、</w:t>
      </w:r>
      <w:r>
        <w:rPr>
          <w:color w:val="0070C0"/>
          <w:sz w:val="24"/>
        </w:rPr>
        <w:t>古</w:t>
      </w:r>
      <w:r>
        <w:rPr>
          <w:color w:val="C00000"/>
          <w:sz w:val="24"/>
        </w:rPr>
        <w:t>(ふる)</w:t>
      </w:r>
      <w:r>
        <w:rPr>
          <w:sz w:val="24"/>
        </w:rPr>
        <w:t xml:space="preserve">い </w:t>
      </w:r>
      <w:r>
        <w:rPr>
          <w:color w:val="0070C0"/>
          <w:sz w:val="24"/>
        </w:rPr>
        <w:t>車</w:t>
      </w:r>
      <w:r>
        <w:rPr>
          <w:color w:val="C00000"/>
          <w:sz w:val="24"/>
        </w:rPr>
        <w:t>(くるま)</w:t>
      </w:r>
      <w:r>
        <w:rPr>
          <w:sz w:val="24"/>
        </w:rPr>
        <w:t xml:space="preserve"> の ため の レース が </w:t>
      </w:r>
      <w:r>
        <w:rPr>
          <w:color w:val="0070C0"/>
          <w:sz w:val="24"/>
        </w:rPr>
        <w:t>開催</w:t>
      </w:r>
      <w:r>
        <w:rPr>
          <w:color w:val="C00000"/>
          <w:sz w:val="24"/>
        </w:rPr>
        <w:t>(かいさい)</w:t>
      </w:r>
      <w:r>
        <w:rPr>
          <w:sz w:val="24"/>
        </w:rPr>
        <w:t xml:space="preserve"> されます。</w:t>
      </w:r>
      <w:r>
        <w:rPr>
          <w:color w:val="0070C0"/>
          <w:sz w:val="24"/>
        </w:rPr>
        <w:t>去年</w:t>
      </w:r>
      <w:r>
        <w:rPr>
          <w:color w:val="C00000"/>
          <w:sz w:val="24"/>
        </w:rPr>
        <w:t>(きょねん)</w:t>
      </w:r>
      <w:r>
        <w:rPr>
          <w:sz w:val="24"/>
        </w:rPr>
        <w:t xml:space="preserve"> は たくさん の </w:t>
      </w:r>
      <w:r>
        <w:rPr>
          <w:color w:val="0070C0"/>
          <w:sz w:val="24"/>
        </w:rPr>
        <w:t>車</w:t>
      </w:r>
      <w:r>
        <w:rPr>
          <w:color w:val="C00000"/>
          <w:sz w:val="24"/>
        </w:rPr>
        <w:t>(くるま)</w:t>
      </w:r>
      <w:r>
        <w:rPr>
          <w:sz w:val="24"/>
        </w:rPr>
        <w:t xml:space="preserve"> が </w:t>
      </w:r>
      <w:r>
        <w:rPr>
          <w:color w:val="0070C0"/>
          <w:sz w:val="24"/>
        </w:rPr>
        <w:t>出場</w:t>
      </w:r>
      <w:r>
        <w:rPr>
          <w:color w:val="C00000"/>
          <w:sz w:val="24"/>
        </w:rPr>
        <w:t>(しゅつじょう)</w:t>
      </w:r>
      <w:r>
        <w:rPr>
          <w:sz w:val="24"/>
        </w:rPr>
        <w:t xml:space="preserve"> し、レース が </w:t>
      </w:r>
      <w:r>
        <w:rPr>
          <w:color w:val="0070C0"/>
          <w:sz w:val="24"/>
        </w:rPr>
        <w:t>始</w:t>
      </w:r>
      <w:r>
        <w:rPr>
          <w:color w:val="C00000"/>
          <w:sz w:val="24"/>
        </w:rPr>
        <w:t>(はじ)</w:t>
      </w:r>
      <w:r>
        <w:rPr>
          <w:sz w:val="24"/>
        </w:rPr>
        <w:t xml:space="preserve">まる </w:t>
      </w:r>
      <w:r>
        <w:rPr>
          <w:color w:val="0070C0"/>
          <w:sz w:val="24"/>
        </w:rPr>
        <w:t>直前</w:t>
      </w:r>
      <w:r>
        <w:rPr>
          <w:color w:val="C00000"/>
          <w:sz w:val="24"/>
        </w:rPr>
        <w:t>(ちょくぜん)</w:t>
      </w:r>
      <w:r>
        <w:rPr>
          <w:sz w:val="24"/>
        </w:rPr>
        <w:t xml:space="preserve"> には </w:t>
      </w:r>
      <w:r>
        <w:rPr>
          <w:color w:val="0070C0"/>
          <w:sz w:val="24"/>
        </w:rPr>
        <w:t>大</w:t>
      </w:r>
      <w:r>
        <w:rPr>
          <w:color w:val="C00000"/>
          <w:sz w:val="24"/>
        </w:rPr>
        <w:t>(おお)</w:t>
      </w:r>
      <w:r>
        <w:rPr>
          <w:sz w:val="24"/>
        </w:rPr>
        <w:t xml:space="preserve">いに </w:t>
      </w:r>
      <w:r>
        <w:rPr>
          <w:color w:val="0070C0"/>
          <w:sz w:val="24"/>
        </w:rPr>
        <w:t>興奮</w:t>
      </w:r>
      <w:r>
        <w:rPr>
          <w:color w:val="C00000"/>
          <w:sz w:val="24"/>
        </w:rPr>
        <w:t>(こうふん)</w:t>
      </w:r>
      <w:r>
        <w:rPr>
          <w:sz w:val="24"/>
        </w:rPr>
        <w:t xml:space="preserve"> が ありました。</w:t>
      </w:r>
      <w:r>
        <w:rPr>
          <w:color w:val="0070C0"/>
          <w:sz w:val="24"/>
        </w:rPr>
        <w:t>最</w:t>
      </w:r>
      <w:r>
        <w:rPr>
          <w:color w:val="C00000"/>
          <w:sz w:val="24"/>
        </w:rPr>
        <w:t>(もっと)</w:t>
      </w:r>
      <w:r>
        <w:rPr>
          <w:sz w:val="24"/>
        </w:rPr>
        <w:t xml:space="preserve">も かっこいい </w:t>
      </w:r>
      <w:r>
        <w:rPr>
          <w:color w:val="0070C0"/>
          <w:sz w:val="24"/>
        </w:rPr>
        <w:t>車</w:t>
      </w:r>
      <w:r>
        <w:rPr>
          <w:color w:val="C00000"/>
          <w:sz w:val="24"/>
        </w:rPr>
        <w:t>(くるま)</w:t>
      </w:r>
      <w:r>
        <w:rPr>
          <w:sz w:val="24"/>
        </w:rPr>
        <w:t xml:space="preserve"> の </w:t>
      </w:r>
      <w:r>
        <w:rPr>
          <w:color w:val="0070C0"/>
          <w:sz w:val="24"/>
        </w:rPr>
        <w:t>一</w:t>
      </w:r>
      <w:r>
        <w:rPr>
          <w:color w:val="C00000"/>
          <w:sz w:val="24"/>
        </w:rPr>
        <w:t>(ひと)</w:t>
      </w:r>
      <w:r>
        <w:rPr>
          <w:sz w:val="24"/>
        </w:rPr>
        <w:t>つ は ロールス・ロイス の シルバー・ゴースト でした。</w:t>
      </w:r>
      <w:r>
        <w:rPr>
          <w:color w:val="0070C0"/>
          <w:sz w:val="24"/>
        </w:rPr>
        <w:t>最</w:t>
      </w:r>
      <w:r>
        <w:rPr>
          <w:color w:val="C00000"/>
          <w:sz w:val="24"/>
        </w:rPr>
        <w:t>(もっと)</w:t>
      </w:r>
      <w:r>
        <w:rPr>
          <w:sz w:val="24"/>
        </w:rPr>
        <w:t xml:space="preserve">も </w:t>
      </w:r>
      <w:r>
        <w:rPr>
          <w:color w:val="0070C0"/>
          <w:sz w:val="24"/>
        </w:rPr>
        <w:t>珍</w:t>
      </w:r>
      <w:r>
        <w:rPr>
          <w:color w:val="C00000"/>
          <w:sz w:val="24"/>
        </w:rPr>
        <w:t>(めずら)</w:t>
      </w:r>
      <w:r>
        <w:rPr>
          <w:sz w:val="24"/>
        </w:rPr>
        <w:t xml:space="preserve">しい </w:t>
      </w:r>
      <w:r>
        <w:rPr>
          <w:color w:val="0070C0"/>
          <w:sz w:val="24"/>
        </w:rPr>
        <w:t>車</w:t>
      </w:r>
      <w:r>
        <w:rPr>
          <w:color w:val="C00000"/>
          <w:sz w:val="24"/>
        </w:rPr>
        <w:t>(くるま)</w:t>
      </w:r>
      <w:r>
        <w:rPr>
          <w:sz w:val="24"/>
        </w:rPr>
        <w:t xml:space="preserve"> は </w:t>
      </w:r>
      <w:r>
        <w:rPr>
          <w:color w:val="0070C0"/>
          <w:sz w:val="24"/>
        </w:rPr>
        <w:t>三輪</w:t>
      </w:r>
      <w:r>
        <w:rPr>
          <w:color w:val="C00000"/>
          <w:sz w:val="24"/>
        </w:rPr>
        <w:t>(さんりん)</w:t>
      </w:r>
      <w:r>
        <w:rPr>
          <w:sz w:val="24"/>
        </w:rPr>
        <w:t xml:space="preserve"> しか ない ベンツ でした。1885</w:t>
      </w:r>
      <w:r>
        <w:rPr>
          <w:color w:val="0070C0"/>
          <w:sz w:val="24"/>
        </w:rPr>
        <w:t>年</w:t>
      </w:r>
      <w:r>
        <w:rPr>
          <w:color w:val="C00000"/>
          <w:sz w:val="24"/>
        </w:rPr>
        <w:t>(ねん)</w:t>
      </w:r>
      <w:r>
        <w:rPr>
          <w:sz w:val="24"/>
        </w:rPr>
        <w:t xml:space="preserve"> に </w:t>
      </w:r>
      <w:r>
        <w:rPr>
          <w:color w:val="0070C0"/>
          <w:sz w:val="24"/>
        </w:rPr>
        <w:t>作</w:t>
      </w:r>
      <w:r>
        <w:rPr>
          <w:color w:val="C00000"/>
          <w:sz w:val="24"/>
        </w:rPr>
        <w:t>(つく)</w:t>
      </w:r>
      <w:r>
        <w:rPr>
          <w:sz w:val="24"/>
        </w:rPr>
        <w:t>られ、</w:t>
      </w:r>
      <w:r>
        <w:rPr>
          <w:color w:val="0070C0"/>
          <w:sz w:val="24"/>
        </w:rPr>
        <w:t>出場</w:t>
      </w:r>
      <w:r>
        <w:rPr>
          <w:color w:val="C00000"/>
          <w:sz w:val="24"/>
        </w:rPr>
        <w:t>(しゅつじょう)</w:t>
      </w:r>
      <w:r>
        <w:rPr>
          <w:sz w:val="24"/>
        </w:rPr>
        <w:t xml:space="preserve"> する </w:t>
      </w:r>
      <w:r>
        <w:rPr>
          <w:color w:val="0070C0"/>
          <w:sz w:val="24"/>
        </w:rPr>
        <w:t>中</w:t>
      </w:r>
      <w:r>
        <w:rPr>
          <w:color w:val="C00000"/>
          <w:sz w:val="24"/>
        </w:rPr>
        <w:t>(なか)</w:t>
      </w:r>
      <w:r>
        <w:rPr>
          <w:sz w:val="24"/>
        </w:rPr>
        <w:t xml:space="preserve"> で </w:t>
      </w:r>
      <w:r>
        <w:rPr>
          <w:color w:val="0070C0"/>
          <w:sz w:val="24"/>
        </w:rPr>
        <w:t>最</w:t>
      </w:r>
      <w:r>
        <w:rPr>
          <w:color w:val="C00000"/>
          <w:sz w:val="24"/>
        </w:rPr>
        <w:t>(もっと)</w:t>
      </w:r>
      <w:r>
        <w:rPr>
          <w:sz w:val="24"/>
        </w:rPr>
        <w:t xml:space="preserve">も </w:t>
      </w:r>
      <w:r>
        <w:rPr>
          <w:color w:val="0070C0"/>
          <w:sz w:val="24"/>
        </w:rPr>
        <w:t>古</w:t>
      </w:r>
      <w:r>
        <w:rPr>
          <w:color w:val="C00000"/>
          <w:sz w:val="24"/>
        </w:rPr>
        <w:t>(ふる)</w:t>
      </w:r>
      <w:r>
        <w:rPr>
          <w:sz w:val="24"/>
        </w:rPr>
        <w:t xml:space="preserve">い </w:t>
      </w:r>
      <w:r>
        <w:rPr>
          <w:color w:val="0070C0"/>
          <w:sz w:val="24"/>
        </w:rPr>
        <w:t>車</w:t>
      </w:r>
      <w:r>
        <w:rPr>
          <w:color w:val="C00000"/>
          <w:sz w:val="24"/>
        </w:rPr>
        <w:t>(くるま)</w:t>
      </w:r>
      <w:r>
        <w:rPr>
          <w:sz w:val="24"/>
        </w:rPr>
        <w:t xml:space="preserve"> でした。</w:t>
      </w:r>
      <w:r>
        <w:rPr>
          <w:color w:val="0070C0"/>
          <w:sz w:val="24"/>
        </w:rPr>
        <w:t>大</w:t>
      </w:r>
      <w:r>
        <w:rPr>
          <w:color w:val="C00000"/>
          <w:sz w:val="24"/>
        </w:rPr>
        <w:t>(おお)</w:t>
      </w:r>
      <w:r>
        <w:rPr>
          <w:sz w:val="24"/>
        </w:rPr>
        <w:t xml:space="preserve">きな </w:t>
      </w:r>
      <w:r>
        <w:rPr>
          <w:color w:val="0070C0"/>
          <w:sz w:val="24"/>
        </w:rPr>
        <w:t>爆音</w:t>
      </w:r>
      <w:r>
        <w:rPr>
          <w:color w:val="C00000"/>
          <w:sz w:val="24"/>
        </w:rPr>
        <w:t>(ばくおん)</w:t>
      </w:r>
      <w:r>
        <w:rPr>
          <w:sz w:val="24"/>
        </w:rPr>
        <w:t xml:space="preserve"> の </w:t>
      </w:r>
      <w:r>
        <w:rPr>
          <w:color w:val="0070C0"/>
          <w:sz w:val="24"/>
        </w:rPr>
        <w:t>後</w:t>
      </w:r>
      <w:r>
        <w:rPr>
          <w:color w:val="C00000"/>
          <w:sz w:val="24"/>
        </w:rPr>
        <w:t>(あと)</w:t>
      </w:r>
      <w:r>
        <w:rPr>
          <w:sz w:val="24"/>
        </w:rPr>
        <w:t xml:space="preserve">、レース が </w:t>
      </w:r>
      <w:r>
        <w:rPr>
          <w:color w:val="0070C0"/>
          <w:sz w:val="24"/>
        </w:rPr>
        <w:t>始</w:t>
      </w:r>
      <w:r>
        <w:rPr>
          <w:color w:val="C00000"/>
          <w:sz w:val="24"/>
        </w:rPr>
        <w:t>(はじ)</w:t>
      </w:r>
      <w:r>
        <w:rPr>
          <w:sz w:val="24"/>
        </w:rPr>
        <w:t xml:space="preserve">まりました。コース で </w:t>
      </w:r>
      <w:r>
        <w:rPr>
          <w:color w:val="0070C0"/>
          <w:sz w:val="24"/>
        </w:rPr>
        <w:t>故障</w:t>
      </w:r>
      <w:r>
        <w:rPr>
          <w:color w:val="C00000"/>
          <w:sz w:val="24"/>
        </w:rPr>
        <w:t>(こしょう)</w:t>
      </w:r>
      <w:r>
        <w:rPr>
          <w:sz w:val="24"/>
        </w:rPr>
        <w:t xml:space="preserve"> する </w:t>
      </w:r>
      <w:r>
        <w:rPr>
          <w:color w:val="0070C0"/>
          <w:sz w:val="24"/>
        </w:rPr>
        <w:t>車</w:t>
      </w:r>
      <w:r>
        <w:rPr>
          <w:color w:val="C00000"/>
          <w:sz w:val="24"/>
        </w:rPr>
        <w:t>(くるま)</w:t>
      </w:r>
      <w:r>
        <w:rPr>
          <w:sz w:val="24"/>
        </w:rPr>
        <w:t xml:space="preserve"> も </w:t>
      </w:r>
      <w:r>
        <w:rPr>
          <w:color w:val="0070C0"/>
          <w:sz w:val="24"/>
        </w:rPr>
        <w:t>多</w:t>
      </w:r>
      <w:r>
        <w:rPr>
          <w:color w:val="C00000"/>
          <w:sz w:val="24"/>
        </w:rPr>
        <w:t>(おお)</w:t>
      </w:r>
      <w:r>
        <w:rPr>
          <w:sz w:val="24"/>
        </w:rPr>
        <w:t>く、</w:t>
      </w:r>
      <w:r>
        <w:rPr>
          <w:color w:val="0070C0"/>
          <w:sz w:val="24"/>
        </w:rPr>
        <w:t>運転手</w:t>
      </w:r>
      <w:r>
        <w:rPr>
          <w:color w:val="C00000"/>
          <w:sz w:val="24"/>
        </w:rPr>
        <w:t>(うんてんしゅ)</w:t>
      </w:r>
      <w:r>
        <w:rPr>
          <w:sz w:val="24"/>
        </w:rPr>
        <w:t xml:space="preserve"> は </w:t>
      </w:r>
      <w:r>
        <w:rPr>
          <w:color w:val="0070C0"/>
          <w:sz w:val="24"/>
        </w:rPr>
        <w:t>車</w:t>
      </w:r>
      <w:r>
        <w:rPr>
          <w:color w:val="C00000"/>
          <w:sz w:val="24"/>
        </w:rPr>
        <w:t>(くるま)</w:t>
      </w:r>
      <w:r>
        <w:rPr>
          <w:sz w:val="24"/>
        </w:rPr>
        <w:t xml:space="preserve"> の </w:t>
      </w:r>
      <w:r>
        <w:rPr>
          <w:color w:val="0070C0"/>
          <w:sz w:val="24"/>
        </w:rPr>
        <w:t>中</w:t>
      </w:r>
      <w:r>
        <w:rPr>
          <w:color w:val="C00000"/>
          <w:sz w:val="24"/>
        </w:rPr>
        <w:t>(なか)</w:t>
      </w:r>
      <w:r>
        <w:rPr>
          <w:sz w:val="24"/>
        </w:rPr>
        <w:t xml:space="preserve"> より </w:t>
      </w:r>
      <w:r>
        <w:rPr>
          <w:color w:val="0070C0"/>
          <w:sz w:val="24"/>
        </w:rPr>
        <w:t>下</w:t>
      </w:r>
      <w:r>
        <w:rPr>
          <w:color w:val="C00000"/>
          <w:sz w:val="24"/>
        </w:rPr>
        <w:t>(した)</w:t>
      </w:r>
      <w:r>
        <w:rPr>
          <w:sz w:val="24"/>
        </w:rPr>
        <w:t xml:space="preserve"> で </w:t>
      </w:r>
      <w:r>
        <w:rPr>
          <w:color w:val="0070C0"/>
          <w:sz w:val="24"/>
        </w:rPr>
        <w:t>過</w:t>
      </w:r>
      <w:r>
        <w:rPr>
          <w:color w:val="C00000"/>
          <w:sz w:val="24"/>
        </w:rPr>
        <w:t>(す)</w:t>
      </w:r>
      <w:r>
        <w:rPr>
          <w:sz w:val="24"/>
        </w:rPr>
        <w:t xml:space="preserve">ごす </w:t>
      </w:r>
      <w:r>
        <w:rPr>
          <w:color w:val="0070C0"/>
          <w:sz w:val="24"/>
        </w:rPr>
        <w:t>時間</w:t>
      </w:r>
      <w:r>
        <w:rPr>
          <w:color w:val="C00000"/>
          <w:sz w:val="24"/>
        </w:rPr>
        <w:t>(じかん)</w:t>
      </w:r>
      <w:r>
        <w:rPr>
          <w:sz w:val="24"/>
        </w:rPr>
        <w:t xml:space="preserve"> の </w:t>
      </w:r>
      <w:r>
        <w:rPr>
          <w:color w:val="0070C0"/>
          <w:sz w:val="24"/>
        </w:rPr>
        <w:t>方</w:t>
      </w:r>
      <w:r>
        <w:rPr>
          <w:color w:val="C00000"/>
          <w:sz w:val="24"/>
        </w:rPr>
        <w:t>(ほう)</w:t>
      </w:r>
      <w:r>
        <w:rPr>
          <w:sz w:val="24"/>
        </w:rPr>
        <w:t xml:space="preserve"> が </w:t>
      </w:r>
      <w:r>
        <w:rPr>
          <w:color w:val="0070C0"/>
          <w:sz w:val="24"/>
        </w:rPr>
        <w:t>長</w:t>
      </w:r>
      <w:r>
        <w:rPr>
          <w:color w:val="C00000"/>
          <w:sz w:val="24"/>
        </w:rPr>
        <w:t>(なが)</w:t>
      </w:r>
      <w:r>
        <w:rPr>
          <w:sz w:val="24"/>
        </w:rPr>
        <w:t xml:space="preserve">い こと も!しかし、いくつか の </w:t>
      </w:r>
      <w:r>
        <w:rPr>
          <w:color w:val="0070C0"/>
          <w:sz w:val="24"/>
        </w:rPr>
        <w:t>車</w:t>
      </w:r>
      <w:r>
        <w:rPr>
          <w:color w:val="C00000"/>
          <w:sz w:val="24"/>
        </w:rPr>
        <w:t>(くるま)</w:t>
      </w:r>
      <w:r>
        <w:rPr>
          <w:sz w:val="24"/>
        </w:rPr>
        <w:t xml:space="preserve"> は レース を </w:t>
      </w:r>
      <w:r>
        <w:rPr>
          <w:color w:val="0070C0"/>
          <w:sz w:val="24"/>
        </w:rPr>
        <w:t>完走</w:t>
      </w:r>
      <w:r>
        <w:rPr>
          <w:color w:val="C00000"/>
          <w:sz w:val="24"/>
        </w:rPr>
        <w:t>(かんそう)</w:t>
      </w:r>
      <w:r>
        <w:rPr>
          <w:sz w:val="24"/>
        </w:rPr>
        <w:t xml:space="preserve"> しました。</w:t>
      </w:r>
      <w:r>
        <w:rPr>
          <w:color w:val="0070C0"/>
          <w:sz w:val="24"/>
        </w:rPr>
        <w:t>優勝</w:t>
      </w:r>
      <w:r>
        <w:rPr>
          <w:color w:val="C00000"/>
          <w:sz w:val="24"/>
        </w:rPr>
        <w:t>(ゆうしょう)</w:t>
      </w:r>
      <w:r>
        <w:rPr>
          <w:sz w:val="24"/>
        </w:rPr>
        <w:t xml:space="preserve"> した </w:t>
      </w:r>
      <w:r>
        <w:rPr>
          <w:color w:val="0070C0"/>
          <w:sz w:val="24"/>
        </w:rPr>
        <w:t>車</w:t>
      </w:r>
      <w:r>
        <w:rPr>
          <w:color w:val="C00000"/>
          <w:sz w:val="24"/>
        </w:rPr>
        <w:t>(くるま)</w:t>
      </w:r>
      <w:r>
        <w:rPr>
          <w:sz w:val="24"/>
        </w:rPr>
        <w:t xml:space="preserve"> は </w:t>
      </w:r>
      <w:r>
        <w:rPr>
          <w:color w:val="0070C0"/>
          <w:sz w:val="24"/>
        </w:rPr>
        <w:t>時速</w:t>
      </w:r>
      <w:r>
        <w:rPr>
          <w:color w:val="C00000"/>
          <w:sz w:val="24"/>
        </w:rPr>
        <w:t>(じそく)</w:t>
      </w:r>
      <w:r>
        <w:rPr>
          <w:sz w:val="24"/>
        </w:rPr>
        <w:t xml:space="preserve"> 40マイル に </w:t>
      </w:r>
      <w:r>
        <w:rPr>
          <w:color w:val="0070C0"/>
          <w:sz w:val="24"/>
        </w:rPr>
        <w:t>達</w:t>
      </w:r>
      <w:r>
        <w:rPr>
          <w:color w:val="C00000"/>
          <w:sz w:val="24"/>
        </w:rPr>
        <w:t>(たっ)</w:t>
      </w:r>
      <w:r>
        <w:rPr>
          <w:sz w:val="24"/>
        </w:rPr>
        <w:t xml:space="preserve">し — </w:t>
      </w:r>
      <w:r>
        <w:rPr>
          <w:color w:val="0070C0"/>
          <w:sz w:val="24"/>
        </w:rPr>
        <w:t>他</w:t>
      </w:r>
      <w:r>
        <w:rPr>
          <w:color w:val="C00000"/>
          <w:sz w:val="24"/>
        </w:rPr>
        <w:t>(ほか)</w:t>
      </w:r>
      <w:r>
        <w:rPr>
          <w:sz w:val="24"/>
        </w:rPr>
        <w:t xml:space="preserve"> の </w:t>
      </w:r>
      <w:r>
        <w:rPr>
          <w:color w:val="0070C0"/>
          <w:sz w:val="24"/>
        </w:rPr>
        <w:t>車</w:t>
      </w:r>
      <w:r>
        <w:rPr>
          <w:color w:val="C00000"/>
          <w:sz w:val="24"/>
        </w:rPr>
        <w:t>(くるま)</w:t>
      </w:r>
      <w:r>
        <w:rPr>
          <w:sz w:val="24"/>
        </w:rPr>
        <w:t xml:space="preserve"> より ずっと </w:t>
      </w:r>
      <w:r>
        <w:rPr>
          <w:color w:val="0070C0"/>
          <w:sz w:val="24"/>
        </w:rPr>
        <w:t>速</w:t>
      </w:r>
      <w:r>
        <w:rPr>
          <w:color w:val="C00000"/>
          <w:sz w:val="24"/>
        </w:rPr>
        <w:t>(はや)</w:t>
      </w:r>
      <w:r>
        <w:rPr>
          <w:sz w:val="24"/>
        </w:rPr>
        <w:t xml:space="preserve">かった です。レース の </w:t>
      </w:r>
      <w:r>
        <w:rPr>
          <w:color w:val="0070C0"/>
          <w:sz w:val="24"/>
        </w:rPr>
        <w:t>最後</w:t>
      </w:r>
      <w:r>
        <w:rPr>
          <w:color w:val="C00000"/>
          <w:sz w:val="24"/>
        </w:rPr>
        <w:t>(さいご)</w:t>
      </w:r>
      <w:r>
        <w:rPr>
          <w:sz w:val="24"/>
        </w:rPr>
        <w:t xml:space="preserve"> に </w:t>
      </w:r>
      <w:r>
        <w:rPr>
          <w:color w:val="0070C0"/>
          <w:sz w:val="24"/>
        </w:rPr>
        <w:t>下</w:t>
      </w:r>
      <w:r>
        <w:rPr>
          <w:color w:val="C00000"/>
          <w:sz w:val="24"/>
        </w:rPr>
        <w:t>(くだ)</w:t>
      </w:r>
      <w:r>
        <w:rPr>
          <w:sz w:val="24"/>
        </w:rPr>
        <w:t>り</w:t>
      </w:r>
      <w:r>
        <w:rPr>
          <w:color w:val="0070C0"/>
          <w:sz w:val="24"/>
        </w:rPr>
        <w:t>坂</w:t>
      </w:r>
      <w:r>
        <w:rPr>
          <w:color w:val="C00000"/>
          <w:sz w:val="24"/>
        </w:rPr>
        <w:t>(ざか)</w:t>
      </w:r>
      <w:r>
        <w:rPr>
          <w:sz w:val="24"/>
        </w:rPr>
        <w:t xml:space="preserve"> を </w:t>
      </w:r>
      <w:r>
        <w:rPr>
          <w:color w:val="0070C0"/>
          <w:sz w:val="24"/>
        </w:rPr>
        <w:t>急</w:t>
      </w:r>
      <w:r>
        <w:rPr>
          <w:color w:val="C00000"/>
          <w:sz w:val="24"/>
        </w:rPr>
        <w:t>(きゅう)</w:t>
      </w:r>
      <w:r>
        <w:rPr>
          <w:sz w:val="24"/>
        </w:rPr>
        <w:t xml:space="preserve"> に </w:t>
      </w:r>
      <w:r>
        <w:rPr>
          <w:color w:val="0070C0"/>
          <w:sz w:val="24"/>
        </w:rPr>
        <w:t>加速</w:t>
      </w:r>
      <w:r>
        <w:rPr>
          <w:color w:val="C00000"/>
          <w:sz w:val="24"/>
        </w:rPr>
        <w:t>(かそく)</w:t>
      </w:r>
      <w:r>
        <w:rPr>
          <w:sz w:val="24"/>
        </w:rPr>
        <w:t xml:space="preserve"> し、</w:t>
      </w:r>
      <w:r>
        <w:rPr>
          <w:color w:val="0070C0"/>
          <w:sz w:val="24"/>
        </w:rPr>
        <w:t>運転手</w:t>
      </w:r>
      <w:r>
        <w:rPr>
          <w:color w:val="C00000"/>
          <w:sz w:val="24"/>
        </w:rPr>
        <w:t>(うんてんしゅ)</w:t>
      </w:r>
      <w:r>
        <w:rPr>
          <w:sz w:val="24"/>
        </w:rPr>
        <w:t xml:space="preserve"> は </w:t>
      </w:r>
      <w:r>
        <w:rPr>
          <w:color w:val="0070C0"/>
          <w:sz w:val="24"/>
        </w:rPr>
        <w:t>止</w:t>
      </w:r>
      <w:r>
        <w:rPr>
          <w:color w:val="C00000"/>
          <w:sz w:val="24"/>
        </w:rPr>
        <w:t>(と)</w:t>
      </w:r>
      <w:r>
        <w:rPr>
          <w:sz w:val="24"/>
        </w:rPr>
        <w:t xml:space="preserve">める の に とても </w:t>
      </w:r>
      <w:r>
        <w:rPr>
          <w:color w:val="0070C0"/>
          <w:sz w:val="24"/>
        </w:rPr>
        <w:t>苦労</w:t>
      </w:r>
      <w:r>
        <w:rPr>
          <w:color w:val="C00000"/>
          <w:sz w:val="24"/>
        </w:rPr>
        <w:t>(くろう)</w:t>
      </w:r>
      <w:r>
        <w:rPr>
          <w:sz w:val="24"/>
        </w:rPr>
        <w:t xml:space="preserve"> しました。レース は みんな に </w:t>
      </w:r>
      <w:r>
        <w:rPr>
          <w:color w:val="0070C0"/>
          <w:sz w:val="24"/>
        </w:rPr>
        <w:t>大</w:t>
      </w:r>
      <w:r>
        <w:rPr>
          <w:color w:val="C00000"/>
          <w:sz w:val="24"/>
        </w:rPr>
        <w:t>(おお)</w:t>
      </w:r>
      <w:r>
        <w:rPr>
          <w:sz w:val="24"/>
        </w:rPr>
        <w:t xml:space="preserve">きな </w:t>
      </w:r>
      <w:r>
        <w:rPr>
          <w:color w:val="0070C0"/>
          <w:sz w:val="24"/>
        </w:rPr>
        <w:t>喜</w:t>
      </w:r>
      <w:r>
        <w:rPr>
          <w:color w:val="C00000"/>
          <w:sz w:val="24"/>
        </w:rPr>
        <w:t>(よろこ)</w:t>
      </w:r>
      <w:r>
        <w:rPr>
          <w:sz w:val="24"/>
        </w:rPr>
        <w:t xml:space="preserve">び を </w:t>
      </w:r>
      <w:r>
        <w:rPr>
          <w:color w:val="0070C0"/>
          <w:sz w:val="24"/>
        </w:rPr>
        <w:t>与</w:t>
      </w:r>
      <w:r>
        <w:rPr>
          <w:color w:val="C00000"/>
          <w:sz w:val="24"/>
        </w:rPr>
        <w:t>(あた)</w:t>
      </w:r>
      <w:r>
        <w:rPr>
          <w:sz w:val="24"/>
        </w:rPr>
        <w:t>えました。</w:t>
      </w:r>
      <w:r>
        <w:rPr>
          <w:color w:val="0070C0"/>
          <w:sz w:val="24"/>
        </w:rPr>
        <w:t>現代</w:t>
      </w:r>
      <w:r>
        <w:rPr>
          <w:color w:val="C00000"/>
          <w:sz w:val="24"/>
        </w:rPr>
        <w:t>(げんだい)</w:t>
      </w:r>
      <w:r>
        <w:rPr>
          <w:sz w:val="24"/>
        </w:rPr>
        <w:t xml:space="preserve"> の カーレース と は とても </w:t>
      </w:r>
      <w:r>
        <w:rPr>
          <w:color w:val="0070C0"/>
          <w:sz w:val="24"/>
        </w:rPr>
        <w:t>違</w:t>
      </w:r>
      <w:r>
        <w:rPr>
          <w:color w:val="C00000"/>
          <w:sz w:val="24"/>
        </w:rPr>
        <w:t>(ちが)</w:t>
      </w:r>
      <w:r>
        <w:rPr>
          <w:sz w:val="24"/>
        </w:rPr>
        <w:t xml:space="preserve">って いました が、それ に </w:t>
      </w:r>
      <w:r>
        <w:rPr>
          <w:color w:val="0070C0"/>
          <w:sz w:val="24"/>
        </w:rPr>
        <w:t>劣</w:t>
      </w:r>
      <w:r>
        <w:rPr>
          <w:color w:val="C00000"/>
          <w:sz w:val="24"/>
        </w:rPr>
        <w:t>(おと)</w:t>
      </w:r>
      <w:r>
        <w:rPr>
          <w:sz w:val="24"/>
        </w:rPr>
        <w:t xml:space="preserve">らず </w:t>
      </w:r>
      <w:r>
        <w:rPr>
          <w:color w:val="0070C0"/>
          <w:sz w:val="24"/>
        </w:rPr>
        <w:t>興奮</w:t>
      </w:r>
      <w:r>
        <w:rPr>
          <w:color w:val="C00000"/>
          <w:sz w:val="24"/>
        </w:rPr>
        <w:t>(こうふん)</w:t>
      </w:r>
      <w:r>
        <w:rPr>
          <w:sz w:val="24"/>
        </w:rPr>
        <w:t xml:space="preserve"> させて くれました。</w:t>
      </w:r>
    </w:p>
    <w:p>
      <w:pPr>
        <w:pStyle w:val="Heading2"/>
      </w:pPr>
      <w:r>
        <w:rPr>
          <w:b/>
          <w:color w:val="555555"/>
          <w:sz w:val="26"/>
        </w:rPr>
        <w:t>中文</w:t>
      </w:r>
    </w:p>
    <w:p>
      <w:r>
        <w:rPr>
          <w:sz w:val="24"/>
        </w:rPr>
        <w:t>旧式汽车的比赛每年举行一次。去年有很多汽车参加了这项比赛。比赛开始之前，人们异常激动。</w:t>
      </w:r>
    </w:p>
    <w:p>
      <w:r>
        <w:rPr>
          <w:sz w:val="24"/>
        </w:rPr>
        <w:t>最漂亮的汽车之一是罗尔斯--罗伊斯生产的银色魅影（原译作银鬼汽车😅），而最不寻常的一辆则要属只有3只轮子的奔驰牌汽车了。该车造于1885年，是参赛车中最老的一辆。</w:t>
      </w:r>
    </w:p>
    <w:p>
      <w:r>
        <w:rPr>
          <w:sz w:val="24"/>
        </w:rPr>
        <w:t>在好一阵喧闹的爆炸声之后，比赛开始了。很多汽车在途中就抛了锚，而有些驾驶员花在汽车底下的时间比坐在汽车里面的时间还长。然而还是有几辆汽车跑完了全程。</w:t>
      </w:r>
    </w:p>
    <w:p>
      <w:r>
        <w:rPr>
          <w:sz w:val="24"/>
        </w:rPr>
        <w:t>获胜的那辆车达到了时速40英里--远远超过任何对手。它在接近终点时，冲下了山坡，驾驶员费了好大劲才把车停下来。</w:t>
      </w:r>
    </w:p>
    <w:p>
      <w:r>
        <w:rPr>
          <w:sz w:val="24"/>
        </w:rPr>
        <w:t>这次比赛使每个人都挺开心。它虽然与现代汽车比赛大不相同，但激动人心的程度并不亚于现代化汽车大赛。</w:t>
      </w:r>
    </w:p>
    <w:p/>
    <w:p>
      <w:pPr>
        <w:pStyle w:val="Heading1"/>
      </w:pPr>
      <w:r>
        <w:rPr>
          <w:b/>
          <w:color w:val="1F4E79"/>
          <w:sz w:val="30"/>
        </w:rPr>
        <w:t>第57課　Can I help you, madam?　/　何(なに) を お探(さが)し です か、奥様(おくさま)？　/　您要买什么，夫人？</w:t>
      </w:r>
    </w:p>
    <w:p>
      <w:pPr>
        <w:pStyle w:val="Heading2"/>
      </w:pPr>
      <w:r>
        <w:rPr>
          <w:b/>
          <w:color w:val="555555"/>
          <w:sz w:val="26"/>
        </w:rPr>
        <w:t>English</w:t>
      </w:r>
    </w:p>
    <w:p>
      <w:r>
        <w:rPr>
          <w:sz w:val="24"/>
        </w:rPr>
        <w:t>A woman in jeans stood at the window of an expensive shop. Though she hesitated for a moment, she finally went in and asked to see a dress that was in the window. The assistant who served her did not like the way she was dressed. Glancing at her scornfully, he told her that the dress was sold. The woman walked out of the shop angrily and decided to punish the assistant next day. She returned to the shop the following morning dressed in a fur coat, with a handbag in one hand and a long umbrella in the other. After seeking out the rude assistant, she asked for the same dress. Not realizing who she was, the assistant was eager to serve her this time. With great difficulty, he climbed into the shop window to get the dress. As soon as she saw it, the woman said she did not like it. She enjoyed herself making the assistant bring almost everything in the window before finally buying the dress she had first asked for.</w:t>
      </w:r>
    </w:p>
    <w:p>
      <w:r>
        <w:rPr>
          <w:sz w:val="24"/>
        </w:rPr>
        <w:t>版本差异: 第一句 blue jeans 改成了 jeans。</w:t>
      </w:r>
    </w:p>
    <w:p>
      <w:pPr>
        <w:pStyle w:val="Heading2"/>
      </w:pPr>
      <w:r>
        <w:rPr>
          <w:b/>
          <w:color w:val="555555"/>
          <w:sz w:val="26"/>
        </w:rPr>
        <w:t>日本語(にほんご)</w:t>
      </w:r>
    </w:p>
    <w:p>
      <w:r>
        <w:rPr>
          <w:sz w:val="24"/>
        </w:rPr>
        <w:t xml:space="preserve">ジーンズ を はいた </w:t>
      </w:r>
      <w:r>
        <w:rPr>
          <w:color w:val="0070C0"/>
          <w:sz w:val="24"/>
        </w:rPr>
        <w:t>女性</w:t>
      </w:r>
      <w:r>
        <w:rPr>
          <w:color w:val="C00000"/>
          <w:sz w:val="24"/>
        </w:rPr>
        <w:t>(じょせい)</w:t>
      </w:r>
      <w:r>
        <w:rPr>
          <w:sz w:val="24"/>
        </w:rPr>
        <w:t xml:space="preserve"> が、</w:t>
      </w:r>
      <w:r>
        <w:rPr>
          <w:color w:val="0070C0"/>
          <w:sz w:val="24"/>
        </w:rPr>
        <w:t>高級</w:t>
      </w:r>
      <w:r>
        <w:rPr>
          <w:color w:val="C00000"/>
          <w:sz w:val="24"/>
        </w:rPr>
        <w:t>(こうきゅう)</w:t>
      </w:r>
      <w:r>
        <w:rPr>
          <w:sz w:val="24"/>
        </w:rPr>
        <w:t xml:space="preserve"> な </w:t>
      </w:r>
      <w:r>
        <w:rPr>
          <w:color w:val="0070C0"/>
          <w:sz w:val="24"/>
        </w:rPr>
        <w:t>店</w:t>
      </w:r>
      <w:r>
        <w:rPr>
          <w:color w:val="C00000"/>
          <w:sz w:val="24"/>
        </w:rPr>
        <w:t>(みせ)</w:t>
      </w:r>
      <w:r>
        <w:rPr>
          <w:sz w:val="24"/>
        </w:rPr>
        <w:t xml:space="preserve"> の ショーウィンドウ の </w:t>
      </w:r>
      <w:r>
        <w:rPr>
          <w:color w:val="0070C0"/>
          <w:sz w:val="24"/>
        </w:rPr>
        <w:t>前</w:t>
      </w:r>
      <w:r>
        <w:rPr>
          <w:color w:val="C00000"/>
          <w:sz w:val="24"/>
        </w:rPr>
        <w:t>(まえ)</w:t>
      </w:r>
      <w:r>
        <w:rPr>
          <w:sz w:val="24"/>
        </w:rPr>
        <w:t xml:space="preserve"> に </w:t>
      </w:r>
      <w:r>
        <w:rPr>
          <w:color w:val="0070C0"/>
          <w:sz w:val="24"/>
        </w:rPr>
        <w:t>立</w:t>
      </w:r>
      <w:r>
        <w:rPr>
          <w:color w:val="C00000"/>
          <w:sz w:val="24"/>
        </w:rPr>
        <w:t>(た)</w:t>
      </w:r>
      <w:r>
        <w:rPr>
          <w:sz w:val="24"/>
        </w:rPr>
        <w:t>って いました。</w:t>
      </w:r>
      <w:r>
        <w:rPr>
          <w:color w:val="0070C0"/>
          <w:sz w:val="24"/>
        </w:rPr>
        <w:t>少</w:t>
      </w:r>
      <w:r>
        <w:rPr>
          <w:color w:val="C00000"/>
          <w:sz w:val="24"/>
        </w:rPr>
        <w:t>(すこ)</w:t>
      </w:r>
      <w:r>
        <w:rPr>
          <w:sz w:val="24"/>
        </w:rPr>
        <w:t xml:space="preserve">し ためらった </w:t>
      </w:r>
      <w:r>
        <w:rPr>
          <w:color w:val="0070C0"/>
          <w:sz w:val="24"/>
        </w:rPr>
        <w:t>後</w:t>
      </w:r>
      <w:r>
        <w:rPr>
          <w:color w:val="C00000"/>
          <w:sz w:val="24"/>
        </w:rPr>
        <w:t>(あと)</w:t>
      </w:r>
      <w:r>
        <w:rPr>
          <w:sz w:val="24"/>
        </w:rPr>
        <w:t>、</w:t>
      </w:r>
      <w:r>
        <w:rPr>
          <w:color w:val="0070C0"/>
          <w:sz w:val="24"/>
        </w:rPr>
        <w:t>彼女</w:t>
      </w:r>
      <w:r>
        <w:rPr>
          <w:color w:val="C00000"/>
          <w:sz w:val="24"/>
        </w:rPr>
        <w:t>(かのじょ)</w:t>
      </w:r>
      <w:r>
        <w:rPr>
          <w:sz w:val="24"/>
        </w:rPr>
        <w:t xml:space="preserve"> は </w:t>
      </w:r>
      <w:r>
        <w:rPr>
          <w:color w:val="0070C0"/>
          <w:sz w:val="24"/>
        </w:rPr>
        <w:t>中</w:t>
      </w:r>
      <w:r>
        <w:rPr>
          <w:color w:val="C00000"/>
          <w:sz w:val="24"/>
        </w:rPr>
        <w:t>(なか)</w:t>
      </w:r>
      <w:r>
        <w:rPr>
          <w:sz w:val="24"/>
        </w:rPr>
        <w:t xml:space="preserve"> に </w:t>
      </w:r>
      <w:r>
        <w:rPr>
          <w:color w:val="0070C0"/>
          <w:sz w:val="24"/>
        </w:rPr>
        <w:t>入</w:t>
      </w:r>
      <w:r>
        <w:rPr>
          <w:color w:val="C00000"/>
          <w:sz w:val="24"/>
        </w:rPr>
        <w:t>(はい)</w:t>
      </w:r>
      <w:r>
        <w:rPr>
          <w:sz w:val="24"/>
        </w:rPr>
        <w:t xml:space="preserve">って、ショーウィンドウ に あった ドレス を </w:t>
      </w:r>
      <w:r>
        <w:rPr>
          <w:color w:val="0070C0"/>
          <w:sz w:val="24"/>
        </w:rPr>
        <w:t>見</w:t>
      </w:r>
      <w:r>
        <w:rPr>
          <w:color w:val="C00000"/>
          <w:sz w:val="24"/>
        </w:rPr>
        <w:t>(み)</w:t>
      </w:r>
      <w:r>
        <w:rPr>
          <w:sz w:val="24"/>
        </w:rPr>
        <w:t xml:space="preserve">せて と </w:t>
      </w:r>
      <w:r>
        <w:rPr>
          <w:color w:val="0070C0"/>
          <w:sz w:val="24"/>
        </w:rPr>
        <w:t>頼</w:t>
      </w:r>
      <w:r>
        <w:rPr>
          <w:color w:val="C00000"/>
          <w:sz w:val="24"/>
        </w:rPr>
        <w:t>(たの)</w:t>
      </w:r>
      <w:r>
        <w:rPr>
          <w:sz w:val="24"/>
        </w:rPr>
        <w:t>みました。</w:t>
      </w:r>
      <w:r>
        <w:rPr>
          <w:color w:val="0070C0"/>
          <w:sz w:val="24"/>
        </w:rPr>
        <w:t>応対</w:t>
      </w:r>
      <w:r>
        <w:rPr>
          <w:color w:val="C00000"/>
          <w:sz w:val="24"/>
        </w:rPr>
        <w:t>(おうたい)</w:t>
      </w:r>
      <w:r>
        <w:rPr>
          <w:sz w:val="24"/>
        </w:rPr>
        <w:t xml:space="preserve"> した </w:t>
      </w:r>
      <w:r>
        <w:rPr>
          <w:color w:val="0070C0"/>
          <w:sz w:val="24"/>
        </w:rPr>
        <w:t>店員</w:t>
      </w:r>
      <w:r>
        <w:rPr>
          <w:color w:val="C00000"/>
          <w:sz w:val="24"/>
        </w:rPr>
        <w:t>(てんいん)</w:t>
      </w:r>
      <w:r>
        <w:rPr>
          <w:sz w:val="24"/>
        </w:rPr>
        <w:t xml:space="preserve"> は、</w:t>
      </w:r>
      <w:r>
        <w:rPr>
          <w:color w:val="0070C0"/>
          <w:sz w:val="24"/>
        </w:rPr>
        <w:t>彼女</w:t>
      </w:r>
      <w:r>
        <w:rPr>
          <w:color w:val="C00000"/>
          <w:sz w:val="24"/>
        </w:rPr>
        <w:t>(かのじょ)</w:t>
      </w:r>
      <w:r>
        <w:rPr>
          <w:sz w:val="24"/>
        </w:rPr>
        <w:t xml:space="preserve"> の </w:t>
      </w:r>
      <w:r>
        <w:rPr>
          <w:color w:val="0070C0"/>
          <w:sz w:val="24"/>
        </w:rPr>
        <w:t>服装</w:t>
      </w:r>
      <w:r>
        <w:rPr>
          <w:color w:val="C00000"/>
          <w:sz w:val="24"/>
        </w:rPr>
        <w:t>(ふくそう)</w:t>
      </w:r>
      <w:r>
        <w:rPr>
          <w:sz w:val="24"/>
        </w:rPr>
        <w:t xml:space="preserve"> が </w:t>
      </w:r>
      <w:r>
        <w:rPr>
          <w:color w:val="0070C0"/>
          <w:sz w:val="24"/>
        </w:rPr>
        <w:t>気</w:t>
      </w:r>
      <w:r>
        <w:rPr>
          <w:color w:val="C00000"/>
          <w:sz w:val="24"/>
        </w:rPr>
        <w:t>(き)</w:t>
      </w:r>
      <w:r>
        <w:rPr>
          <w:sz w:val="24"/>
        </w:rPr>
        <w:t xml:space="preserve"> に </w:t>
      </w:r>
      <w:r>
        <w:rPr>
          <w:color w:val="0070C0"/>
          <w:sz w:val="24"/>
        </w:rPr>
        <w:t>入</w:t>
      </w:r>
      <w:r>
        <w:rPr>
          <w:color w:val="C00000"/>
          <w:sz w:val="24"/>
        </w:rPr>
        <w:t>(い)</w:t>
      </w:r>
      <w:r>
        <w:rPr>
          <w:sz w:val="24"/>
        </w:rPr>
        <w:t>りません でした。</w:t>
      </w:r>
      <w:r>
        <w:rPr>
          <w:color w:val="0070C0"/>
          <w:sz w:val="24"/>
        </w:rPr>
        <w:t>軽蔑</w:t>
      </w:r>
      <w:r>
        <w:rPr>
          <w:color w:val="C00000"/>
          <w:sz w:val="24"/>
        </w:rPr>
        <w:t>(けいべつ)</w:t>
      </w:r>
      <w:r>
        <w:rPr>
          <w:sz w:val="24"/>
        </w:rPr>
        <w:t xml:space="preserve"> する よう に </w:t>
      </w:r>
      <w:r>
        <w:rPr>
          <w:color w:val="0070C0"/>
          <w:sz w:val="24"/>
        </w:rPr>
        <w:t>彼女</w:t>
      </w:r>
      <w:r>
        <w:rPr>
          <w:color w:val="C00000"/>
          <w:sz w:val="24"/>
        </w:rPr>
        <w:t>(かのじょ)</w:t>
      </w:r>
      <w:r>
        <w:rPr>
          <w:sz w:val="24"/>
        </w:rPr>
        <w:t xml:space="preserve"> を </w:t>
      </w:r>
      <w:r>
        <w:rPr>
          <w:color w:val="0070C0"/>
          <w:sz w:val="24"/>
        </w:rPr>
        <w:t>一瞥</w:t>
      </w:r>
      <w:r>
        <w:rPr>
          <w:color w:val="C00000"/>
          <w:sz w:val="24"/>
        </w:rPr>
        <w:t>(いちべつ)</w:t>
      </w:r>
      <w:r>
        <w:rPr>
          <w:sz w:val="24"/>
        </w:rPr>
        <w:t xml:space="preserve"> し、ドレス は </w:t>
      </w:r>
      <w:r>
        <w:rPr>
          <w:color w:val="0070C0"/>
          <w:sz w:val="24"/>
        </w:rPr>
        <w:t>売</w:t>
      </w:r>
      <w:r>
        <w:rPr>
          <w:color w:val="C00000"/>
          <w:sz w:val="24"/>
        </w:rPr>
        <w:t>(う)</w:t>
      </w:r>
      <w:r>
        <w:rPr>
          <w:sz w:val="24"/>
        </w:rPr>
        <w:t xml:space="preserve">れた と </w:t>
      </w:r>
      <w:r>
        <w:rPr>
          <w:color w:val="0070C0"/>
          <w:sz w:val="24"/>
        </w:rPr>
        <w:t>言</w:t>
      </w:r>
      <w:r>
        <w:rPr>
          <w:color w:val="C00000"/>
          <w:sz w:val="24"/>
        </w:rPr>
        <w:t>(い)</w:t>
      </w:r>
      <w:r>
        <w:rPr>
          <w:sz w:val="24"/>
        </w:rPr>
        <w:t>いました。</w:t>
      </w:r>
      <w:r>
        <w:rPr>
          <w:color w:val="0070C0"/>
          <w:sz w:val="24"/>
        </w:rPr>
        <w:t>女性</w:t>
      </w:r>
      <w:r>
        <w:rPr>
          <w:color w:val="C00000"/>
          <w:sz w:val="24"/>
        </w:rPr>
        <w:t>(じょせい)</w:t>
      </w:r>
      <w:r>
        <w:rPr>
          <w:sz w:val="24"/>
        </w:rPr>
        <w:t xml:space="preserve"> は </w:t>
      </w:r>
      <w:r>
        <w:rPr>
          <w:color w:val="0070C0"/>
          <w:sz w:val="24"/>
        </w:rPr>
        <w:t>怒</w:t>
      </w:r>
      <w:r>
        <w:rPr>
          <w:color w:val="C00000"/>
          <w:sz w:val="24"/>
        </w:rPr>
        <w:t>(おこ)</w:t>
      </w:r>
      <w:r>
        <w:rPr>
          <w:sz w:val="24"/>
        </w:rPr>
        <w:t xml:space="preserve">って </w:t>
      </w:r>
      <w:r>
        <w:rPr>
          <w:color w:val="0070C0"/>
          <w:sz w:val="24"/>
        </w:rPr>
        <w:t>店</w:t>
      </w:r>
      <w:r>
        <w:rPr>
          <w:color w:val="C00000"/>
          <w:sz w:val="24"/>
        </w:rPr>
        <w:t>(みせ)</w:t>
      </w:r>
      <w:r>
        <w:rPr>
          <w:sz w:val="24"/>
        </w:rPr>
        <w:t xml:space="preserve"> を </w:t>
      </w:r>
      <w:r>
        <w:rPr>
          <w:color w:val="0070C0"/>
          <w:sz w:val="24"/>
        </w:rPr>
        <w:t>出</w:t>
      </w:r>
      <w:r>
        <w:rPr>
          <w:color w:val="C00000"/>
          <w:sz w:val="24"/>
        </w:rPr>
        <w:t>(で)</w:t>
      </w:r>
      <w:r>
        <w:rPr>
          <w:sz w:val="24"/>
        </w:rPr>
        <w:t>て、</w:t>
      </w:r>
      <w:r>
        <w:rPr>
          <w:color w:val="0070C0"/>
          <w:sz w:val="24"/>
        </w:rPr>
        <w:t>翌日</w:t>
      </w:r>
      <w:r>
        <w:rPr>
          <w:color w:val="C00000"/>
          <w:sz w:val="24"/>
        </w:rPr>
        <w:t>(よくじつ)</w:t>
      </w:r>
      <w:r>
        <w:rPr>
          <w:sz w:val="24"/>
        </w:rPr>
        <w:t xml:space="preserve"> </w:t>
      </w:r>
      <w:r>
        <w:rPr>
          <w:color w:val="0070C0"/>
          <w:sz w:val="24"/>
        </w:rPr>
        <w:t>店員</w:t>
      </w:r>
      <w:r>
        <w:rPr>
          <w:color w:val="C00000"/>
          <w:sz w:val="24"/>
        </w:rPr>
        <w:t>(てんいん)</w:t>
      </w:r>
      <w:r>
        <w:rPr>
          <w:sz w:val="24"/>
        </w:rPr>
        <w:t xml:space="preserve"> を </w:t>
      </w:r>
      <w:r>
        <w:rPr>
          <w:color w:val="0070C0"/>
          <w:sz w:val="24"/>
        </w:rPr>
        <w:t>懲</w:t>
      </w:r>
      <w:r>
        <w:rPr>
          <w:color w:val="C00000"/>
          <w:sz w:val="24"/>
        </w:rPr>
        <w:t>(こ)</w:t>
      </w:r>
      <w:r>
        <w:rPr>
          <w:sz w:val="24"/>
        </w:rPr>
        <w:t>らしめる こと に しました。</w:t>
      </w:r>
      <w:r>
        <w:rPr>
          <w:color w:val="0070C0"/>
          <w:sz w:val="24"/>
        </w:rPr>
        <w:t>翌朝</w:t>
      </w:r>
      <w:r>
        <w:rPr>
          <w:color w:val="C00000"/>
          <w:sz w:val="24"/>
        </w:rPr>
        <w:t>(よくあさ)</w:t>
      </w:r>
      <w:r>
        <w:rPr>
          <w:sz w:val="24"/>
        </w:rPr>
        <w:t>、</w:t>
      </w:r>
      <w:r>
        <w:rPr>
          <w:color w:val="0070C0"/>
          <w:sz w:val="24"/>
        </w:rPr>
        <w:t>彼女</w:t>
      </w:r>
      <w:r>
        <w:rPr>
          <w:color w:val="C00000"/>
          <w:sz w:val="24"/>
        </w:rPr>
        <w:t>(かのじょ)</w:t>
      </w:r>
      <w:r>
        <w:rPr>
          <w:sz w:val="24"/>
        </w:rPr>
        <w:t xml:space="preserve"> は </w:t>
      </w:r>
      <w:r>
        <w:rPr>
          <w:color w:val="0070C0"/>
          <w:sz w:val="24"/>
        </w:rPr>
        <w:t>毛皮</w:t>
      </w:r>
      <w:r>
        <w:rPr>
          <w:color w:val="C00000"/>
          <w:sz w:val="24"/>
        </w:rPr>
        <w:t>(けがわ)</w:t>
      </w:r>
      <w:r>
        <w:rPr>
          <w:sz w:val="24"/>
        </w:rPr>
        <w:t xml:space="preserve"> の コート を </w:t>
      </w:r>
      <w:r>
        <w:rPr>
          <w:color w:val="0070C0"/>
          <w:sz w:val="24"/>
        </w:rPr>
        <w:t>着</w:t>
      </w:r>
      <w:r>
        <w:rPr>
          <w:color w:val="C00000"/>
          <w:sz w:val="24"/>
        </w:rPr>
        <w:t>(き)</w:t>
      </w:r>
      <w:r>
        <w:rPr>
          <w:sz w:val="24"/>
        </w:rPr>
        <w:t>て、</w:t>
      </w:r>
      <w:r>
        <w:rPr>
          <w:color w:val="0070C0"/>
          <w:sz w:val="24"/>
        </w:rPr>
        <w:t>片手</w:t>
      </w:r>
      <w:r>
        <w:rPr>
          <w:color w:val="C00000"/>
          <w:sz w:val="24"/>
        </w:rPr>
        <w:t>(かたて)</w:t>
      </w:r>
      <w:r>
        <w:rPr>
          <w:sz w:val="24"/>
        </w:rPr>
        <w:t xml:space="preserve"> に ハンドバッグ、もう </w:t>
      </w:r>
      <w:r>
        <w:rPr>
          <w:color w:val="0070C0"/>
          <w:sz w:val="24"/>
        </w:rPr>
        <w:t>片手</w:t>
      </w:r>
      <w:r>
        <w:rPr>
          <w:color w:val="C00000"/>
          <w:sz w:val="24"/>
        </w:rPr>
        <w:t>(かたて)</w:t>
      </w:r>
      <w:r>
        <w:rPr>
          <w:sz w:val="24"/>
        </w:rPr>
        <w:t xml:space="preserve"> に </w:t>
      </w:r>
      <w:r>
        <w:rPr>
          <w:color w:val="0070C0"/>
          <w:sz w:val="24"/>
        </w:rPr>
        <w:t>長</w:t>
      </w:r>
      <w:r>
        <w:rPr>
          <w:color w:val="C00000"/>
          <w:sz w:val="24"/>
        </w:rPr>
        <w:t>(なが)</w:t>
      </w:r>
      <w:r>
        <w:rPr>
          <w:sz w:val="24"/>
        </w:rPr>
        <w:t xml:space="preserve">い </w:t>
      </w:r>
      <w:r>
        <w:rPr>
          <w:color w:val="0070C0"/>
          <w:sz w:val="24"/>
        </w:rPr>
        <w:t>傘</w:t>
      </w:r>
      <w:r>
        <w:rPr>
          <w:color w:val="C00000"/>
          <w:sz w:val="24"/>
        </w:rPr>
        <w:t>(かさ)</w:t>
      </w:r>
      <w:r>
        <w:rPr>
          <w:sz w:val="24"/>
        </w:rPr>
        <w:t xml:space="preserve"> を </w:t>
      </w:r>
      <w:r>
        <w:rPr>
          <w:color w:val="0070C0"/>
          <w:sz w:val="24"/>
        </w:rPr>
        <w:t>持</w:t>
      </w:r>
      <w:r>
        <w:rPr>
          <w:color w:val="C00000"/>
          <w:sz w:val="24"/>
        </w:rPr>
        <w:t>(も)</w:t>
      </w:r>
      <w:r>
        <w:rPr>
          <w:sz w:val="24"/>
        </w:rPr>
        <w:t xml:space="preserve">って </w:t>
      </w:r>
      <w:r>
        <w:rPr>
          <w:color w:val="0070C0"/>
          <w:sz w:val="24"/>
        </w:rPr>
        <w:t>店</w:t>
      </w:r>
      <w:r>
        <w:rPr>
          <w:color w:val="C00000"/>
          <w:sz w:val="24"/>
        </w:rPr>
        <w:t>(みせ)</w:t>
      </w:r>
      <w:r>
        <w:rPr>
          <w:sz w:val="24"/>
        </w:rPr>
        <w:t xml:space="preserve"> に </w:t>
      </w:r>
      <w:r>
        <w:rPr>
          <w:color w:val="0070C0"/>
          <w:sz w:val="24"/>
        </w:rPr>
        <w:t>戻</w:t>
      </w:r>
      <w:r>
        <w:rPr>
          <w:color w:val="C00000"/>
          <w:sz w:val="24"/>
        </w:rPr>
        <w:t>(もど)</w:t>
      </w:r>
      <w:r>
        <w:rPr>
          <w:sz w:val="24"/>
        </w:rPr>
        <w:t>りました。</w:t>
      </w:r>
      <w:r>
        <w:rPr>
          <w:color w:val="0070C0"/>
          <w:sz w:val="24"/>
        </w:rPr>
        <w:t>失礼</w:t>
      </w:r>
      <w:r>
        <w:rPr>
          <w:color w:val="C00000"/>
          <w:sz w:val="24"/>
        </w:rPr>
        <w:t>(しつれい)</w:t>
      </w:r>
      <w:r>
        <w:rPr>
          <w:sz w:val="24"/>
        </w:rPr>
        <w:t xml:space="preserve"> な </w:t>
      </w:r>
      <w:r>
        <w:rPr>
          <w:color w:val="0070C0"/>
          <w:sz w:val="24"/>
        </w:rPr>
        <w:t>店員</w:t>
      </w:r>
      <w:r>
        <w:rPr>
          <w:color w:val="C00000"/>
          <w:sz w:val="24"/>
        </w:rPr>
        <w:t>(てんいん)</w:t>
      </w:r>
      <w:r>
        <w:rPr>
          <w:sz w:val="24"/>
        </w:rPr>
        <w:t xml:space="preserve"> を </w:t>
      </w:r>
      <w:r>
        <w:rPr>
          <w:color w:val="0070C0"/>
          <w:sz w:val="24"/>
        </w:rPr>
        <w:t>見</w:t>
      </w:r>
      <w:r>
        <w:rPr>
          <w:color w:val="C00000"/>
          <w:sz w:val="24"/>
        </w:rPr>
        <w:t>(み)</w:t>
      </w:r>
      <w:r>
        <w:rPr>
          <w:sz w:val="24"/>
        </w:rPr>
        <w:t>つけ</w:t>
      </w:r>
      <w:r>
        <w:rPr>
          <w:color w:val="0070C0"/>
          <w:sz w:val="24"/>
        </w:rPr>
        <w:t>出</w:t>
      </w:r>
      <w:r>
        <w:rPr>
          <w:color w:val="C00000"/>
          <w:sz w:val="24"/>
        </w:rPr>
        <w:t>(だ)</w:t>
      </w:r>
      <w:r>
        <w:rPr>
          <w:sz w:val="24"/>
        </w:rPr>
        <w:t>して、</w:t>
      </w:r>
      <w:r>
        <w:rPr>
          <w:color w:val="0070C0"/>
          <w:sz w:val="24"/>
        </w:rPr>
        <w:t>同</w:t>
      </w:r>
      <w:r>
        <w:rPr>
          <w:color w:val="C00000"/>
          <w:sz w:val="24"/>
        </w:rPr>
        <w:t>(おな)</w:t>
      </w:r>
      <w:r>
        <w:rPr>
          <w:sz w:val="24"/>
        </w:rPr>
        <w:t xml:space="preserve">じ ドレス を </w:t>
      </w:r>
      <w:r>
        <w:rPr>
          <w:color w:val="0070C0"/>
          <w:sz w:val="24"/>
        </w:rPr>
        <w:t>求</w:t>
      </w:r>
      <w:r>
        <w:rPr>
          <w:color w:val="C00000"/>
          <w:sz w:val="24"/>
        </w:rPr>
        <w:t>(もと)</w:t>
      </w:r>
      <w:r>
        <w:rPr>
          <w:sz w:val="24"/>
        </w:rPr>
        <w:t xml:space="preserve">めました。それ が </w:t>
      </w:r>
      <w:r>
        <w:rPr>
          <w:color w:val="0070C0"/>
          <w:sz w:val="24"/>
        </w:rPr>
        <w:t>誰</w:t>
      </w:r>
      <w:r>
        <w:rPr>
          <w:color w:val="C00000"/>
          <w:sz w:val="24"/>
        </w:rPr>
        <w:t>(だれ)</w:t>
      </w:r>
      <w:r>
        <w:rPr>
          <w:sz w:val="24"/>
        </w:rPr>
        <w:t xml:space="preserve"> か わから ない </w:t>
      </w:r>
      <w:r>
        <w:rPr>
          <w:color w:val="0070C0"/>
          <w:sz w:val="24"/>
        </w:rPr>
        <w:t>店員</w:t>
      </w:r>
      <w:r>
        <w:rPr>
          <w:color w:val="C00000"/>
          <w:sz w:val="24"/>
        </w:rPr>
        <w:t>(てんいん)</w:t>
      </w:r>
      <w:r>
        <w:rPr>
          <w:sz w:val="24"/>
        </w:rPr>
        <w:t xml:space="preserve"> は、</w:t>
      </w:r>
      <w:r>
        <w:rPr>
          <w:color w:val="0070C0"/>
          <w:sz w:val="24"/>
        </w:rPr>
        <w:t>今回</w:t>
      </w:r>
      <w:r>
        <w:rPr>
          <w:color w:val="C00000"/>
          <w:sz w:val="24"/>
        </w:rPr>
        <w:t>(こんかい)</w:t>
      </w:r>
      <w:r>
        <w:rPr>
          <w:sz w:val="24"/>
        </w:rPr>
        <w:t xml:space="preserve"> は </w:t>
      </w:r>
      <w:r>
        <w:rPr>
          <w:color w:val="0070C0"/>
          <w:sz w:val="24"/>
        </w:rPr>
        <w:t>彼女</w:t>
      </w:r>
      <w:r>
        <w:rPr>
          <w:color w:val="C00000"/>
          <w:sz w:val="24"/>
        </w:rPr>
        <w:t>(かのじょ)</w:t>
      </w:r>
      <w:r>
        <w:rPr>
          <w:sz w:val="24"/>
        </w:rPr>
        <w:t xml:space="preserve"> に </w:t>
      </w:r>
      <w:r>
        <w:rPr>
          <w:color w:val="0070C0"/>
          <w:sz w:val="24"/>
        </w:rPr>
        <w:t>喜</w:t>
      </w:r>
      <w:r>
        <w:rPr>
          <w:color w:val="C00000"/>
          <w:sz w:val="24"/>
        </w:rPr>
        <w:t>(よろこ)</w:t>
      </w:r>
      <w:r>
        <w:rPr>
          <w:sz w:val="24"/>
        </w:rPr>
        <w:t xml:space="preserve">んで </w:t>
      </w:r>
      <w:r>
        <w:rPr>
          <w:color w:val="0070C0"/>
          <w:sz w:val="24"/>
        </w:rPr>
        <w:t>接客</w:t>
      </w:r>
      <w:r>
        <w:rPr>
          <w:color w:val="C00000"/>
          <w:sz w:val="24"/>
        </w:rPr>
        <w:t>(せっきゃく)</w:t>
      </w:r>
      <w:r>
        <w:rPr>
          <w:sz w:val="24"/>
        </w:rPr>
        <w:t xml:space="preserve"> しました。とても </w:t>
      </w:r>
      <w:r>
        <w:rPr>
          <w:color w:val="0070C0"/>
          <w:sz w:val="24"/>
        </w:rPr>
        <w:t>苦労</w:t>
      </w:r>
      <w:r>
        <w:rPr>
          <w:color w:val="C00000"/>
          <w:sz w:val="24"/>
        </w:rPr>
        <w:t>(くろう)</w:t>
      </w:r>
      <w:r>
        <w:rPr>
          <w:sz w:val="24"/>
        </w:rPr>
        <w:t xml:space="preserve"> して ショーウィンドウ に </w:t>
      </w:r>
      <w:r>
        <w:rPr>
          <w:color w:val="0070C0"/>
          <w:sz w:val="24"/>
        </w:rPr>
        <w:t>登</w:t>
      </w:r>
      <w:r>
        <w:rPr>
          <w:color w:val="C00000"/>
          <w:sz w:val="24"/>
        </w:rPr>
        <w:t>(のぼ)</w:t>
      </w:r>
      <w:r>
        <w:rPr>
          <w:sz w:val="24"/>
        </w:rPr>
        <w:t xml:space="preserve">り、ドレス を </w:t>
      </w:r>
      <w:r>
        <w:rPr>
          <w:color w:val="0070C0"/>
          <w:sz w:val="24"/>
        </w:rPr>
        <w:t>取</w:t>
      </w:r>
      <w:r>
        <w:rPr>
          <w:color w:val="C00000"/>
          <w:sz w:val="24"/>
        </w:rPr>
        <w:t>(と)</w:t>
      </w:r>
      <w:r>
        <w:rPr>
          <w:sz w:val="24"/>
        </w:rPr>
        <w:t xml:space="preserve">りました。それ を </w:t>
      </w:r>
      <w:r>
        <w:rPr>
          <w:color w:val="0070C0"/>
          <w:sz w:val="24"/>
        </w:rPr>
        <w:t>見</w:t>
      </w:r>
      <w:r>
        <w:rPr>
          <w:color w:val="C00000"/>
          <w:sz w:val="24"/>
        </w:rPr>
        <w:t>(み)</w:t>
      </w:r>
      <w:r>
        <w:rPr>
          <w:sz w:val="24"/>
        </w:rPr>
        <w:t>る と すぐ に、</w:t>
      </w:r>
      <w:r>
        <w:rPr>
          <w:color w:val="0070C0"/>
          <w:sz w:val="24"/>
        </w:rPr>
        <w:t>女性</w:t>
      </w:r>
      <w:r>
        <w:rPr>
          <w:color w:val="C00000"/>
          <w:sz w:val="24"/>
        </w:rPr>
        <w:t>(じょせい)</w:t>
      </w:r>
      <w:r>
        <w:rPr>
          <w:sz w:val="24"/>
        </w:rPr>
        <w:t xml:space="preserve"> は </w:t>
      </w:r>
      <w:r>
        <w:rPr>
          <w:color w:val="0070C0"/>
          <w:sz w:val="24"/>
        </w:rPr>
        <w:t>気</w:t>
      </w:r>
      <w:r>
        <w:rPr>
          <w:color w:val="C00000"/>
          <w:sz w:val="24"/>
        </w:rPr>
        <w:t>(き)</w:t>
      </w:r>
      <w:r>
        <w:rPr>
          <w:sz w:val="24"/>
        </w:rPr>
        <w:t xml:space="preserve"> に </w:t>
      </w:r>
      <w:r>
        <w:rPr>
          <w:color w:val="0070C0"/>
          <w:sz w:val="24"/>
        </w:rPr>
        <w:t>入</w:t>
      </w:r>
      <w:r>
        <w:rPr>
          <w:color w:val="C00000"/>
          <w:sz w:val="24"/>
        </w:rPr>
        <w:t>(い)</w:t>
      </w:r>
      <w:r>
        <w:rPr>
          <w:sz w:val="24"/>
        </w:rPr>
        <w:t xml:space="preserve">らない と </w:t>
      </w:r>
      <w:r>
        <w:rPr>
          <w:color w:val="0070C0"/>
          <w:sz w:val="24"/>
        </w:rPr>
        <w:t>言</w:t>
      </w:r>
      <w:r>
        <w:rPr>
          <w:color w:val="C00000"/>
          <w:sz w:val="24"/>
        </w:rPr>
        <w:t>(い)</w:t>
      </w:r>
      <w:r>
        <w:rPr>
          <w:sz w:val="24"/>
        </w:rPr>
        <w:t>いました。</w:t>
      </w:r>
      <w:r>
        <w:rPr>
          <w:color w:val="0070C0"/>
          <w:sz w:val="24"/>
        </w:rPr>
        <w:t>彼女</w:t>
      </w:r>
      <w:r>
        <w:rPr>
          <w:color w:val="C00000"/>
          <w:sz w:val="24"/>
        </w:rPr>
        <w:t>(かのじょ)</w:t>
      </w:r>
      <w:r>
        <w:rPr>
          <w:sz w:val="24"/>
        </w:rPr>
        <w:t xml:space="preserve"> は </w:t>
      </w:r>
      <w:r>
        <w:rPr>
          <w:color w:val="0070C0"/>
          <w:sz w:val="24"/>
        </w:rPr>
        <w:t>店員</w:t>
      </w:r>
      <w:r>
        <w:rPr>
          <w:color w:val="C00000"/>
          <w:sz w:val="24"/>
        </w:rPr>
        <w:t>(てんいん)</w:t>
      </w:r>
      <w:r>
        <w:rPr>
          <w:sz w:val="24"/>
        </w:rPr>
        <w:t xml:space="preserve"> に ショーウィンドウ の ほぼ すべて の もの を </w:t>
      </w:r>
      <w:r>
        <w:rPr>
          <w:color w:val="0070C0"/>
          <w:sz w:val="24"/>
        </w:rPr>
        <w:t>持</w:t>
      </w:r>
      <w:r>
        <w:rPr>
          <w:color w:val="C00000"/>
          <w:sz w:val="24"/>
        </w:rPr>
        <w:t>(も)</w:t>
      </w:r>
      <w:r>
        <w:rPr>
          <w:sz w:val="24"/>
        </w:rPr>
        <w:t>って こさせて、</w:t>
      </w:r>
      <w:r>
        <w:rPr>
          <w:color w:val="0070C0"/>
          <w:sz w:val="24"/>
        </w:rPr>
        <w:t>最後</w:t>
      </w:r>
      <w:r>
        <w:rPr>
          <w:color w:val="C00000"/>
          <w:sz w:val="24"/>
        </w:rPr>
        <w:t>(さいご)</w:t>
      </w:r>
      <w:r>
        <w:rPr>
          <w:sz w:val="24"/>
        </w:rPr>
        <w:t xml:space="preserve"> に </w:t>
      </w:r>
      <w:r>
        <w:rPr>
          <w:color w:val="0070C0"/>
          <w:sz w:val="24"/>
        </w:rPr>
        <w:t>最初</w:t>
      </w:r>
      <w:r>
        <w:rPr>
          <w:color w:val="C00000"/>
          <w:sz w:val="24"/>
        </w:rPr>
        <w:t>(さいしょ)</w:t>
      </w:r>
      <w:r>
        <w:rPr>
          <w:sz w:val="24"/>
        </w:rPr>
        <w:t xml:space="preserve"> に </w:t>
      </w:r>
      <w:r>
        <w:rPr>
          <w:color w:val="0070C0"/>
          <w:sz w:val="24"/>
        </w:rPr>
        <w:t>頼</w:t>
      </w:r>
      <w:r>
        <w:rPr>
          <w:color w:val="C00000"/>
          <w:sz w:val="24"/>
        </w:rPr>
        <w:t>(たの)</w:t>
      </w:r>
      <w:r>
        <w:rPr>
          <w:sz w:val="24"/>
        </w:rPr>
        <w:t xml:space="preserve">んだ ドレス を </w:t>
      </w:r>
      <w:r>
        <w:rPr>
          <w:color w:val="0070C0"/>
          <w:sz w:val="24"/>
        </w:rPr>
        <w:t>買</w:t>
      </w:r>
      <w:r>
        <w:rPr>
          <w:color w:val="C00000"/>
          <w:sz w:val="24"/>
        </w:rPr>
        <w:t>(か)</w:t>
      </w:r>
      <w:r>
        <w:rPr>
          <w:sz w:val="24"/>
        </w:rPr>
        <w:t xml:space="preserve">って </w:t>
      </w:r>
      <w:r>
        <w:rPr>
          <w:color w:val="0070C0"/>
          <w:sz w:val="24"/>
        </w:rPr>
        <w:t>楽</w:t>
      </w:r>
      <w:r>
        <w:rPr>
          <w:color w:val="C00000"/>
          <w:sz w:val="24"/>
        </w:rPr>
        <w:t>(たの)</w:t>
      </w:r>
      <w:r>
        <w:rPr>
          <w:sz w:val="24"/>
        </w:rPr>
        <w:t>しみました。</w:t>
      </w:r>
    </w:p>
    <w:p>
      <w:pPr>
        <w:pStyle w:val="Heading2"/>
      </w:pPr>
      <w:r>
        <w:rPr>
          <w:b/>
          <w:color w:val="555555"/>
          <w:sz w:val="26"/>
        </w:rPr>
        <w:t>中文</w:t>
      </w:r>
    </w:p>
    <w:p>
      <w:r>
        <w:rPr>
          <w:sz w:val="24"/>
        </w:rPr>
        <w:t>一位穿着牛仔裤的妇女站在一家高档商店的橱窗前。她虽然犹豫了片刻，但终于还是走进了商店，要求把陈列在橱窗里的一件衣服拿给她看。</w:t>
      </w:r>
    </w:p>
    <w:p>
      <w:r>
        <w:rPr>
          <w:sz w:val="24"/>
        </w:rPr>
        <w:t>接待她的售货员不喜欢她的那副打扮，轻蔑地看了她一眼后，便告诉她那件衣服已经卖出去了。这位妇女怒气冲冲地走出了商店，决定第二天教训一下那个售货员。</w:t>
      </w:r>
    </w:p>
    <w:p>
      <w:r>
        <w:rPr>
          <w:sz w:val="24"/>
        </w:rPr>
        <w:t>第二天上午，她又来到这家商店，穿了一件裘皮大衣，一只手拎着一只手提包，另一只手拿着一把长柄伞。找到那个无礼的售货员后，她还要看昨天的那件衣服。</w:t>
      </w:r>
    </w:p>
    <w:p>
      <w:r>
        <w:rPr>
          <w:sz w:val="24"/>
        </w:rPr>
        <w:t>那个售货员没有认出她是谁，这一回接待她的态度非常殷勤。费了好大劲儿，他爬进橱窗去取那件衣服。这位妇女对那件衣服只看一眼，就说不喜欢。</w:t>
      </w:r>
    </w:p>
    <w:p>
      <w:r>
        <w:rPr>
          <w:sz w:val="24"/>
        </w:rPr>
        <w:t>她开心地迫使那位售货员把橱窗里几乎所有的东西都拿了出来，最后才买下了她最先要看的那一件。</w:t>
      </w:r>
    </w:p>
    <w:p/>
    <w:p>
      <w:pPr>
        <w:pStyle w:val="Heading1"/>
      </w:pPr>
      <w:r>
        <w:rPr>
          <w:b/>
          <w:color w:val="1F4E79"/>
          <w:sz w:val="30"/>
        </w:rPr>
        <w:t>第58課　A blessing in disguise?　/　不幸中(ふこうちゅう) の 幸(さいわ)い？　/　是因祸得福吗？</w:t>
      </w:r>
    </w:p>
    <w:p>
      <w:pPr>
        <w:pStyle w:val="Heading2"/>
      </w:pPr>
      <w:r>
        <w:rPr>
          <w:b/>
          <w:color w:val="555555"/>
          <w:sz w:val="26"/>
        </w:rPr>
        <w:t>English</w:t>
      </w:r>
    </w:p>
    <w:p>
      <w:r>
        <w:rPr>
          <w:sz w:val="24"/>
        </w:rPr>
        <w:t>The tiny village of Frinley is said to possess a 'cursed tree'. Because the tree was mentioned in a newspaper, the number of visitors to Frinley has now increased. The tree was planted near a church fifty years ago, but it is only in recent years that it has gained an evil reputation. It is said that if anyone touches the tree, he will have bad luck; if he picks a leaf, he will die. Many villagers believe that the tree has already claimed a number of victims. The vicar has been asked to have the tree cut down, but so far he has refused. He has pointed out that the tree is a useful source of income as tourists have been coming from all parts of the country to see it. In spite of all that has been said, the tourists have been picking leaves and cutting their names on the tree trunk. So far, not one of them has been struck down by sudden death!</w:t>
      </w:r>
    </w:p>
    <w:p>
      <w:pPr>
        <w:pStyle w:val="Heading2"/>
      </w:pPr>
      <w:r>
        <w:rPr>
          <w:b/>
          <w:color w:val="555555"/>
          <w:sz w:val="26"/>
        </w:rPr>
        <w:t>日本語(にほんご)</w:t>
      </w:r>
    </w:p>
    <w:p>
      <w:r>
        <w:rPr>
          <w:sz w:val="24"/>
        </w:rPr>
        <w:t xml:space="preserve">フリンリー の </w:t>
      </w:r>
      <w:r>
        <w:rPr>
          <w:color w:val="0070C0"/>
          <w:sz w:val="24"/>
        </w:rPr>
        <w:t>小</w:t>
      </w:r>
      <w:r>
        <w:rPr>
          <w:color w:val="C00000"/>
          <w:sz w:val="24"/>
        </w:rPr>
        <w:t>(ちい)</w:t>
      </w:r>
      <w:r>
        <w:rPr>
          <w:sz w:val="24"/>
        </w:rPr>
        <w:t xml:space="preserve">さな </w:t>
      </w:r>
      <w:r>
        <w:rPr>
          <w:color w:val="0070C0"/>
          <w:sz w:val="24"/>
        </w:rPr>
        <w:t>村</w:t>
      </w:r>
      <w:r>
        <w:rPr>
          <w:color w:val="C00000"/>
          <w:sz w:val="24"/>
        </w:rPr>
        <w:t>(むら)</w:t>
      </w:r>
      <w:r>
        <w:rPr>
          <w:sz w:val="24"/>
        </w:rPr>
        <w:t xml:space="preserve"> は 「</w:t>
      </w:r>
      <w:r>
        <w:rPr>
          <w:color w:val="0070C0"/>
          <w:sz w:val="24"/>
        </w:rPr>
        <w:t>呪</w:t>
      </w:r>
      <w:r>
        <w:rPr>
          <w:color w:val="C00000"/>
          <w:sz w:val="24"/>
        </w:rPr>
        <w:t>(のろ)</w:t>
      </w:r>
      <w:r>
        <w:rPr>
          <w:sz w:val="24"/>
        </w:rPr>
        <w:t xml:space="preserve">われた </w:t>
      </w:r>
      <w:r>
        <w:rPr>
          <w:color w:val="0070C0"/>
          <w:sz w:val="24"/>
        </w:rPr>
        <w:t>木</w:t>
      </w:r>
      <w:r>
        <w:rPr>
          <w:color w:val="C00000"/>
          <w:sz w:val="24"/>
        </w:rPr>
        <w:t>(き)</w:t>
      </w:r>
      <w:r>
        <w:rPr>
          <w:sz w:val="24"/>
        </w:rPr>
        <w:t xml:space="preserve">」 が ある と </w:t>
      </w:r>
      <w:r>
        <w:rPr>
          <w:color w:val="0070C0"/>
          <w:sz w:val="24"/>
        </w:rPr>
        <w:t>言</w:t>
      </w:r>
      <w:r>
        <w:rPr>
          <w:color w:val="C00000"/>
          <w:sz w:val="24"/>
        </w:rPr>
        <w:t>(い)</w:t>
      </w:r>
      <w:r>
        <w:rPr>
          <w:sz w:val="24"/>
        </w:rPr>
        <w:t>われて います。</w:t>
      </w:r>
      <w:r>
        <w:rPr>
          <w:color w:val="0070C0"/>
          <w:sz w:val="24"/>
        </w:rPr>
        <w:t>新聞</w:t>
      </w:r>
      <w:r>
        <w:rPr>
          <w:color w:val="C00000"/>
          <w:sz w:val="24"/>
        </w:rPr>
        <w:t>(しんぶん)</w:t>
      </w:r>
      <w:r>
        <w:rPr>
          <w:sz w:val="24"/>
        </w:rPr>
        <w:t xml:space="preserve"> で </w:t>
      </w:r>
      <w:r>
        <w:rPr>
          <w:color w:val="0070C0"/>
          <w:sz w:val="24"/>
        </w:rPr>
        <w:t>木</w:t>
      </w:r>
      <w:r>
        <w:rPr>
          <w:color w:val="C00000"/>
          <w:sz w:val="24"/>
        </w:rPr>
        <w:t>(き)</w:t>
      </w:r>
      <w:r>
        <w:rPr>
          <w:sz w:val="24"/>
        </w:rPr>
        <w:t xml:space="preserve"> について </w:t>
      </w:r>
      <w:r>
        <w:rPr>
          <w:color w:val="0070C0"/>
          <w:sz w:val="24"/>
        </w:rPr>
        <w:t>触</w:t>
      </w:r>
      <w:r>
        <w:rPr>
          <w:color w:val="C00000"/>
          <w:sz w:val="24"/>
        </w:rPr>
        <w:t>(ふ)</w:t>
      </w:r>
      <w:r>
        <w:rPr>
          <w:sz w:val="24"/>
        </w:rPr>
        <w:t xml:space="preserve">れられた ため、フリンリー へ の </w:t>
      </w:r>
      <w:r>
        <w:rPr>
          <w:color w:val="0070C0"/>
          <w:sz w:val="24"/>
        </w:rPr>
        <w:t>訪問者</w:t>
      </w:r>
      <w:r>
        <w:rPr>
          <w:color w:val="C00000"/>
          <w:sz w:val="24"/>
        </w:rPr>
        <w:t>(ほうもんしゃ)</w:t>
      </w:r>
      <w:r>
        <w:rPr>
          <w:sz w:val="24"/>
        </w:rPr>
        <w:t xml:space="preserve"> の </w:t>
      </w:r>
      <w:r>
        <w:rPr>
          <w:color w:val="0070C0"/>
          <w:sz w:val="24"/>
        </w:rPr>
        <w:t>数</w:t>
      </w:r>
      <w:r>
        <w:rPr>
          <w:color w:val="C00000"/>
          <w:sz w:val="24"/>
        </w:rPr>
        <w:t>(かず)</w:t>
      </w:r>
      <w:r>
        <w:rPr>
          <w:sz w:val="24"/>
        </w:rPr>
        <w:t xml:space="preserve"> が </w:t>
      </w:r>
      <w:r>
        <w:rPr>
          <w:color w:val="0070C0"/>
          <w:sz w:val="24"/>
        </w:rPr>
        <w:t>今</w:t>
      </w:r>
      <w:r>
        <w:rPr>
          <w:color w:val="C00000"/>
          <w:sz w:val="24"/>
        </w:rPr>
        <w:t>(いま)</w:t>
      </w:r>
      <w:r>
        <w:rPr>
          <w:sz w:val="24"/>
        </w:rPr>
        <w:t xml:space="preserve"> </w:t>
      </w:r>
      <w:r>
        <w:rPr>
          <w:color w:val="0070C0"/>
          <w:sz w:val="24"/>
        </w:rPr>
        <w:t>増</w:t>
      </w:r>
      <w:r>
        <w:rPr>
          <w:color w:val="C00000"/>
          <w:sz w:val="24"/>
        </w:rPr>
        <w:t>(ふ)</w:t>
      </w:r>
      <w:r>
        <w:rPr>
          <w:sz w:val="24"/>
        </w:rPr>
        <w:t>えて います。</w:t>
      </w:r>
      <w:r>
        <w:rPr>
          <w:color w:val="0070C0"/>
          <w:sz w:val="24"/>
        </w:rPr>
        <w:t>木</w:t>
      </w:r>
      <w:r>
        <w:rPr>
          <w:color w:val="C00000"/>
          <w:sz w:val="24"/>
        </w:rPr>
        <w:t>(き)</w:t>
      </w:r>
      <w:r>
        <w:rPr>
          <w:sz w:val="24"/>
        </w:rPr>
        <w:t xml:space="preserve"> は 50</w:t>
      </w:r>
      <w:r>
        <w:rPr>
          <w:color w:val="0070C0"/>
          <w:sz w:val="24"/>
        </w:rPr>
        <w:t>年</w:t>
      </w:r>
      <w:r>
        <w:rPr>
          <w:color w:val="C00000"/>
          <w:sz w:val="24"/>
        </w:rPr>
        <w:t>(ねん)</w:t>
      </w:r>
      <w:r>
        <w:rPr>
          <w:sz w:val="24"/>
        </w:rPr>
        <w:t xml:space="preserve"> </w:t>
      </w:r>
      <w:r>
        <w:rPr>
          <w:color w:val="0070C0"/>
          <w:sz w:val="24"/>
        </w:rPr>
        <w:t>前</w:t>
      </w:r>
      <w:r>
        <w:rPr>
          <w:color w:val="C00000"/>
          <w:sz w:val="24"/>
        </w:rPr>
        <w:t>(まえ)</w:t>
      </w:r>
      <w:r>
        <w:rPr>
          <w:sz w:val="24"/>
        </w:rPr>
        <w:t xml:space="preserve"> に </w:t>
      </w:r>
      <w:r>
        <w:rPr>
          <w:color w:val="0070C0"/>
          <w:sz w:val="24"/>
        </w:rPr>
        <w:t>教会</w:t>
      </w:r>
      <w:r>
        <w:rPr>
          <w:color w:val="C00000"/>
          <w:sz w:val="24"/>
        </w:rPr>
        <w:t>(きょうかい)</w:t>
      </w:r>
      <w:r>
        <w:rPr>
          <w:sz w:val="24"/>
        </w:rPr>
        <w:t xml:space="preserve"> の </w:t>
      </w:r>
      <w:r>
        <w:rPr>
          <w:color w:val="0070C0"/>
          <w:sz w:val="24"/>
        </w:rPr>
        <w:t>近</w:t>
      </w:r>
      <w:r>
        <w:rPr>
          <w:color w:val="C00000"/>
          <w:sz w:val="24"/>
        </w:rPr>
        <w:t>(ちか)</w:t>
      </w:r>
      <w:r>
        <w:rPr>
          <w:sz w:val="24"/>
        </w:rPr>
        <w:t xml:space="preserve">く に </w:t>
      </w:r>
      <w:r>
        <w:rPr>
          <w:color w:val="0070C0"/>
          <w:sz w:val="24"/>
        </w:rPr>
        <w:t>植</w:t>
      </w:r>
      <w:r>
        <w:rPr>
          <w:color w:val="C00000"/>
          <w:sz w:val="24"/>
        </w:rPr>
        <w:t>(う)</w:t>
      </w:r>
      <w:r>
        <w:rPr>
          <w:sz w:val="24"/>
        </w:rPr>
        <w:t>えられました が、</w:t>
      </w:r>
      <w:r>
        <w:rPr>
          <w:color w:val="0070C0"/>
          <w:sz w:val="24"/>
        </w:rPr>
        <w:t>悪</w:t>
      </w:r>
      <w:r>
        <w:rPr>
          <w:color w:val="C00000"/>
          <w:sz w:val="24"/>
        </w:rPr>
        <w:t>(わる)</w:t>
      </w:r>
      <w:r>
        <w:rPr>
          <w:sz w:val="24"/>
        </w:rPr>
        <w:t xml:space="preserve">い </w:t>
      </w:r>
      <w:r>
        <w:rPr>
          <w:color w:val="0070C0"/>
          <w:sz w:val="24"/>
        </w:rPr>
        <w:t>評判</w:t>
      </w:r>
      <w:r>
        <w:rPr>
          <w:color w:val="C00000"/>
          <w:sz w:val="24"/>
        </w:rPr>
        <w:t>(ひょうばん)</w:t>
      </w:r>
      <w:r>
        <w:rPr>
          <w:sz w:val="24"/>
        </w:rPr>
        <w:t xml:space="preserve"> を </w:t>
      </w:r>
      <w:r>
        <w:rPr>
          <w:color w:val="0070C0"/>
          <w:sz w:val="24"/>
        </w:rPr>
        <w:t>得</w:t>
      </w:r>
      <w:r>
        <w:rPr>
          <w:color w:val="C00000"/>
          <w:sz w:val="24"/>
        </w:rPr>
        <w:t>(え)</w:t>
      </w:r>
      <w:r>
        <w:rPr>
          <w:sz w:val="24"/>
        </w:rPr>
        <w:t xml:space="preserve">た の は </w:t>
      </w:r>
      <w:r>
        <w:rPr>
          <w:color w:val="0070C0"/>
          <w:sz w:val="24"/>
        </w:rPr>
        <w:t>最近</w:t>
      </w:r>
      <w:r>
        <w:rPr>
          <w:color w:val="C00000"/>
          <w:sz w:val="24"/>
        </w:rPr>
        <w:t>(さいきん)</w:t>
      </w:r>
      <w:r>
        <w:rPr>
          <w:sz w:val="24"/>
        </w:rPr>
        <w:t xml:space="preserve"> の </w:t>
      </w:r>
      <w:r>
        <w:rPr>
          <w:color w:val="0070C0"/>
          <w:sz w:val="24"/>
        </w:rPr>
        <w:t>年</w:t>
      </w:r>
      <w:r>
        <w:rPr>
          <w:color w:val="C00000"/>
          <w:sz w:val="24"/>
        </w:rPr>
        <w:t>(とし)</w:t>
      </w:r>
      <w:r>
        <w:rPr>
          <w:sz w:val="24"/>
        </w:rPr>
        <w:t xml:space="preserve"> です。</w:t>
      </w:r>
      <w:r>
        <w:rPr>
          <w:color w:val="0070C0"/>
          <w:sz w:val="24"/>
        </w:rPr>
        <w:t>誰</w:t>
      </w:r>
      <w:r>
        <w:rPr>
          <w:color w:val="C00000"/>
          <w:sz w:val="24"/>
        </w:rPr>
        <w:t>(だれ)</w:t>
      </w:r>
      <w:r>
        <w:rPr>
          <w:sz w:val="24"/>
        </w:rPr>
        <w:t xml:space="preserve">か が その </w:t>
      </w:r>
      <w:r>
        <w:rPr>
          <w:color w:val="0070C0"/>
          <w:sz w:val="24"/>
        </w:rPr>
        <w:t>木</w:t>
      </w:r>
      <w:r>
        <w:rPr>
          <w:color w:val="C00000"/>
          <w:sz w:val="24"/>
        </w:rPr>
        <w:t>(き)</w:t>
      </w:r>
      <w:r>
        <w:rPr>
          <w:sz w:val="24"/>
        </w:rPr>
        <w:t xml:space="preserve"> に </w:t>
      </w:r>
      <w:r>
        <w:rPr>
          <w:color w:val="0070C0"/>
          <w:sz w:val="24"/>
        </w:rPr>
        <w:t>触</w:t>
      </w:r>
      <w:r>
        <w:rPr>
          <w:color w:val="C00000"/>
          <w:sz w:val="24"/>
        </w:rPr>
        <w:t>(ふ)</w:t>
      </w:r>
      <w:r>
        <w:rPr>
          <w:sz w:val="24"/>
        </w:rPr>
        <w:t>れる と、</w:t>
      </w:r>
      <w:r>
        <w:rPr>
          <w:color w:val="0070C0"/>
          <w:sz w:val="24"/>
        </w:rPr>
        <w:t>不幸</w:t>
      </w:r>
      <w:r>
        <w:rPr>
          <w:color w:val="C00000"/>
          <w:sz w:val="24"/>
        </w:rPr>
        <w:t>(ふこう)</w:t>
      </w:r>
      <w:r>
        <w:rPr>
          <w:sz w:val="24"/>
        </w:rPr>
        <w:t xml:space="preserve"> に なり、</w:t>
      </w:r>
      <w:r>
        <w:rPr>
          <w:color w:val="0070C0"/>
          <w:sz w:val="24"/>
        </w:rPr>
        <w:t>葉</w:t>
      </w:r>
      <w:r>
        <w:rPr>
          <w:color w:val="C00000"/>
          <w:sz w:val="24"/>
        </w:rPr>
        <w:t>(は)</w:t>
      </w:r>
      <w:r>
        <w:rPr>
          <w:sz w:val="24"/>
        </w:rPr>
        <w:t xml:space="preserve"> を </w:t>
      </w:r>
      <w:r>
        <w:rPr>
          <w:color w:val="0070C0"/>
          <w:sz w:val="24"/>
        </w:rPr>
        <w:t>摘</w:t>
      </w:r>
      <w:r>
        <w:rPr>
          <w:color w:val="C00000"/>
          <w:sz w:val="24"/>
        </w:rPr>
        <w:t>(つ)</w:t>
      </w:r>
      <w:r>
        <w:rPr>
          <w:sz w:val="24"/>
        </w:rPr>
        <w:t>む と、</w:t>
      </w:r>
      <w:r>
        <w:rPr>
          <w:color w:val="0070C0"/>
          <w:sz w:val="24"/>
        </w:rPr>
        <w:t>死</w:t>
      </w:r>
      <w:r>
        <w:rPr>
          <w:color w:val="C00000"/>
          <w:sz w:val="24"/>
        </w:rPr>
        <w:t>(し)</w:t>
      </w:r>
      <w:r>
        <w:rPr>
          <w:sz w:val="24"/>
        </w:rPr>
        <w:t xml:space="preserve">んで しまう と </w:t>
      </w:r>
      <w:r>
        <w:rPr>
          <w:color w:val="0070C0"/>
          <w:sz w:val="24"/>
        </w:rPr>
        <w:t>言</w:t>
      </w:r>
      <w:r>
        <w:rPr>
          <w:color w:val="C00000"/>
          <w:sz w:val="24"/>
        </w:rPr>
        <w:t>(い)</w:t>
      </w:r>
      <w:r>
        <w:rPr>
          <w:sz w:val="24"/>
        </w:rPr>
        <w:t>われて います。</w:t>
      </w:r>
      <w:r>
        <w:rPr>
          <w:color w:val="0070C0"/>
          <w:sz w:val="24"/>
        </w:rPr>
        <w:t>多</w:t>
      </w:r>
      <w:r>
        <w:rPr>
          <w:color w:val="C00000"/>
          <w:sz w:val="24"/>
        </w:rPr>
        <w:t>(おお)</w:t>
      </w:r>
      <w:r>
        <w:rPr>
          <w:sz w:val="24"/>
        </w:rPr>
        <w:t xml:space="preserve">く の </w:t>
      </w:r>
      <w:r>
        <w:rPr>
          <w:color w:val="0070C0"/>
          <w:sz w:val="24"/>
        </w:rPr>
        <w:t>村人</w:t>
      </w:r>
      <w:r>
        <w:rPr>
          <w:color w:val="C00000"/>
          <w:sz w:val="24"/>
        </w:rPr>
        <w:t>(むらびと)</w:t>
      </w:r>
      <w:r>
        <w:rPr>
          <w:sz w:val="24"/>
        </w:rPr>
        <w:t xml:space="preserve"> は、その </w:t>
      </w:r>
      <w:r>
        <w:rPr>
          <w:color w:val="0070C0"/>
          <w:sz w:val="24"/>
        </w:rPr>
        <w:t>木</w:t>
      </w:r>
      <w:r>
        <w:rPr>
          <w:color w:val="C00000"/>
          <w:sz w:val="24"/>
        </w:rPr>
        <w:t>(き)</w:t>
      </w:r>
      <w:r>
        <w:rPr>
          <w:sz w:val="24"/>
        </w:rPr>
        <w:t xml:space="preserve"> が すでに </w:t>
      </w:r>
      <w:r>
        <w:rPr>
          <w:color w:val="0070C0"/>
          <w:sz w:val="24"/>
        </w:rPr>
        <w:t>多</w:t>
      </w:r>
      <w:r>
        <w:rPr>
          <w:color w:val="C00000"/>
          <w:sz w:val="24"/>
        </w:rPr>
        <w:t>(おお)</w:t>
      </w:r>
      <w:r>
        <w:rPr>
          <w:sz w:val="24"/>
        </w:rPr>
        <w:t xml:space="preserve">く の </w:t>
      </w:r>
      <w:r>
        <w:rPr>
          <w:color w:val="0070C0"/>
          <w:sz w:val="24"/>
        </w:rPr>
        <w:t>犠牲者</w:t>
      </w:r>
      <w:r>
        <w:rPr>
          <w:color w:val="C00000"/>
          <w:sz w:val="24"/>
        </w:rPr>
        <w:t>(ぎせいしゃ)</w:t>
      </w:r>
      <w:r>
        <w:rPr>
          <w:sz w:val="24"/>
        </w:rPr>
        <w:t xml:space="preserve"> を </w:t>
      </w:r>
      <w:r>
        <w:rPr>
          <w:color w:val="0070C0"/>
          <w:sz w:val="24"/>
        </w:rPr>
        <w:t>出</w:t>
      </w:r>
      <w:r>
        <w:rPr>
          <w:color w:val="C00000"/>
          <w:sz w:val="24"/>
        </w:rPr>
        <w:t>(だ)</w:t>
      </w:r>
      <w:r>
        <w:rPr>
          <w:sz w:val="24"/>
        </w:rPr>
        <w:t xml:space="preserve">して いる と </w:t>
      </w:r>
      <w:r>
        <w:rPr>
          <w:color w:val="0070C0"/>
          <w:sz w:val="24"/>
        </w:rPr>
        <w:t>信</w:t>
      </w:r>
      <w:r>
        <w:rPr>
          <w:color w:val="C00000"/>
          <w:sz w:val="24"/>
        </w:rPr>
        <w:t>(しん)</w:t>
      </w:r>
      <w:r>
        <w:rPr>
          <w:sz w:val="24"/>
        </w:rPr>
        <w:t>じて います。</w:t>
      </w:r>
      <w:r>
        <w:rPr>
          <w:color w:val="0070C0"/>
          <w:sz w:val="24"/>
        </w:rPr>
        <w:t>司祭</w:t>
      </w:r>
      <w:r>
        <w:rPr>
          <w:color w:val="C00000"/>
          <w:sz w:val="24"/>
        </w:rPr>
        <w:t>(しさい)</w:t>
      </w:r>
      <w:r>
        <w:rPr>
          <w:sz w:val="24"/>
        </w:rPr>
        <w:t xml:space="preserve"> は </w:t>
      </w:r>
      <w:r>
        <w:rPr>
          <w:color w:val="0070C0"/>
          <w:sz w:val="24"/>
        </w:rPr>
        <w:t>木</w:t>
      </w:r>
      <w:r>
        <w:rPr>
          <w:color w:val="C00000"/>
          <w:sz w:val="24"/>
        </w:rPr>
        <w:t>(き)</w:t>
      </w:r>
      <w:r>
        <w:rPr>
          <w:sz w:val="24"/>
        </w:rPr>
        <w:t xml:space="preserve"> を </w:t>
      </w:r>
      <w:r>
        <w:rPr>
          <w:color w:val="0070C0"/>
          <w:sz w:val="24"/>
        </w:rPr>
        <w:t>切</w:t>
      </w:r>
      <w:r>
        <w:rPr>
          <w:color w:val="C00000"/>
          <w:sz w:val="24"/>
        </w:rPr>
        <w:t>(き)</w:t>
      </w:r>
      <w:r>
        <w:rPr>
          <w:sz w:val="24"/>
        </w:rPr>
        <w:t xml:space="preserve">り </w:t>
      </w:r>
      <w:r>
        <w:rPr>
          <w:color w:val="0070C0"/>
          <w:sz w:val="24"/>
        </w:rPr>
        <w:t>倒</w:t>
      </w:r>
      <w:r>
        <w:rPr>
          <w:color w:val="C00000"/>
          <w:sz w:val="24"/>
        </w:rPr>
        <w:t>(たお)</w:t>
      </w:r>
      <w:r>
        <w:rPr>
          <w:sz w:val="24"/>
        </w:rPr>
        <w:t xml:space="preserve">す よう に </w:t>
      </w:r>
      <w:r>
        <w:rPr>
          <w:color w:val="0070C0"/>
          <w:sz w:val="24"/>
        </w:rPr>
        <w:t>頼</w:t>
      </w:r>
      <w:r>
        <w:rPr>
          <w:color w:val="C00000"/>
          <w:sz w:val="24"/>
        </w:rPr>
        <w:t>(たの)</w:t>
      </w:r>
      <w:r>
        <w:rPr>
          <w:sz w:val="24"/>
        </w:rPr>
        <w:t>まれました が、</w:t>
      </w:r>
      <w:r>
        <w:rPr>
          <w:color w:val="0070C0"/>
          <w:sz w:val="24"/>
        </w:rPr>
        <w:t>今</w:t>
      </w:r>
      <w:r>
        <w:rPr>
          <w:color w:val="C00000"/>
          <w:sz w:val="24"/>
        </w:rPr>
        <w:t>(いま)</w:t>
      </w:r>
      <w:r>
        <w:rPr>
          <w:sz w:val="24"/>
        </w:rPr>
        <w:t xml:space="preserve"> まで </w:t>
      </w:r>
      <w:r>
        <w:rPr>
          <w:color w:val="0070C0"/>
          <w:sz w:val="24"/>
        </w:rPr>
        <w:t>拒</w:t>
      </w:r>
      <w:r>
        <w:rPr>
          <w:color w:val="C00000"/>
          <w:sz w:val="24"/>
        </w:rPr>
        <w:t>(こば)</w:t>
      </w:r>
      <w:r>
        <w:rPr>
          <w:sz w:val="24"/>
        </w:rPr>
        <w:t>んで います。</w:t>
      </w:r>
      <w:r>
        <w:rPr>
          <w:color w:val="0070C0"/>
          <w:sz w:val="24"/>
        </w:rPr>
        <w:t>彼</w:t>
      </w:r>
      <w:r>
        <w:rPr>
          <w:color w:val="C00000"/>
          <w:sz w:val="24"/>
        </w:rPr>
        <w:t>(かれ)</w:t>
      </w:r>
      <w:r>
        <w:rPr>
          <w:sz w:val="24"/>
        </w:rPr>
        <w:t xml:space="preserve"> は、</w:t>
      </w:r>
      <w:r>
        <w:rPr>
          <w:color w:val="0070C0"/>
          <w:sz w:val="24"/>
        </w:rPr>
        <w:t>観光客</w:t>
      </w:r>
      <w:r>
        <w:rPr>
          <w:color w:val="C00000"/>
          <w:sz w:val="24"/>
        </w:rPr>
        <w:t>(かんこうきゃく)</w:t>
      </w:r>
      <w:r>
        <w:rPr>
          <w:sz w:val="24"/>
        </w:rPr>
        <w:t xml:space="preserve"> が </w:t>
      </w:r>
      <w:r>
        <w:rPr>
          <w:color w:val="0070C0"/>
          <w:sz w:val="24"/>
        </w:rPr>
        <w:t>国中</w:t>
      </w:r>
      <w:r>
        <w:rPr>
          <w:color w:val="C00000"/>
          <w:sz w:val="24"/>
        </w:rPr>
        <w:t>(くにじゅう)</w:t>
      </w:r>
      <w:r>
        <w:rPr>
          <w:sz w:val="24"/>
        </w:rPr>
        <w:t xml:space="preserve"> から </w:t>
      </w:r>
      <w:r>
        <w:rPr>
          <w:color w:val="0070C0"/>
          <w:sz w:val="24"/>
        </w:rPr>
        <w:t>木</w:t>
      </w:r>
      <w:r>
        <w:rPr>
          <w:color w:val="C00000"/>
          <w:sz w:val="24"/>
        </w:rPr>
        <w:t>(き)</w:t>
      </w:r>
      <w:r>
        <w:rPr>
          <w:sz w:val="24"/>
        </w:rPr>
        <w:t xml:space="preserve"> を </w:t>
      </w:r>
      <w:r>
        <w:rPr>
          <w:color w:val="0070C0"/>
          <w:sz w:val="24"/>
        </w:rPr>
        <w:t>見</w:t>
      </w:r>
      <w:r>
        <w:rPr>
          <w:color w:val="C00000"/>
          <w:sz w:val="24"/>
        </w:rPr>
        <w:t>(み)</w:t>
      </w:r>
      <w:r>
        <w:rPr>
          <w:sz w:val="24"/>
        </w:rPr>
        <w:t xml:space="preserve"> に やって </w:t>
      </w:r>
      <w:r>
        <w:rPr>
          <w:color w:val="0070C0"/>
          <w:sz w:val="24"/>
        </w:rPr>
        <w:t>来</w:t>
      </w:r>
      <w:r>
        <w:rPr>
          <w:color w:val="C00000"/>
          <w:sz w:val="24"/>
        </w:rPr>
        <w:t>(く)</w:t>
      </w:r>
      <w:r>
        <w:rPr>
          <w:sz w:val="24"/>
        </w:rPr>
        <w:t>る ので、</w:t>
      </w:r>
      <w:r>
        <w:rPr>
          <w:color w:val="0070C0"/>
          <w:sz w:val="24"/>
        </w:rPr>
        <w:t>木</w:t>
      </w:r>
      <w:r>
        <w:rPr>
          <w:color w:val="C00000"/>
          <w:sz w:val="24"/>
        </w:rPr>
        <w:t>(き)</w:t>
      </w:r>
      <w:r>
        <w:rPr>
          <w:sz w:val="24"/>
        </w:rPr>
        <w:t xml:space="preserve"> は </w:t>
      </w:r>
      <w:r>
        <w:rPr>
          <w:color w:val="0070C0"/>
          <w:sz w:val="24"/>
        </w:rPr>
        <w:t>役</w:t>
      </w:r>
      <w:r>
        <w:rPr>
          <w:color w:val="C00000"/>
          <w:sz w:val="24"/>
        </w:rPr>
        <w:t>(やく)</w:t>
      </w:r>
      <w:r>
        <w:rPr>
          <w:sz w:val="24"/>
        </w:rPr>
        <w:t xml:space="preserve"> に </w:t>
      </w:r>
      <w:r>
        <w:rPr>
          <w:color w:val="0070C0"/>
          <w:sz w:val="24"/>
        </w:rPr>
        <w:t>立</w:t>
      </w:r>
      <w:r>
        <w:rPr>
          <w:color w:val="C00000"/>
          <w:sz w:val="24"/>
        </w:rPr>
        <w:t>(た)</w:t>
      </w:r>
      <w:r>
        <w:rPr>
          <w:sz w:val="24"/>
        </w:rPr>
        <w:t xml:space="preserve">つ </w:t>
      </w:r>
      <w:r>
        <w:rPr>
          <w:color w:val="0070C0"/>
          <w:sz w:val="24"/>
        </w:rPr>
        <w:t>収入源</w:t>
      </w:r>
      <w:r>
        <w:rPr>
          <w:color w:val="C00000"/>
          <w:sz w:val="24"/>
        </w:rPr>
        <w:t>(しゅうにゅうげん)</w:t>
      </w:r>
      <w:r>
        <w:rPr>
          <w:sz w:val="24"/>
        </w:rPr>
        <w:t xml:space="preserve"> だ と </w:t>
      </w:r>
      <w:r>
        <w:rPr>
          <w:color w:val="0070C0"/>
          <w:sz w:val="24"/>
        </w:rPr>
        <w:t>指摘</w:t>
      </w:r>
      <w:r>
        <w:rPr>
          <w:color w:val="C00000"/>
          <w:sz w:val="24"/>
        </w:rPr>
        <w:t>(してき)</w:t>
      </w:r>
      <w:r>
        <w:rPr>
          <w:sz w:val="24"/>
        </w:rPr>
        <w:t xml:space="preserve"> して います。</w:t>
      </w:r>
      <w:r>
        <w:rPr>
          <w:color w:val="0070C0"/>
          <w:sz w:val="24"/>
        </w:rPr>
        <w:t>言</w:t>
      </w:r>
      <w:r>
        <w:rPr>
          <w:color w:val="C00000"/>
          <w:sz w:val="24"/>
        </w:rPr>
        <w:t>(い)</w:t>
      </w:r>
      <w:r>
        <w:rPr>
          <w:sz w:val="24"/>
        </w:rPr>
        <w:t>われた こと に も かかわらず、</w:t>
      </w:r>
      <w:r>
        <w:rPr>
          <w:color w:val="0070C0"/>
          <w:sz w:val="24"/>
        </w:rPr>
        <w:t>観光客</w:t>
      </w:r>
      <w:r>
        <w:rPr>
          <w:color w:val="C00000"/>
          <w:sz w:val="24"/>
        </w:rPr>
        <w:t>(かんこうきゃく)</w:t>
      </w:r>
      <w:r>
        <w:rPr>
          <w:sz w:val="24"/>
        </w:rPr>
        <w:t xml:space="preserve"> たち は </w:t>
      </w:r>
      <w:r>
        <w:rPr>
          <w:color w:val="0070C0"/>
          <w:sz w:val="24"/>
        </w:rPr>
        <w:t>葉</w:t>
      </w:r>
      <w:r>
        <w:rPr>
          <w:color w:val="C00000"/>
          <w:sz w:val="24"/>
        </w:rPr>
        <w:t>(は)</w:t>
      </w:r>
      <w:r>
        <w:rPr>
          <w:sz w:val="24"/>
        </w:rPr>
        <w:t xml:space="preserve"> を </w:t>
      </w:r>
      <w:r>
        <w:rPr>
          <w:color w:val="0070C0"/>
          <w:sz w:val="24"/>
        </w:rPr>
        <w:t>摘</w:t>
      </w:r>
      <w:r>
        <w:rPr>
          <w:color w:val="C00000"/>
          <w:sz w:val="24"/>
        </w:rPr>
        <w:t>(つ)</w:t>
      </w:r>
      <w:r>
        <w:rPr>
          <w:sz w:val="24"/>
        </w:rPr>
        <w:t xml:space="preserve">んだり </w:t>
      </w:r>
      <w:r>
        <w:rPr>
          <w:color w:val="0070C0"/>
          <w:sz w:val="24"/>
        </w:rPr>
        <w:t>木</w:t>
      </w:r>
      <w:r>
        <w:rPr>
          <w:color w:val="C00000"/>
          <w:sz w:val="24"/>
        </w:rPr>
        <w:t>(き)</w:t>
      </w:r>
      <w:r>
        <w:rPr>
          <w:sz w:val="24"/>
        </w:rPr>
        <w:t xml:space="preserve"> の </w:t>
      </w:r>
      <w:r>
        <w:rPr>
          <w:color w:val="0070C0"/>
          <w:sz w:val="24"/>
        </w:rPr>
        <w:t>幹</w:t>
      </w:r>
      <w:r>
        <w:rPr>
          <w:color w:val="C00000"/>
          <w:sz w:val="24"/>
        </w:rPr>
        <w:t>(みき)</w:t>
      </w:r>
      <w:r>
        <w:rPr>
          <w:sz w:val="24"/>
        </w:rPr>
        <w:t xml:space="preserve"> に </w:t>
      </w:r>
      <w:r>
        <w:rPr>
          <w:color w:val="0070C0"/>
          <w:sz w:val="24"/>
        </w:rPr>
        <w:t>名前</w:t>
      </w:r>
      <w:r>
        <w:rPr>
          <w:color w:val="C00000"/>
          <w:sz w:val="24"/>
        </w:rPr>
        <w:t>(なまえ)</w:t>
      </w:r>
      <w:r>
        <w:rPr>
          <w:sz w:val="24"/>
        </w:rPr>
        <w:t xml:space="preserve"> を </w:t>
      </w:r>
      <w:r>
        <w:rPr>
          <w:color w:val="0070C0"/>
          <w:sz w:val="24"/>
        </w:rPr>
        <w:t>刻</w:t>
      </w:r>
      <w:r>
        <w:rPr>
          <w:color w:val="C00000"/>
          <w:sz w:val="24"/>
        </w:rPr>
        <w:t>(きざ)</w:t>
      </w:r>
      <w:r>
        <w:rPr>
          <w:sz w:val="24"/>
        </w:rPr>
        <w:t>んだり して います。</w:t>
      </w:r>
      <w:r>
        <w:rPr>
          <w:color w:val="0070C0"/>
          <w:sz w:val="24"/>
        </w:rPr>
        <w:t>今</w:t>
      </w:r>
      <w:r>
        <w:rPr>
          <w:color w:val="C00000"/>
          <w:sz w:val="24"/>
        </w:rPr>
        <w:t>(いま)</w:t>
      </w:r>
      <w:r>
        <w:rPr>
          <w:sz w:val="24"/>
        </w:rPr>
        <w:t xml:space="preserve"> まで、</w:t>
      </w:r>
      <w:r>
        <w:rPr>
          <w:color w:val="0070C0"/>
          <w:sz w:val="24"/>
        </w:rPr>
        <w:t>彼</w:t>
      </w:r>
      <w:r>
        <w:rPr>
          <w:color w:val="C00000"/>
          <w:sz w:val="24"/>
        </w:rPr>
        <w:t>(かれ)</w:t>
      </w:r>
      <w:r>
        <w:rPr>
          <w:sz w:val="24"/>
        </w:rPr>
        <w:t xml:space="preserve">ら の </w:t>
      </w:r>
      <w:r>
        <w:rPr>
          <w:color w:val="0070C0"/>
          <w:sz w:val="24"/>
        </w:rPr>
        <w:t>誰</w:t>
      </w:r>
      <w:r>
        <w:rPr>
          <w:color w:val="C00000"/>
          <w:sz w:val="24"/>
        </w:rPr>
        <w:t>(だれ)</w:t>
      </w:r>
      <w:r>
        <w:rPr>
          <w:sz w:val="24"/>
        </w:rPr>
        <w:t xml:space="preserve"> も </w:t>
      </w:r>
      <w:r>
        <w:rPr>
          <w:color w:val="0070C0"/>
          <w:sz w:val="24"/>
        </w:rPr>
        <w:t>突然</w:t>
      </w:r>
      <w:r>
        <w:rPr>
          <w:color w:val="C00000"/>
          <w:sz w:val="24"/>
        </w:rPr>
        <w:t>(とつぜん)</w:t>
      </w:r>
      <w:r>
        <w:rPr>
          <w:sz w:val="24"/>
        </w:rPr>
        <w:t xml:space="preserve"> の </w:t>
      </w:r>
      <w:r>
        <w:rPr>
          <w:color w:val="0070C0"/>
          <w:sz w:val="24"/>
        </w:rPr>
        <w:t>死</w:t>
      </w:r>
      <w:r>
        <w:rPr>
          <w:color w:val="C00000"/>
          <w:sz w:val="24"/>
        </w:rPr>
        <w:t>(し)</w:t>
      </w:r>
      <w:r>
        <w:rPr>
          <w:sz w:val="24"/>
        </w:rPr>
        <w:t xml:space="preserve"> に </w:t>
      </w:r>
      <w:r>
        <w:rPr>
          <w:color w:val="0070C0"/>
          <w:sz w:val="24"/>
        </w:rPr>
        <w:t>見舞</w:t>
      </w:r>
      <w:r>
        <w:rPr>
          <w:color w:val="C00000"/>
          <w:sz w:val="24"/>
        </w:rPr>
        <w:t>(みま)</w:t>
      </w:r>
      <w:r>
        <w:rPr>
          <w:sz w:val="24"/>
        </w:rPr>
        <w:t>われて いません!</w:t>
      </w:r>
    </w:p>
    <w:p>
      <w:pPr>
        <w:pStyle w:val="Heading2"/>
      </w:pPr>
      <w:r>
        <w:rPr>
          <w:b/>
          <w:color w:val="555555"/>
          <w:sz w:val="26"/>
        </w:rPr>
        <w:t>中文</w:t>
      </w:r>
    </w:p>
    <w:p>
      <w:r>
        <w:rPr>
          <w:sz w:val="24"/>
        </w:rPr>
        <w:t>据说弗林利这个小村里有一棵“该诅咒的树”。就因为报上提到过这棵树，所以现在来弗林利参观的人越来越多。</w:t>
      </w:r>
    </w:p>
    <w:p>
      <w:r>
        <w:rPr>
          <w:sz w:val="24"/>
        </w:rPr>
        <w:t>该树是50年前栽在教堂附近的，但只是近几年才得到了一个坏名声。据说，谁要是触摸了这棵树，谁就会交上恶运；如果谁摘了一片树叶，谁就会死去。很多村民相信此树已经害了不少人。</w:t>
      </w:r>
    </w:p>
    <w:p>
      <w:r>
        <w:rPr>
          <w:sz w:val="24"/>
        </w:rPr>
        <w:t>人们曾请求教区的牧师叫人把树砍掉，但他直到现在也没有同意。他指出，由于人们从全国各地纷纷前来参观这棵树，它成了一个有用的财源。</w:t>
      </w:r>
    </w:p>
    <w:p>
      <w:r>
        <w:rPr>
          <w:sz w:val="24"/>
        </w:rPr>
        <w:t>尽管有上述种种说法，但游客们还是照常摘树叶和把他们的名字刻在树干上。然而到目前为止，还没有一个人暴死呢！</w:t>
      </w:r>
    </w:p>
    <w:p/>
    <w:p>
      <w:pPr>
        <w:pStyle w:val="Heading1"/>
      </w:pPr>
      <w:r>
        <w:rPr>
          <w:b/>
          <w:color w:val="1F4E79"/>
          <w:sz w:val="30"/>
        </w:rPr>
        <w:t>第59課　In or out?　/　中(なか) か 外(そと) か？　/　进来还是出去？</w:t>
      </w:r>
    </w:p>
    <w:p>
      <w:pPr>
        <w:pStyle w:val="Heading2"/>
      </w:pPr>
      <w:r>
        <w:rPr>
          <w:b/>
          <w:color w:val="555555"/>
          <w:sz w:val="26"/>
        </w:rPr>
        <w:t>English</w:t>
      </w:r>
    </w:p>
    <w:p>
      <w:r>
        <w:rPr>
          <w:sz w:val="24"/>
        </w:rPr>
        <w:t>Our dog, Rex, used to sit outside our front gate and bark. Every time he wanted to come into the garden he would bark until someone opened the gate. As the neighbours complained of the noise, my husband spent weeks training him to press his paw on the latch to let himself in. Rex soon became an expert at opening the gate. However, when I was going out shopping last week, I noticed him in the garden near the gate. This time he was barking so that someone would let him out! Since then, he has developed another bad habit. As soon as he opens the gate from the outside, he comes into the garden and waits until the gate shuts. Then he sits and barks until someone lets him out. After this he immediately lets himself in and begins barking again. Yesterday my husband removed the gate and Rex got so annoyed we have not seen him since.</w:t>
      </w:r>
    </w:p>
    <w:p>
      <w:pPr>
        <w:pStyle w:val="Heading2"/>
      </w:pPr>
      <w:r>
        <w:rPr>
          <w:b/>
          <w:color w:val="555555"/>
          <w:sz w:val="26"/>
        </w:rPr>
        <w:t>日本語(にほんご)</w:t>
      </w:r>
    </w:p>
    <w:p>
      <w:r>
        <w:rPr>
          <w:sz w:val="24"/>
        </w:rPr>
        <w:t xml:space="preserve">わたしたち の </w:t>
      </w:r>
      <w:r>
        <w:rPr>
          <w:color w:val="0070C0"/>
          <w:sz w:val="24"/>
        </w:rPr>
        <w:t>犬</w:t>
      </w:r>
      <w:r>
        <w:rPr>
          <w:color w:val="C00000"/>
          <w:sz w:val="24"/>
        </w:rPr>
        <w:t>(いぬ)</w:t>
      </w:r>
      <w:r>
        <w:rPr>
          <w:sz w:val="24"/>
        </w:rPr>
        <w:t xml:space="preserve">、レックス は </w:t>
      </w:r>
      <w:r>
        <w:rPr>
          <w:color w:val="0070C0"/>
          <w:sz w:val="24"/>
        </w:rPr>
        <w:t>以前</w:t>
      </w:r>
      <w:r>
        <w:rPr>
          <w:color w:val="C00000"/>
          <w:sz w:val="24"/>
        </w:rPr>
        <w:t>(いぜん)</w:t>
      </w:r>
      <w:r>
        <w:rPr>
          <w:sz w:val="24"/>
        </w:rPr>
        <w:t xml:space="preserve"> </w:t>
      </w:r>
      <w:r>
        <w:rPr>
          <w:color w:val="0070C0"/>
          <w:sz w:val="24"/>
        </w:rPr>
        <w:t>玄関</w:t>
      </w:r>
      <w:r>
        <w:rPr>
          <w:color w:val="C00000"/>
          <w:sz w:val="24"/>
        </w:rPr>
        <w:t>(げんかん)</w:t>
      </w:r>
      <w:r>
        <w:rPr>
          <w:sz w:val="24"/>
        </w:rPr>
        <w:t xml:space="preserve"> の </w:t>
      </w:r>
      <w:r>
        <w:rPr>
          <w:color w:val="0070C0"/>
          <w:sz w:val="24"/>
        </w:rPr>
        <w:t>門</w:t>
      </w:r>
      <w:r>
        <w:rPr>
          <w:color w:val="C00000"/>
          <w:sz w:val="24"/>
        </w:rPr>
        <w:t>(もん)</w:t>
      </w:r>
      <w:r>
        <w:rPr>
          <w:sz w:val="24"/>
        </w:rPr>
        <w:t xml:space="preserve"> の </w:t>
      </w:r>
      <w:r>
        <w:rPr>
          <w:color w:val="0070C0"/>
          <w:sz w:val="24"/>
        </w:rPr>
        <w:t>外</w:t>
      </w:r>
      <w:r>
        <w:rPr>
          <w:color w:val="C00000"/>
          <w:sz w:val="24"/>
        </w:rPr>
        <w:t>(そと)</w:t>
      </w:r>
      <w:r>
        <w:rPr>
          <w:sz w:val="24"/>
        </w:rPr>
        <w:t xml:space="preserve"> に </w:t>
      </w:r>
      <w:r>
        <w:rPr>
          <w:color w:val="0070C0"/>
          <w:sz w:val="24"/>
        </w:rPr>
        <w:t>座</w:t>
      </w:r>
      <w:r>
        <w:rPr>
          <w:color w:val="C00000"/>
          <w:sz w:val="24"/>
        </w:rPr>
        <w:t>(すわ)</w:t>
      </w:r>
      <w:r>
        <w:rPr>
          <w:sz w:val="24"/>
        </w:rPr>
        <w:t xml:space="preserve">って </w:t>
      </w:r>
      <w:r>
        <w:rPr>
          <w:color w:val="0070C0"/>
          <w:sz w:val="24"/>
        </w:rPr>
        <w:t>吠</w:t>
      </w:r>
      <w:r>
        <w:rPr>
          <w:color w:val="C00000"/>
          <w:sz w:val="24"/>
        </w:rPr>
        <w:t>(ほ)</w:t>
      </w:r>
      <w:r>
        <w:rPr>
          <w:sz w:val="24"/>
        </w:rPr>
        <w:t>えて いました。</w:t>
      </w:r>
      <w:r>
        <w:rPr>
          <w:color w:val="0070C0"/>
          <w:sz w:val="24"/>
        </w:rPr>
        <w:t>庭</w:t>
      </w:r>
      <w:r>
        <w:rPr>
          <w:color w:val="C00000"/>
          <w:sz w:val="24"/>
        </w:rPr>
        <w:t>(にわ)</w:t>
      </w:r>
      <w:r>
        <w:rPr>
          <w:sz w:val="24"/>
        </w:rPr>
        <w:t xml:space="preserve"> に </w:t>
      </w:r>
      <w:r>
        <w:rPr>
          <w:color w:val="0070C0"/>
          <w:sz w:val="24"/>
        </w:rPr>
        <w:t>入</w:t>
      </w:r>
      <w:r>
        <w:rPr>
          <w:color w:val="C00000"/>
          <w:sz w:val="24"/>
        </w:rPr>
        <w:t>(はい)</w:t>
      </w:r>
      <w:r>
        <w:rPr>
          <w:sz w:val="24"/>
        </w:rPr>
        <w:t>りたい とき は いつも、</w:t>
      </w:r>
      <w:r>
        <w:rPr>
          <w:color w:val="0070C0"/>
          <w:sz w:val="24"/>
        </w:rPr>
        <w:t>誰</w:t>
      </w:r>
      <w:r>
        <w:rPr>
          <w:color w:val="C00000"/>
          <w:sz w:val="24"/>
        </w:rPr>
        <w:t>(だれ)</w:t>
      </w:r>
      <w:r>
        <w:rPr>
          <w:sz w:val="24"/>
        </w:rPr>
        <w:t xml:space="preserve">か が </w:t>
      </w:r>
      <w:r>
        <w:rPr>
          <w:color w:val="0070C0"/>
          <w:sz w:val="24"/>
        </w:rPr>
        <w:t>門</w:t>
      </w:r>
      <w:r>
        <w:rPr>
          <w:color w:val="C00000"/>
          <w:sz w:val="24"/>
        </w:rPr>
        <w:t>(もん)</w:t>
      </w:r>
      <w:r>
        <w:rPr>
          <w:sz w:val="24"/>
        </w:rPr>
        <w:t xml:space="preserve"> を </w:t>
      </w:r>
      <w:r>
        <w:rPr>
          <w:color w:val="0070C0"/>
          <w:sz w:val="24"/>
        </w:rPr>
        <w:t>開</w:t>
      </w:r>
      <w:r>
        <w:rPr>
          <w:color w:val="C00000"/>
          <w:sz w:val="24"/>
        </w:rPr>
        <w:t>(あ)</w:t>
      </w:r>
      <w:r>
        <w:rPr>
          <w:sz w:val="24"/>
        </w:rPr>
        <w:t xml:space="preserve">ける まで </w:t>
      </w:r>
      <w:r>
        <w:rPr>
          <w:color w:val="0070C0"/>
          <w:sz w:val="24"/>
        </w:rPr>
        <w:t>吠</w:t>
      </w:r>
      <w:r>
        <w:rPr>
          <w:color w:val="C00000"/>
          <w:sz w:val="24"/>
        </w:rPr>
        <w:t>(ほ)</w:t>
      </w:r>
      <w:r>
        <w:rPr>
          <w:sz w:val="24"/>
        </w:rPr>
        <w:t>えました。</w:t>
      </w:r>
      <w:r>
        <w:rPr>
          <w:color w:val="0070C0"/>
          <w:sz w:val="24"/>
        </w:rPr>
        <w:t>近所</w:t>
      </w:r>
      <w:r>
        <w:rPr>
          <w:color w:val="C00000"/>
          <w:sz w:val="24"/>
        </w:rPr>
        <w:t>(きんじょ)</w:t>
      </w:r>
      <w:r>
        <w:rPr>
          <w:sz w:val="24"/>
        </w:rPr>
        <w:t xml:space="preserve"> の </w:t>
      </w:r>
      <w:r>
        <w:rPr>
          <w:color w:val="0070C0"/>
          <w:sz w:val="24"/>
        </w:rPr>
        <w:t>人</w:t>
      </w:r>
      <w:r>
        <w:rPr>
          <w:color w:val="C00000"/>
          <w:sz w:val="24"/>
        </w:rPr>
        <w:t>(ひと)</w:t>
      </w:r>
      <w:r>
        <w:rPr>
          <w:sz w:val="24"/>
        </w:rPr>
        <w:t xml:space="preserve"> が </w:t>
      </w:r>
      <w:r>
        <w:rPr>
          <w:color w:val="0070C0"/>
          <w:sz w:val="24"/>
        </w:rPr>
        <w:t>騒音</w:t>
      </w:r>
      <w:r>
        <w:rPr>
          <w:color w:val="C00000"/>
          <w:sz w:val="24"/>
        </w:rPr>
        <w:t>(そうおん)</w:t>
      </w:r>
      <w:r>
        <w:rPr>
          <w:sz w:val="24"/>
        </w:rPr>
        <w:t xml:space="preserve"> に </w:t>
      </w:r>
      <w:r>
        <w:rPr>
          <w:color w:val="0070C0"/>
          <w:sz w:val="24"/>
        </w:rPr>
        <w:t>文句</w:t>
      </w:r>
      <w:r>
        <w:rPr>
          <w:color w:val="C00000"/>
          <w:sz w:val="24"/>
        </w:rPr>
        <w:t>(もんく)</w:t>
      </w:r>
      <w:r>
        <w:rPr>
          <w:sz w:val="24"/>
        </w:rPr>
        <w:t xml:space="preserve"> を </w:t>
      </w:r>
      <w:r>
        <w:rPr>
          <w:color w:val="0070C0"/>
          <w:sz w:val="24"/>
        </w:rPr>
        <w:t>言</w:t>
      </w:r>
      <w:r>
        <w:rPr>
          <w:color w:val="C00000"/>
          <w:sz w:val="24"/>
        </w:rPr>
        <w:t>(い)</w:t>
      </w:r>
      <w:r>
        <w:rPr>
          <w:sz w:val="24"/>
        </w:rPr>
        <w:t>った ので、</w:t>
      </w:r>
      <w:r>
        <w:rPr>
          <w:color w:val="0070C0"/>
          <w:sz w:val="24"/>
        </w:rPr>
        <w:t>夫</w:t>
      </w:r>
      <w:r>
        <w:rPr>
          <w:color w:val="C00000"/>
          <w:sz w:val="24"/>
        </w:rPr>
        <w:t>(おっと)</w:t>
      </w:r>
      <w:r>
        <w:rPr>
          <w:sz w:val="24"/>
        </w:rPr>
        <w:t xml:space="preserve"> は </w:t>
      </w:r>
      <w:r>
        <w:rPr>
          <w:color w:val="0070C0"/>
          <w:sz w:val="24"/>
        </w:rPr>
        <w:t>何週間</w:t>
      </w:r>
      <w:r>
        <w:rPr>
          <w:color w:val="C00000"/>
          <w:sz w:val="24"/>
        </w:rPr>
        <w:t>(なんしゅうかん)</w:t>
      </w:r>
      <w:r>
        <w:rPr>
          <w:sz w:val="24"/>
        </w:rPr>
        <w:t xml:space="preserve"> も かけて、</w:t>
      </w:r>
      <w:r>
        <w:rPr>
          <w:color w:val="0070C0"/>
          <w:sz w:val="24"/>
        </w:rPr>
        <w:t>彼</w:t>
      </w:r>
      <w:r>
        <w:rPr>
          <w:color w:val="C00000"/>
          <w:sz w:val="24"/>
        </w:rPr>
        <w:t>(かれ)</w:t>
      </w:r>
      <w:r>
        <w:rPr>
          <w:sz w:val="24"/>
        </w:rPr>
        <w:t xml:space="preserve"> に </w:t>
      </w:r>
      <w:r>
        <w:rPr>
          <w:color w:val="0070C0"/>
          <w:sz w:val="24"/>
        </w:rPr>
        <w:t>自分</w:t>
      </w:r>
      <w:r>
        <w:rPr>
          <w:color w:val="C00000"/>
          <w:sz w:val="24"/>
        </w:rPr>
        <w:t>(じぶん)</w:t>
      </w:r>
      <w:r>
        <w:rPr>
          <w:sz w:val="24"/>
        </w:rPr>
        <w:t xml:space="preserve"> で </w:t>
      </w:r>
      <w:r>
        <w:rPr>
          <w:color w:val="0070C0"/>
          <w:sz w:val="24"/>
        </w:rPr>
        <w:t>入</w:t>
      </w:r>
      <w:r>
        <w:rPr>
          <w:color w:val="C00000"/>
          <w:sz w:val="24"/>
        </w:rPr>
        <w:t>(はい)</w:t>
      </w:r>
      <w:r>
        <w:rPr>
          <w:sz w:val="24"/>
        </w:rPr>
        <w:t xml:space="preserve">る ため に </w:t>
      </w:r>
      <w:r>
        <w:rPr>
          <w:color w:val="0070C0"/>
          <w:sz w:val="24"/>
        </w:rPr>
        <w:t>掛</w:t>
      </w:r>
      <w:r>
        <w:rPr>
          <w:color w:val="C00000"/>
          <w:sz w:val="24"/>
        </w:rPr>
        <w:t>(か)</w:t>
      </w:r>
      <w:r>
        <w:rPr>
          <w:sz w:val="24"/>
        </w:rPr>
        <w:t>け</w:t>
      </w:r>
      <w:r>
        <w:rPr>
          <w:color w:val="0070C0"/>
          <w:sz w:val="24"/>
        </w:rPr>
        <w:t>金</w:t>
      </w:r>
      <w:r>
        <w:rPr>
          <w:color w:val="C00000"/>
          <w:sz w:val="24"/>
        </w:rPr>
        <w:t>(がね)</w:t>
      </w:r>
      <w:r>
        <w:rPr>
          <w:sz w:val="24"/>
        </w:rPr>
        <w:t xml:space="preserve"> を </w:t>
      </w:r>
      <w:r>
        <w:rPr>
          <w:color w:val="0070C0"/>
          <w:sz w:val="24"/>
        </w:rPr>
        <w:t>押</w:t>
      </w:r>
      <w:r>
        <w:rPr>
          <w:color w:val="C00000"/>
          <w:sz w:val="24"/>
        </w:rPr>
        <w:t>(お)</w:t>
      </w:r>
      <w:r>
        <w:rPr>
          <w:sz w:val="24"/>
        </w:rPr>
        <w:t xml:space="preserve">す よう に </w:t>
      </w:r>
      <w:r>
        <w:rPr>
          <w:color w:val="0070C0"/>
          <w:sz w:val="24"/>
        </w:rPr>
        <w:t>訓練</w:t>
      </w:r>
      <w:r>
        <w:rPr>
          <w:color w:val="C00000"/>
          <w:sz w:val="24"/>
        </w:rPr>
        <w:t>(くんれん)</w:t>
      </w:r>
      <w:r>
        <w:rPr>
          <w:sz w:val="24"/>
        </w:rPr>
        <w:t xml:space="preserve"> しました。レックス は すぐ に </w:t>
      </w:r>
      <w:r>
        <w:rPr>
          <w:color w:val="0070C0"/>
          <w:sz w:val="24"/>
        </w:rPr>
        <w:t>門</w:t>
      </w:r>
      <w:r>
        <w:rPr>
          <w:color w:val="C00000"/>
          <w:sz w:val="24"/>
        </w:rPr>
        <w:t>(もん)</w:t>
      </w:r>
      <w:r>
        <w:rPr>
          <w:sz w:val="24"/>
        </w:rPr>
        <w:t xml:space="preserve"> を </w:t>
      </w:r>
      <w:r>
        <w:rPr>
          <w:color w:val="0070C0"/>
          <w:sz w:val="24"/>
        </w:rPr>
        <w:t>開</w:t>
      </w:r>
      <w:r>
        <w:rPr>
          <w:color w:val="C00000"/>
          <w:sz w:val="24"/>
        </w:rPr>
        <w:t>(あ)</w:t>
      </w:r>
      <w:r>
        <w:rPr>
          <w:sz w:val="24"/>
        </w:rPr>
        <w:t xml:space="preserve">ける </w:t>
      </w:r>
      <w:r>
        <w:rPr>
          <w:color w:val="0070C0"/>
          <w:sz w:val="24"/>
        </w:rPr>
        <w:t>達人</w:t>
      </w:r>
      <w:r>
        <w:rPr>
          <w:color w:val="C00000"/>
          <w:sz w:val="24"/>
        </w:rPr>
        <w:t>(たつじん)</w:t>
      </w:r>
      <w:r>
        <w:rPr>
          <w:sz w:val="24"/>
        </w:rPr>
        <w:t xml:space="preserve"> に なりました。しかし、</w:t>
      </w:r>
      <w:r>
        <w:rPr>
          <w:color w:val="0070C0"/>
          <w:sz w:val="24"/>
        </w:rPr>
        <w:t>先週</w:t>
      </w:r>
      <w:r>
        <w:rPr>
          <w:color w:val="C00000"/>
          <w:sz w:val="24"/>
        </w:rPr>
        <w:t>(せんしゅう)</w:t>
      </w:r>
      <w:r>
        <w:rPr>
          <w:sz w:val="24"/>
        </w:rPr>
        <w:t xml:space="preserve"> </w:t>
      </w:r>
      <w:r>
        <w:rPr>
          <w:color w:val="0070C0"/>
          <w:sz w:val="24"/>
        </w:rPr>
        <w:t>買</w:t>
      </w:r>
      <w:r>
        <w:rPr>
          <w:color w:val="C00000"/>
          <w:sz w:val="24"/>
        </w:rPr>
        <w:t>(か)</w:t>
      </w:r>
      <w:r>
        <w:rPr>
          <w:sz w:val="24"/>
        </w:rPr>
        <w:t>い</w:t>
      </w:r>
      <w:r>
        <w:rPr>
          <w:color w:val="0070C0"/>
          <w:sz w:val="24"/>
        </w:rPr>
        <w:t>物</w:t>
      </w:r>
      <w:r>
        <w:rPr>
          <w:color w:val="C00000"/>
          <w:sz w:val="24"/>
        </w:rPr>
        <w:t>(もの)</w:t>
      </w:r>
      <w:r>
        <w:rPr>
          <w:sz w:val="24"/>
        </w:rPr>
        <w:t xml:space="preserve"> に </w:t>
      </w:r>
      <w:r>
        <w:rPr>
          <w:color w:val="0070C0"/>
          <w:sz w:val="24"/>
        </w:rPr>
        <w:t>出</w:t>
      </w:r>
      <w:r>
        <w:rPr>
          <w:color w:val="C00000"/>
          <w:sz w:val="24"/>
        </w:rPr>
        <w:t>(で)</w:t>
      </w:r>
      <w:r>
        <w:rPr>
          <w:sz w:val="24"/>
        </w:rPr>
        <w:t>かけよう と した とき、</w:t>
      </w:r>
      <w:r>
        <w:rPr>
          <w:color w:val="0070C0"/>
          <w:sz w:val="24"/>
        </w:rPr>
        <w:t>彼</w:t>
      </w:r>
      <w:r>
        <w:rPr>
          <w:color w:val="C00000"/>
          <w:sz w:val="24"/>
        </w:rPr>
        <w:t>(かれ)</w:t>
      </w:r>
      <w:r>
        <w:rPr>
          <w:sz w:val="24"/>
        </w:rPr>
        <w:t xml:space="preserve"> が </w:t>
      </w:r>
      <w:r>
        <w:rPr>
          <w:color w:val="0070C0"/>
          <w:sz w:val="24"/>
        </w:rPr>
        <w:t>門</w:t>
      </w:r>
      <w:r>
        <w:rPr>
          <w:color w:val="C00000"/>
          <w:sz w:val="24"/>
        </w:rPr>
        <w:t>(もん)</w:t>
      </w:r>
      <w:r>
        <w:rPr>
          <w:sz w:val="24"/>
        </w:rPr>
        <w:t xml:space="preserve"> の </w:t>
      </w:r>
      <w:r>
        <w:rPr>
          <w:color w:val="0070C0"/>
          <w:sz w:val="24"/>
        </w:rPr>
        <w:t>近</w:t>
      </w:r>
      <w:r>
        <w:rPr>
          <w:color w:val="C00000"/>
          <w:sz w:val="24"/>
        </w:rPr>
        <w:t>(ちか)</w:t>
      </w:r>
      <w:r>
        <w:rPr>
          <w:sz w:val="24"/>
        </w:rPr>
        <w:t xml:space="preserve">く の </w:t>
      </w:r>
      <w:r>
        <w:rPr>
          <w:color w:val="0070C0"/>
          <w:sz w:val="24"/>
        </w:rPr>
        <w:t>庭</w:t>
      </w:r>
      <w:r>
        <w:rPr>
          <w:color w:val="C00000"/>
          <w:sz w:val="24"/>
        </w:rPr>
        <w:t>(にわ)</w:t>
      </w:r>
      <w:r>
        <w:rPr>
          <w:sz w:val="24"/>
        </w:rPr>
        <w:t xml:space="preserve"> に いる の を </w:t>
      </w:r>
      <w:r>
        <w:rPr>
          <w:color w:val="0070C0"/>
          <w:sz w:val="24"/>
        </w:rPr>
        <w:t>見</w:t>
      </w:r>
      <w:r>
        <w:rPr>
          <w:color w:val="C00000"/>
          <w:sz w:val="24"/>
        </w:rPr>
        <w:t>(み)</w:t>
      </w:r>
      <w:r>
        <w:rPr>
          <w:sz w:val="24"/>
        </w:rPr>
        <w:t>ました。</w:t>
      </w:r>
      <w:r>
        <w:rPr>
          <w:color w:val="0070C0"/>
          <w:sz w:val="24"/>
        </w:rPr>
        <w:t>今度</w:t>
      </w:r>
      <w:r>
        <w:rPr>
          <w:color w:val="C00000"/>
          <w:sz w:val="24"/>
        </w:rPr>
        <w:t>(こんど)</w:t>
      </w:r>
      <w:r>
        <w:rPr>
          <w:sz w:val="24"/>
        </w:rPr>
        <w:t xml:space="preserve"> は </w:t>
      </w:r>
      <w:r>
        <w:rPr>
          <w:color w:val="0070C0"/>
          <w:sz w:val="24"/>
        </w:rPr>
        <w:t>誰</w:t>
      </w:r>
      <w:r>
        <w:rPr>
          <w:color w:val="C00000"/>
          <w:sz w:val="24"/>
        </w:rPr>
        <w:t>(だれ)</w:t>
      </w:r>
      <w:r>
        <w:rPr>
          <w:sz w:val="24"/>
        </w:rPr>
        <w:t xml:space="preserve">か に </w:t>
      </w:r>
      <w:r>
        <w:rPr>
          <w:color w:val="0070C0"/>
          <w:sz w:val="24"/>
        </w:rPr>
        <w:t>外</w:t>
      </w:r>
      <w:r>
        <w:rPr>
          <w:color w:val="C00000"/>
          <w:sz w:val="24"/>
        </w:rPr>
        <w:t>(そと)</w:t>
      </w:r>
      <w:r>
        <w:rPr>
          <w:sz w:val="24"/>
        </w:rPr>
        <w:t xml:space="preserve"> に </w:t>
      </w:r>
      <w:r>
        <w:rPr>
          <w:color w:val="0070C0"/>
          <w:sz w:val="24"/>
        </w:rPr>
        <w:t>出</w:t>
      </w:r>
      <w:r>
        <w:rPr>
          <w:color w:val="C00000"/>
          <w:sz w:val="24"/>
        </w:rPr>
        <w:t>(だ)</w:t>
      </w:r>
      <w:r>
        <w:rPr>
          <w:sz w:val="24"/>
        </w:rPr>
        <w:t xml:space="preserve">して もらう ため に </w:t>
      </w:r>
      <w:r>
        <w:rPr>
          <w:color w:val="0070C0"/>
          <w:sz w:val="24"/>
        </w:rPr>
        <w:t>吠</w:t>
      </w:r>
      <w:r>
        <w:rPr>
          <w:color w:val="C00000"/>
          <w:sz w:val="24"/>
        </w:rPr>
        <w:t>(ほ)</w:t>
      </w:r>
      <w:r>
        <w:rPr>
          <w:sz w:val="24"/>
        </w:rPr>
        <w:t xml:space="preserve">えて いた の です!それ </w:t>
      </w:r>
      <w:r>
        <w:rPr>
          <w:color w:val="0070C0"/>
          <w:sz w:val="24"/>
        </w:rPr>
        <w:t>以来</w:t>
      </w:r>
      <w:r>
        <w:rPr>
          <w:color w:val="C00000"/>
          <w:sz w:val="24"/>
        </w:rPr>
        <w:t>(いらい)</w:t>
      </w:r>
      <w:r>
        <w:rPr>
          <w:sz w:val="24"/>
        </w:rPr>
        <w:t>、</w:t>
      </w:r>
      <w:r>
        <w:rPr>
          <w:color w:val="0070C0"/>
          <w:sz w:val="24"/>
        </w:rPr>
        <w:t>彼</w:t>
      </w:r>
      <w:r>
        <w:rPr>
          <w:color w:val="C00000"/>
          <w:sz w:val="24"/>
        </w:rPr>
        <w:t>(かれ)</w:t>
      </w:r>
      <w:r>
        <w:rPr>
          <w:sz w:val="24"/>
        </w:rPr>
        <w:t xml:space="preserve"> は </w:t>
      </w:r>
      <w:r>
        <w:rPr>
          <w:color w:val="0070C0"/>
          <w:sz w:val="24"/>
        </w:rPr>
        <w:t>別</w:t>
      </w:r>
      <w:r>
        <w:rPr>
          <w:color w:val="C00000"/>
          <w:sz w:val="24"/>
        </w:rPr>
        <w:t>(べつ)</w:t>
      </w:r>
      <w:r>
        <w:rPr>
          <w:sz w:val="24"/>
        </w:rPr>
        <w:t xml:space="preserve"> の </w:t>
      </w:r>
      <w:r>
        <w:rPr>
          <w:color w:val="0070C0"/>
          <w:sz w:val="24"/>
        </w:rPr>
        <w:t>悪</w:t>
      </w:r>
      <w:r>
        <w:rPr>
          <w:color w:val="C00000"/>
          <w:sz w:val="24"/>
        </w:rPr>
        <w:t>(わる)</w:t>
      </w:r>
      <w:r>
        <w:rPr>
          <w:sz w:val="24"/>
        </w:rPr>
        <w:t xml:space="preserve">い </w:t>
      </w:r>
      <w:r>
        <w:rPr>
          <w:color w:val="0070C0"/>
          <w:sz w:val="24"/>
        </w:rPr>
        <w:t>癖</w:t>
      </w:r>
      <w:r>
        <w:rPr>
          <w:color w:val="C00000"/>
          <w:sz w:val="24"/>
        </w:rPr>
        <w:t>(くせ)</w:t>
      </w:r>
      <w:r>
        <w:rPr>
          <w:sz w:val="24"/>
        </w:rPr>
        <w:t xml:space="preserve"> を </w:t>
      </w:r>
      <w:r>
        <w:rPr>
          <w:color w:val="0070C0"/>
          <w:sz w:val="24"/>
        </w:rPr>
        <w:t>身</w:t>
      </w:r>
      <w:r>
        <w:rPr>
          <w:color w:val="C00000"/>
          <w:sz w:val="24"/>
        </w:rPr>
        <w:t>(み)</w:t>
      </w:r>
      <w:r>
        <w:rPr>
          <w:sz w:val="24"/>
        </w:rPr>
        <w:t xml:space="preserve"> に つけました。</w:t>
      </w:r>
      <w:r>
        <w:rPr>
          <w:color w:val="0070C0"/>
          <w:sz w:val="24"/>
        </w:rPr>
        <w:t>外</w:t>
      </w:r>
      <w:r>
        <w:rPr>
          <w:color w:val="C00000"/>
          <w:sz w:val="24"/>
        </w:rPr>
        <w:t>(そと)</w:t>
      </w:r>
      <w:r>
        <w:rPr>
          <w:sz w:val="24"/>
        </w:rPr>
        <w:t xml:space="preserve"> から </w:t>
      </w:r>
      <w:r>
        <w:rPr>
          <w:color w:val="0070C0"/>
          <w:sz w:val="24"/>
        </w:rPr>
        <w:t>門</w:t>
      </w:r>
      <w:r>
        <w:rPr>
          <w:color w:val="C00000"/>
          <w:sz w:val="24"/>
        </w:rPr>
        <w:t>(もん)</w:t>
      </w:r>
      <w:r>
        <w:rPr>
          <w:sz w:val="24"/>
        </w:rPr>
        <w:t xml:space="preserve"> を </w:t>
      </w:r>
      <w:r>
        <w:rPr>
          <w:color w:val="0070C0"/>
          <w:sz w:val="24"/>
        </w:rPr>
        <w:t>開</w:t>
      </w:r>
      <w:r>
        <w:rPr>
          <w:color w:val="C00000"/>
          <w:sz w:val="24"/>
        </w:rPr>
        <w:t>(あ)</w:t>
      </w:r>
      <w:r>
        <w:rPr>
          <w:sz w:val="24"/>
        </w:rPr>
        <w:t>ける と すぐ に、</w:t>
      </w:r>
      <w:r>
        <w:rPr>
          <w:color w:val="0070C0"/>
          <w:sz w:val="24"/>
        </w:rPr>
        <w:t>庭</w:t>
      </w:r>
      <w:r>
        <w:rPr>
          <w:color w:val="C00000"/>
          <w:sz w:val="24"/>
        </w:rPr>
        <w:t>(にわ)</w:t>
      </w:r>
      <w:r>
        <w:rPr>
          <w:sz w:val="24"/>
        </w:rPr>
        <w:t xml:space="preserve"> に </w:t>
      </w:r>
      <w:r>
        <w:rPr>
          <w:color w:val="0070C0"/>
          <w:sz w:val="24"/>
        </w:rPr>
        <w:t>入</w:t>
      </w:r>
      <w:r>
        <w:rPr>
          <w:color w:val="C00000"/>
          <w:sz w:val="24"/>
        </w:rPr>
        <w:t>(はい)</w:t>
      </w:r>
      <w:r>
        <w:rPr>
          <w:sz w:val="24"/>
        </w:rPr>
        <w:t>って、</w:t>
      </w:r>
      <w:r>
        <w:rPr>
          <w:color w:val="0070C0"/>
          <w:sz w:val="24"/>
        </w:rPr>
        <w:t>門</w:t>
      </w:r>
      <w:r>
        <w:rPr>
          <w:color w:val="C00000"/>
          <w:sz w:val="24"/>
        </w:rPr>
        <w:t>(もん)</w:t>
      </w:r>
      <w:r>
        <w:rPr>
          <w:sz w:val="24"/>
        </w:rPr>
        <w:t xml:space="preserve"> が </w:t>
      </w:r>
      <w:r>
        <w:rPr>
          <w:color w:val="0070C0"/>
          <w:sz w:val="24"/>
        </w:rPr>
        <w:t>閉</w:t>
      </w:r>
      <w:r>
        <w:rPr>
          <w:color w:val="C00000"/>
          <w:sz w:val="24"/>
        </w:rPr>
        <w:t>(し)</w:t>
      </w:r>
      <w:r>
        <w:rPr>
          <w:sz w:val="24"/>
        </w:rPr>
        <w:t xml:space="preserve">まる まで </w:t>
      </w:r>
      <w:r>
        <w:rPr>
          <w:color w:val="0070C0"/>
          <w:sz w:val="24"/>
        </w:rPr>
        <w:t>待</w:t>
      </w:r>
      <w:r>
        <w:rPr>
          <w:color w:val="C00000"/>
          <w:sz w:val="24"/>
        </w:rPr>
        <w:t>(ま)</w:t>
      </w:r>
      <w:r>
        <w:rPr>
          <w:sz w:val="24"/>
        </w:rPr>
        <w:t xml:space="preserve">ちます。それから </w:t>
      </w:r>
      <w:r>
        <w:rPr>
          <w:color w:val="0070C0"/>
          <w:sz w:val="24"/>
        </w:rPr>
        <w:t>座</w:t>
      </w:r>
      <w:r>
        <w:rPr>
          <w:color w:val="C00000"/>
          <w:sz w:val="24"/>
        </w:rPr>
        <w:t>(すわ)</w:t>
      </w:r>
      <w:r>
        <w:rPr>
          <w:sz w:val="24"/>
        </w:rPr>
        <w:t>って、</w:t>
      </w:r>
      <w:r>
        <w:rPr>
          <w:color w:val="0070C0"/>
          <w:sz w:val="24"/>
        </w:rPr>
        <w:t>誰</w:t>
      </w:r>
      <w:r>
        <w:rPr>
          <w:color w:val="C00000"/>
          <w:sz w:val="24"/>
        </w:rPr>
        <w:t>(だれ)</w:t>
      </w:r>
      <w:r>
        <w:rPr>
          <w:sz w:val="24"/>
        </w:rPr>
        <w:t xml:space="preserve">か が </w:t>
      </w:r>
      <w:r>
        <w:rPr>
          <w:color w:val="0070C0"/>
          <w:sz w:val="24"/>
        </w:rPr>
        <w:t>外</w:t>
      </w:r>
      <w:r>
        <w:rPr>
          <w:color w:val="C00000"/>
          <w:sz w:val="24"/>
        </w:rPr>
        <w:t>(そと)</w:t>
      </w:r>
      <w:r>
        <w:rPr>
          <w:sz w:val="24"/>
        </w:rPr>
        <w:t xml:space="preserve"> に </w:t>
      </w:r>
      <w:r>
        <w:rPr>
          <w:color w:val="0070C0"/>
          <w:sz w:val="24"/>
        </w:rPr>
        <w:t>出</w:t>
      </w:r>
      <w:r>
        <w:rPr>
          <w:color w:val="C00000"/>
          <w:sz w:val="24"/>
        </w:rPr>
        <w:t>(だ)</w:t>
      </w:r>
      <w:r>
        <w:rPr>
          <w:sz w:val="24"/>
        </w:rPr>
        <w:t xml:space="preserve">して くれる まで </w:t>
      </w:r>
      <w:r>
        <w:rPr>
          <w:color w:val="0070C0"/>
          <w:sz w:val="24"/>
        </w:rPr>
        <w:t>吠</w:t>
      </w:r>
      <w:r>
        <w:rPr>
          <w:color w:val="C00000"/>
          <w:sz w:val="24"/>
        </w:rPr>
        <w:t>(ほ)</w:t>
      </w:r>
      <w:r>
        <w:rPr>
          <w:sz w:val="24"/>
        </w:rPr>
        <w:t>えます。その</w:t>
      </w:r>
      <w:r>
        <w:rPr>
          <w:color w:val="0070C0"/>
          <w:sz w:val="24"/>
        </w:rPr>
        <w:t>後</w:t>
      </w:r>
      <w:r>
        <w:rPr>
          <w:color w:val="C00000"/>
          <w:sz w:val="24"/>
        </w:rPr>
        <w:t>(あと)</w:t>
      </w:r>
      <w:r>
        <w:rPr>
          <w:sz w:val="24"/>
        </w:rPr>
        <w:t xml:space="preserve">、すぐ に </w:t>
      </w:r>
      <w:r>
        <w:rPr>
          <w:color w:val="0070C0"/>
          <w:sz w:val="24"/>
        </w:rPr>
        <w:t>自分</w:t>
      </w:r>
      <w:r>
        <w:rPr>
          <w:color w:val="C00000"/>
          <w:sz w:val="24"/>
        </w:rPr>
        <w:t>(じぶん)</w:t>
      </w:r>
      <w:r>
        <w:rPr>
          <w:sz w:val="24"/>
        </w:rPr>
        <w:t xml:space="preserve"> で </w:t>
      </w:r>
      <w:r>
        <w:rPr>
          <w:color w:val="0070C0"/>
          <w:sz w:val="24"/>
        </w:rPr>
        <w:t>入</w:t>
      </w:r>
      <w:r>
        <w:rPr>
          <w:color w:val="C00000"/>
          <w:sz w:val="24"/>
        </w:rPr>
        <w:t>(はい)</w:t>
      </w:r>
      <w:r>
        <w:rPr>
          <w:sz w:val="24"/>
        </w:rPr>
        <w:t xml:space="preserve">って、また </w:t>
      </w:r>
      <w:r>
        <w:rPr>
          <w:color w:val="0070C0"/>
          <w:sz w:val="24"/>
        </w:rPr>
        <w:t>吠</w:t>
      </w:r>
      <w:r>
        <w:rPr>
          <w:color w:val="C00000"/>
          <w:sz w:val="24"/>
        </w:rPr>
        <w:t>(ほ)</w:t>
      </w:r>
      <w:r>
        <w:rPr>
          <w:sz w:val="24"/>
        </w:rPr>
        <w:t>え</w:t>
      </w:r>
      <w:r>
        <w:rPr>
          <w:color w:val="0070C0"/>
          <w:sz w:val="24"/>
        </w:rPr>
        <w:t>始</w:t>
      </w:r>
      <w:r>
        <w:rPr>
          <w:color w:val="C00000"/>
          <w:sz w:val="24"/>
        </w:rPr>
        <w:t>(はじ)</w:t>
      </w:r>
      <w:r>
        <w:rPr>
          <w:sz w:val="24"/>
        </w:rPr>
        <w:t>めます。</w:t>
      </w:r>
      <w:r>
        <w:rPr>
          <w:color w:val="0070C0"/>
          <w:sz w:val="24"/>
        </w:rPr>
        <w:t>昨日</w:t>
      </w:r>
      <w:r>
        <w:rPr>
          <w:color w:val="C00000"/>
          <w:sz w:val="24"/>
        </w:rPr>
        <w:t>(きのう)</w:t>
      </w:r>
      <w:r>
        <w:rPr>
          <w:sz w:val="24"/>
        </w:rPr>
        <w:t xml:space="preserve"> </w:t>
      </w:r>
      <w:r>
        <w:rPr>
          <w:color w:val="0070C0"/>
          <w:sz w:val="24"/>
        </w:rPr>
        <w:t>夫</w:t>
      </w:r>
      <w:r>
        <w:rPr>
          <w:color w:val="C00000"/>
          <w:sz w:val="24"/>
        </w:rPr>
        <w:t>(おっと)</w:t>
      </w:r>
      <w:r>
        <w:rPr>
          <w:sz w:val="24"/>
        </w:rPr>
        <w:t xml:space="preserve"> が </w:t>
      </w:r>
      <w:r>
        <w:rPr>
          <w:color w:val="0070C0"/>
          <w:sz w:val="24"/>
        </w:rPr>
        <w:t>門</w:t>
      </w:r>
      <w:r>
        <w:rPr>
          <w:color w:val="C00000"/>
          <w:sz w:val="24"/>
        </w:rPr>
        <w:t>(もん)</w:t>
      </w:r>
      <w:r>
        <w:rPr>
          <w:sz w:val="24"/>
        </w:rPr>
        <w:t xml:space="preserve"> を </w:t>
      </w:r>
      <w:r>
        <w:rPr>
          <w:color w:val="0070C0"/>
          <w:sz w:val="24"/>
        </w:rPr>
        <w:t>外</w:t>
      </w:r>
      <w:r>
        <w:rPr>
          <w:color w:val="C00000"/>
          <w:sz w:val="24"/>
        </w:rPr>
        <w:t>(はず)</w:t>
      </w:r>
      <w:r>
        <w:rPr>
          <w:sz w:val="24"/>
        </w:rPr>
        <w:t xml:space="preserve">した ので、レックス は とても </w:t>
      </w:r>
      <w:r>
        <w:rPr>
          <w:color w:val="0070C0"/>
          <w:sz w:val="24"/>
        </w:rPr>
        <w:t>怒</w:t>
      </w:r>
      <w:r>
        <w:rPr>
          <w:color w:val="C00000"/>
          <w:sz w:val="24"/>
        </w:rPr>
        <w:t>(おこ)</w:t>
      </w:r>
      <w:r>
        <w:rPr>
          <w:sz w:val="24"/>
        </w:rPr>
        <w:t xml:space="preserve">って、それ </w:t>
      </w:r>
      <w:r>
        <w:rPr>
          <w:color w:val="0070C0"/>
          <w:sz w:val="24"/>
        </w:rPr>
        <w:t>以来</w:t>
      </w:r>
      <w:r>
        <w:rPr>
          <w:color w:val="C00000"/>
          <w:sz w:val="24"/>
        </w:rPr>
        <w:t>(いらい)</w:t>
      </w:r>
      <w:r>
        <w:rPr>
          <w:sz w:val="24"/>
        </w:rPr>
        <w:t xml:space="preserve"> </w:t>
      </w:r>
      <w:r>
        <w:rPr>
          <w:color w:val="0070C0"/>
          <w:sz w:val="24"/>
        </w:rPr>
        <w:t>姿</w:t>
      </w:r>
      <w:r>
        <w:rPr>
          <w:color w:val="C00000"/>
          <w:sz w:val="24"/>
        </w:rPr>
        <w:t>(すがた)</w:t>
      </w:r>
      <w:r>
        <w:rPr>
          <w:sz w:val="24"/>
        </w:rPr>
        <w:t xml:space="preserve"> を </w:t>
      </w:r>
      <w:r>
        <w:rPr>
          <w:color w:val="0070C0"/>
          <w:sz w:val="24"/>
        </w:rPr>
        <w:t>見</w:t>
      </w:r>
      <w:r>
        <w:rPr>
          <w:color w:val="C00000"/>
          <w:sz w:val="24"/>
        </w:rPr>
        <w:t>(み)</w:t>
      </w:r>
      <w:r>
        <w:rPr>
          <w:sz w:val="24"/>
        </w:rPr>
        <w:t>て いません。</w:t>
      </w:r>
    </w:p>
    <w:p>
      <w:pPr>
        <w:pStyle w:val="Heading2"/>
      </w:pPr>
      <w:r>
        <w:rPr>
          <w:b/>
          <w:color w:val="555555"/>
          <w:sz w:val="26"/>
        </w:rPr>
        <w:t>中文</w:t>
      </w:r>
    </w:p>
    <w:p>
      <w:r>
        <w:rPr>
          <w:sz w:val="24"/>
        </w:rPr>
        <w:t>我家的狗雷克斯，过去常坐在大门外面叫。每当它想到花园里来时，便汪汪叫个不停，直到有人把门打开。</w:t>
      </w:r>
    </w:p>
    <w:p>
      <w:r>
        <w:rPr>
          <w:sz w:val="24"/>
        </w:rPr>
        <w:t>由于邻居们对狗叫很有意见，所以我丈夫花了几个星期的时间训练它用脚爪按住门闩把自己放进来。雷克斯很快成了开门的专家。</w:t>
      </w:r>
    </w:p>
    <w:p>
      <w:r>
        <w:rPr>
          <w:sz w:val="24"/>
        </w:rPr>
        <w:t>然而上星期我正要出去买东西时，发现它正呆在花园里边靠门的地方。这次它叫着让人把它放出去！从那以后，它养成了另外一种坏习惯。它从外面把门一打开，就走进花园，等着门自动关上。这之后他就坐下汪汪叫起来，直到有人来把它放出去。出去之后，它又马上把自己放进来，接着再开始叫。</w:t>
      </w:r>
    </w:p>
    <w:p>
      <w:r>
        <w:rPr>
          <w:sz w:val="24"/>
        </w:rPr>
        <w:t>昨天，我丈夫把门卸了下来，雷克斯很生气，此后我们便再也没有见到它。</w:t>
      </w:r>
    </w:p>
    <w:p/>
    <w:p>
      <w:pPr>
        <w:pStyle w:val="Heading1"/>
      </w:pPr>
      <w:r>
        <w:rPr>
          <w:b/>
          <w:color w:val="1F4E79"/>
          <w:sz w:val="30"/>
        </w:rPr>
        <w:t>第60課　The future　/　未来(みらい)　/　卜算未来</w:t>
      </w:r>
    </w:p>
    <w:p>
      <w:pPr>
        <w:pStyle w:val="Heading2"/>
      </w:pPr>
      <w:r>
        <w:rPr>
          <w:b/>
          <w:color w:val="555555"/>
          <w:sz w:val="26"/>
        </w:rPr>
        <w:t>English</w:t>
      </w:r>
    </w:p>
    <w:p>
      <w:r>
        <w:rPr>
          <w:sz w:val="24"/>
        </w:rPr>
        <w:t>At a village fair, I decided to visit a fortune-teller called Madam Bellinsky. I went into her tent and she told me to sit down. After I had given her some money, she looked into a crystal ball and said: 'A relation of yours is coming to see you. She will be arriving this evening and intends to stay for a few days. The moment you leave this tent, you will get a big surprise. A woman you know well will rush towards you. She will speak to you and then she will lead you away from this place. That is all.'</w:t>
      </w:r>
    </w:p>
    <w:p>
      <w:r>
        <w:rPr>
          <w:sz w:val="24"/>
        </w:rPr>
        <w:t>As soon as I went outside, I forgot all about Madam Bellinsky because my wife hurried towards me. 'Where have you been hiding?' she asked impatiently. 'Your sister will be here in less than an hour and we must be at the station to meet her. We are late already.' As she walked away, I followed her out of the fair.</w:t>
      </w:r>
    </w:p>
    <w:p>
      <w:pPr>
        <w:pStyle w:val="Heading2"/>
      </w:pPr>
      <w:r>
        <w:rPr>
          <w:b/>
          <w:color w:val="555555"/>
          <w:sz w:val="26"/>
        </w:rPr>
        <w:t>日本語(にほんご)</w:t>
      </w:r>
    </w:p>
    <w:p>
      <w:r>
        <w:rPr>
          <w:color w:val="0070C0"/>
          <w:sz w:val="24"/>
        </w:rPr>
        <w:t>村祭</w:t>
      </w:r>
      <w:r>
        <w:rPr>
          <w:color w:val="C00000"/>
          <w:sz w:val="24"/>
        </w:rPr>
        <w:t>(むらまつ)</w:t>
      </w:r>
      <w:r>
        <w:rPr>
          <w:sz w:val="24"/>
        </w:rPr>
        <w:t xml:space="preserve">り で、ベリンスキー </w:t>
      </w:r>
      <w:r>
        <w:rPr>
          <w:color w:val="0070C0"/>
          <w:sz w:val="24"/>
        </w:rPr>
        <w:t>夫人</w:t>
      </w:r>
      <w:r>
        <w:rPr>
          <w:color w:val="C00000"/>
          <w:sz w:val="24"/>
        </w:rPr>
        <w:t>(ふじん)</w:t>
      </w:r>
      <w:r>
        <w:rPr>
          <w:sz w:val="24"/>
        </w:rPr>
        <w:t xml:space="preserve"> と </w:t>
      </w:r>
      <w:r>
        <w:rPr>
          <w:color w:val="0070C0"/>
          <w:sz w:val="24"/>
        </w:rPr>
        <w:t>呼</w:t>
      </w:r>
      <w:r>
        <w:rPr>
          <w:color w:val="C00000"/>
          <w:sz w:val="24"/>
        </w:rPr>
        <w:t>(よ)</w:t>
      </w:r>
      <w:r>
        <w:rPr>
          <w:sz w:val="24"/>
        </w:rPr>
        <w:t xml:space="preserve">ばれる </w:t>
      </w:r>
      <w:r>
        <w:rPr>
          <w:color w:val="0070C0"/>
          <w:sz w:val="24"/>
        </w:rPr>
        <w:t>占</w:t>
      </w:r>
      <w:r>
        <w:rPr>
          <w:color w:val="C00000"/>
          <w:sz w:val="24"/>
        </w:rPr>
        <w:t>(うらな)</w:t>
      </w:r>
      <w:r>
        <w:rPr>
          <w:sz w:val="24"/>
        </w:rPr>
        <w:t>い</w:t>
      </w:r>
      <w:r>
        <w:rPr>
          <w:color w:val="0070C0"/>
          <w:sz w:val="24"/>
        </w:rPr>
        <w:t>師</w:t>
      </w:r>
      <w:r>
        <w:rPr>
          <w:color w:val="C00000"/>
          <w:sz w:val="24"/>
        </w:rPr>
        <w:t>(し)</w:t>
      </w:r>
      <w:r>
        <w:rPr>
          <w:sz w:val="24"/>
        </w:rPr>
        <w:t xml:space="preserve"> を </w:t>
      </w:r>
      <w:r>
        <w:rPr>
          <w:color w:val="0070C0"/>
          <w:sz w:val="24"/>
        </w:rPr>
        <w:t>訪</w:t>
      </w:r>
      <w:r>
        <w:rPr>
          <w:color w:val="C00000"/>
          <w:sz w:val="24"/>
        </w:rPr>
        <w:t>(たず)</w:t>
      </w:r>
      <w:r>
        <w:rPr>
          <w:sz w:val="24"/>
        </w:rPr>
        <w:t>ねる こと に しました。</w:t>
      </w:r>
      <w:r>
        <w:rPr>
          <w:color w:val="0070C0"/>
          <w:sz w:val="24"/>
        </w:rPr>
        <w:t>彼女</w:t>
      </w:r>
      <w:r>
        <w:rPr>
          <w:color w:val="C00000"/>
          <w:sz w:val="24"/>
        </w:rPr>
        <w:t>(かのじょ)</w:t>
      </w:r>
      <w:r>
        <w:rPr>
          <w:sz w:val="24"/>
        </w:rPr>
        <w:t xml:space="preserve"> の テント に </w:t>
      </w:r>
      <w:r>
        <w:rPr>
          <w:color w:val="0070C0"/>
          <w:sz w:val="24"/>
        </w:rPr>
        <w:t>入</w:t>
      </w:r>
      <w:r>
        <w:rPr>
          <w:color w:val="C00000"/>
          <w:sz w:val="24"/>
        </w:rPr>
        <w:t>(はい)</w:t>
      </w:r>
      <w:r>
        <w:rPr>
          <w:sz w:val="24"/>
        </w:rPr>
        <w:t>る と、</w:t>
      </w:r>
      <w:r>
        <w:rPr>
          <w:color w:val="0070C0"/>
          <w:sz w:val="24"/>
        </w:rPr>
        <w:t>彼女</w:t>
      </w:r>
      <w:r>
        <w:rPr>
          <w:color w:val="C00000"/>
          <w:sz w:val="24"/>
        </w:rPr>
        <w:t>(かのじょ)</w:t>
      </w:r>
      <w:r>
        <w:rPr>
          <w:sz w:val="24"/>
        </w:rPr>
        <w:t xml:space="preserve"> は </w:t>
      </w:r>
      <w:r>
        <w:rPr>
          <w:color w:val="0070C0"/>
          <w:sz w:val="24"/>
        </w:rPr>
        <w:t>座</w:t>
      </w:r>
      <w:r>
        <w:rPr>
          <w:color w:val="C00000"/>
          <w:sz w:val="24"/>
        </w:rPr>
        <w:t>(すわ)</w:t>
      </w:r>
      <w:r>
        <w:rPr>
          <w:sz w:val="24"/>
        </w:rPr>
        <w:t xml:space="preserve">る よう に </w:t>
      </w:r>
      <w:r>
        <w:rPr>
          <w:color w:val="0070C0"/>
          <w:sz w:val="24"/>
        </w:rPr>
        <w:t>言</w:t>
      </w:r>
      <w:r>
        <w:rPr>
          <w:color w:val="C00000"/>
          <w:sz w:val="24"/>
        </w:rPr>
        <w:t>(い)</w:t>
      </w:r>
      <w:r>
        <w:rPr>
          <w:sz w:val="24"/>
        </w:rPr>
        <w:t>いました。お</w:t>
      </w:r>
      <w:r>
        <w:rPr>
          <w:color w:val="0070C0"/>
          <w:sz w:val="24"/>
        </w:rPr>
        <w:t>金</w:t>
      </w:r>
      <w:r>
        <w:rPr>
          <w:color w:val="C00000"/>
          <w:sz w:val="24"/>
        </w:rPr>
        <w:t>(かね)</w:t>
      </w:r>
      <w:r>
        <w:rPr>
          <w:sz w:val="24"/>
        </w:rPr>
        <w:t xml:space="preserve"> を </w:t>
      </w:r>
      <w:r>
        <w:rPr>
          <w:color w:val="0070C0"/>
          <w:sz w:val="24"/>
        </w:rPr>
        <w:t>渡</w:t>
      </w:r>
      <w:r>
        <w:rPr>
          <w:color w:val="C00000"/>
          <w:sz w:val="24"/>
        </w:rPr>
        <w:t>(わた)</w:t>
      </w:r>
      <w:r>
        <w:rPr>
          <w:sz w:val="24"/>
        </w:rPr>
        <w:t xml:space="preserve">した </w:t>
      </w:r>
      <w:r>
        <w:rPr>
          <w:color w:val="0070C0"/>
          <w:sz w:val="24"/>
        </w:rPr>
        <w:t>後</w:t>
      </w:r>
      <w:r>
        <w:rPr>
          <w:color w:val="C00000"/>
          <w:sz w:val="24"/>
        </w:rPr>
        <w:t>(あと)</w:t>
      </w:r>
      <w:r>
        <w:rPr>
          <w:sz w:val="24"/>
        </w:rPr>
        <w:t>、</w:t>
      </w:r>
      <w:r>
        <w:rPr>
          <w:color w:val="0070C0"/>
          <w:sz w:val="24"/>
        </w:rPr>
        <w:t>彼女</w:t>
      </w:r>
      <w:r>
        <w:rPr>
          <w:color w:val="C00000"/>
          <w:sz w:val="24"/>
        </w:rPr>
        <w:t>(かのじょ)</w:t>
      </w:r>
      <w:r>
        <w:rPr>
          <w:sz w:val="24"/>
        </w:rPr>
        <w:t xml:space="preserve"> は </w:t>
      </w:r>
      <w:r>
        <w:rPr>
          <w:color w:val="0070C0"/>
          <w:sz w:val="24"/>
        </w:rPr>
        <w:t>水晶球</w:t>
      </w:r>
      <w:r>
        <w:rPr>
          <w:color w:val="C00000"/>
          <w:sz w:val="24"/>
        </w:rPr>
        <w:t>(すいしょうきゅう)</w:t>
      </w:r>
      <w:r>
        <w:rPr>
          <w:sz w:val="24"/>
        </w:rPr>
        <w:t xml:space="preserve"> を のぞき</w:t>
      </w:r>
      <w:r>
        <w:rPr>
          <w:color w:val="0070C0"/>
          <w:sz w:val="24"/>
        </w:rPr>
        <w:t>込</w:t>
      </w:r>
      <w:r>
        <w:rPr>
          <w:color w:val="C00000"/>
          <w:sz w:val="24"/>
        </w:rPr>
        <w:t>(こ)</w:t>
      </w:r>
      <w:r>
        <w:rPr>
          <w:sz w:val="24"/>
        </w:rPr>
        <w:t xml:space="preserve">んで </w:t>
      </w:r>
      <w:r>
        <w:rPr>
          <w:color w:val="0070C0"/>
          <w:sz w:val="24"/>
        </w:rPr>
        <w:t>言</w:t>
      </w:r>
      <w:r>
        <w:rPr>
          <w:color w:val="C00000"/>
          <w:sz w:val="24"/>
        </w:rPr>
        <w:t>(い)</w:t>
      </w:r>
      <w:r>
        <w:rPr>
          <w:sz w:val="24"/>
        </w:rPr>
        <w:t xml:space="preserve">いました。「あなた の </w:t>
      </w:r>
      <w:r>
        <w:rPr>
          <w:color w:val="0070C0"/>
          <w:sz w:val="24"/>
        </w:rPr>
        <w:t>親戚</w:t>
      </w:r>
      <w:r>
        <w:rPr>
          <w:color w:val="C00000"/>
          <w:sz w:val="24"/>
        </w:rPr>
        <w:t>(しんせき)</w:t>
      </w:r>
      <w:r>
        <w:rPr>
          <w:sz w:val="24"/>
        </w:rPr>
        <w:t xml:space="preserve"> が </w:t>
      </w:r>
      <w:r>
        <w:rPr>
          <w:color w:val="0070C0"/>
          <w:sz w:val="24"/>
        </w:rPr>
        <w:t>会</w:t>
      </w:r>
      <w:r>
        <w:rPr>
          <w:color w:val="C00000"/>
          <w:sz w:val="24"/>
        </w:rPr>
        <w:t>(あ)</w:t>
      </w:r>
      <w:r>
        <w:rPr>
          <w:sz w:val="24"/>
        </w:rPr>
        <w:t xml:space="preserve">い に </w:t>
      </w:r>
      <w:r>
        <w:rPr>
          <w:color w:val="0070C0"/>
          <w:sz w:val="24"/>
        </w:rPr>
        <w:t>来</w:t>
      </w:r>
      <w:r>
        <w:rPr>
          <w:color w:val="C00000"/>
          <w:sz w:val="24"/>
        </w:rPr>
        <w:t>(き)</w:t>
      </w:r>
      <w:r>
        <w:rPr>
          <w:sz w:val="24"/>
        </w:rPr>
        <w:t>ます。</w:t>
      </w:r>
      <w:r>
        <w:rPr>
          <w:color w:val="0070C0"/>
          <w:sz w:val="24"/>
        </w:rPr>
        <w:t>今晩</w:t>
      </w:r>
      <w:r>
        <w:rPr>
          <w:color w:val="C00000"/>
          <w:sz w:val="24"/>
        </w:rPr>
        <w:t>(こんばん)</w:t>
      </w:r>
      <w:r>
        <w:rPr>
          <w:sz w:val="24"/>
        </w:rPr>
        <w:t xml:space="preserve"> </w:t>
      </w:r>
      <w:r>
        <w:rPr>
          <w:color w:val="0070C0"/>
          <w:sz w:val="24"/>
        </w:rPr>
        <w:t>到着</w:t>
      </w:r>
      <w:r>
        <w:rPr>
          <w:color w:val="C00000"/>
          <w:sz w:val="24"/>
        </w:rPr>
        <w:t>(とうちゃく)</w:t>
      </w:r>
      <w:r>
        <w:rPr>
          <w:sz w:val="24"/>
        </w:rPr>
        <w:t xml:space="preserve"> して、</w:t>
      </w:r>
      <w:r>
        <w:rPr>
          <w:color w:val="0070C0"/>
          <w:sz w:val="24"/>
        </w:rPr>
        <w:t>数日</w:t>
      </w:r>
      <w:r>
        <w:rPr>
          <w:color w:val="C00000"/>
          <w:sz w:val="24"/>
        </w:rPr>
        <w:t>(すうじつ)</w:t>
      </w:r>
      <w:r>
        <w:rPr>
          <w:sz w:val="24"/>
        </w:rPr>
        <w:t xml:space="preserve"> </w:t>
      </w:r>
      <w:r>
        <w:rPr>
          <w:color w:val="0070C0"/>
          <w:sz w:val="24"/>
        </w:rPr>
        <w:t>滞在</w:t>
      </w:r>
      <w:r>
        <w:rPr>
          <w:color w:val="C00000"/>
          <w:sz w:val="24"/>
        </w:rPr>
        <w:t>(たいざい)</w:t>
      </w:r>
      <w:r>
        <w:rPr>
          <w:sz w:val="24"/>
        </w:rPr>
        <w:t xml:space="preserve"> する つもり です。テント を </w:t>
      </w:r>
      <w:r>
        <w:rPr>
          <w:color w:val="0070C0"/>
          <w:sz w:val="24"/>
        </w:rPr>
        <w:t>出</w:t>
      </w:r>
      <w:r>
        <w:rPr>
          <w:color w:val="C00000"/>
          <w:sz w:val="24"/>
        </w:rPr>
        <w:t>(で)</w:t>
      </w:r>
      <w:r>
        <w:rPr>
          <w:sz w:val="24"/>
        </w:rPr>
        <w:t xml:space="preserve">た </w:t>
      </w:r>
      <w:r>
        <w:rPr>
          <w:color w:val="0070C0"/>
          <w:sz w:val="24"/>
        </w:rPr>
        <w:t>瞬間</w:t>
      </w:r>
      <w:r>
        <w:rPr>
          <w:color w:val="C00000"/>
          <w:sz w:val="24"/>
        </w:rPr>
        <w:t>(しゅんかん)</w:t>
      </w:r>
      <w:r>
        <w:rPr>
          <w:sz w:val="24"/>
        </w:rPr>
        <w:t xml:space="preserve">、あなた は </w:t>
      </w:r>
      <w:r>
        <w:rPr>
          <w:color w:val="0070C0"/>
          <w:sz w:val="24"/>
        </w:rPr>
        <w:t>大</w:t>
      </w:r>
      <w:r>
        <w:rPr>
          <w:color w:val="C00000"/>
          <w:sz w:val="24"/>
        </w:rPr>
        <w:t>(おお)</w:t>
      </w:r>
      <w:r>
        <w:rPr>
          <w:sz w:val="24"/>
        </w:rPr>
        <w:t xml:space="preserve">きな </w:t>
      </w:r>
      <w:r>
        <w:rPr>
          <w:color w:val="0070C0"/>
          <w:sz w:val="24"/>
        </w:rPr>
        <w:t>驚</w:t>
      </w:r>
      <w:r>
        <w:rPr>
          <w:color w:val="C00000"/>
          <w:sz w:val="24"/>
        </w:rPr>
        <w:t>(おどろ)</w:t>
      </w:r>
      <w:r>
        <w:rPr>
          <w:sz w:val="24"/>
        </w:rPr>
        <w:t xml:space="preserve">き を </w:t>
      </w:r>
      <w:r>
        <w:rPr>
          <w:color w:val="0070C0"/>
          <w:sz w:val="24"/>
        </w:rPr>
        <w:t>受</w:t>
      </w:r>
      <w:r>
        <w:rPr>
          <w:color w:val="C00000"/>
          <w:sz w:val="24"/>
        </w:rPr>
        <w:t>(う)</w:t>
      </w:r>
      <w:r>
        <w:rPr>
          <w:sz w:val="24"/>
        </w:rPr>
        <w:t xml:space="preserve">けます。あなた が よく </w:t>
      </w:r>
      <w:r>
        <w:rPr>
          <w:color w:val="0070C0"/>
          <w:sz w:val="24"/>
        </w:rPr>
        <w:t>知</w:t>
      </w:r>
      <w:r>
        <w:rPr>
          <w:color w:val="C00000"/>
          <w:sz w:val="24"/>
        </w:rPr>
        <w:t>(し)</w:t>
      </w:r>
      <w:r>
        <w:rPr>
          <w:sz w:val="24"/>
        </w:rPr>
        <w:t xml:space="preserve">って いる </w:t>
      </w:r>
      <w:r>
        <w:rPr>
          <w:color w:val="0070C0"/>
          <w:sz w:val="24"/>
        </w:rPr>
        <w:t>女性</w:t>
      </w:r>
      <w:r>
        <w:rPr>
          <w:color w:val="C00000"/>
          <w:sz w:val="24"/>
        </w:rPr>
        <w:t>(じょせい)</w:t>
      </w:r>
      <w:r>
        <w:rPr>
          <w:sz w:val="24"/>
        </w:rPr>
        <w:t xml:space="preserve"> が あなた の </w:t>
      </w:r>
      <w:r>
        <w:rPr>
          <w:color w:val="0070C0"/>
          <w:sz w:val="24"/>
        </w:rPr>
        <w:t>方</w:t>
      </w:r>
      <w:r>
        <w:rPr>
          <w:color w:val="C00000"/>
          <w:sz w:val="24"/>
        </w:rPr>
        <w:t>(ほう)</w:t>
      </w:r>
      <w:r>
        <w:rPr>
          <w:sz w:val="24"/>
        </w:rPr>
        <w:t xml:space="preserve"> へ </w:t>
      </w:r>
      <w:r>
        <w:rPr>
          <w:color w:val="0070C0"/>
          <w:sz w:val="24"/>
        </w:rPr>
        <w:t>急</w:t>
      </w:r>
      <w:r>
        <w:rPr>
          <w:color w:val="C00000"/>
          <w:sz w:val="24"/>
        </w:rPr>
        <w:t>(いそ)</w:t>
      </w:r>
      <w:r>
        <w:rPr>
          <w:sz w:val="24"/>
        </w:rPr>
        <w:t xml:space="preserve">いで </w:t>
      </w:r>
      <w:r>
        <w:rPr>
          <w:color w:val="0070C0"/>
          <w:sz w:val="24"/>
        </w:rPr>
        <w:t>来</w:t>
      </w:r>
      <w:r>
        <w:rPr>
          <w:color w:val="C00000"/>
          <w:sz w:val="24"/>
        </w:rPr>
        <w:t>(き)</w:t>
      </w:r>
      <w:r>
        <w:rPr>
          <w:sz w:val="24"/>
        </w:rPr>
        <w:t>ます。</w:t>
      </w:r>
      <w:r>
        <w:rPr>
          <w:color w:val="0070C0"/>
          <w:sz w:val="24"/>
        </w:rPr>
        <w:t>彼女</w:t>
      </w:r>
      <w:r>
        <w:rPr>
          <w:color w:val="C00000"/>
          <w:sz w:val="24"/>
        </w:rPr>
        <w:t>(かのじょ)</w:t>
      </w:r>
      <w:r>
        <w:rPr>
          <w:sz w:val="24"/>
        </w:rPr>
        <w:t xml:space="preserve"> は あなた に </w:t>
      </w:r>
      <w:r>
        <w:rPr>
          <w:color w:val="0070C0"/>
          <w:sz w:val="24"/>
        </w:rPr>
        <w:t>話</w:t>
      </w:r>
      <w:r>
        <w:rPr>
          <w:color w:val="C00000"/>
          <w:sz w:val="24"/>
        </w:rPr>
        <w:t>(はな)</w:t>
      </w:r>
      <w:r>
        <w:rPr>
          <w:sz w:val="24"/>
        </w:rPr>
        <w:t xml:space="preserve">し、それから あなた を この </w:t>
      </w:r>
      <w:r>
        <w:rPr>
          <w:color w:val="0070C0"/>
          <w:sz w:val="24"/>
        </w:rPr>
        <w:t>場所</w:t>
      </w:r>
      <w:r>
        <w:rPr>
          <w:color w:val="C00000"/>
          <w:sz w:val="24"/>
        </w:rPr>
        <w:t>(ばしょ)</w:t>
      </w:r>
      <w:r>
        <w:rPr>
          <w:sz w:val="24"/>
        </w:rPr>
        <w:t xml:space="preserve"> から </w:t>
      </w:r>
      <w:r>
        <w:rPr>
          <w:color w:val="0070C0"/>
          <w:sz w:val="24"/>
        </w:rPr>
        <w:t>連</w:t>
      </w:r>
      <w:r>
        <w:rPr>
          <w:color w:val="C00000"/>
          <w:sz w:val="24"/>
        </w:rPr>
        <w:t>(つ)</w:t>
      </w:r>
      <w:r>
        <w:rPr>
          <w:sz w:val="24"/>
        </w:rPr>
        <w:t>れ</w:t>
      </w:r>
      <w:r>
        <w:rPr>
          <w:color w:val="0070C0"/>
          <w:sz w:val="24"/>
        </w:rPr>
        <w:t>去</w:t>
      </w:r>
      <w:r>
        <w:rPr>
          <w:color w:val="C00000"/>
          <w:sz w:val="24"/>
        </w:rPr>
        <w:t>(さ)</w:t>
      </w:r>
      <w:r>
        <w:rPr>
          <w:sz w:val="24"/>
        </w:rPr>
        <w:t xml:space="preserve">ります。それ が </w:t>
      </w:r>
      <w:r>
        <w:rPr>
          <w:color w:val="0070C0"/>
          <w:sz w:val="24"/>
        </w:rPr>
        <w:t>全部</w:t>
      </w:r>
      <w:r>
        <w:rPr>
          <w:color w:val="C00000"/>
          <w:sz w:val="24"/>
        </w:rPr>
        <w:t>(ぜんぶ)</w:t>
      </w:r>
      <w:r>
        <w:rPr>
          <w:sz w:val="24"/>
        </w:rPr>
        <w:t xml:space="preserve"> です」。</w:t>
      </w:r>
    </w:p>
    <w:p>
      <w:r>
        <w:rPr>
          <w:color w:val="0070C0"/>
          <w:sz w:val="24"/>
        </w:rPr>
        <w:t>外</w:t>
      </w:r>
      <w:r>
        <w:rPr>
          <w:color w:val="C00000"/>
          <w:sz w:val="24"/>
        </w:rPr>
        <w:t>(そと)</w:t>
      </w:r>
      <w:r>
        <w:rPr>
          <w:sz w:val="24"/>
        </w:rPr>
        <w:t xml:space="preserve"> に </w:t>
      </w:r>
      <w:r>
        <w:rPr>
          <w:color w:val="0070C0"/>
          <w:sz w:val="24"/>
        </w:rPr>
        <w:t>出</w:t>
      </w:r>
      <w:r>
        <w:rPr>
          <w:color w:val="C00000"/>
          <w:sz w:val="24"/>
        </w:rPr>
        <w:t>(で)</w:t>
      </w:r>
      <w:r>
        <w:rPr>
          <w:sz w:val="24"/>
        </w:rPr>
        <w:t xml:space="preserve">る と すぐ に、ベリンスキー </w:t>
      </w:r>
      <w:r>
        <w:rPr>
          <w:color w:val="0070C0"/>
          <w:sz w:val="24"/>
        </w:rPr>
        <w:t>夫人</w:t>
      </w:r>
      <w:r>
        <w:rPr>
          <w:color w:val="C00000"/>
          <w:sz w:val="24"/>
        </w:rPr>
        <w:t>(ふじん)</w:t>
      </w:r>
      <w:r>
        <w:rPr>
          <w:sz w:val="24"/>
        </w:rPr>
        <w:t xml:space="preserve"> の こと を すっかり </w:t>
      </w:r>
      <w:r>
        <w:rPr>
          <w:color w:val="0070C0"/>
          <w:sz w:val="24"/>
        </w:rPr>
        <w:t>忘</w:t>
      </w:r>
      <w:r>
        <w:rPr>
          <w:color w:val="C00000"/>
          <w:sz w:val="24"/>
        </w:rPr>
        <w:t>(わす)</w:t>
      </w:r>
      <w:r>
        <w:rPr>
          <w:sz w:val="24"/>
        </w:rPr>
        <w:t>れて しまいました。</w:t>
      </w:r>
      <w:r>
        <w:rPr>
          <w:color w:val="0070C0"/>
          <w:sz w:val="24"/>
        </w:rPr>
        <w:t>妻</w:t>
      </w:r>
      <w:r>
        <w:rPr>
          <w:color w:val="C00000"/>
          <w:sz w:val="24"/>
        </w:rPr>
        <w:t>(つま)</w:t>
      </w:r>
      <w:r>
        <w:rPr>
          <w:sz w:val="24"/>
        </w:rPr>
        <w:t xml:space="preserve"> が </w:t>
      </w:r>
      <w:r>
        <w:rPr>
          <w:color w:val="0070C0"/>
          <w:sz w:val="24"/>
        </w:rPr>
        <w:t>私</w:t>
      </w:r>
      <w:r>
        <w:rPr>
          <w:color w:val="C00000"/>
          <w:sz w:val="24"/>
        </w:rPr>
        <w:t>(わたし)</w:t>
      </w:r>
      <w:r>
        <w:rPr>
          <w:sz w:val="24"/>
        </w:rPr>
        <w:t xml:space="preserve"> の </w:t>
      </w:r>
      <w:r>
        <w:rPr>
          <w:color w:val="0070C0"/>
          <w:sz w:val="24"/>
        </w:rPr>
        <w:t>方</w:t>
      </w:r>
      <w:r>
        <w:rPr>
          <w:color w:val="C00000"/>
          <w:sz w:val="24"/>
        </w:rPr>
        <w:t>(ほう)</w:t>
      </w:r>
      <w:r>
        <w:rPr>
          <w:sz w:val="24"/>
        </w:rPr>
        <w:t xml:space="preserve"> へ </w:t>
      </w:r>
      <w:r>
        <w:rPr>
          <w:color w:val="0070C0"/>
          <w:sz w:val="24"/>
        </w:rPr>
        <w:t>急</w:t>
      </w:r>
      <w:r>
        <w:rPr>
          <w:color w:val="C00000"/>
          <w:sz w:val="24"/>
        </w:rPr>
        <w:t>(いそ)</w:t>
      </w:r>
      <w:r>
        <w:rPr>
          <w:sz w:val="24"/>
        </w:rPr>
        <w:t xml:space="preserve">いで </w:t>
      </w:r>
      <w:r>
        <w:rPr>
          <w:color w:val="0070C0"/>
          <w:sz w:val="24"/>
        </w:rPr>
        <w:t>来</w:t>
      </w:r>
      <w:r>
        <w:rPr>
          <w:color w:val="C00000"/>
          <w:sz w:val="24"/>
        </w:rPr>
        <w:t>(き)</w:t>
      </w:r>
      <w:r>
        <w:rPr>
          <w:sz w:val="24"/>
        </w:rPr>
        <w:t xml:space="preserve">た から です。「どこ に </w:t>
      </w:r>
      <w:r>
        <w:rPr>
          <w:color w:val="0070C0"/>
          <w:sz w:val="24"/>
        </w:rPr>
        <w:t>隠</w:t>
      </w:r>
      <w:r>
        <w:rPr>
          <w:color w:val="C00000"/>
          <w:sz w:val="24"/>
        </w:rPr>
        <w:t>(かく)</w:t>
      </w:r>
      <w:r>
        <w:rPr>
          <w:sz w:val="24"/>
        </w:rPr>
        <w:t xml:space="preserve">れて いた の？」 と </w:t>
      </w:r>
      <w:r>
        <w:rPr>
          <w:color w:val="0070C0"/>
          <w:sz w:val="24"/>
        </w:rPr>
        <w:t>彼女</w:t>
      </w:r>
      <w:r>
        <w:rPr>
          <w:color w:val="C00000"/>
          <w:sz w:val="24"/>
        </w:rPr>
        <w:t>(かのじょ)</w:t>
      </w:r>
      <w:r>
        <w:rPr>
          <w:sz w:val="24"/>
        </w:rPr>
        <w:t xml:space="preserve"> は イライラ して </w:t>
      </w:r>
      <w:r>
        <w:rPr>
          <w:color w:val="0070C0"/>
          <w:sz w:val="24"/>
        </w:rPr>
        <w:t>聞</w:t>
      </w:r>
      <w:r>
        <w:rPr>
          <w:color w:val="C00000"/>
          <w:sz w:val="24"/>
        </w:rPr>
        <w:t>(き)</w:t>
      </w:r>
      <w:r>
        <w:rPr>
          <w:sz w:val="24"/>
        </w:rPr>
        <w:t xml:space="preserve">きました。「あなた の </w:t>
      </w:r>
      <w:r>
        <w:rPr>
          <w:color w:val="0070C0"/>
          <w:sz w:val="24"/>
        </w:rPr>
        <w:t>妹</w:t>
      </w:r>
      <w:r>
        <w:rPr>
          <w:color w:val="C00000"/>
          <w:sz w:val="24"/>
        </w:rPr>
        <w:t>(いもうと)</w:t>
      </w:r>
      <w:r>
        <w:rPr>
          <w:sz w:val="24"/>
        </w:rPr>
        <w:t xml:space="preserve"> が 1</w:t>
      </w:r>
      <w:r>
        <w:rPr>
          <w:color w:val="0070C0"/>
          <w:sz w:val="24"/>
        </w:rPr>
        <w:t>時間</w:t>
      </w:r>
      <w:r>
        <w:rPr>
          <w:color w:val="C00000"/>
          <w:sz w:val="24"/>
        </w:rPr>
        <w:t>(じかん)</w:t>
      </w:r>
      <w:r>
        <w:rPr>
          <w:sz w:val="24"/>
        </w:rPr>
        <w:t xml:space="preserve"> </w:t>
      </w:r>
      <w:r>
        <w:rPr>
          <w:color w:val="0070C0"/>
          <w:sz w:val="24"/>
        </w:rPr>
        <w:t>以内</w:t>
      </w:r>
      <w:r>
        <w:rPr>
          <w:color w:val="C00000"/>
          <w:sz w:val="24"/>
        </w:rPr>
        <w:t>(いない)</w:t>
      </w:r>
      <w:r>
        <w:rPr>
          <w:sz w:val="24"/>
        </w:rPr>
        <w:t xml:space="preserve"> に </w:t>
      </w:r>
      <w:r>
        <w:rPr>
          <w:color w:val="0070C0"/>
          <w:sz w:val="24"/>
        </w:rPr>
        <w:t>来</w:t>
      </w:r>
      <w:r>
        <w:rPr>
          <w:color w:val="C00000"/>
          <w:sz w:val="24"/>
        </w:rPr>
        <w:t>(く)</w:t>
      </w:r>
      <w:r>
        <w:rPr>
          <w:sz w:val="24"/>
        </w:rPr>
        <w:t>る わ。</w:t>
      </w:r>
      <w:r>
        <w:rPr>
          <w:color w:val="0070C0"/>
          <w:sz w:val="24"/>
        </w:rPr>
        <w:t>駅</w:t>
      </w:r>
      <w:r>
        <w:rPr>
          <w:color w:val="C00000"/>
          <w:sz w:val="24"/>
        </w:rPr>
        <w:t>(えき)</w:t>
      </w:r>
      <w:r>
        <w:rPr>
          <w:sz w:val="24"/>
        </w:rPr>
        <w:t xml:space="preserve"> で </w:t>
      </w:r>
      <w:r>
        <w:rPr>
          <w:color w:val="0070C0"/>
          <w:sz w:val="24"/>
        </w:rPr>
        <w:t>出迎</w:t>
      </w:r>
      <w:r>
        <w:rPr>
          <w:color w:val="C00000"/>
          <w:sz w:val="24"/>
        </w:rPr>
        <w:t>(でむか)</w:t>
      </w:r>
      <w:r>
        <w:rPr>
          <w:sz w:val="24"/>
        </w:rPr>
        <w:t xml:space="preserve">える </w:t>
      </w:r>
      <w:r>
        <w:rPr>
          <w:color w:val="0070C0"/>
          <w:sz w:val="24"/>
        </w:rPr>
        <w:t>必要</w:t>
      </w:r>
      <w:r>
        <w:rPr>
          <w:color w:val="C00000"/>
          <w:sz w:val="24"/>
        </w:rPr>
        <w:t>(ひつよう)</w:t>
      </w:r>
      <w:r>
        <w:rPr>
          <w:sz w:val="24"/>
        </w:rPr>
        <w:t xml:space="preserve"> が ある の。もう </w:t>
      </w:r>
      <w:r>
        <w:rPr>
          <w:color w:val="0070C0"/>
          <w:sz w:val="24"/>
        </w:rPr>
        <w:t>遅</w:t>
      </w:r>
      <w:r>
        <w:rPr>
          <w:color w:val="C00000"/>
          <w:sz w:val="24"/>
        </w:rPr>
        <w:t>(おそ)</w:t>
      </w:r>
      <w:r>
        <w:rPr>
          <w:sz w:val="24"/>
        </w:rPr>
        <w:t>い わ」。</w:t>
      </w:r>
      <w:r>
        <w:rPr>
          <w:color w:val="0070C0"/>
          <w:sz w:val="24"/>
        </w:rPr>
        <w:t>彼女</w:t>
      </w:r>
      <w:r>
        <w:rPr>
          <w:color w:val="C00000"/>
          <w:sz w:val="24"/>
        </w:rPr>
        <w:t>(かのじょ)</w:t>
      </w:r>
      <w:r>
        <w:rPr>
          <w:sz w:val="24"/>
        </w:rPr>
        <w:t xml:space="preserve"> が </w:t>
      </w:r>
      <w:r>
        <w:rPr>
          <w:color w:val="0070C0"/>
          <w:sz w:val="24"/>
        </w:rPr>
        <w:t>歩</w:t>
      </w:r>
      <w:r>
        <w:rPr>
          <w:color w:val="C00000"/>
          <w:sz w:val="24"/>
        </w:rPr>
        <w:t>(ある)</w:t>
      </w:r>
      <w:r>
        <w:rPr>
          <w:sz w:val="24"/>
        </w:rPr>
        <w:t>き</w:t>
      </w:r>
      <w:r>
        <w:rPr>
          <w:color w:val="0070C0"/>
          <w:sz w:val="24"/>
        </w:rPr>
        <w:t>出</w:t>
      </w:r>
      <w:r>
        <w:rPr>
          <w:color w:val="C00000"/>
          <w:sz w:val="24"/>
        </w:rPr>
        <w:t>(だ)</w:t>
      </w:r>
      <w:r>
        <w:rPr>
          <w:sz w:val="24"/>
        </w:rPr>
        <w:t>す と、</w:t>
      </w:r>
      <w:r>
        <w:rPr>
          <w:color w:val="0070C0"/>
          <w:sz w:val="24"/>
        </w:rPr>
        <w:t>私</w:t>
      </w:r>
      <w:r>
        <w:rPr>
          <w:color w:val="C00000"/>
          <w:sz w:val="24"/>
        </w:rPr>
        <w:t>(わたし)</w:t>
      </w:r>
      <w:r>
        <w:rPr>
          <w:sz w:val="24"/>
        </w:rPr>
        <w:t xml:space="preserve"> は </w:t>
      </w:r>
      <w:r>
        <w:rPr>
          <w:color w:val="0070C0"/>
          <w:sz w:val="24"/>
        </w:rPr>
        <w:t>彼女</w:t>
      </w:r>
      <w:r>
        <w:rPr>
          <w:color w:val="C00000"/>
          <w:sz w:val="24"/>
        </w:rPr>
        <w:t>(かのじょ)</w:t>
      </w:r>
      <w:r>
        <w:rPr>
          <w:sz w:val="24"/>
        </w:rPr>
        <w:t xml:space="preserve"> に ついて お</w:t>
      </w:r>
      <w:r>
        <w:rPr>
          <w:color w:val="0070C0"/>
          <w:sz w:val="24"/>
        </w:rPr>
        <w:t>祭</w:t>
      </w:r>
      <w:r>
        <w:rPr>
          <w:color w:val="C00000"/>
          <w:sz w:val="24"/>
        </w:rPr>
        <w:t>(まつ)</w:t>
      </w:r>
      <w:r>
        <w:rPr>
          <w:sz w:val="24"/>
        </w:rPr>
        <w:t xml:space="preserve">り から </w:t>
      </w:r>
      <w:r>
        <w:rPr>
          <w:color w:val="0070C0"/>
          <w:sz w:val="24"/>
        </w:rPr>
        <w:t>出</w:t>
      </w:r>
      <w:r>
        <w:rPr>
          <w:color w:val="C00000"/>
          <w:sz w:val="24"/>
        </w:rPr>
        <w:t>(で)</w:t>
      </w:r>
      <w:r>
        <w:rPr>
          <w:sz w:val="24"/>
        </w:rPr>
        <w:t>て いきました。</w:t>
      </w:r>
    </w:p>
    <w:p>
      <w:pPr>
        <w:pStyle w:val="Heading2"/>
      </w:pPr>
      <w:r>
        <w:rPr>
          <w:b/>
          <w:color w:val="555555"/>
          <w:sz w:val="26"/>
        </w:rPr>
        <w:t>中文</w:t>
      </w:r>
    </w:p>
    <w:p>
      <w:r>
        <w:rPr>
          <w:sz w:val="24"/>
        </w:rPr>
        <w:t>在一个乡村集市上，我决定去拜访一位称作别林斯夫人的算命人。我走进她的帐篷，她叫我坐下。我给了她一些钱后，她便查看着一个水晶球说道：“您的一个亲戚就要来看您了。她将于今天傍晚到达，并准备住上几天。您一走出这个帐篷，就会大吃一惊。一位您很熟悉的女人将向您冲来。她会对您说点什么，然后带您离开这个地方。就是这些。”</w:t>
      </w:r>
    </w:p>
    <w:p>
      <w:r>
        <w:rPr>
          <w:sz w:val="24"/>
        </w:rPr>
        <w:t>我一走出帐篷，就把别林斯基夫人给算卦的事忘得一干二净了，因为我的妻子正匆匆向我跑来。“你躲到哪儿去了？”她不耐烦地问，“再有不到一个小时你姐姐就要到这儿了，我们得去车站接她。现在就已经晚了。”当她走开时，我也跟着她出了集市。</w:t>
      </w:r>
    </w:p>
    <w:p/>
    <w:p>
      <w:pPr>
        <w:pStyle w:val="Heading1"/>
      </w:pPr>
      <w:r>
        <w:rPr>
          <w:b/>
          <w:color w:val="1F4E79"/>
          <w:sz w:val="30"/>
        </w:rPr>
        <w:t>第61課　Trouble with the Hubble　/　ハッブル の トラブル　/　哈勃望远镜的困境</w:t>
      </w:r>
    </w:p>
    <w:p>
      <w:pPr>
        <w:pStyle w:val="Heading2"/>
      </w:pPr>
      <w:r>
        <w:rPr>
          <w:b/>
          <w:color w:val="555555"/>
          <w:sz w:val="26"/>
        </w:rPr>
        <w:t>English</w:t>
      </w:r>
    </w:p>
    <w:p>
      <w:r>
        <w:rPr>
          <w:sz w:val="24"/>
        </w:rPr>
        <w:t>The Hubble telescope was launched into space by NASA on April 20,1990 at a cost of over a billion dollars.Right from the start there was trouble with the Hubble. The pictures it sent us were very disappointing because its main mirror was faulty! NASA is now going to put the telescope right, so it will soon be sending up four astronauts to repair it. The shuttle Endeavour will be taking the astronauts to the Hubble. A robot-arm from the Endeavour will grab the telescope and hold it while the astronauts make the necessary repairs. Of course, the Hubble is above the earth's atmosphere, so it will soon be sending us the clearest pictures of the stars and distant galaxies that we have ever seen. The Hubble will tell us a great deal about the age and size of the universe. By the time you read this, the Hubble's eagle eye will have sent us thousands and thousands of wonderful pictures.</w:t>
      </w:r>
    </w:p>
    <w:p>
      <w:pPr>
        <w:pStyle w:val="Heading2"/>
      </w:pPr>
      <w:r>
        <w:rPr>
          <w:b/>
          <w:color w:val="555555"/>
          <w:sz w:val="26"/>
        </w:rPr>
        <w:t>日本語(にほんご)</w:t>
      </w:r>
    </w:p>
    <w:p>
      <w:r>
        <w:rPr>
          <w:sz w:val="24"/>
        </w:rPr>
        <w:t xml:space="preserve">ハッブル </w:t>
      </w:r>
      <w:r>
        <w:rPr>
          <w:color w:val="0070C0"/>
          <w:sz w:val="24"/>
        </w:rPr>
        <w:t>望遠鏡</w:t>
      </w:r>
      <w:r>
        <w:rPr>
          <w:color w:val="C00000"/>
          <w:sz w:val="24"/>
        </w:rPr>
        <w:t>(ぼうえんきょう)</w:t>
      </w:r>
      <w:r>
        <w:rPr>
          <w:sz w:val="24"/>
        </w:rPr>
        <w:t xml:space="preserve"> は、10</w:t>
      </w:r>
      <w:r>
        <w:rPr>
          <w:color w:val="0070C0"/>
          <w:sz w:val="24"/>
        </w:rPr>
        <w:t>億</w:t>
      </w:r>
      <w:r>
        <w:rPr>
          <w:color w:val="C00000"/>
          <w:sz w:val="24"/>
        </w:rPr>
        <w:t>(おく)</w:t>
      </w:r>
      <w:r>
        <w:rPr>
          <w:sz w:val="24"/>
        </w:rPr>
        <w:t xml:space="preserve"> ドル </w:t>
      </w:r>
      <w:r>
        <w:rPr>
          <w:color w:val="0070C0"/>
          <w:sz w:val="24"/>
        </w:rPr>
        <w:t>以上</w:t>
      </w:r>
      <w:r>
        <w:rPr>
          <w:color w:val="C00000"/>
          <w:sz w:val="24"/>
        </w:rPr>
        <w:t>(いじょう)</w:t>
      </w:r>
      <w:r>
        <w:rPr>
          <w:sz w:val="24"/>
        </w:rPr>
        <w:t xml:space="preserve"> の </w:t>
      </w:r>
      <w:r>
        <w:rPr>
          <w:color w:val="0070C0"/>
          <w:sz w:val="24"/>
        </w:rPr>
        <w:t>費用</w:t>
      </w:r>
      <w:r>
        <w:rPr>
          <w:color w:val="C00000"/>
          <w:sz w:val="24"/>
        </w:rPr>
        <w:t>(ひよう)</w:t>
      </w:r>
      <w:r>
        <w:rPr>
          <w:sz w:val="24"/>
        </w:rPr>
        <w:t xml:space="preserve"> で、NASA によって 1990</w:t>
      </w:r>
      <w:r>
        <w:rPr>
          <w:color w:val="0070C0"/>
          <w:sz w:val="24"/>
        </w:rPr>
        <w:t>年</w:t>
      </w:r>
      <w:r>
        <w:rPr>
          <w:color w:val="C00000"/>
          <w:sz w:val="24"/>
        </w:rPr>
        <w:t>(ねん)</w:t>
      </w:r>
      <w:r>
        <w:rPr>
          <w:sz w:val="24"/>
        </w:rPr>
        <w:t xml:space="preserve"> 4</w:t>
      </w:r>
      <w:r>
        <w:rPr>
          <w:color w:val="0070C0"/>
          <w:sz w:val="24"/>
        </w:rPr>
        <w:t>月</w:t>
      </w:r>
      <w:r>
        <w:rPr>
          <w:color w:val="C00000"/>
          <w:sz w:val="24"/>
        </w:rPr>
        <w:t>(しがつ)</w:t>
      </w:r>
      <w:r>
        <w:rPr>
          <w:sz w:val="24"/>
        </w:rPr>
        <w:t xml:space="preserve"> 20</w:t>
      </w:r>
      <w:r>
        <w:rPr>
          <w:color w:val="0070C0"/>
          <w:sz w:val="24"/>
        </w:rPr>
        <w:t>日</w:t>
      </w:r>
      <w:r>
        <w:rPr>
          <w:color w:val="C00000"/>
          <w:sz w:val="24"/>
        </w:rPr>
        <w:t>(にち)</w:t>
      </w:r>
      <w:r>
        <w:rPr>
          <w:sz w:val="24"/>
        </w:rPr>
        <w:t xml:space="preserve"> に </w:t>
      </w:r>
      <w:r>
        <w:rPr>
          <w:color w:val="0070C0"/>
          <w:sz w:val="24"/>
        </w:rPr>
        <w:t>宇宙</w:t>
      </w:r>
      <w:r>
        <w:rPr>
          <w:color w:val="C00000"/>
          <w:sz w:val="24"/>
        </w:rPr>
        <w:t>(うちゅう)</w:t>
      </w:r>
      <w:r>
        <w:rPr>
          <w:sz w:val="24"/>
        </w:rPr>
        <w:t xml:space="preserve"> に </w:t>
      </w:r>
      <w:r>
        <w:rPr>
          <w:color w:val="0070C0"/>
          <w:sz w:val="24"/>
        </w:rPr>
        <w:t>打</w:t>
      </w:r>
      <w:r>
        <w:rPr>
          <w:color w:val="C00000"/>
          <w:sz w:val="24"/>
        </w:rPr>
        <w:t>(う)</w:t>
      </w:r>
      <w:r>
        <w:rPr>
          <w:sz w:val="24"/>
        </w:rPr>
        <w:t>ち</w:t>
      </w:r>
      <w:r>
        <w:rPr>
          <w:color w:val="0070C0"/>
          <w:sz w:val="24"/>
        </w:rPr>
        <w:t>上</w:t>
      </w:r>
      <w:r>
        <w:rPr>
          <w:color w:val="C00000"/>
          <w:sz w:val="24"/>
        </w:rPr>
        <w:t>(あ)</w:t>
      </w:r>
      <w:r>
        <w:rPr>
          <w:sz w:val="24"/>
        </w:rPr>
        <w:t>げられました。</w:t>
      </w:r>
      <w:r>
        <w:rPr>
          <w:color w:val="0070C0"/>
          <w:sz w:val="24"/>
        </w:rPr>
        <w:t>最初</w:t>
      </w:r>
      <w:r>
        <w:rPr>
          <w:color w:val="C00000"/>
          <w:sz w:val="24"/>
        </w:rPr>
        <w:t>(さいしょ)</w:t>
      </w:r>
      <w:r>
        <w:rPr>
          <w:sz w:val="24"/>
        </w:rPr>
        <w:t xml:space="preserve"> から ハッブル に は </w:t>
      </w:r>
      <w:r>
        <w:rPr>
          <w:color w:val="0070C0"/>
          <w:sz w:val="24"/>
        </w:rPr>
        <w:t>問題</w:t>
      </w:r>
      <w:r>
        <w:rPr>
          <w:color w:val="C00000"/>
          <w:sz w:val="24"/>
        </w:rPr>
        <w:t>(もんだい)</w:t>
      </w:r>
      <w:r>
        <w:rPr>
          <w:sz w:val="24"/>
        </w:rPr>
        <w:t xml:space="preserve"> が ありました。</w:t>
      </w:r>
      <w:r>
        <w:rPr>
          <w:color w:val="0070C0"/>
          <w:sz w:val="24"/>
        </w:rPr>
        <w:t>送</w:t>
      </w:r>
      <w:r>
        <w:rPr>
          <w:color w:val="C00000"/>
          <w:sz w:val="24"/>
        </w:rPr>
        <w:t>(おく)</w:t>
      </w:r>
      <w:r>
        <w:rPr>
          <w:sz w:val="24"/>
        </w:rPr>
        <w:t xml:space="preserve">って くれた </w:t>
      </w:r>
      <w:r>
        <w:rPr>
          <w:color w:val="0070C0"/>
          <w:sz w:val="24"/>
        </w:rPr>
        <w:t>写真</w:t>
      </w:r>
      <w:r>
        <w:rPr>
          <w:color w:val="C00000"/>
          <w:sz w:val="24"/>
        </w:rPr>
        <w:t>(しゃしん)</w:t>
      </w:r>
      <w:r>
        <w:rPr>
          <w:sz w:val="24"/>
        </w:rPr>
        <w:t xml:space="preserve"> は、</w:t>
      </w:r>
      <w:r>
        <w:rPr>
          <w:color w:val="0070C0"/>
          <w:sz w:val="24"/>
        </w:rPr>
        <w:t>主鏡</w:t>
      </w:r>
      <w:r>
        <w:rPr>
          <w:color w:val="C00000"/>
          <w:sz w:val="24"/>
        </w:rPr>
        <w:t>(しゅきょう)</w:t>
      </w:r>
      <w:r>
        <w:rPr>
          <w:sz w:val="24"/>
        </w:rPr>
        <w:t xml:space="preserve"> に </w:t>
      </w:r>
      <w:r>
        <w:rPr>
          <w:color w:val="0070C0"/>
          <w:sz w:val="24"/>
        </w:rPr>
        <w:t>欠陥</w:t>
      </w:r>
      <w:r>
        <w:rPr>
          <w:color w:val="C00000"/>
          <w:sz w:val="24"/>
        </w:rPr>
        <w:t>(けっかん)</w:t>
      </w:r>
      <w:r>
        <w:rPr>
          <w:sz w:val="24"/>
        </w:rPr>
        <w:t xml:space="preserve"> が あった ため、とても がっかり する もの でした!NASA は </w:t>
      </w:r>
      <w:r>
        <w:rPr>
          <w:color w:val="0070C0"/>
          <w:sz w:val="24"/>
        </w:rPr>
        <w:t>今</w:t>
      </w:r>
      <w:r>
        <w:rPr>
          <w:color w:val="C00000"/>
          <w:sz w:val="24"/>
        </w:rPr>
        <w:t>(いま)</w:t>
      </w:r>
      <w:r>
        <w:rPr>
          <w:sz w:val="24"/>
        </w:rPr>
        <w:t xml:space="preserve"> </w:t>
      </w:r>
      <w:r>
        <w:rPr>
          <w:color w:val="0070C0"/>
          <w:sz w:val="24"/>
        </w:rPr>
        <w:t>望遠鏡</w:t>
      </w:r>
      <w:r>
        <w:rPr>
          <w:color w:val="C00000"/>
          <w:sz w:val="24"/>
        </w:rPr>
        <w:t>(ぼうえんきょう)</w:t>
      </w:r>
      <w:r>
        <w:rPr>
          <w:sz w:val="24"/>
        </w:rPr>
        <w:t xml:space="preserve"> を </w:t>
      </w:r>
      <w:r>
        <w:rPr>
          <w:color w:val="0070C0"/>
          <w:sz w:val="24"/>
        </w:rPr>
        <w:t>直</w:t>
      </w:r>
      <w:r>
        <w:rPr>
          <w:color w:val="C00000"/>
          <w:sz w:val="24"/>
        </w:rPr>
        <w:t>(なお)</w:t>
      </w:r>
      <w:r>
        <w:rPr>
          <w:sz w:val="24"/>
        </w:rPr>
        <w:t>そう と して おり、</w:t>
      </w:r>
      <w:r>
        <w:rPr>
          <w:color w:val="0070C0"/>
          <w:sz w:val="24"/>
        </w:rPr>
        <w:t>修理</w:t>
      </w:r>
      <w:r>
        <w:rPr>
          <w:color w:val="C00000"/>
          <w:sz w:val="24"/>
        </w:rPr>
        <w:t>(しゅうり)</w:t>
      </w:r>
      <w:r>
        <w:rPr>
          <w:sz w:val="24"/>
        </w:rPr>
        <w:t xml:space="preserve"> の ため に まもなく 4</w:t>
      </w:r>
      <w:r>
        <w:rPr>
          <w:color w:val="0070C0"/>
          <w:sz w:val="24"/>
        </w:rPr>
        <w:t>人</w:t>
      </w:r>
      <w:r>
        <w:rPr>
          <w:color w:val="C00000"/>
          <w:sz w:val="24"/>
        </w:rPr>
        <w:t>(にん)</w:t>
      </w:r>
      <w:r>
        <w:rPr>
          <w:sz w:val="24"/>
        </w:rPr>
        <w:t xml:space="preserve"> の </w:t>
      </w:r>
      <w:r>
        <w:rPr>
          <w:color w:val="0070C0"/>
          <w:sz w:val="24"/>
        </w:rPr>
        <w:t>宇宙</w:t>
      </w:r>
      <w:r>
        <w:rPr>
          <w:color w:val="C00000"/>
          <w:sz w:val="24"/>
        </w:rPr>
        <w:t>(うちゅう)</w:t>
      </w:r>
      <w:r>
        <w:rPr>
          <w:sz w:val="24"/>
        </w:rPr>
        <w:t xml:space="preserve"> </w:t>
      </w:r>
      <w:r>
        <w:rPr>
          <w:color w:val="0070C0"/>
          <w:sz w:val="24"/>
        </w:rPr>
        <w:t>飛行士</w:t>
      </w:r>
      <w:r>
        <w:rPr>
          <w:color w:val="C00000"/>
          <w:sz w:val="24"/>
        </w:rPr>
        <w:t>(ひこうし)</w:t>
      </w:r>
      <w:r>
        <w:rPr>
          <w:sz w:val="24"/>
        </w:rPr>
        <w:t xml:space="preserve"> を </w:t>
      </w:r>
      <w:r>
        <w:rPr>
          <w:color w:val="0070C0"/>
          <w:sz w:val="24"/>
        </w:rPr>
        <w:t>送</w:t>
      </w:r>
      <w:r>
        <w:rPr>
          <w:color w:val="C00000"/>
          <w:sz w:val="24"/>
        </w:rPr>
        <w:t>(おく)</w:t>
      </w:r>
      <w:r>
        <w:rPr>
          <w:sz w:val="24"/>
        </w:rPr>
        <w:t>り</w:t>
      </w:r>
      <w:r>
        <w:rPr>
          <w:color w:val="0070C0"/>
          <w:sz w:val="24"/>
        </w:rPr>
        <w:t>上</w:t>
      </w:r>
      <w:r>
        <w:rPr>
          <w:color w:val="C00000"/>
          <w:sz w:val="24"/>
        </w:rPr>
        <w:t>(あ)</w:t>
      </w:r>
      <w:r>
        <w:rPr>
          <w:sz w:val="24"/>
        </w:rPr>
        <w:t xml:space="preserve">げます。スペースシャトル の エンデバー が </w:t>
      </w:r>
      <w:r>
        <w:rPr>
          <w:color w:val="0070C0"/>
          <w:sz w:val="24"/>
        </w:rPr>
        <w:t>宇宙</w:t>
      </w:r>
      <w:r>
        <w:rPr>
          <w:color w:val="C00000"/>
          <w:sz w:val="24"/>
        </w:rPr>
        <w:t>(うちゅう)</w:t>
      </w:r>
      <w:r>
        <w:rPr>
          <w:sz w:val="24"/>
        </w:rPr>
        <w:t xml:space="preserve"> </w:t>
      </w:r>
      <w:r>
        <w:rPr>
          <w:color w:val="0070C0"/>
          <w:sz w:val="24"/>
        </w:rPr>
        <w:t>飛行士</w:t>
      </w:r>
      <w:r>
        <w:rPr>
          <w:color w:val="C00000"/>
          <w:sz w:val="24"/>
        </w:rPr>
        <w:t>(ひこうし)</w:t>
      </w:r>
      <w:r>
        <w:rPr>
          <w:sz w:val="24"/>
        </w:rPr>
        <w:t xml:space="preserve"> を ハッブル に </w:t>
      </w:r>
      <w:r>
        <w:rPr>
          <w:color w:val="0070C0"/>
          <w:sz w:val="24"/>
        </w:rPr>
        <w:t>運</w:t>
      </w:r>
      <w:r>
        <w:rPr>
          <w:color w:val="C00000"/>
          <w:sz w:val="24"/>
        </w:rPr>
        <w:t>(はこ)</w:t>
      </w:r>
      <w:r>
        <w:rPr>
          <w:sz w:val="24"/>
        </w:rPr>
        <w:t xml:space="preserve">びます。エンデバー の ロボットアーム が </w:t>
      </w:r>
      <w:r>
        <w:rPr>
          <w:color w:val="0070C0"/>
          <w:sz w:val="24"/>
        </w:rPr>
        <w:t>望遠鏡</w:t>
      </w:r>
      <w:r>
        <w:rPr>
          <w:color w:val="C00000"/>
          <w:sz w:val="24"/>
        </w:rPr>
        <w:t>(ぼうえんきょう)</w:t>
      </w:r>
      <w:r>
        <w:rPr>
          <w:sz w:val="24"/>
        </w:rPr>
        <w:t xml:space="preserve"> を つかまえ、</w:t>
      </w:r>
      <w:r>
        <w:rPr>
          <w:color w:val="0070C0"/>
          <w:sz w:val="24"/>
        </w:rPr>
        <w:t>宇宙</w:t>
      </w:r>
      <w:r>
        <w:rPr>
          <w:color w:val="C00000"/>
          <w:sz w:val="24"/>
        </w:rPr>
        <w:t>(うちゅう)</w:t>
      </w:r>
      <w:r>
        <w:rPr>
          <w:sz w:val="24"/>
        </w:rPr>
        <w:t xml:space="preserve"> </w:t>
      </w:r>
      <w:r>
        <w:rPr>
          <w:color w:val="0070C0"/>
          <w:sz w:val="24"/>
        </w:rPr>
        <w:t>飛行士</w:t>
      </w:r>
      <w:r>
        <w:rPr>
          <w:color w:val="C00000"/>
          <w:sz w:val="24"/>
        </w:rPr>
        <w:t>(ひこうし)</w:t>
      </w:r>
      <w:r>
        <w:rPr>
          <w:sz w:val="24"/>
        </w:rPr>
        <w:t xml:space="preserve"> が </w:t>
      </w:r>
      <w:r>
        <w:rPr>
          <w:color w:val="0070C0"/>
          <w:sz w:val="24"/>
        </w:rPr>
        <w:t>必要</w:t>
      </w:r>
      <w:r>
        <w:rPr>
          <w:color w:val="C00000"/>
          <w:sz w:val="24"/>
        </w:rPr>
        <w:t>(ひつよう)</w:t>
      </w:r>
      <w:r>
        <w:rPr>
          <w:sz w:val="24"/>
        </w:rPr>
        <w:t xml:space="preserve"> な </w:t>
      </w:r>
      <w:r>
        <w:rPr>
          <w:color w:val="0070C0"/>
          <w:sz w:val="24"/>
        </w:rPr>
        <w:t>修理</w:t>
      </w:r>
      <w:r>
        <w:rPr>
          <w:color w:val="C00000"/>
          <w:sz w:val="24"/>
        </w:rPr>
        <w:t>(しゅうり)</w:t>
      </w:r>
      <w:r>
        <w:rPr>
          <w:sz w:val="24"/>
        </w:rPr>
        <w:t xml:space="preserve"> を する </w:t>
      </w:r>
      <w:r>
        <w:rPr>
          <w:color w:val="0070C0"/>
          <w:sz w:val="24"/>
        </w:rPr>
        <w:t>間</w:t>
      </w:r>
      <w:r>
        <w:rPr>
          <w:color w:val="C00000"/>
          <w:sz w:val="24"/>
        </w:rPr>
        <w:t>(あいだ)</w:t>
      </w:r>
      <w:r>
        <w:rPr>
          <w:sz w:val="24"/>
        </w:rPr>
        <w:t xml:space="preserve"> </w:t>
      </w:r>
      <w:r>
        <w:rPr>
          <w:color w:val="0070C0"/>
          <w:sz w:val="24"/>
        </w:rPr>
        <w:t>保持</w:t>
      </w:r>
      <w:r>
        <w:rPr>
          <w:color w:val="C00000"/>
          <w:sz w:val="24"/>
        </w:rPr>
        <w:t>(ほじ)</w:t>
      </w:r>
      <w:r>
        <w:rPr>
          <w:sz w:val="24"/>
        </w:rPr>
        <w:t xml:space="preserve"> します。もちろん、ハッブル は </w:t>
      </w:r>
      <w:r>
        <w:rPr>
          <w:color w:val="0070C0"/>
          <w:sz w:val="24"/>
        </w:rPr>
        <w:t>地球</w:t>
      </w:r>
      <w:r>
        <w:rPr>
          <w:color w:val="C00000"/>
          <w:sz w:val="24"/>
        </w:rPr>
        <w:t>(ちきゅう)</w:t>
      </w:r>
      <w:r>
        <w:rPr>
          <w:sz w:val="24"/>
        </w:rPr>
        <w:t xml:space="preserve"> の </w:t>
      </w:r>
      <w:r>
        <w:rPr>
          <w:color w:val="0070C0"/>
          <w:sz w:val="24"/>
        </w:rPr>
        <w:t>大気</w:t>
      </w:r>
      <w:r>
        <w:rPr>
          <w:color w:val="C00000"/>
          <w:sz w:val="24"/>
        </w:rPr>
        <w:t>(たいき)</w:t>
      </w:r>
      <w:r>
        <w:rPr>
          <w:sz w:val="24"/>
        </w:rPr>
        <w:t xml:space="preserve"> の </w:t>
      </w:r>
      <w:r>
        <w:rPr>
          <w:color w:val="0070C0"/>
          <w:sz w:val="24"/>
        </w:rPr>
        <w:t>上</w:t>
      </w:r>
      <w:r>
        <w:rPr>
          <w:color w:val="C00000"/>
          <w:sz w:val="24"/>
        </w:rPr>
        <w:t>(うえ)</w:t>
      </w:r>
      <w:r>
        <w:rPr>
          <w:sz w:val="24"/>
        </w:rPr>
        <w:t xml:space="preserve"> に あるので、すぐ に これまで </w:t>
      </w:r>
      <w:r>
        <w:rPr>
          <w:color w:val="0070C0"/>
          <w:sz w:val="24"/>
        </w:rPr>
        <w:t>見</w:t>
      </w:r>
      <w:r>
        <w:rPr>
          <w:color w:val="C00000"/>
          <w:sz w:val="24"/>
        </w:rPr>
        <w:t>(み)</w:t>
      </w:r>
      <w:r>
        <w:rPr>
          <w:sz w:val="24"/>
        </w:rPr>
        <w:t xml:space="preserve">た こと の ない </w:t>
      </w:r>
      <w:r>
        <w:rPr>
          <w:color w:val="0070C0"/>
          <w:sz w:val="24"/>
        </w:rPr>
        <w:t>最</w:t>
      </w:r>
      <w:r>
        <w:rPr>
          <w:color w:val="C00000"/>
          <w:sz w:val="24"/>
        </w:rPr>
        <w:t>(もっと)</w:t>
      </w:r>
      <w:r>
        <w:rPr>
          <w:sz w:val="24"/>
        </w:rPr>
        <w:t xml:space="preserve">も </w:t>
      </w:r>
      <w:r>
        <w:rPr>
          <w:color w:val="0070C0"/>
          <w:sz w:val="24"/>
        </w:rPr>
        <w:t>鮮明</w:t>
      </w:r>
      <w:r>
        <w:rPr>
          <w:color w:val="C00000"/>
          <w:sz w:val="24"/>
        </w:rPr>
        <w:t>(せんめい)</w:t>
      </w:r>
      <w:r>
        <w:rPr>
          <w:sz w:val="24"/>
        </w:rPr>
        <w:t xml:space="preserve"> な </w:t>
      </w:r>
      <w:r>
        <w:rPr>
          <w:color w:val="0070C0"/>
          <w:sz w:val="24"/>
        </w:rPr>
        <w:t>星</w:t>
      </w:r>
      <w:r>
        <w:rPr>
          <w:color w:val="C00000"/>
          <w:sz w:val="24"/>
        </w:rPr>
        <w:t>(ほし)</w:t>
      </w:r>
      <w:r>
        <w:rPr>
          <w:sz w:val="24"/>
        </w:rPr>
        <w:t xml:space="preserve"> や </w:t>
      </w:r>
      <w:r>
        <w:rPr>
          <w:color w:val="0070C0"/>
          <w:sz w:val="24"/>
        </w:rPr>
        <w:t>遠</w:t>
      </w:r>
      <w:r>
        <w:rPr>
          <w:color w:val="C00000"/>
          <w:sz w:val="24"/>
        </w:rPr>
        <w:t>(とお)</w:t>
      </w:r>
      <w:r>
        <w:rPr>
          <w:sz w:val="24"/>
        </w:rPr>
        <w:t xml:space="preserve">く の </w:t>
      </w:r>
      <w:r>
        <w:rPr>
          <w:color w:val="0070C0"/>
          <w:sz w:val="24"/>
        </w:rPr>
        <w:t>銀河</w:t>
      </w:r>
      <w:r>
        <w:rPr>
          <w:color w:val="C00000"/>
          <w:sz w:val="24"/>
        </w:rPr>
        <w:t>(ぎんが)</w:t>
      </w:r>
      <w:r>
        <w:rPr>
          <w:sz w:val="24"/>
        </w:rPr>
        <w:t xml:space="preserve"> の </w:t>
      </w:r>
      <w:r>
        <w:rPr>
          <w:color w:val="0070C0"/>
          <w:sz w:val="24"/>
        </w:rPr>
        <w:t>写真</w:t>
      </w:r>
      <w:r>
        <w:rPr>
          <w:color w:val="C00000"/>
          <w:sz w:val="24"/>
        </w:rPr>
        <w:t>(しゃしん)</w:t>
      </w:r>
      <w:r>
        <w:rPr>
          <w:sz w:val="24"/>
        </w:rPr>
        <w:t xml:space="preserve"> を </w:t>
      </w:r>
      <w:r>
        <w:rPr>
          <w:color w:val="0070C0"/>
          <w:sz w:val="24"/>
        </w:rPr>
        <w:t>送</w:t>
      </w:r>
      <w:r>
        <w:rPr>
          <w:color w:val="C00000"/>
          <w:sz w:val="24"/>
        </w:rPr>
        <w:t>(おく)</w:t>
      </w:r>
      <w:r>
        <w:rPr>
          <w:sz w:val="24"/>
        </w:rPr>
        <w:t xml:space="preserve">って くれる でしょう。ハッブル は </w:t>
      </w:r>
      <w:r>
        <w:rPr>
          <w:color w:val="0070C0"/>
          <w:sz w:val="24"/>
        </w:rPr>
        <w:t>宇宙</w:t>
      </w:r>
      <w:r>
        <w:rPr>
          <w:color w:val="C00000"/>
          <w:sz w:val="24"/>
        </w:rPr>
        <w:t>(うちゅう)</w:t>
      </w:r>
      <w:r>
        <w:rPr>
          <w:sz w:val="24"/>
        </w:rPr>
        <w:t xml:space="preserve"> の </w:t>
      </w:r>
      <w:r>
        <w:rPr>
          <w:color w:val="0070C0"/>
          <w:sz w:val="24"/>
        </w:rPr>
        <w:t>年齢</w:t>
      </w:r>
      <w:r>
        <w:rPr>
          <w:color w:val="C00000"/>
          <w:sz w:val="24"/>
        </w:rPr>
        <w:t>(ねんれい)</w:t>
      </w:r>
      <w:r>
        <w:rPr>
          <w:sz w:val="24"/>
        </w:rPr>
        <w:t xml:space="preserve"> と </w:t>
      </w:r>
      <w:r>
        <w:rPr>
          <w:color w:val="0070C0"/>
          <w:sz w:val="24"/>
        </w:rPr>
        <w:t>大</w:t>
      </w:r>
      <w:r>
        <w:rPr>
          <w:color w:val="C00000"/>
          <w:sz w:val="24"/>
        </w:rPr>
        <w:t>(おお)</w:t>
      </w:r>
      <w:r>
        <w:rPr>
          <w:sz w:val="24"/>
        </w:rPr>
        <w:t xml:space="preserve">きさ について たくさん の こと を </w:t>
      </w:r>
      <w:r>
        <w:rPr>
          <w:color w:val="0070C0"/>
          <w:sz w:val="24"/>
        </w:rPr>
        <w:t>教</w:t>
      </w:r>
      <w:r>
        <w:rPr>
          <w:color w:val="C00000"/>
          <w:sz w:val="24"/>
        </w:rPr>
        <w:t>(おし)</w:t>
      </w:r>
      <w:r>
        <w:rPr>
          <w:sz w:val="24"/>
        </w:rPr>
        <w:t xml:space="preserve">えて くれます。あなた が これ を </w:t>
      </w:r>
      <w:r>
        <w:rPr>
          <w:color w:val="0070C0"/>
          <w:sz w:val="24"/>
        </w:rPr>
        <w:t>読</w:t>
      </w:r>
      <w:r>
        <w:rPr>
          <w:color w:val="C00000"/>
          <w:sz w:val="24"/>
        </w:rPr>
        <w:t>(よ)</w:t>
      </w:r>
      <w:r>
        <w:rPr>
          <w:sz w:val="24"/>
        </w:rPr>
        <w:t xml:space="preserve">む </w:t>
      </w:r>
      <w:r>
        <w:rPr>
          <w:color w:val="0070C0"/>
          <w:sz w:val="24"/>
        </w:rPr>
        <w:t>頃</w:t>
      </w:r>
      <w:r>
        <w:rPr>
          <w:color w:val="C00000"/>
          <w:sz w:val="24"/>
        </w:rPr>
        <w:t>(ころ)</w:t>
      </w:r>
      <w:r>
        <w:rPr>
          <w:sz w:val="24"/>
        </w:rPr>
        <w:t xml:space="preserve"> に は、ハッブル の </w:t>
      </w:r>
      <w:r>
        <w:rPr>
          <w:color w:val="0070C0"/>
          <w:sz w:val="24"/>
        </w:rPr>
        <w:t>鋭</w:t>
      </w:r>
      <w:r>
        <w:rPr>
          <w:color w:val="C00000"/>
          <w:sz w:val="24"/>
        </w:rPr>
        <w:t>(するど)</w:t>
      </w:r>
      <w:r>
        <w:rPr>
          <w:sz w:val="24"/>
        </w:rPr>
        <w:t xml:space="preserve">い </w:t>
      </w:r>
      <w:r>
        <w:rPr>
          <w:color w:val="0070C0"/>
          <w:sz w:val="24"/>
        </w:rPr>
        <w:t>目</w:t>
      </w:r>
      <w:r>
        <w:rPr>
          <w:color w:val="C00000"/>
          <w:sz w:val="24"/>
        </w:rPr>
        <w:t>(め)</w:t>
      </w:r>
      <w:r>
        <w:rPr>
          <w:sz w:val="24"/>
        </w:rPr>
        <w:t xml:space="preserve"> が </w:t>
      </w:r>
      <w:r>
        <w:rPr>
          <w:color w:val="0070C0"/>
          <w:sz w:val="24"/>
        </w:rPr>
        <w:t>何千何千</w:t>
      </w:r>
      <w:r>
        <w:rPr>
          <w:color w:val="C00000"/>
          <w:sz w:val="24"/>
        </w:rPr>
        <w:t>(なんぜんなんぜん)</w:t>
      </w:r>
      <w:r>
        <w:rPr>
          <w:sz w:val="24"/>
        </w:rPr>
        <w:t xml:space="preserve"> の </w:t>
      </w:r>
      <w:r>
        <w:rPr>
          <w:color w:val="0070C0"/>
          <w:sz w:val="24"/>
        </w:rPr>
        <w:t>素晴</w:t>
      </w:r>
      <w:r>
        <w:rPr>
          <w:color w:val="C00000"/>
          <w:sz w:val="24"/>
        </w:rPr>
        <w:t>(すば)</w:t>
      </w:r>
      <w:r>
        <w:rPr>
          <w:sz w:val="24"/>
        </w:rPr>
        <w:t xml:space="preserve">らしい </w:t>
      </w:r>
      <w:r>
        <w:rPr>
          <w:color w:val="0070C0"/>
          <w:sz w:val="24"/>
        </w:rPr>
        <w:t>写真</w:t>
      </w:r>
      <w:r>
        <w:rPr>
          <w:color w:val="C00000"/>
          <w:sz w:val="24"/>
        </w:rPr>
        <w:t>(しゃしん)</w:t>
      </w:r>
      <w:r>
        <w:rPr>
          <w:sz w:val="24"/>
        </w:rPr>
        <w:t xml:space="preserve"> を </w:t>
      </w:r>
      <w:r>
        <w:rPr>
          <w:color w:val="0070C0"/>
          <w:sz w:val="24"/>
        </w:rPr>
        <w:t>送</w:t>
      </w:r>
      <w:r>
        <w:rPr>
          <w:color w:val="C00000"/>
          <w:sz w:val="24"/>
        </w:rPr>
        <w:t>(おく)</w:t>
      </w:r>
      <w:r>
        <w:rPr>
          <w:sz w:val="24"/>
        </w:rPr>
        <w:t>って くれた こと でしょう。</w:t>
      </w:r>
    </w:p>
    <w:p>
      <w:pPr>
        <w:pStyle w:val="Heading2"/>
      </w:pPr>
      <w:r>
        <w:rPr>
          <w:b/>
          <w:color w:val="555555"/>
          <w:sz w:val="26"/>
        </w:rPr>
        <w:t>中文</w:t>
      </w:r>
    </w:p>
    <w:p>
      <w:r>
        <w:rPr>
          <w:sz w:val="24"/>
        </w:rPr>
        <w:t>哈勃望远镜于1990年4月20日由国家航空航天局发射升空，耗资10多亿美元。</w:t>
      </w:r>
    </w:p>
    <w:p>
      <w:r>
        <w:rPr>
          <w:sz w:val="24"/>
        </w:rPr>
        <w:t>从最开始哈勃望远镜就有问题。它传送给我们的图像很令人失望，因为它的主要镜子有误差。</w:t>
      </w:r>
    </w:p>
    <w:p>
      <w:r>
        <w:rPr>
          <w:sz w:val="24"/>
        </w:rPr>
        <w:t>国家航天局准备纠正这一错误，为此将把4名宇航员送入太空修复望远镜。“奋进”号航天飞机将把宇航员送上哈勃。。</w:t>
      </w:r>
    </w:p>
    <w:p>
      <w:r>
        <w:rPr>
          <w:sz w:val="24"/>
        </w:rPr>
        <w:t>当宇航员进行必要的修复工作时，“奋进”号上的一只机器手将抓住望远镜并托住它。</w:t>
      </w:r>
    </w:p>
    <w:p>
      <w:r>
        <w:rPr>
          <w:sz w:val="24"/>
        </w:rPr>
        <w:t>当然，哈勃位于地球的大气层之外，因此，它很快就会给我们传送我们所见到过的、有关行星和远距离星系的最清晰的照片。</w:t>
      </w:r>
    </w:p>
    <w:p>
      <w:r>
        <w:rPr>
          <w:sz w:val="24"/>
        </w:rPr>
        <w:t>哈勃将告诉我们有关宇宙的年龄和大小的许多事情。等到你读到这篇文章时，敏锐的哈勃望远镜已经为我们送来了成千上万张精彩的照片</w:t>
      </w:r>
    </w:p>
    <w:p/>
    <w:p>
      <w:pPr>
        <w:pStyle w:val="Heading1"/>
      </w:pPr>
      <w:r>
        <w:rPr>
          <w:b/>
          <w:color w:val="1F4E79"/>
          <w:sz w:val="30"/>
        </w:rPr>
        <w:t>第62課　After the fire　/　火事(かじ) の 後(あと)　/　大火之后</w:t>
      </w:r>
    </w:p>
    <w:p>
      <w:pPr>
        <w:pStyle w:val="Heading2"/>
      </w:pPr>
      <w:r>
        <w:rPr>
          <w:b/>
          <w:color w:val="555555"/>
          <w:sz w:val="26"/>
        </w:rPr>
        <w:t>English</w:t>
      </w:r>
    </w:p>
    <w:p>
      <w:r>
        <w:rPr>
          <w:sz w:val="24"/>
        </w:rPr>
        <w:t>Firemen had been fighting the forest fire for nearly three weeks before they could get it under control. A short time before, great trees had covered the countryside for miles around. Now, smoke still rose up from the warm ground over the desolate hills. Winter was coming on and the hills threatened the surrounding villages with destruction, for heavy rain would not only wash away the soil but would cause serious floods as well. When the fire had at last been put out, the forest authorities ordered several tons of a special type of grass seed which would grow quickly. The seed was sprayed over the ground in huge quantities by aeroplanes. The planes had been planting seed for nearly a month when it began to rain. By then, however, in many places the grass had already taken root. In place of the great trees which had been growing there for centuries, patches of green had begun to appear in the blackened soil.</w:t>
      </w:r>
    </w:p>
    <w:p>
      <w:pPr>
        <w:pStyle w:val="Heading2"/>
      </w:pPr>
      <w:r>
        <w:rPr>
          <w:b/>
          <w:color w:val="555555"/>
          <w:sz w:val="26"/>
        </w:rPr>
        <w:t>日本語(にほんご)</w:t>
      </w:r>
    </w:p>
    <w:p>
      <w:r>
        <w:rPr>
          <w:color w:val="0070C0"/>
          <w:sz w:val="24"/>
        </w:rPr>
        <w:t>消防士</w:t>
      </w:r>
      <w:r>
        <w:rPr>
          <w:color w:val="C00000"/>
          <w:sz w:val="24"/>
        </w:rPr>
        <w:t>(しょうぼうし)</w:t>
      </w:r>
      <w:r>
        <w:rPr>
          <w:sz w:val="24"/>
        </w:rPr>
        <w:t xml:space="preserve"> たち は </w:t>
      </w:r>
      <w:r>
        <w:rPr>
          <w:color w:val="0070C0"/>
          <w:sz w:val="24"/>
        </w:rPr>
        <w:t>森林</w:t>
      </w:r>
      <w:r>
        <w:rPr>
          <w:color w:val="C00000"/>
          <w:sz w:val="24"/>
        </w:rPr>
        <w:t>(しんりん)</w:t>
      </w:r>
      <w:r>
        <w:rPr>
          <w:sz w:val="24"/>
        </w:rPr>
        <w:t xml:space="preserve"> </w:t>
      </w:r>
      <w:r>
        <w:rPr>
          <w:color w:val="0070C0"/>
          <w:sz w:val="24"/>
        </w:rPr>
        <w:t>火事</w:t>
      </w:r>
      <w:r>
        <w:rPr>
          <w:color w:val="C00000"/>
          <w:sz w:val="24"/>
        </w:rPr>
        <w:t>(かじ)</w:t>
      </w:r>
      <w:r>
        <w:rPr>
          <w:sz w:val="24"/>
        </w:rPr>
        <w:t xml:space="preserve"> と ほぼ 3</w:t>
      </w:r>
      <w:r>
        <w:rPr>
          <w:color w:val="0070C0"/>
          <w:sz w:val="24"/>
        </w:rPr>
        <w:t>週間</w:t>
      </w:r>
      <w:r>
        <w:rPr>
          <w:color w:val="C00000"/>
          <w:sz w:val="24"/>
        </w:rPr>
        <w:t>(しゅうかん)</w:t>
      </w:r>
      <w:r>
        <w:rPr>
          <w:sz w:val="24"/>
        </w:rPr>
        <w:t xml:space="preserve"> </w:t>
      </w:r>
      <w:r>
        <w:rPr>
          <w:color w:val="0070C0"/>
          <w:sz w:val="24"/>
        </w:rPr>
        <w:t>闘</w:t>
      </w:r>
      <w:r>
        <w:rPr>
          <w:color w:val="C00000"/>
          <w:sz w:val="24"/>
        </w:rPr>
        <w:t>(たたか)</w:t>
      </w:r>
      <w:r>
        <w:rPr>
          <w:sz w:val="24"/>
        </w:rPr>
        <w:t xml:space="preserve">い、ようやく </w:t>
      </w:r>
      <w:r>
        <w:rPr>
          <w:color w:val="0070C0"/>
          <w:sz w:val="24"/>
        </w:rPr>
        <w:t>制圧</w:t>
      </w:r>
      <w:r>
        <w:rPr>
          <w:color w:val="C00000"/>
          <w:sz w:val="24"/>
        </w:rPr>
        <w:t>(せいあつ)</w:t>
      </w:r>
      <w:r>
        <w:rPr>
          <w:sz w:val="24"/>
        </w:rPr>
        <w:t xml:space="preserve"> しました。</w:t>
      </w:r>
      <w:r>
        <w:rPr>
          <w:color w:val="0070C0"/>
          <w:sz w:val="24"/>
        </w:rPr>
        <w:t>少</w:t>
      </w:r>
      <w:r>
        <w:rPr>
          <w:color w:val="C00000"/>
          <w:sz w:val="24"/>
        </w:rPr>
        <w:t>(すこ)</w:t>
      </w:r>
      <w:r>
        <w:rPr>
          <w:sz w:val="24"/>
        </w:rPr>
        <w:t xml:space="preserve">し </w:t>
      </w:r>
      <w:r>
        <w:rPr>
          <w:color w:val="0070C0"/>
          <w:sz w:val="24"/>
        </w:rPr>
        <w:t>前</w:t>
      </w:r>
      <w:r>
        <w:rPr>
          <w:color w:val="C00000"/>
          <w:sz w:val="24"/>
        </w:rPr>
        <w:t>(まえ)</w:t>
      </w:r>
      <w:r>
        <w:rPr>
          <w:sz w:val="24"/>
        </w:rPr>
        <w:t xml:space="preserve"> まで は、</w:t>
      </w:r>
      <w:r>
        <w:rPr>
          <w:color w:val="0070C0"/>
          <w:sz w:val="24"/>
        </w:rPr>
        <w:t>大</w:t>
      </w:r>
      <w:r>
        <w:rPr>
          <w:color w:val="C00000"/>
          <w:sz w:val="24"/>
        </w:rPr>
        <w:t>(おお)</w:t>
      </w:r>
      <w:r>
        <w:rPr>
          <w:sz w:val="24"/>
        </w:rPr>
        <w:t xml:space="preserve">きな </w:t>
      </w:r>
      <w:r>
        <w:rPr>
          <w:color w:val="0070C0"/>
          <w:sz w:val="24"/>
        </w:rPr>
        <w:t>木</w:t>
      </w:r>
      <w:r>
        <w:rPr>
          <w:color w:val="C00000"/>
          <w:sz w:val="24"/>
        </w:rPr>
        <w:t>(き)</w:t>
      </w:r>
      <w:r>
        <w:rPr>
          <w:color w:val="0070C0"/>
          <w:sz w:val="24"/>
        </w:rPr>
        <w:t>々</w:t>
      </w:r>
      <w:r>
        <w:rPr>
          <w:color w:val="C00000"/>
          <w:sz w:val="24"/>
        </w:rPr>
        <w:t>(ぎ)</w:t>
      </w:r>
      <w:r>
        <w:rPr>
          <w:sz w:val="24"/>
        </w:rPr>
        <w:t xml:space="preserve"> が </w:t>
      </w:r>
      <w:r>
        <w:rPr>
          <w:color w:val="0070C0"/>
          <w:sz w:val="24"/>
        </w:rPr>
        <w:t>何</w:t>
      </w:r>
      <w:r>
        <w:rPr>
          <w:color w:val="C00000"/>
          <w:sz w:val="24"/>
        </w:rPr>
        <w:t>(なん)</w:t>
      </w:r>
      <w:r>
        <w:rPr>
          <w:sz w:val="24"/>
        </w:rPr>
        <w:t xml:space="preserve"> マイル も </w:t>
      </w:r>
      <w:r>
        <w:rPr>
          <w:color w:val="0070C0"/>
          <w:sz w:val="24"/>
        </w:rPr>
        <w:t>田園</w:t>
      </w:r>
      <w:r>
        <w:rPr>
          <w:color w:val="C00000"/>
          <w:sz w:val="24"/>
        </w:rPr>
        <w:t>(でんえん)</w:t>
      </w:r>
      <w:r>
        <w:rPr>
          <w:sz w:val="24"/>
        </w:rPr>
        <w:t xml:space="preserve"> を </w:t>
      </w:r>
      <w:r>
        <w:rPr>
          <w:color w:val="0070C0"/>
          <w:sz w:val="24"/>
        </w:rPr>
        <w:t>覆</w:t>
      </w:r>
      <w:r>
        <w:rPr>
          <w:color w:val="C00000"/>
          <w:sz w:val="24"/>
        </w:rPr>
        <w:t>(おお)</w:t>
      </w:r>
      <w:r>
        <w:rPr>
          <w:sz w:val="24"/>
        </w:rPr>
        <w:t>って いました。</w:t>
      </w:r>
      <w:r>
        <w:rPr>
          <w:color w:val="0070C0"/>
          <w:sz w:val="24"/>
        </w:rPr>
        <w:t>今</w:t>
      </w:r>
      <w:r>
        <w:rPr>
          <w:color w:val="C00000"/>
          <w:sz w:val="24"/>
        </w:rPr>
        <w:t>(いま)</w:t>
      </w:r>
      <w:r>
        <w:rPr>
          <w:sz w:val="24"/>
        </w:rPr>
        <w:t>、</w:t>
      </w:r>
      <w:r>
        <w:rPr>
          <w:color w:val="0070C0"/>
          <w:sz w:val="24"/>
        </w:rPr>
        <w:t>煙</w:t>
      </w:r>
      <w:r>
        <w:rPr>
          <w:color w:val="C00000"/>
          <w:sz w:val="24"/>
        </w:rPr>
        <w:t>(けむり)</w:t>
      </w:r>
      <w:r>
        <w:rPr>
          <w:sz w:val="24"/>
        </w:rPr>
        <w:t xml:space="preserve"> は まだ </w:t>
      </w:r>
      <w:r>
        <w:rPr>
          <w:color w:val="0070C0"/>
          <w:sz w:val="24"/>
        </w:rPr>
        <w:t>暖</w:t>
      </w:r>
      <w:r>
        <w:rPr>
          <w:color w:val="C00000"/>
          <w:sz w:val="24"/>
        </w:rPr>
        <w:t>(あたた)</w:t>
      </w:r>
      <w:r>
        <w:rPr>
          <w:sz w:val="24"/>
        </w:rPr>
        <w:t xml:space="preserve">かい </w:t>
      </w:r>
      <w:r>
        <w:rPr>
          <w:color w:val="0070C0"/>
          <w:sz w:val="24"/>
        </w:rPr>
        <w:t>地面</w:t>
      </w:r>
      <w:r>
        <w:rPr>
          <w:color w:val="C00000"/>
          <w:sz w:val="24"/>
        </w:rPr>
        <w:t>(じめん)</w:t>
      </w:r>
      <w:r>
        <w:rPr>
          <w:sz w:val="24"/>
        </w:rPr>
        <w:t xml:space="preserve"> から </w:t>
      </w:r>
      <w:r>
        <w:rPr>
          <w:color w:val="0070C0"/>
          <w:sz w:val="24"/>
        </w:rPr>
        <w:t>荒</w:t>
      </w:r>
      <w:r>
        <w:rPr>
          <w:color w:val="C00000"/>
          <w:sz w:val="24"/>
        </w:rPr>
        <w:t>(あ)</w:t>
      </w:r>
      <w:r>
        <w:rPr>
          <w:sz w:val="24"/>
        </w:rPr>
        <w:t>れ</w:t>
      </w:r>
      <w:r>
        <w:rPr>
          <w:color w:val="0070C0"/>
          <w:sz w:val="24"/>
        </w:rPr>
        <w:t>果</w:t>
      </w:r>
      <w:r>
        <w:rPr>
          <w:color w:val="C00000"/>
          <w:sz w:val="24"/>
        </w:rPr>
        <w:t>(は)</w:t>
      </w:r>
      <w:r>
        <w:rPr>
          <w:sz w:val="24"/>
        </w:rPr>
        <w:t xml:space="preserve">てた </w:t>
      </w:r>
      <w:r>
        <w:rPr>
          <w:color w:val="0070C0"/>
          <w:sz w:val="24"/>
        </w:rPr>
        <w:t>丘</w:t>
      </w:r>
      <w:r>
        <w:rPr>
          <w:color w:val="C00000"/>
          <w:sz w:val="24"/>
        </w:rPr>
        <w:t>(おか)</w:t>
      </w:r>
      <w:r>
        <w:rPr>
          <w:sz w:val="24"/>
        </w:rPr>
        <w:t xml:space="preserve"> の </w:t>
      </w:r>
      <w:r>
        <w:rPr>
          <w:color w:val="0070C0"/>
          <w:sz w:val="24"/>
        </w:rPr>
        <w:t>上</w:t>
      </w:r>
      <w:r>
        <w:rPr>
          <w:color w:val="C00000"/>
          <w:sz w:val="24"/>
        </w:rPr>
        <w:t>(うえ)</w:t>
      </w:r>
      <w:r>
        <w:rPr>
          <w:sz w:val="24"/>
        </w:rPr>
        <w:t xml:space="preserve"> に </w:t>
      </w:r>
      <w:r>
        <w:rPr>
          <w:color w:val="0070C0"/>
          <w:sz w:val="24"/>
        </w:rPr>
        <w:t>立</w:t>
      </w:r>
      <w:r>
        <w:rPr>
          <w:color w:val="C00000"/>
          <w:sz w:val="24"/>
        </w:rPr>
        <w:t>(た)</w:t>
      </w:r>
      <w:r>
        <w:rPr>
          <w:sz w:val="24"/>
        </w:rPr>
        <w:t>ち</w:t>
      </w:r>
      <w:r>
        <w:rPr>
          <w:color w:val="0070C0"/>
          <w:sz w:val="24"/>
        </w:rPr>
        <w:t>上</w:t>
      </w:r>
      <w:r>
        <w:rPr>
          <w:color w:val="C00000"/>
          <w:sz w:val="24"/>
        </w:rPr>
        <w:t>(のぼ)</w:t>
      </w:r>
      <w:r>
        <w:rPr>
          <w:sz w:val="24"/>
        </w:rPr>
        <w:t>って います。</w:t>
      </w:r>
      <w:r>
        <w:rPr>
          <w:color w:val="0070C0"/>
          <w:sz w:val="24"/>
        </w:rPr>
        <w:t>冬</w:t>
      </w:r>
      <w:r>
        <w:rPr>
          <w:color w:val="C00000"/>
          <w:sz w:val="24"/>
        </w:rPr>
        <w:t>(ふゆ)</w:t>
      </w:r>
      <w:r>
        <w:rPr>
          <w:sz w:val="24"/>
        </w:rPr>
        <w:t xml:space="preserve"> が </w:t>
      </w:r>
      <w:r>
        <w:rPr>
          <w:color w:val="0070C0"/>
          <w:sz w:val="24"/>
        </w:rPr>
        <w:t>近</w:t>
      </w:r>
      <w:r>
        <w:rPr>
          <w:color w:val="C00000"/>
          <w:sz w:val="24"/>
        </w:rPr>
        <w:t>(ちか)</w:t>
      </w:r>
      <w:r>
        <w:rPr>
          <w:sz w:val="24"/>
        </w:rPr>
        <w:t>づいて おり、</w:t>
      </w:r>
      <w:r>
        <w:rPr>
          <w:color w:val="0070C0"/>
          <w:sz w:val="24"/>
        </w:rPr>
        <w:t>丘</w:t>
      </w:r>
      <w:r>
        <w:rPr>
          <w:color w:val="C00000"/>
          <w:sz w:val="24"/>
        </w:rPr>
        <w:t>(おか)</w:t>
      </w:r>
      <w:r>
        <w:rPr>
          <w:sz w:val="24"/>
        </w:rPr>
        <w:t xml:space="preserve"> は </w:t>
      </w:r>
      <w:r>
        <w:rPr>
          <w:color w:val="0070C0"/>
          <w:sz w:val="24"/>
        </w:rPr>
        <w:t>周</w:t>
      </w:r>
      <w:r>
        <w:rPr>
          <w:color w:val="C00000"/>
          <w:sz w:val="24"/>
        </w:rPr>
        <w:t>(まわ)</w:t>
      </w:r>
      <w:r>
        <w:rPr>
          <w:sz w:val="24"/>
        </w:rPr>
        <w:t xml:space="preserve">り の </w:t>
      </w:r>
      <w:r>
        <w:rPr>
          <w:color w:val="0070C0"/>
          <w:sz w:val="24"/>
        </w:rPr>
        <w:t>村</w:t>
      </w:r>
      <w:r>
        <w:rPr>
          <w:color w:val="C00000"/>
          <w:sz w:val="24"/>
        </w:rPr>
        <w:t>(むら)</w:t>
      </w:r>
      <w:r>
        <w:rPr>
          <w:sz w:val="24"/>
        </w:rPr>
        <w:t xml:space="preserve"> を </w:t>
      </w:r>
      <w:r>
        <w:rPr>
          <w:color w:val="0070C0"/>
          <w:sz w:val="24"/>
        </w:rPr>
        <w:t>破壊</w:t>
      </w:r>
      <w:r>
        <w:rPr>
          <w:color w:val="C00000"/>
          <w:sz w:val="24"/>
        </w:rPr>
        <w:t>(はかい)</w:t>
      </w:r>
      <w:r>
        <w:rPr>
          <w:sz w:val="24"/>
        </w:rPr>
        <w:t xml:space="preserve"> する </w:t>
      </w:r>
      <w:r>
        <w:rPr>
          <w:color w:val="0070C0"/>
          <w:sz w:val="24"/>
        </w:rPr>
        <w:t>恐</w:t>
      </w:r>
      <w:r>
        <w:rPr>
          <w:color w:val="C00000"/>
          <w:sz w:val="24"/>
        </w:rPr>
        <w:t>(おそ)</w:t>
      </w:r>
      <w:r>
        <w:rPr>
          <w:sz w:val="24"/>
        </w:rPr>
        <w:t>れ が ありました。なぜなら、</w:t>
      </w:r>
      <w:r>
        <w:rPr>
          <w:color w:val="0070C0"/>
          <w:sz w:val="24"/>
        </w:rPr>
        <w:t>激</w:t>
      </w:r>
      <w:r>
        <w:rPr>
          <w:color w:val="C00000"/>
          <w:sz w:val="24"/>
        </w:rPr>
        <w:t>(はげ)</w:t>
      </w:r>
      <w:r>
        <w:rPr>
          <w:sz w:val="24"/>
        </w:rPr>
        <w:t xml:space="preserve">しい </w:t>
      </w:r>
      <w:r>
        <w:rPr>
          <w:color w:val="0070C0"/>
          <w:sz w:val="24"/>
        </w:rPr>
        <w:t>雨</w:t>
      </w:r>
      <w:r>
        <w:rPr>
          <w:color w:val="C00000"/>
          <w:sz w:val="24"/>
        </w:rPr>
        <w:t>(あめ)</w:t>
      </w:r>
      <w:r>
        <w:rPr>
          <w:sz w:val="24"/>
        </w:rPr>
        <w:t xml:space="preserve"> は </w:t>
      </w:r>
      <w:r>
        <w:rPr>
          <w:color w:val="0070C0"/>
          <w:sz w:val="24"/>
        </w:rPr>
        <w:t>土</w:t>
      </w:r>
      <w:r>
        <w:rPr>
          <w:color w:val="C00000"/>
          <w:sz w:val="24"/>
        </w:rPr>
        <w:t>(つち)</w:t>
      </w:r>
      <w:r>
        <w:rPr>
          <w:sz w:val="24"/>
        </w:rPr>
        <w:t xml:space="preserve"> を </w:t>
      </w:r>
      <w:r>
        <w:rPr>
          <w:color w:val="0070C0"/>
          <w:sz w:val="24"/>
        </w:rPr>
        <w:t>流</w:t>
      </w:r>
      <w:r>
        <w:rPr>
          <w:color w:val="C00000"/>
          <w:sz w:val="24"/>
        </w:rPr>
        <w:t>(なが)</w:t>
      </w:r>
      <w:r>
        <w:rPr>
          <w:sz w:val="24"/>
        </w:rPr>
        <w:t>し</w:t>
      </w:r>
      <w:r>
        <w:rPr>
          <w:color w:val="0070C0"/>
          <w:sz w:val="24"/>
        </w:rPr>
        <w:t>去</w:t>
      </w:r>
      <w:r>
        <w:rPr>
          <w:color w:val="C00000"/>
          <w:sz w:val="24"/>
        </w:rPr>
        <w:t>(さ)</w:t>
      </w:r>
      <w:r>
        <w:rPr>
          <w:sz w:val="24"/>
        </w:rPr>
        <w:t>る だけ でなく、</w:t>
      </w:r>
      <w:r>
        <w:rPr>
          <w:color w:val="0070C0"/>
          <w:sz w:val="24"/>
        </w:rPr>
        <w:t>深刻</w:t>
      </w:r>
      <w:r>
        <w:rPr>
          <w:color w:val="C00000"/>
          <w:sz w:val="24"/>
        </w:rPr>
        <w:t>(しんこく)</w:t>
      </w:r>
      <w:r>
        <w:rPr>
          <w:sz w:val="24"/>
        </w:rPr>
        <w:t xml:space="preserve"> な </w:t>
      </w:r>
      <w:r>
        <w:rPr>
          <w:color w:val="0070C0"/>
          <w:sz w:val="24"/>
        </w:rPr>
        <w:t>洪水</w:t>
      </w:r>
      <w:r>
        <w:rPr>
          <w:color w:val="C00000"/>
          <w:sz w:val="24"/>
        </w:rPr>
        <w:t>(こうずい)</w:t>
      </w:r>
      <w:r>
        <w:rPr>
          <w:sz w:val="24"/>
        </w:rPr>
        <w:t xml:space="preserve"> を </w:t>
      </w:r>
      <w:r>
        <w:rPr>
          <w:color w:val="0070C0"/>
          <w:sz w:val="24"/>
        </w:rPr>
        <w:t>引</w:t>
      </w:r>
      <w:r>
        <w:rPr>
          <w:color w:val="C00000"/>
          <w:sz w:val="24"/>
        </w:rPr>
        <w:t>(ひ)</w:t>
      </w:r>
      <w:r>
        <w:rPr>
          <w:sz w:val="24"/>
        </w:rPr>
        <w:t>き</w:t>
      </w:r>
      <w:r>
        <w:rPr>
          <w:color w:val="0070C0"/>
          <w:sz w:val="24"/>
        </w:rPr>
        <w:t>起</w:t>
      </w:r>
      <w:r>
        <w:rPr>
          <w:color w:val="C00000"/>
          <w:sz w:val="24"/>
        </w:rPr>
        <w:t>(お)</w:t>
      </w:r>
      <w:r>
        <w:rPr>
          <w:sz w:val="24"/>
        </w:rPr>
        <w:t>こす から です。</w:t>
      </w:r>
      <w:r>
        <w:rPr>
          <w:color w:val="0070C0"/>
          <w:sz w:val="24"/>
        </w:rPr>
        <w:t>火事</w:t>
      </w:r>
      <w:r>
        <w:rPr>
          <w:color w:val="C00000"/>
          <w:sz w:val="24"/>
        </w:rPr>
        <w:t>(かじ)</w:t>
      </w:r>
      <w:r>
        <w:rPr>
          <w:sz w:val="24"/>
        </w:rPr>
        <w:t xml:space="preserve"> が ようやく </w:t>
      </w:r>
      <w:r>
        <w:rPr>
          <w:color w:val="0070C0"/>
          <w:sz w:val="24"/>
        </w:rPr>
        <w:t>消</w:t>
      </w:r>
      <w:r>
        <w:rPr>
          <w:color w:val="C00000"/>
          <w:sz w:val="24"/>
        </w:rPr>
        <w:t>(け)</w:t>
      </w:r>
      <w:r>
        <w:rPr>
          <w:sz w:val="24"/>
        </w:rPr>
        <w:t xml:space="preserve">された </w:t>
      </w:r>
      <w:r>
        <w:rPr>
          <w:color w:val="0070C0"/>
          <w:sz w:val="24"/>
        </w:rPr>
        <w:t>時</w:t>
      </w:r>
      <w:r>
        <w:rPr>
          <w:color w:val="C00000"/>
          <w:sz w:val="24"/>
        </w:rPr>
        <w:t>(とき)</w:t>
      </w:r>
      <w:r>
        <w:rPr>
          <w:sz w:val="24"/>
        </w:rPr>
        <w:t>、</w:t>
      </w:r>
      <w:r>
        <w:rPr>
          <w:color w:val="0070C0"/>
          <w:sz w:val="24"/>
        </w:rPr>
        <w:t>森林</w:t>
      </w:r>
      <w:r>
        <w:rPr>
          <w:color w:val="C00000"/>
          <w:sz w:val="24"/>
        </w:rPr>
        <w:t>(しんりん)</w:t>
      </w:r>
      <w:r>
        <w:rPr>
          <w:sz w:val="24"/>
        </w:rPr>
        <w:t xml:space="preserve"> </w:t>
      </w:r>
      <w:r>
        <w:rPr>
          <w:color w:val="0070C0"/>
          <w:sz w:val="24"/>
        </w:rPr>
        <w:t>当局</w:t>
      </w:r>
      <w:r>
        <w:rPr>
          <w:color w:val="C00000"/>
          <w:sz w:val="24"/>
        </w:rPr>
        <w:t>(とうきょく)</w:t>
      </w:r>
      <w:r>
        <w:rPr>
          <w:sz w:val="24"/>
        </w:rPr>
        <w:t xml:space="preserve"> は すぐ に </w:t>
      </w:r>
      <w:r>
        <w:rPr>
          <w:color w:val="0070C0"/>
          <w:sz w:val="24"/>
        </w:rPr>
        <w:t>育</w:t>
      </w:r>
      <w:r>
        <w:rPr>
          <w:color w:val="C00000"/>
          <w:sz w:val="24"/>
        </w:rPr>
        <w:t>(そだ)</w:t>
      </w:r>
      <w:r>
        <w:rPr>
          <w:sz w:val="24"/>
        </w:rPr>
        <w:t xml:space="preserve">つ </w:t>
      </w:r>
      <w:r>
        <w:rPr>
          <w:color w:val="0070C0"/>
          <w:sz w:val="24"/>
        </w:rPr>
        <w:t>特別</w:t>
      </w:r>
      <w:r>
        <w:rPr>
          <w:color w:val="C00000"/>
          <w:sz w:val="24"/>
        </w:rPr>
        <w:t>(とくべつ)</w:t>
      </w:r>
      <w:r>
        <w:rPr>
          <w:sz w:val="24"/>
        </w:rPr>
        <w:t xml:space="preserve"> な タイプ の </w:t>
      </w:r>
      <w:r>
        <w:rPr>
          <w:color w:val="0070C0"/>
          <w:sz w:val="24"/>
        </w:rPr>
        <w:t>草</w:t>
      </w:r>
      <w:r>
        <w:rPr>
          <w:color w:val="C00000"/>
          <w:sz w:val="24"/>
        </w:rPr>
        <w:t>(くさ)</w:t>
      </w:r>
      <w:r>
        <w:rPr>
          <w:sz w:val="24"/>
        </w:rPr>
        <w:t xml:space="preserve"> の </w:t>
      </w:r>
      <w:r>
        <w:rPr>
          <w:color w:val="0070C0"/>
          <w:sz w:val="24"/>
        </w:rPr>
        <w:t>種</w:t>
      </w:r>
      <w:r>
        <w:rPr>
          <w:color w:val="C00000"/>
          <w:sz w:val="24"/>
        </w:rPr>
        <w:t>(たね)</w:t>
      </w:r>
      <w:r>
        <w:rPr>
          <w:sz w:val="24"/>
        </w:rPr>
        <w:t xml:space="preserve"> を </w:t>
      </w:r>
      <w:r>
        <w:rPr>
          <w:color w:val="0070C0"/>
          <w:sz w:val="24"/>
        </w:rPr>
        <w:t>数</w:t>
      </w:r>
      <w:r>
        <w:rPr>
          <w:color w:val="C00000"/>
          <w:sz w:val="24"/>
        </w:rPr>
        <w:t>(すう)</w:t>
      </w:r>
      <w:r>
        <w:rPr>
          <w:sz w:val="24"/>
        </w:rPr>
        <w:t xml:space="preserve"> トン </w:t>
      </w:r>
      <w:r>
        <w:rPr>
          <w:color w:val="0070C0"/>
          <w:sz w:val="24"/>
        </w:rPr>
        <w:t>注文</w:t>
      </w:r>
      <w:r>
        <w:rPr>
          <w:color w:val="C00000"/>
          <w:sz w:val="24"/>
        </w:rPr>
        <w:t>(ちゅうもん)</w:t>
      </w:r>
      <w:r>
        <w:rPr>
          <w:sz w:val="24"/>
        </w:rPr>
        <w:t xml:space="preserve"> しました。</w:t>
      </w:r>
      <w:r>
        <w:rPr>
          <w:color w:val="0070C0"/>
          <w:sz w:val="24"/>
        </w:rPr>
        <w:t>種</w:t>
      </w:r>
      <w:r>
        <w:rPr>
          <w:color w:val="C00000"/>
          <w:sz w:val="24"/>
        </w:rPr>
        <w:t>(たね)</w:t>
      </w:r>
      <w:r>
        <w:rPr>
          <w:sz w:val="24"/>
        </w:rPr>
        <w:t xml:space="preserve"> は </w:t>
      </w:r>
      <w:r>
        <w:rPr>
          <w:color w:val="0070C0"/>
          <w:sz w:val="24"/>
        </w:rPr>
        <w:t>飛行機</w:t>
      </w:r>
      <w:r>
        <w:rPr>
          <w:color w:val="C00000"/>
          <w:sz w:val="24"/>
        </w:rPr>
        <w:t>(ひこうき)</w:t>
      </w:r>
      <w:r>
        <w:rPr>
          <w:sz w:val="24"/>
        </w:rPr>
        <w:t xml:space="preserve"> で </w:t>
      </w:r>
      <w:r>
        <w:rPr>
          <w:color w:val="0070C0"/>
          <w:sz w:val="24"/>
        </w:rPr>
        <w:t>大量</w:t>
      </w:r>
      <w:r>
        <w:rPr>
          <w:color w:val="C00000"/>
          <w:sz w:val="24"/>
        </w:rPr>
        <w:t>(たいりょう)</w:t>
      </w:r>
      <w:r>
        <w:rPr>
          <w:sz w:val="24"/>
        </w:rPr>
        <w:t xml:space="preserve"> に </w:t>
      </w:r>
      <w:r>
        <w:rPr>
          <w:color w:val="0070C0"/>
          <w:sz w:val="24"/>
        </w:rPr>
        <w:t>地面</w:t>
      </w:r>
      <w:r>
        <w:rPr>
          <w:color w:val="C00000"/>
          <w:sz w:val="24"/>
        </w:rPr>
        <w:t>(じめん)</w:t>
      </w:r>
      <w:r>
        <w:rPr>
          <w:sz w:val="24"/>
        </w:rPr>
        <w:t xml:space="preserve"> に </w:t>
      </w:r>
      <w:r>
        <w:rPr>
          <w:color w:val="0070C0"/>
          <w:sz w:val="24"/>
        </w:rPr>
        <w:t>散布</w:t>
      </w:r>
      <w:r>
        <w:rPr>
          <w:color w:val="C00000"/>
          <w:sz w:val="24"/>
        </w:rPr>
        <w:t>(さんぷ)</w:t>
      </w:r>
      <w:r>
        <w:rPr>
          <w:sz w:val="24"/>
        </w:rPr>
        <w:t xml:space="preserve"> されました。</w:t>
      </w:r>
      <w:r>
        <w:rPr>
          <w:color w:val="0070C0"/>
          <w:sz w:val="24"/>
        </w:rPr>
        <w:t>飛行機</w:t>
      </w:r>
      <w:r>
        <w:rPr>
          <w:color w:val="C00000"/>
          <w:sz w:val="24"/>
        </w:rPr>
        <w:t>(ひこうき)</w:t>
      </w:r>
      <w:r>
        <w:rPr>
          <w:sz w:val="24"/>
        </w:rPr>
        <w:t xml:space="preserve"> は ほぼ 1ヶ</w:t>
      </w:r>
      <w:r>
        <w:rPr>
          <w:color w:val="0070C0"/>
          <w:sz w:val="24"/>
        </w:rPr>
        <w:t>月間</w:t>
      </w:r>
      <w:r>
        <w:rPr>
          <w:color w:val="C00000"/>
          <w:sz w:val="24"/>
        </w:rPr>
        <w:t>(かげつかん)</w:t>
      </w:r>
      <w:r>
        <w:rPr>
          <w:sz w:val="24"/>
        </w:rPr>
        <w:t xml:space="preserve"> </w:t>
      </w:r>
      <w:r>
        <w:rPr>
          <w:color w:val="0070C0"/>
          <w:sz w:val="24"/>
        </w:rPr>
        <w:t>種</w:t>
      </w:r>
      <w:r>
        <w:rPr>
          <w:color w:val="C00000"/>
          <w:sz w:val="24"/>
        </w:rPr>
        <w:t>(たね)</w:t>
      </w:r>
      <w:r>
        <w:rPr>
          <w:sz w:val="24"/>
        </w:rPr>
        <w:t xml:space="preserve"> を まいた </w:t>
      </w:r>
      <w:r>
        <w:rPr>
          <w:color w:val="0070C0"/>
          <w:sz w:val="24"/>
        </w:rPr>
        <w:t>後</w:t>
      </w:r>
      <w:r>
        <w:rPr>
          <w:color w:val="C00000"/>
          <w:sz w:val="24"/>
        </w:rPr>
        <w:t>(あと)</w:t>
      </w:r>
      <w:r>
        <w:rPr>
          <w:sz w:val="24"/>
        </w:rPr>
        <w:t>、</w:t>
      </w:r>
      <w:r>
        <w:rPr>
          <w:color w:val="0070C0"/>
          <w:sz w:val="24"/>
        </w:rPr>
        <w:t>雨</w:t>
      </w:r>
      <w:r>
        <w:rPr>
          <w:color w:val="C00000"/>
          <w:sz w:val="24"/>
        </w:rPr>
        <w:t>(あめ)</w:t>
      </w:r>
      <w:r>
        <w:rPr>
          <w:sz w:val="24"/>
        </w:rPr>
        <w:t xml:space="preserve"> が </w:t>
      </w:r>
      <w:r>
        <w:rPr>
          <w:color w:val="0070C0"/>
          <w:sz w:val="24"/>
        </w:rPr>
        <w:t>降</w:t>
      </w:r>
      <w:r>
        <w:rPr>
          <w:color w:val="C00000"/>
          <w:sz w:val="24"/>
        </w:rPr>
        <w:t>(ふ)</w:t>
      </w:r>
      <w:r>
        <w:rPr>
          <w:sz w:val="24"/>
        </w:rPr>
        <w:t>り</w:t>
      </w:r>
      <w:r>
        <w:rPr>
          <w:color w:val="0070C0"/>
          <w:sz w:val="24"/>
        </w:rPr>
        <w:t>始</w:t>
      </w:r>
      <w:r>
        <w:rPr>
          <w:color w:val="C00000"/>
          <w:sz w:val="24"/>
        </w:rPr>
        <w:t>(はじ)</w:t>
      </w:r>
      <w:r>
        <w:rPr>
          <w:sz w:val="24"/>
        </w:rPr>
        <w:t xml:space="preserve">めました。しかし、その </w:t>
      </w:r>
      <w:r>
        <w:rPr>
          <w:color w:val="0070C0"/>
          <w:sz w:val="24"/>
        </w:rPr>
        <w:t>頃</w:t>
      </w:r>
      <w:r>
        <w:rPr>
          <w:color w:val="C00000"/>
          <w:sz w:val="24"/>
        </w:rPr>
        <w:t>(ころ)</w:t>
      </w:r>
      <w:r>
        <w:rPr>
          <w:sz w:val="24"/>
        </w:rPr>
        <w:t xml:space="preserve"> に は、</w:t>
      </w:r>
      <w:r>
        <w:rPr>
          <w:color w:val="0070C0"/>
          <w:sz w:val="24"/>
        </w:rPr>
        <w:t>多</w:t>
      </w:r>
      <w:r>
        <w:rPr>
          <w:color w:val="C00000"/>
          <w:sz w:val="24"/>
        </w:rPr>
        <w:t>(おお)</w:t>
      </w:r>
      <w:r>
        <w:rPr>
          <w:sz w:val="24"/>
        </w:rPr>
        <w:t xml:space="preserve">く の </w:t>
      </w:r>
      <w:r>
        <w:rPr>
          <w:color w:val="0070C0"/>
          <w:sz w:val="24"/>
        </w:rPr>
        <w:t>場所</w:t>
      </w:r>
      <w:r>
        <w:rPr>
          <w:color w:val="C00000"/>
          <w:sz w:val="24"/>
        </w:rPr>
        <w:t>(ばしょ)</w:t>
      </w:r>
      <w:r>
        <w:rPr>
          <w:sz w:val="24"/>
        </w:rPr>
        <w:t xml:space="preserve"> で </w:t>
      </w:r>
      <w:r>
        <w:rPr>
          <w:color w:val="0070C0"/>
          <w:sz w:val="24"/>
        </w:rPr>
        <w:t>草</w:t>
      </w:r>
      <w:r>
        <w:rPr>
          <w:color w:val="C00000"/>
          <w:sz w:val="24"/>
        </w:rPr>
        <w:t>(くさ)</w:t>
      </w:r>
      <w:r>
        <w:rPr>
          <w:sz w:val="24"/>
        </w:rPr>
        <w:t xml:space="preserve"> は すでに </w:t>
      </w:r>
      <w:r>
        <w:rPr>
          <w:color w:val="0070C0"/>
          <w:sz w:val="24"/>
        </w:rPr>
        <w:t>根付</w:t>
      </w:r>
      <w:r>
        <w:rPr>
          <w:color w:val="C00000"/>
          <w:sz w:val="24"/>
        </w:rPr>
        <w:t>(ねづ)</w:t>
      </w:r>
      <w:r>
        <w:rPr>
          <w:sz w:val="24"/>
        </w:rPr>
        <w:t>いて いました。</w:t>
      </w:r>
      <w:r>
        <w:rPr>
          <w:color w:val="0070C0"/>
          <w:sz w:val="24"/>
        </w:rPr>
        <w:t>何世紀</w:t>
      </w:r>
      <w:r>
        <w:rPr>
          <w:color w:val="C00000"/>
          <w:sz w:val="24"/>
        </w:rPr>
        <w:t>(なんせいき)</w:t>
      </w:r>
      <w:r>
        <w:rPr>
          <w:sz w:val="24"/>
        </w:rPr>
        <w:t xml:space="preserve"> も </w:t>
      </w:r>
      <w:r>
        <w:rPr>
          <w:color w:val="0070C0"/>
          <w:sz w:val="24"/>
        </w:rPr>
        <w:t>育</w:t>
      </w:r>
      <w:r>
        <w:rPr>
          <w:color w:val="C00000"/>
          <w:sz w:val="24"/>
        </w:rPr>
        <w:t>(そだ)</w:t>
      </w:r>
      <w:r>
        <w:rPr>
          <w:sz w:val="24"/>
        </w:rPr>
        <w:t xml:space="preserve">って いた </w:t>
      </w:r>
      <w:r>
        <w:rPr>
          <w:color w:val="0070C0"/>
          <w:sz w:val="24"/>
        </w:rPr>
        <w:t>大</w:t>
      </w:r>
      <w:r>
        <w:rPr>
          <w:color w:val="C00000"/>
          <w:sz w:val="24"/>
        </w:rPr>
        <w:t>(おお)</w:t>
      </w:r>
      <w:r>
        <w:rPr>
          <w:sz w:val="24"/>
        </w:rPr>
        <w:t xml:space="preserve">きな </w:t>
      </w:r>
      <w:r>
        <w:rPr>
          <w:color w:val="0070C0"/>
          <w:sz w:val="24"/>
        </w:rPr>
        <w:t>木</w:t>
      </w:r>
      <w:r>
        <w:rPr>
          <w:color w:val="C00000"/>
          <w:sz w:val="24"/>
        </w:rPr>
        <w:t>(き)</w:t>
      </w:r>
      <w:r>
        <w:rPr>
          <w:color w:val="0070C0"/>
          <w:sz w:val="24"/>
        </w:rPr>
        <w:t>々</w:t>
      </w:r>
      <w:r>
        <w:rPr>
          <w:color w:val="C00000"/>
          <w:sz w:val="24"/>
        </w:rPr>
        <w:t>(ぎ)</w:t>
      </w:r>
      <w:r>
        <w:rPr>
          <w:sz w:val="24"/>
        </w:rPr>
        <w:t xml:space="preserve"> の </w:t>
      </w:r>
      <w:r>
        <w:rPr>
          <w:color w:val="0070C0"/>
          <w:sz w:val="24"/>
        </w:rPr>
        <w:t>代</w:t>
      </w:r>
      <w:r>
        <w:rPr>
          <w:color w:val="C00000"/>
          <w:sz w:val="24"/>
        </w:rPr>
        <w:t>(か)</w:t>
      </w:r>
      <w:r>
        <w:rPr>
          <w:sz w:val="24"/>
        </w:rPr>
        <w:t>わり に、</w:t>
      </w:r>
      <w:r>
        <w:rPr>
          <w:color w:val="0070C0"/>
          <w:sz w:val="24"/>
        </w:rPr>
        <w:t>緑</w:t>
      </w:r>
      <w:r>
        <w:rPr>
          <w:color w:val="C00000"/>
          <w:sz w:val="24"/>
        </w:rPr>
        <w:t>(みどり)</w:t>
      </w:r>
      <w:r>
        <w:rPr>
          <w:sz w:val="24"/>
        </w:rPr>
        <w:t xml:space="preserve"> の </w:t>
      </w:r>
      <w:r>
        <w:rPr>
          <w:color w:val="0070C0"/>
          <w:sz w:val="24"/>
        </w:rPr>
        <w:t>斑点</w:t>
      </w:r>
      <w:r>
        <w:rPr>
          <w:color w:val="C00000"/>
          <w:sz w:val="24"/>
        </w:rPr>
        <w:t>(はんてん)</w:t>
      </w:r>
      <w:r>
        <w:rPr>
          <w:sz w:val="24"/>
        </w:rPr>
        <w:t xml:space="preserve"> が </w:t>
      </w:r>
      <w:r>
        <w:rPr>
          <w:color w:val="0070C0"/>
          <w:sz w:val="24"/>
        </w:rPr>
        <w:t>黒</w:t>
      </w:r>
      <w:r>
        <w:rPr>
          <w:color w:val="C00000"/>
          <w:sz w:val="24"/>
        </w:rPr>
        <w:t>(くろ)</w:t>
      </w:r>
      <w:r>
        <w:rPr>
          <w:sz w:val="24"/>
        </w:rPr>
        <w:t xml:space="preserve">く なった </w:t>
      </w:r>
      <w:r>
        <w:rPr>
          <w:color w:val="0070C0"/>
          <w:sz w:val="24"/>
        </w:rPr>
        <w:t>土</w:t>
      </w:r>
      <w:r>
        <w:rPr>
          <w:color w:val="C00000"/>
          <w:sz w:val="24"/>
        </w:rPr>
        <w:t>(つち)</w:t>
      </w:r>
      <w:r>
        <w:rPr>
          <w:sz w:val="24"/>
        </w:rPr>
        <w:t xml:space="preserve"> に </w:t>
      </w:r>
      <w:r>
        <w:rPr>
          <w:color w:val="0070C0"/>
          <w:sz w:val="24"/>
        </w:rPr>
        <w:t>現</w:t>
      </w:r>
      <w:r>
        <w:rPr>
          <w:color w:val="C00000"/>
          <w:sz w:val="24"/>
        </w:rPr>
        <w:t>(あらわ)</w:t>
      </w:r>
      <w:r>
        <w:rPr>
          <w:sz w:val="24"/>
        </w:rPr>
        <w:t>れ</w:t>
      </w:r>
      <w:r>
        <w:rPr>
          <w:color w:val="0070C0"/>
          <w:sz w:val="24"/>
        </w:rPr>
        <w:t>始</w:t>
      </w:r>
      <w:r>
        <w:rPr>
          <w:color w:val="C00000"/>
          <w:sz w:val="24"/>
        </w:rPr>
        <w:t>(はじ)</w:t>
      </w:r>
      <w:r>
        <w:rPr>
          <w:sz w:val="24"/>
        </w:rPr>
        <w:t>めました。</w:t>
      </w:r>
    </w:p>
    <w:p>
      <w:pPr>
        <w:pStyle w:val="Heading2"/>
      </w:pPr>
      <w:r>
        <w:rPr>
          <w:b/>
          <w:color w:val="555555"/>
          <w:sz w:val="26"/>
        </w:rPr>
        <w:t>中文</w:t>
      </w:r>
    </w:p>
    <w:p>
      <w:r>
        <w:rPr>
          <w:sz w:val="24"/>
        </w:rPr>
        <w:t>消防队员们同那场森林大火搏斗了将近3个星期才最后把火势控制住。</w:t>
      </w:r>
    </w:p>
    <w:p>
      <w:r>
        <w:rPr>
          <w:sz w:val="24"/>
        </w:rPr>
        <w:t>就在不久之前，参天大树还覆盖着方圆数英里的土地。而现在，发热的地面上仍然升腾着烟雾，弥漫在荒凉的山丘上。</w:t>
      </w:r>
    </w:p>
    <w:p>
      <w:r>
        <w:rPr>
          <w:sz w:val="24"/>
        </w:rPr>
        <w:t>冬季即将来临，这些山丘对周围的村庄具有毁灭性的威胁，因为大雨不仅会冲走土壤，而且还会引起严重的水灾。</w:t>
      </w:r>
    </w:p>
    <w:p>
      <w:r>
        <w:rPr>
          <w:sz w:val="24"/>
        </w:rPr>
        <w:t>在大火最后被扑灭后，森林管理当局订购了好几吨一种生长迅速的特殊类型的草籽。飞机把这种草籽大量地撒播在地上。</w:t>
      </w:r>
    </w:p>
    <w:p>
      <w:r>
        <w:rPr>
          <w:sz w:val="24"/>
        </w:rPr>
        <w:t>飞机撒播近一个月后，开始下起雨来。然而到那时，很多地方的草已经生了根。</w:t>
      </w:r>
    </w:p>
    <w:p>
      <w:r>
        <w:rPr>
          <w:sz w:val="24"/>
        </w:rPr>
        <w:t>一片片的绿草开始出现在这片烧焦的土地上，代替了多少世纪以来一直生长在那里的参天大树。</w:t>
      </w:r>
    </w:p>
    <w:p/>
    <w:p>
      <w:pPr>
        <w:pStyle w:val="Heading1"/>
      </w:pPr>
      <w:r>
        <w:rPr>
          <w:b/>
          <w:color w:val="1F4E79"/>
          <w:sz w:val="30"/>
        </w:rPr>
        <w:t>第63課　She was not amused　/　彼女(かのじょ) は 笑(わら)わなかった　/　她并不觉得好笑</w:t>
      </w:r>
    </w:p>
    <w:p>
      <w:pPr>
        <w:pStyle w:val="Heading2"/>
      </w:pPr>
      <w:r>
        <w:rPr>
          <w:b/>
          <w:color w:val="555555"/>
          <w:sz w:val="26"/>
        </w:rPr>
        <w:t>English</w:t>
      </w:r>
    </w:p>
    <w:p>
      <w:r>
        <w:rPr>
          <w:sz w:val="24"/>
        </w:rPr>
        <w:t>Jeremy Hampden has a large circle of friends and is very popular at parties. Everybody admires him for his great sense of humour -- everybody, that is, except his six-year-old daughter, Jenny. Recently, one of Jeremy's closest friends asked him to make a speech at a wedding reception. This is the sort of thing that Jeremy loves. He prepared the speech carefully and went to the wedding with Jenny. He had included a large number of funny stories in the speech and, of course, it was a great success. As soon as he had finished, Jenny told him she wanted to go home. Jeremy was a little disappointed by this but he did as his daughter asked. On the way home, he asked Jenny if she had enjoyed the speech. To his surprise, she said she hadn't. Jeremy asked her why this was so and she told him that she did not like to see so many people laughing at him!</w:t>
      </w:r>
    </w:p>
    <w:p>
      <w:r>
        <w:rPr>
          <w:sz w:val="24"/>
        </w:rPr>
        <w:t>版本差异: fine sense of humour 中的fine在新版改成了great sense of humour . 同时人名改成了 Jeremy</w:t>
      </w:r>
    </w:p>
    <w:p>
      <w:pPr>
        <w:pStyle w:val="Heading2"/>
      </w:pPr>
      <w:r>
        <w:rPr>
          <w:b/>
          <w:color w:val="555555"/>
          <w:sz w:val="26"/>
        </w:rPr>
        <w:t>日本語(にほんご)</w:t>
      </w:r>
    </w:p>
    <w:p>
      <w:r>
        <w:rPr>
          <w:sz w:val="24"/>
        </w:rPr>
        <w:t xml:space="preserve">ジェレミー・ハムプデン に は </w:t>
      </w:r>
      <w:r>
        <w:rPr>
          <w:color w:val="0070C0"/>
          <w:sz w:val="24"/>
        </w:rPr>
        <w:t>友達</w:t>
      </w:r>
      <w:r>
        <w:rPr>
          <w:color w:val="C00000"/>
          <w:sz w:val="24"/>
        </w:rPr>
        <w:t>(ともだち)</w:t>
      </w:r>
      <w:r>
        <w:rPr>
          <w:sz w:val="24"/>
        </w:rPr>
        <w:t xml:space="preserve"> が たくさん いて、パーティー で とても </w:t>
      </w:r>
      <w:r>
        <w:rPr>
          <w:color w:val="0070C0"/>
          <w:sz w:val="24"/>
        </w:rPr>
        <w:t>人気</w:t>
      </w:r>
      <w:r>
        <w:rPr>
          <w:color w:val="C00000"/>
          <w:sz w:val="24"/>
        </w:rPr>
        <w:t>(にんき)</w:t>
      </w:r>
      <w:r>
        <w:rPr>
          <w:sz w:val="24"/>
        </w:rPr>
        <w:t xml:space="preserve"> です。みんな が </w:t>
      </w:r>
      <w:r>
        <w:rPr>
          <w:color w:val="0070C0"/>
          <w:sz w:val="24"/>
        </w:rPr>
        <w:t>彼</w:t>
      </w:r>
      <w:r>
        <w:rPr>
          <w:color w:val="C00000"/>
          <w:sz w:val="24"/>
        </w:rPr>
        <w:t>(かれ)</w:t>
      </w:r>
      <w:r>
        <w:rPr>
          <w:sz w:val="24"/>
        </w:rPr>
        <w:t xml:space="preserve"> の </w:t>
      </w:r>
      <w:r>
        <w:rPr>
          <w:color w:val="0070C0"/>
          <w:sz w:val="24"/>
        </w:rPr>
        <w:t>素晴</w:t>
      </w:r>
      <w:r>
        <w:rPr>
          <w:color w:val="C00000"/>
          <w:sz w:val="24"/>
        </w:rPr>
        <w:t>(すば)</w:t>
      </w:r>
      <w:r>
        <w:rPr>
          <w:sz w:val="24"/>
        </w:rPr>
        <w:t xml:space="preserve">らしい ユーモア の センス を </w:t>
      </w:r>
      <w:r>
        <w:rPr>
          <w:color w:val="0070C0"/>
          <w:sz w:val="24"/>
        </w:rPr>
        <w:t>称賛</w:t>
      </w:r>
      <w:r>
        <w:rPr>
          <w:color w:val="C00000"/>
          <w:sz w:val="24"/>
        </w:rPr>
        <w:t>(しょうさん)</w:t>
      </w:r>
      <w:r>
        <w:rPr>
          <w:sz w:val="24"/>
        </w:rPr>
        <w:t xml:space="preserve"> して います — みんな、つまり、6</w:t>
      </w:r>
      <w:r>
        <w:rPr>
          <w:color w:val="0070C0"/>
          <w:sz w:val="24"/>
        </w:rPr>
        <w:t>歳</w:t>
      </w:r>
      <w:r>
        <w:rPr>
          <w:color w:val="C00000"/>
          <w:sz w:val="24"/>
        </w:rPr>
        <w:t>(さい)</w:t>
      </w:r>
      <w:r>
        <w:rPr>
          <w:sz w:val="24"/>
        </w:rPr>
        <w:t xml:space="preserve"> の </w:t>
      </w:r>
      <w:r>
        <w:rPr>
          <w:color w:val="0070C0"/>
          <w:sz w:val="24"/>
        </w:rPr>
        <w:t>娘</w:t>
      </w:r>
      <w:r>
        <w:rPr>
          <w:color w:val="C00000"/>
          <w:sz w:val="24"/>
        </w:rPr>
        <w:t>(むすめ)</w:t>
      </w:r>
      <w:r>
        <w:rPr>
          <w:sz w:val="24"/>
        </w:rPr>
        <w:t xml:space="preserve">、ジェニー を </w:t>
      </w:r>
      <w:r>
        <w:rPr>
          <w:color w:val="0070C0"/>
          <w:sz w:val="24"/>
        </w:rPr>
        <w:t>除</w:t>
      </w:r>
      <w:r>
        <w:rPr>
          <w:color w:val="C00000"/>
          <w:sz w:val="24"/>
        </w:rPr>
        <w:t>(のぞ)</w:t>
      </w:r>
      <w:r>
        <w:rPr>
          <w:sz w:val="24"/>
        </w:rPr>
        <w:t>いて。</w:t>
      </w:r>
      <w:r>
        <w:rPr>
          <w:color w:val="0070C0"/>
          <w:sz w:val="24"/>
        </w:rPr>
        <w:t>最近</w:t>
      </w:r>
      <w:r>
        <w:rPr>
          <w:color w:val="C00000"/>
          <w:sz w:val="24"/>
        </w:rPr>
        <w:t>(さいきん)</w:t>
      </w:r>
      <w:r>
        <w:rPr>
          <w:sz w:val="24"/>
        </w:rPr>
        <w:t xml:space="preserve">、ジェレミー の </w:t>
      </w:r>
      <w:r>
        <w:rPr>
          <w:color w:val="0070C0"/>
          <w:sz w:val="24"/>
        </w:rPr>
        <w:t>親友</w:t>
      </w:r>
      <w:r>
        <w:rPr>
          <w:color w:val="C00000"/>
          <w:sz w:val="24"/>
        </w:rPr>
        <w:t>(しんゆう)</w:t>
      </w:r>
      <w:r>
        <w:rPr>
          <w:sz w:val="24"/>
        </w:rPr>
        <w:t xml:space="preserve"> の </w:t>
      </w:r>
      <w:r>
        <w:rPr>
          <w:color w:val="0070C0"/>
          <w:sz w:val="24"/>
        </w:rPr>
        <w:t>一人</w:t>
      </w:r>
      <w:r>
        <w:rPr>
          <w:color w:val="C00000"/>
          <w:sz w:val="24"/>
        </w:rPr>
        <w:t>(ひとり)</w:t>
      </w:r>
      <w:r>
        <w:rPr>
          <w:sz w:val="24"/>
        </w:rPr>
        <w:t xml:space="preserve"> が </w:t>
      </w:r>
      <w:r>
        <w:rPr>
          <w:color w:val="0070C0"/>
          <w:sz w:val="24"/>
        </w:rPr>
        <w:t>結婚式</w:t>
      </w:r>
      <w:r>
        <w:rPr>
          <w:color w:val="C00000"/>
          <w:sz w:val="24"/>
        </w:rPr>
        <w:t>(けっこんしき)</w:t>
      </w:r>
      <w:r>
        <w:rPr>
          <w:sz w:val="24"/>
        </w:rPr>
        <w:t xml:space="preserve"> の </w:t>
      </w:r>
      <w:r>
        <w:rPr>
          <w:color w:val="0070C0"/>
          <w:sz w:val="24"/>
        </w:rPr>
        <w:t>披露宴</w:t>
      </w:r>
      <w:r>
        <w:rPr>
          <w:color w:val="C00000"/>
          <w:sz w:val="24"/>
        </w:rPr>
        <w:t>(ひろうえん)</w:t>
      </w:r>
      <w:r>
        <w:rPr>
          <w:sz w:val="24"/>
        </w:rPr>
        <w:t xml:space="preserve"> で スピーチ を して ほしい と </w:t>
      </w:r>
      <w:r>
        <w:rPr>
          <w:color w:val="0070C0"/>
          <w:sz w:val="24"/>
        </w:rPr>
        <w:t>頼</w:t>
      </w:r>
      <w:r>
        <w:rPr>
          <w:color w:val="C00000"/>
          <w:sz w:val="24"/>
        </w:rPr>
        <w:t>(たの)</w:t>
      </w:r>
      <w:r>
        <w:rPr>
          <w:sz w:val="24"/>
        </w:rPr>
        <w:t xml:space="preserve">みました。これ は ジェレミー が </w:t>
      </w:r>
      <w:r>
        <w:rPr>
          <w:color w:val="0070C0"/>
          <w:sz w:val="24"/>
        </w:rPr>
        <w:t>大好</w:t>
      </w:r>
      <w:r>
        <w:rPr>
          <w:color w:val="C00000"/>
          <w:sz w:val="24"/>
        </w:rPr>
        <w:t>(だいす)</w:t>
      </w:r>
      <w:r>
        <w:rPr>
          <w:sz w:val="24"/>
        </w:rPr>
        <w:t>き な こと です。</w:t>
      </w:r>
      <w:r>
        <w:rPr>
          <w:color w:val="0070C0"/>
          <w:sz w:val="24"/>
        </w:rPr>
        <w:t>彼</w:t>
      </w:r>
      <w:r>
        <w:rPr>
          <w:color w:val="C00000"/>
          <w:sz w:val="24"/>
        </w:rPr>
        <w:t>(かれ)</w:t>
      </w:r>
      <w:r>
        <w:rPr>
          <w:sz w:val="24"/>
        </w:rPr>
        <w:t xml:space="preserve"> は スピーチ を </w:t>
      </w:r>
      <w:r>
        <w:rPr>
          <w:color w:val="0070C0"/>
          <w:sz w:val="24"/>
        </w:rPr>
        <w:t>注意深</w:t>
      </w:r>
      <w:r>
        <w:rPr>
          <w:color w:val="C00000"/>
          <w:sz w:val="24"/>
        </w:rPr>
        <w:t>(ちゅういぶか)</w:t>
      </w:r>
      <w:r>
        <w:rPr>
          <w:sz w:val="24"/>
        </w:rPr>
        <w:t xml:space="preserve">く </w:t>
      </w:r>
      <w:r>
        <w:rPr>
          <w:color w:val="0070C0"/>
          <w:sz w:val="24"/>
        </w:rPr>
        <w:t>準備</w:t>
      </w:r>
      <w:r>
        <w:rPr>
          <w:color w:val="C00000"/>
          <w:sz w:val="24"/>
        </w:rPr>
        <w:t>(じゅんび)</w:t>
      </w:r>
      <w:r>
        <w:rPr>
          <w:sz w:val="24"/>
        </w:rPr>
        <w:t xml:space="preserve"> し、ジェニー と </w:t>
      </w:r>
      <w:r>
        <w:rPr>
          <w:color w:val="0070C0"/>
          <w:sz w:val="24"/>
        </w:rPr>
        <w:t>結婚式</w:t>
      </w:r>
      <w:r>
        <w:rPr>
          <w:color w:val="C00000"/>
          <w:sz w:val="24"/>
        </w:rPr>
        <w:t>(けっこんしき)</w:t>
      </w:r>
      <w:r>
        <w:rPr>
          <w:sz w:val="24"/>
        </w:rPr>
        <w:t xml:space="preserve"> に </w:t>
      </w:r>
      <w:r>
        <w:rPr>
          <w:color w:val="0070C0"/>
          <w:sz w:val="24"/>
        </w:rPr>
        <w:t>行</w:t>
      </w:r>
      <w:r>
        <w:rPr>
          <w:color w:val="C00000"/>
          <w:sz w:val="24"/>
        </w:rPr>
        <w:t>(い)</w:t>
      </w:r>
      <w:r>
        <w:rPr>
          <w:sz w:val="24"/>
        </w:rPr>
        <w:t xml:space="preserve">きました。スピーチ に は たくさん の </w:t>
      </w:r>
      <w:r>
        <w:rPr>
          <w:color w:val="0070C0"/>
          <w:sz w:val="24"/>
        </w:rPr>
        <w:t>面白</w:t>
      </w:r>
      <w:r>
        <w:rPr>
          <w:color w:val="C00000"/>
          <w:sz w:val="24"/>
        </w:rPr>
        <w:t>(おもしろ)</w:t>
      </w:r>
      <w:r>
        <w:rPr>
          <w:sz w:val="24"/>
        </w:rPr>
        <w:t xml:space="preserve">い </w:t>
      </w:r>
      <w:r>
        <w:rPr>
          <w:color w:val="0070C0"/>
          <w:sz w:val="24"/>
        </w:rPr>
        <w:t>話</w:t>
      </w:r>
      <w:r>
        <w:rPr>
          <w:color w:val="C00000"/>
          <w:sz w:val="24"/>
        </w:rPr>
        <w:t>(はなし)</w:t>
      </w:r>
      <w:r>
        <w:rPr>
          <w:sz w:val="24"/>
        </w:rPr>
        <w:t xml:space="preserve"> を </w:t>
      </w:r>
      <w:r>
        <w:rPr>
          <w:color w:val="0070C0"/>
          <w:sz w:val="24"/>
        </w:rPr>
        <w:t>入</w:t>
      </w:r>
      <w:r>
        <w:rPr>
          <w:color w:val="C00000"/>
          <w:sz w:val="24"/>
        </w:rPr>
        <w:t>(い)</w:t>
      </w:r>
      <w:r>
        <w:rPr>
          <w:sz w:val="24"/>
        </w:rPr>
        <w:t xml:space="preserve">れ、もちろん </w:t>
      </w:r>
      <w:r>
        <w:rPr>
          <w:color w:val="0070C0"/>
          <w:sz w:val="24"/>
        </w:rPr>
        <w:t>大成功</w:t>
      </w:r>
      <w:r>
        <w:rPr>
          <w:color w:val="C00000"/>
          <w:sz w:val="24"/>
        </w:rPr>
        <w:t>(だいせいこう)</w:t>
      </w:r>
      <w:r>
        <w:rPr>
          <w:sz w:val="24"/>
        </w:rPr>
        <w:t xml:space="preserve"> でした。スピーチ が </w:t>
      </w:r>
      <w:r>
        <w:rPr>
          <w:color w:val="0070C0"/>
          <w:sz w:val="24"/>
        </w:rPr>
        <w:t>終</w:t>
      </w:r>
      <w:r>
        <w:rPr>
          <w:color w:val="C00000"/>
          <w:sz w:val="24"/>
        </w:rPr>
        <w:t>(お)</w:t>
      </w:r>
      <w:r>
        <w:rPr>
          <w:sz w:val="24"/>
        </w:rPr>
        <w:t xml:space="preserve">わる と すぐ に、ジェニー は </w:t>
      </w:r>
      <w:r>
        <w:rPr>
          <w:color w:val="0070C0"/>
          <w:sz w:val="24"/>
        </w:rPr>
        <w:t>家</w:t>
      </w:r>
      <w:r>
        <w:rPr>
          <w:color w:val="C00000"/>
          <w:sz w:val="24"/>
        </w:rPr>
        <w:t>(いえ)</w:t>
      </w:r>
      <w:r>
        <w:rPr>
          <w:sz w:val="24"/>
        </w:rPr>
        <w:t xml:space="preserve"> に </w:t>
      </w:r>
      <w:r>
        <w:rPr>
          <w:color w:val="0070C0"/>
          <w:sz w:val="24"/>
        </w:rPr>
        <w:t>帰</w:t>
      </w:r>
      <w:r>
        <w:rPr>
          <w:color w:val="C00000"/>
          <w:sz w:val="24"/>
        </w:rPr>
        <w:t>(かえ)</w:t>
      </w:r>
      <w:r>
        <w:rPr>
          <w:sz w:val="24"/>
        </w:rPr>
        <w:t xml:space="preserve">りたい と </w:t>
      </w:r>
      <w:r>
        <w:rPr>
          <w:color w:val="0070C0"/>
          <w:sz w:val="24"/>
        </w:rPr>
        <w:t>言</w:t>
      </w:r>
      <w:r>
        <w:rPr>
          <w:color w:val="C00000"/>
          <w:sz w:val="24"/>
        </w:rPr>
        <w:t>(い)</w:t>
      </w:r>
      <w:r>
        <w:rPr>
          <w:sz w:val="24"/>
        </w:rPr>
        <w:t xml:space="preserve">いました。ジェレミー は </w:t>
      </w:r>
      <w:r>
        <w:rPr>
          <w:color w:val="0070C0"/>
          <w:sz w:val="24"/>
        </w:rPr>
        <w:t>少</w:t>
      </w:r>
      <w:r>
        <w:rPr>
          <w:color w:val="C00000"/>
          <w:sz w:val="24"/>
        </w:rPr>
        <w:t>(すこ)</w:t>
      </w:r>
      <w:r>
        <w:rPr>
          <w:sz w:val="24"/>
        </w:rPr>
        <w:t>し がっかり しました が、</w:t>
      </w:r>
      <w:r>
        <w:rPr>
          <w:color w:val="0070C0"/>
          <w:sz w:val="24"/>
        </w:rPr>
        <w:t>娘</w:t>
      </w:r>
      <w:r>
        <w:rPr>
          <w:color w:val="C00000"/>
          <w:sz w:val="24"/>
        </w:rPr>
        <w:t>(むすめ)</w:t>
      </w:r>
      <w:r>
        <w:rPr>
          <w:sz w:val="24"/>
        </w:rPr>
        <w:t xml:space="preserve"> の </w:t>
      </w:r>
      <w:r>
        <w:rPr>
          <w:color w:val="0070C0"/>
          <w:sz w:val="24"/>
        </w:rPr>
        <w:t>言</w:t>
      </w:r>
      <w:r>
        <w:rPr>
          <w:color w:val="C00000"/>
          <w:sz w:val="24"/>
        </w:rPr>
        <w:t>(い)</w:t>
      </w:r>
      <w:r>
        <w:rPr>
          <w:sz w:val="24"/>
        </w:rPr>
        <w:t xml:space="preserve">う </w:t>
      </w:r>
      <w:r>
        <w:rPr>
          <w:color w:val="0070C0"/>
          <w:sz w:val="24"/>
        </w:rPr>
        <w:t>通</w:t>
      </w:r>
      <w:r>
        <w:rPr>
          <w:color w:val="C00000"/>
          <w:sz w:val="24"/>
        </w:rPr>
        <w:t>(とお)</w:t>
      </w:r>
      <w:r>
        <w:rPr>
          <w:sz w:val="24"/>
        </w:rPr>
        <w:t>り に しました。</w:t>
      </w:r>
      <w:r>
        <w:rPr>
          <w:color w:val="0070C0"/>
          <w:sz w:val="24"/>
        </w:rPr>
        <w:t>帰</w:t>
      </w:r>
      <w:r>
        <w:rPr>
          <w:color w:val="C00000"/>
          <w:sz w:val="24"/>
        </w:rPr>
        <w:t>(かえ)</w:t>
      </w:r>
      <w:r>
        <w:rPr>
          <w:sz w:val="24"/>
        </w:rPr>
        <w:t>り</w:t>
      </w:r>
      <w:r>
        <w:rPr>
          <w:color w:val="0070C0"/>
          <w:sz w:val="24"/>
        </w:rPr>
        <w:t>道</w:t>
      </w:r>
      <w:r>
        <w:rPr>
          <w:color w:val="C00000"/>
          <w:sz w:val="24"/>
        </w:rPr>
        <w:t>(みち)</w:t>
      </w:r>
      <w:r>
        <w:rPr>
          <w:sz w:val="24"/>
        </w:rPr>
        <w:t xml:space="preserve"> で、スピーチ を </w:t>
      </w:r>
      <w:r>
        <w:rPr>
          <w:color w:val="0070C0"/>
          <w:sz w:val="24"/>
        </w:rPr>
        <w:t>楽</w:t>
      </w:r>
      <w:r>
        <w:rPr>
          <w:color w:val="C00000"/>
          <w:sz w:val="24"/>
        </w:rPr>
        <w:t>(たの)</w:t>
      </w:r>
      <w:r>
        <w:rPr>
          <w:sz w:val="24"/>
        </w:rPr>
        <w:t xml:space="preserve">しんだ か </w:t>
      </w:r>
      <w:r>
        <w:rPr>
          <w:color w:val="0070C0"/>
          <w:sz w:val="24"/>
        </w:rPr>
        <w:t>聞</w:t>
      </w:r>
      <w:r>
        <w:rPr>
          <w:color w:val="C00000"/>
          <w:sz w:val="24"/>
        </w:rPr>
        <w:t>(き)</w:t>
      </w:r>
      <w:r>
        <w:rPr>
          <w:sz w:val="24"/>
        </w:rPr>
        <w:t>きました。</w:t>
      </w:r>
      <w:r>
        <w:rPr>
          <w:color w:val="0070C0"/>
          <w:sz w:val="24"/>
        </w:rPr>
        <w:t>驚</w:t>
      </w:r>
      <w:r>
        <w:rPr>
          <w:color w:val="C00000"/>
          <w:sz w:val="24"/>
        </w:rPr>
        <w:t>(おどろ)</w:t>
      </w:r>
      <w:r>
        <w:rPr>
          <w:sz w:val="24"/>
        </w:rPr>
        <w:t>いた こと に、</w:t>
      </w:r>
      <w:r>
        <w:rPr>
          <w:color w:val="0070C0"/>
          <w:sz w:val="24"/>
        </w:rPr>
        <w:t>彼女</w:t>
      </w:r>
      <w:r>
        <w:rPr>
          <w:color w:val="C00000"/>
          <w:sz w:val="24"/>
        </w:rPr>
        <w:t>(かのじょ)</w:t>
      </w:r>
      <w:r>
        <w:rPr>
          <w:sz w:val="24"/>
        </w:rPr>
        <w:t xml:space="preserve"> は </w:t>
      </w:r>
      <w:r>
        <w:rPr>
          <w:color w:val="0070C0"/>
          <w:sz w:val="24"/>
        </w:rPr>
        <w:t>楽</w:t>
      </w:r>
      <w:r>
        <w:rPr>
          <w:color w:val="C00000"/>
          <w:sz w:val="24"/>
        </w:rPr>
        <w:t>(たの)</w:t>
      </w:r>
      <w:r>
        <w:rPr>
          <w:sz w:val="24"/>
        </w:rPr>
        <w:t xml:space="preserve">しま なかった と </w:t>
      </w:r>
      <w:r>
        <w:rPr>
          <w:color w:val="0070C0"/>
          <w:sz w:val="24"/>
        </w:rPr>
        <w:t>言</w:t>
      </w:r>
      <w:r>
        <w:rPr>
          <w:color w:val="C00000"/>
          <w:sz w:val="24"/>
        </w:rPr>
        <w:t>(い)</w:t>
      </w:r>
      <w:r>
        <w:rPr>
          <w:sz w:val="24"/>
        </w:rPr>
        <w:t xml:space="preserve">いました。ジェレミー が </w:t>
      </w:r>
      <w:r>
        <w:rPr>
          <w:color w:val="0070C0"/>
          <w:sz w:val="24"/>
        </w:rPr>
        <w:t>理由</w:t>
      </w:r>
      <w:r>
        <w:rPr>
          <w:color w:val="C00000"/>
          <w:sz w:val="24"/>
        </w:rPr>
        <w:t>(りゆう)</w:t>
      </w:r>
      <w:r>
        <w:rPr>
          <w:sz w:val="24"/>
        </w:rPr>
        <w:t xml:space="preserve"> を </w:t>
      </w:r>
      <w:r>
        <w:rPr>
          <w:color w:val="0070C0"/>
          <w:sz w:val="24"/>
        </w:rPr>
        <w:t>尋</w:t>
      </w:r>
      <w:r>
        <w:rPr>
          <w:color w:val="C00000"/>
          <w:sz w:val="24"/>
        </w:rPr>
        <w:t>(たず)</w:t>
      </w:r>
      <w:r>
        <w:rPr>
          <w:sz w:val="24"/>
        </w:rPr>
        <w:t xml:space="preserve">ねる と、こんな に </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が お</w:t>
      </w:r>
      <w:r>
        <w:rPr>
          <w:color w:val="0070C0"/>
          <w:sz w:val="24"/>
        </w:rPr>
        <w:t>父</w:t>
      </w:r>
      <w:r>
        <w:rPr>
          <w:color w:val="C00000"/>
          <w:sz w:val="24"/>
        </w:rPr>
        <w:t>(とう)</w:t>
      </w:r>
      <w:r>
        <w:rPr>
          <w:sz w:val="24"/>
        </w:rPr>
        <w:t xml:space="preserve">さん を </w:t>
      </w:r>
      <w:r>
        <w:rPr>
          <w:color w:val="0070C0"/>
          <w:sz w:val="24"/>
        </w:rPr>
        <w:t>笑</w:t>
      </w:r>
      <w:r>
        <w:rPr>
          <w:color w:val="C00000"/>
          <w:sz w:val="24"/>
        </w:rPr>
        <w:t>(わら)</w:t>
      </w:r>
      <w:r>
        <w:rPr>
          <w:sz w:val="24"/>
        </w:rPr>
        <w:t xml:space="preserve">って いる の を </w:t>
      </w:r>
      <w:r>
        <w:rPr>
          <w:color w:val="0070C0"/>
          <w:sz w:val="24"/>
        </w:rPr>
        <w:t>見</w:t>
      </w:r>
      <w:r>
        <w:rPr>
          <w:color w:val="C00000"/>
          <w:sz w:val="24"/>
        </w:rPr>
        <w:t>(み)</w:t>
      </w:r>
      <w:r>
        <w:rPr>
          <w:sz w:val="24"/>
        </w:rPr>
        <w:t xml:space="preserve">たく なかった と </w:t>
      </w:r>
      <w:r>
        <w:rPr>
          <w:color w:val="0070C0"/>
          <w:sz w:val="24"/>
        </w:rPr>
        <w:t>言</w:t>
      </w:r>
      <w:r>
        <w:rPr>
          <w:color w:val="C00000"/>
          <w:sz w:val="24"/>
        </w:rPr>
        <w:t>(い)</w:t>
      </w:r>
      <w:r>
        <w:rPr>
          <w:sz w:val="24"/>
        </w:rPr>
        <w:t>いました!</w:t>
      </w:r>
    </w:p>
    <w:p>
      <w:pPr>
        <w:pStyle w:val="Heading2"/>
      </w:pPr>
      <w:r>
        <w:rPr>
          <w:b/>
          <w:color w:val="555555"/>
          <w:sz w:val="26"/>
        </w:rPr>
        <w:t>中文</w:t>
      </w:r>
    </w:p>
    <w:p>
      <w:r>
        <w:rPr>
          <w:sz w:val="24"/>
        </w:rPr>
        <w:t>杰里米·汉普登交际甚广，是各种聚会上深受大家欢迎的人。人人都钦佩他那绝妙的幽默感——人人，就是说，除他6岁的女儿珍妮之外的每一个人。</w:t>
      </w:r>
    </w:p>
    <w:p>
      <w:r>
        <w:rPr>
          <w:sz w:val="24"/>
        </w:rPr>
        <w:t>最近，杰里米的一个最亲密的朋友请他在一个婚礼上祝词。这正是杰里米喜欢做的事情。他认真准备了讲稿，带着珍妮一道去参加了婚礼。</w:t>
      </w:r>
    </w:p>
    <w:p>
      <w:r>
        <w:rPr>
          <w:sz w:val="24"/>
        </w:rPr>
        <w:t>他的祝词里面加进了大量逗人的故事，自然大获成功。他刚一讲完，珍妮就对他说她要回家。这不免使杰里米有点扫兴，但他还是按照女儿的要求做了。</w:t>
      </w:r>
    </w:p>
    <w:p>
      <w:r>
        <w:rPr>
          <w:sz w:val="24"/>
        </w:rPr>
        <w:t>在回家的路上，他问珍妮是否喜欢他的祝词。使他吃惊的是，她说她不喜欢。杰里米问他为何不喜欢，她说她不愿意看到那么多的人嘲笑他！</w:t>
      </w:r>
    </w:p>
    <w:p/>
    <w:p>
      <w:pPr>
        <w:pStyle w:val="Heading1"/>
      </w:pPr>
      <w:r>
        <w:rPr>
          <w:b/>
          <w:color w:val="1F4E79"/>
          <w:sz w:val="30"/>
        </w:rPr>
        <w:t>第64課　The Channel Tunnel　/　ドーバー海峡(かいきょう) トンネル　/　海峡隧道</w:t>
      </w:r>
    </w:p>
    <w:p>
      <w:pPr>
        <w:pStyle w:val="Heading2"/>
      </w:pPr>
      <w:r>
        <w:rPr>
          <w:b/>
          <w:color w:val="555555"/>
          <w:sz w:val="26"/>
        </w:rPr>
        <w:t>English</w:t>
      </w:r>
    </w:p>
    <w:p>
      <w:r>
        <w:rPr>
          <w:sz w:val="24"/>
        </w:rPr>
        <w:t>In 1858, a French engineer, Aimé Thomé de Gamond, arrived in England with a plan for a twenty-one mile tunnel under the English Channel. He said that it would be possible to build a platform in the centre of the Channel. This platform would serve as a port and a railway station. The tunnel would be well-ventilated if tall chimneys were built above sea level. In 1860, a better plan was put forward by an Englishman, William Low. He suggested that a double railway tunnel should be built. This would solve the problem of ventilation, for if a train entered this tunnel, it would draw in fresh air behind it. Forty-two years later a tunnel was actually begun. If, at the time, the British had not feared invasion, it would have been completed.The world had to wait almost another 100 years for the Channel Tunnel. It was officially opened on March 7, 1994, finally connecting Britain to the European continent.</w:t>
      </w:r>
    </w:p>
    <w:p>
      <w:r>
        <w:rPr>
          <w:sz w:val="24"/>
        </w:rPr>
        <w:t>版本差异: 新版这个隧道总算建成了。所以新版后面一段不同。此外，隧道实际建在海床之下，新版使用了'under'代替原先的'across'。</w:t>
      </w:r>
    </w:p>
    <w:p>
      <w:pPr>
        <w:pStyle w:val="Heading2"/>
      </w:pPr>
      <w:r>
        <w:rPr>
          <w:b/>
          <w:color w:val="555555"/>
          <w:sz w:val="26"/>
        </w:rPr>
        <w:t>日本語(にほんご)</w:t>
      </w:r>
    </w:p>
    <w:p>
      <w:r>
        <w:rPr>
          <w:sz w:val="24"/>
        </w:rPr>
        <w:t>1858</w:t>
      </w:r>
      <w:r>
        <w:rPr>
          <w:color w:val="0070C0"/>
          <w:sz w:val="24"/>
        </w:rPr>
        <w:t>年</w:t>
      </w:r>
      <w:r>
        <w:rPr>
          <w:color w:val="C00000"/>
          <w:sz w:val="24"/>
        </w:rPr>
        <w:t>(ねん)</w:t>
      </w:r>
      <w:r>
        <w:rPr>
          <w:sz w:val="24"/>
        </w:rPr>
        <w:t>、フランス の エンジニア、エメ・トメ・ド・ガモン が、イギリス</w:t>
      </w:r>
      <w:r>
        <w:rPr>
          <w:color w:val="0070C0"/>
          <w:sz w:val="24"/>
        </w:rPr>
        <w:t>海峡</w:t>
      </w:r>
      <w:r>
        <w:rPr>
          <w:color w:val="C00000"/>
          <w:sz w:val="24"/>
        </w:rPr>
        <w:t>(かいきょう)</w:t>
      </w:r>
      <w:r>
        <w:rPr>
          <w:sz w:val="24"/>
        </w:rPr>
        <w:t xml:space="preserve"> の </w:t>
      </w:r>
      <w:r>
        <w:rPr>
          <w:color w:val="0070C0"/>
          <w:sz w:val="24"/>
        </w:rPr>
        <w:t>下</w:t>
      </w:r>
      <w:r>
        <w:rPr>
          <w:color w:val="C00000"/>
          <w:sz w:val="24"/>
        </w:rPr>
        <w:t>(した)</w:t>
      </w:r>
      <w:r>
        <w:rPr>
          <w:sz w:val="24"/>
        </w:rPr>
        <w:t xml:space="preserve"> に 21マイル の トンネル を </w:t>
      </w:r>
      <w:r>
        <w:rPr>
          <w:color w:val="0070C0"/>
          <w:sz w:val="24"/>
        </w:rPr>
        <w:t>作</w:t>
      </w:r>
      <w:r>
        <w:rPr>
          <w:color w:val="C00000"/>
          <w:sz w:val="24"/>
        </w:rPr>
        <w:t>(つく)</w:t>
      </w:r>
      <w:r>
        <w:rPr>
          <w:sz w:val="24"/>
        </w:rPr>
        <w:t xml:space="preserve">る </w:t>
      </w:r>
      <w:r>
        <w:rPr>
          <w:color w:val="0070C0"/>
          <w:sz w:val="24"/>
        </w:rPr>
        <w:t>計画</w:t>
      </w:r>
      <w:r>
        <w:rPr>
          <w:color w:val="C00000"/>
          <w:sz w:val="24"/>
        </w:rPr>
        <w:t>(けいかく)</w:t>
      </w:r>
      <w:r>
        <w:rPr>
          <w:sz w:val="24"/>
        </w:rPr>
        <w:t xml:space="preserve"> を </w:t>
      </w:r>
      <w:r>
        <w:rPr>
          <w:color w:val="0070C0"/>
          <w:sz w:val="24"/>
        </w:rPr>
        <w:t>持</w:t>
      </w:r>
      <w:r>
        <w:rPr>
          <w:color w:val="C00000"/>
          <w:sz w:val="24"/>
        </w:rPr>
        <w:t>(も)</w:t>
      </w:r>
      <w:r>
        <w:rPr>
          <w:sz w:val="24"/>
        </w:rPr>
        <w:t xml:space="preserve">って イギリス に </w:t>
      </w:r>
      <w:r>
        <w:rPr>
          <w:color w:val="0070C0"/>
          <w:sz w:val="24"/>
        </w:rPr>
        <w:t>到着</w:t>
      </w:r>
      <w:r>
        <w:rPr>
          <w:color w:val="C00000"/>
          <w:sz w:val="24"/>
        </w:rPr>
        <w:t>(とうちゃく)</w:t>
      </w:r>
      <w:r>
        <w:rPr>
          <w:sz w:val="24"/>
        </w:rPr>
        <w:t xml:space="preserve"> しました。</w:t>
      </w:r>
      <w:r>
        <w:rPr>
          <w:color w:val="0070C0"/>
          <w:sz w:val="24"/>
        </w:rPr>
        <w:t>海峡</w:t>
      </w:r>
      <w:r>
        <w:rPr>
          <w:color w:val="C00000"/>
          <w:sz w:val="24"/>
        </w:rPr>
        <w:t>(かいきょう)</w:t>
      </w:r>
      <w:r>
        <w:rPr>
          <w:sz w:val="24"/>
        </w:rPr>
        <w:t xml:space="preserve"> の </w:t>
      </w:r>
      <w:r>
        <w:rPr>
          <w:color w:val="0070C0"/>
          <w:sz w:val="24"/>
        </w:rPr>
        <w:t>中央</w:t>
      </w:r>
      <w:r>
        <w:rPr>
          <w:color w:val="C00000"/>
          <w:sz w:val="24"/>
        </w:rPr>
        <w:t>(ちゅうおう)</w:t>
      </w:r>
      <w:r>
        <w:rPr>
          <w:sz w:val="24"/>
        </w:rPr>
        <w:t xml:space="preserve"> に プラットフォーム を </w:t>
      </w:r>
      <w:r>
        <w:rPr>
          <w:color w:val="0070C0"/>
          <w:sz w:val="24"/>
        </w:rPr>
        <w:t>建設</w:t>
      </w:r>
      <w:r>
        <w:rPr>
          <w:color w:val="C00000"/>
          <w:sz w:val="24"/>
        </w:rPr>
        <w:t>(けんせつ)</w:t>
      </w:r>
      <w:r>
        <w:rPr>
          <w:sz w:val="24"/>
        </w:rPr>
        <w:t xml:space="preserve"> する こと が </w:t>
      </w:r>
      <w:r>
        <w:rPr>
          <w:color w:val="0070C0"/>
          <w:sz w:val="24"/>
        </w:rPr>
        <w:t>可能</w:t>
      </w:r>
      <w:r>
        <w:rPr>
          <w:color w:val="C00000"/>
          <w:sz w:val="24"/>
        </w:rPr>
        <w:t>(かのう)</w:t>
      </w:r>
      <w:r>
        <w:rPr>
          <w:sz w:val="24"/>
        </w:rPr>
        <w:t xml:space="preserve"> だ と </w:t>
      </w:r>
      <w:r>
        <w:rPr>
          <w:color w:val="0070C0"/>
          <w:sz w:val="24"/>
        </w:rPr>
        <w:t>彼</w:t>
      </w:r>
      <w:r>
        <w:rPr>
          <w:color w:val="C00000"/>
          <w:sz w:val="24"/>
        </w:rPr>
        <w:t>(かれ)</w:t>
      </w:r>
      <w:r>
        <w:rPr>
          <w:sz w:val="24"/>
        </w:rPr>
        <w:t xml:space="preserve"> は </w:t>
      </w:r>
      <w:r>
        <w:rPr>
          <w:color w:val="0070C0"/>
          <w:sz w:val="24"/>
        </w:rPr>
        <w:t>言</w:t>
      </w:r>
      <w:r>
        <w:rPr>
          <w:color w:val="C00000"/>
          <w:sz w:val="24"/>
        </w:rPr>
        <w:t>(い)</w:t>
      </w:r>
      <w:r>
        <w:rPr>
          <w:sz w:val="24"/>
        </w:rPr>
        <w:t xml:space="preserve">いました。この プラットフォーム は </w:t>
      </w:r>
      <w:r>
        <w:rPr>
          <w:color w:val="0070C0"/>
          <w:sz w:val="24"/>
        </w:rPr>
        <w:t>港</w:t>
      </w:r>
      <w:r>
        <w:rPr>
          <w:color w:val="C00000"/>
          <w:sz w:val="24"/>
        </w:rPr>
        <w:t>(みなと)</w:t>
      </w:r>
      <w:r>
        <w:rPr>
          <w:sz w:val="24"/>
        </w:rPr>
        <w:t xml:space="preserve"> と </w:t>
      </w:r>
      <w:r>
        <w:rPr>
          <w:color w:val="0070C0"/>
          <w:sz w:val="24"/>
        </w:rPr>
        <w:t>駅</w:t>
      </w:r>
      <w:r>
        <w:rPr>
          <w:color w:val="C00000"/>
          <w:sz w:val="24"/>
        </w:rPr>
        <w:t>(えき)</w:t>
      </w:r>
      <w:r>
        <w:rPr>
          <w:sz w:val="24"/>
        </w:rPr>
        <w:t xml:space="preserve"> と して </w:t>
      </w:r>
      <w:r>
        <w:rPr>
          <w:color w:val="0070C0"/>
          <w:sz w:val="24"/>
        </w:rPr>
        <w:t>機能</w:t>
      </w:r>
      <w:r>
        <w:rPr>
          <w:color w:val="C00000"/>
          <w:sz w:val="24"/>
        </w:rPr>
        <w:t>(きのう)</w:t>
      </w:r>
      <w:r>
        <w:rPr>
          <w:sz w:val="24"/>
        </w:rPr>
        <w:t xml:space="preserve"> します。</w:t>
      </w:r>
      <w:r>
        <w:rPr>
          <w:color w:val="0070C0"/>
          <w:sz w:val="24"/>
        </w:rPr>
        <w:t>海面</w:t>
      </w:r>
      <w:r>
        <w:rPr>
          <w:color w:val="C00000"/>
          <w:sz w:val="24"/>
        </w:rPr>
        <w:t>(かいめん)</w:t>
      </w:r>
      <w:r>
        <w:rPr>
          <w:sz w:val="24"/>
        </w:rPr>
        <w:t xml:space="preserve"> より </w:t>
      </w:r>
      <w:r>
        <w:rPr>
          <w:color w:val="0070C0"/>
          <w:sz w:val="24"/>
        </w:rPr>
        <w:t>高</w:t>
      </w:r>
      <w:r>
        <w:rPr>
          <w:color w:val="C00000"/>
          <w:sz w:val="24"/>
        </w:rPr>
        <w:t>(たか)</w:t>
      </w:r>
      <w:r>
        <w:rPr>
          <w:sz w:val="24"/>
        </w:rPr>
        <w:t xml:space="preserve">い </w:t>
      </w:r>
      <w:r>
        <w:rPr>
          <w:color w:val="0070C0"/>
          <w:sz w:val="24"/>
        </w:rPr>
        <w:t>煙突</w:t>
      </w:r>
      <w:r>
        <w:rPr>
          <w:color w:val="C00000"/>
          <w:sz w:val="24"/>
        </w:rPr>
        <w:t>(えんとつ)</w:t>
      </w:r>
      <w:r>
        <w:rPr>
          <w:sz w:val="24"/>
        </w:rPr>
        <w:t xml:space="preserve"> を </w:t>
      </w:r>
      <w:r>
        <w:rPr>
          <w:color w:val="0070C0"/>
          <w:sz w:val="24"/>
        </w:rPr>
        <w:t>建</w:t>
      </w:r>
      <w:r>
        <w:rPr>
          <w:color w:val="C00000"/>
          <w:sz w:val="24"/>
        </w:rPr>
        <w:t>(た)</w:t>
      </w:r>
      <w:r>
        <w:rPr>
          <w:sz w:val="24"/>
        </w:rPr>
        <w:t xml:space="preserve">てれば、トンネル は よく </w:t>
      </w:r>
      <w:r>
        <w:rPr>
          <w:color w:val="0070C0"/>
          <w:sz w:val="24"/>
        </w:rPr>
        <w:t>換気</w:t>
      </w:r>
      <w:r>
        <w:rPr>
          <w:color w:val="C00000"/>
          <w:sz w:val="24"/>
        </w:rPr>
        <w:t>(かんき)</w:t>
      </w:r>
      <w:r>
        <w:rPr>
          <w:sz w:val="24"/>
        </w:rPr>
        <w:t xml:space="preserve"> される はず でした。1860</w:t>
      </w:r>
      <w:r>
        <w:rPr>
          <w:color w:val="0070C0"/>
          <w:sz w:val="24"/>
        </w:rPr>
        <w:t>年</w:t>
      </w:r>
      <w:r>
        <w:rPr>
          <w:color w:val="C00000"/>
          <w:sz w:val="24"/>
        </w:rPr>
        <w:t>(ねん)</w:t>
      </w:r>
      <w:r>
        <w:rPr>
          <w:sz w:val="24"/>
        </w:rPr>
        <w:t xml:space="preserve"> に、イギリス</w:t>
      </w:r>
      <w:r>
        <w:rPr>
          <w:color w:val="0070C0"/>
          <w:sz w:val="24"/>
        </w:rPr>
        <w:t>人</w:t>
      </w:r>
      <w:r>
        <w:rPr>
          <w:color w:val="C00000"/>
          <w:sz w:val="24"/>
        </w:rPr>
        <w:t>(じん)</w:t>
      </w:r>
      <w:r>
        <w:rPr>
          <w:sz w:val="24"/>
        </w:rPr>
        <w:t xml:space="preserve"> の ウィリアム・ロー が より </w:t>
      </w:r>
      <w:r>
        <w:rPr>
          <w:color w:val="0070C0"/>
          <w:sz w:val="24"/>
        </w:rPr>
        <w:t>良</w:t>
      </w:r>
      <w:r>
        <w:rPr>
          <w:color w:val="C00000"/>
          <w:sz w:val="24"/>
        </w:rPr>
        <w:t>(よ)</w:t>
      </w:r>
      <w:r>
        <w:rPr>
          <w:sz w:val="24"/>
        </w:rPr>
        <w:t xml:space="preserve">い </w:t>
      </w:r>
      <w:r>
        <w:rPr>
          <w:color w:val="0070C0"/>
          <w:sz w:val="24"/>
        </w:rPr>
        <w:t>計画</w:t>
      </w:r>
      <w:r>
        <w:rPr>
          <w:color w:val="C00000"/>
          <w:sz w:val="24"/>
        </w:rPr>
        <w:t>(けいかく)</w:t>
      </w:r>
      <w:r>
        <w:rPr>
          <w:sz w:val="24"/>
        </w:rPr>
        <w:t xml:space="preserve"> を </w:t>
      </w:r>
      <w:r>
        <w:rPr>
          <w:color w:val="0070C0"/>
          <w:sz w:val="24"/>
        </w:rPr>
        <w:t>提案</w:t>
      </w:r>
      <w:r>
        <w:rPr>
          <w:color w:val="C00000"/>
          <w:sz w:val="24"/>
        </w:rPr>
        <w:t>(ていあん)</w:t>
      </w:r>
      <w:r>
        <w:rPr>
          <w:sz w:val="24"/>
        </w:rPr>
        <w:t xml:space="preserve"> しました。</w:t>
      </w:r>
      <w:r>
        <w:rPr>
          <w:color w:val="0070C0"/>
          <w:sz w:val="24"/>
        </w:rPr>
        <w:t>彼</w:t>
      </w:r>
      <w:r>
        <w:rPr>
          <w:color w:val="C00000"/>
          <w:sz w:val="24"/>
        </w:rPr>
        <w:t>(かれ)</w:t>
      </w:r>
      <w:r>
        <w:rPr>
          <w:sz w:val="24"/>
        </w:rPr>
        <w:t xml:space="preserve"> は </w:t>
      </w:r>
      <w:r>
        <w:rPr>
          <w:color w:val="0070C0"/>
          <w:sz w:val="24"/>
        </w:rPr>
        <w:t>二重</w:t>
      </w:r>
      <w:r>
        <w:rPr>
          <w:color w:val="C00000"/>
          <w:sz w:val="24"/>
        </w:rPr>
        <w:t>(にじゅう)</w:t>
      </w:r>
      <w:r>
        <w:rPr>
          <w:sz w:val="24"/>
        </w:rPr>
        <w:t xml:space="preserve"> の </w:t>
      </w:r>
      <w:r>
        <w:rPr>
          <w:color w:val="0070C0"/>
          <w:sz w:val="24"/>
        </w:rPr>
        <w:t>鉄道</w:t>
      </w:r>
      <w:r>
        <w:rPr>
          <w:color w:val="C00000"/>
          <w:sz w:val="24"/>
        </w:rPr>
        <w:t>(てつどう)</w:t>
      </w:r>
      <w:r>
        <w:rPr>
          <w:sz w:val="24"/>
        </w:rPr>
        <w:t xml:space="preserve"> トンネル を </w:t>
      </w:r>
      <w:r>
        <w:rPr>
          <w:color w:val="0070C0"/>
          <w:sz w:val="24"/>
        </w:rPr>
        <w:t>建設</w:t>
      </w:r>
      <w:r>
        <w:rPr>
          <w:color w:val="C00000"/>
          <w:sz w:val="24"/>
        </w:rPr>
        <w:t>(けんせつ)</w:t>
      </w:r>
      <w:r>
        <w:rPr>
          <w:sz w:val="24"/>
        </w:rPr>
        <w:t xml:space="preserve"> すべき だ と </w:t>
      </w:r>
      <w:r>
        <w:rPr>
          <w:color w:val="0070C0"/>
          <w:sz w:val="24"/>
        </w:rPr>
        <w:t>提案</w:t>
      </w:r>
      <w:r>
        <w:rPr>
          <w:color w:val="C00000"/>
          <w:sz w:val="24"/>
        </w:rPr>
        <w:t>(ていあん)</w:t>
      </w:r>
      <w:r>
        <w:rPr>
          <w:sz w:val="24"/>
        </w:rPr>
        <w:t xml:space="preserve"> しました。これ なら </w:t>
      </w:r>
      <w:r>
        <w:rPr>
          <w:color w:val="0070C0"/>
          <w:sz w:val="24"/>
        </w:rPr>
        <w:t>換気</w:t>
      </w:r>
      <w:r>
        <w:rPr>
          <w:color w:val="C00000"/>
          <w:sz w:val="24"/>
        </w:rPr>
        <w:t>(かんき)</w:t>
      </w:r>
      <w:r>
        <w:rPr>
          <w:sz w:val="24"/>
        </w:rPr>
        <w:t xml:space="preserve"> の </w:t>
      </w:r>
      <w:r>
        <w:rPr>
          <w:color w:val="0070C0"/>
          <w:sz w:val="24"/>
        </w:rPr>
        <w:t>問題</w:t>
      </w:r>
      <w:r>
        <w:rPr>
          <w:color w:val="C00000"/>
          <w:sz w:val="24"/>
        </w:rPr>
        <w:t>(もんだい)</w:t>
      </w:r>
      <w:r>
        <w:rPr>
          <w:sz w:val="24"/>
        </w:rPr>
        <w:t xml:space="preserve"> も </w:t>
      </w:r>
      <w:r>
        <w:rPr>
          <w:color w:val="0070C0"/>
          <w:sz w:val="24"/>
        </w:rPr>
        <w:t>解決</w:t>
      </w:r>
      <w:r>
        <w:rPr>
          <w:color w:val="C00000"/>
          <w:sz w:val="24"/>
        </w:rPr>
        <w:t>(かいけつ)</w:t>
      </w:r>
      <w:r>
        <w:rPr>
          <w:sz w:val="24"/>
        </w:rPr>
        <w:t xml:space="preserve"> します。なぜなら、</w:t>
      </w:r>
      <w:r>
        <w:rPr>
          <w:color w:val="0070C0"/>
          <w:sz w:val="24"/>
        </w:rPr>
        <w:t>列車</w:t>
      </w:r>
      <w:r>
        <w:rPr>
          <w:color w:val="C00000"/>
          <w:sz w:val="24"/>
        </w:rPr>
        <w:t>(れっしゃ)</w:t>
      </w:r>
      <w:r>
        <w:rPr>
          <w:sz w:val="24"/>
        </w:rPr>
        <w:t xml:space="preserve"> が この トンネル に </w:t>
      </w:r>
      <w:r>
        <w:rPr>
          <w:color w:val="0070C0"/>
          <w:sz w:val="24"/>
        </w:rPr>
        <w:t>入</w:t>
      </w:r>
      <w:r>
        <w:rPr>
          <w:color w:val="C00000"/>
          <w:sz w:val="24"/>
        </w:rPr>
        <w:t>(はい)</w:t>
      </w:r>
      <w:r>
        <w:rPr>
          <w:sz w:val="24"/>
        </w:rPr>
        <w:t>る と、</w:t>
      </w:r>
      <w:r>
        <w:rPr>
          <w:color w:val="0070C0"/>
          <w:sz w:val="24"/>
        </w:rPr>
        <w:t>後</w:t>
      </w:r>
      <w:r>
        <w:rPr>
          <w:color w:val="C00000"/>
          <w:sz w:val="24"/>
        </w:rPr>
        <w:t>(うし)</w:t>
      </w:r>
      <w:r>
        <w:rPr>
          <w:sz w:val="24"/>
        </w:rPr>
        <w:t xml:space="preserve">ろ に </w:t>
      </w:r>
      <w:r>
        <w:rPr>
          <w:color w:val="0070C0"/>
          <w:sz w:val="24"/>
        </w:rPr>
        <w:t>新鮮</w:t>
      </w:r>
      <w:r>
        <w:rPr>
          <w:color w:val="C00000"/>
          <w:sz w:val="24"/>
        </w:rPr>
        <w:t>(しんせん)</w:t>
      </w:r>
      <w:r>
        <w:rPr>
          <w:sz w:val="24"/>
        </w:rPr>
        <w:t xml:space="preserve"> な </w:t>
      </w:r>
      <w:r>
        <w:rPr>
          <w:color w:val="0070C0"/>
          <w:sz w:val="24"/>
        </w:rPr>
        <w:t>空気</w:t>
      </w:r>
      <w:r>
        <w:rPr>
          <w:color w:val="C00000"/>
          <w:sz w:val="24"/>
        </w:rPr>
        <w:t>(くうき)</w:t>
      </w:r>
      <w:r>
        <w:rPr>
          <w:sz w:val="24"/>
        </w:rPr>
        <w:t xml:space="preserve"> を </w:t>
      </w:r>
      <w:r>
        <w:rPr>
          <w:color w:val="0070C0"/>
          <w:sz w:val="24"/>
        </w:rPr>
        <w:t>引</w:t>
      </w:r>
      <w:r>
        <w:rPr>
          <w:color w:val="C00000"/>
          <w:sz w:val="24"/>
        </w:rPr>
        <w:t>(ひ)</w:t>
      </w:r>
      <w:r>
        <w:rPr>
          <w:sz w:val="24"/>
        </w:rPr>
        <w:t xml:space="preserve">き </w:t>
      </w:r>
      <w:r>
        <w:rPr>
          <w:color w:val="0070C0"/>
          <w:sz w:val="24"/>
        </w:rPr>
        <w:t>込</w:t>
      </w:r>
      <w:r>
        <w:rPr>
          <w:color w:val="C00000"/>
          <w:sz w:val="24"/>
        </w:rPr>
        <w:t>(こ)</w:t>
      </w:r>
      <w:r>
        <w:rPr>
          <w:sz w:val="24"/>
        </w:rPr>
        <w:t>む から です。42</w:t>
      </w:r>
      <w:r>
        <w:rPr>
          <w:color w:val="0070C0"/>
          <w:sz w:val="24"/>
        </w:rPr>
        <w:t>年</w:t>
      </w:r>
      <w:r>
        <w:rPr>
          <w:color w:val="C00000"/>
          <w:sz w:val="24"/>
        </w:rPr>
        <w:t>(ねん)</w:t>
      </w:r>
      <w:r>
        <w:rPr>
          <w:sz w:val="24"/>
        </w:rPr>
        <w:t xml:space="preserve"> </w:t>
      </w:r>
      <w:r>
        <w:rPr>
          <w:color w:val="0070C0"/>
          <w:sz w:val="24"/>
        </w:rPr>
        <w:t>後</w:t>
      </w:r>
      <w:r>
        <w:rPr>
          <w:color w:val="C00000"/>
          <w:sz w:val="24"/>
        </w:rPr>
        <w:t>(ご)</w:t>
      </w:r>
      <w:r>
        <w:rPr>
          <w:sz w:val="24"/>
        </w:rPr>
        <w:t>、</w:t>
      </w:r>
      <w:r>
        <w:rPr>
          <w:color w:val="0070C0"/>
          <w:sz w:val="24"/>
        </w:rPr>
        <w:t>実際</w:t>
      </w:r>
      <w:r>
        <w:rPr>
          <w:color w:val="C00000"/>
          <w:sz w:val="24"/>
        </w:rPr>
        <w:t>(じっさい)</w:t>
      </w:r>
      <w:r>
        <w:rPr>
          <w:sz w:val="24"/>
        </w:rPr>
        <w:t xml:space="preserve"> に トンネル が </w:t>
      </w:r>
      <w:r>
        <w:rPr>
          <w:color w:val="0070C0"/>
          <w:sz w:val="24"/>
        </w:rPr>
        <w:t>始</w:t>
      </w:r>
      <w:r>
        <w:rPr>
          <w:color w:val="C00000"/>
          <w:sz w:val="24"/>
        </w:rPr>
        <w:t>(はじ)</w:t>
      </w:r>
      <w:r>
        <w:rPr>
          <w:sz w:val="24"/>
        </w:rPr>
        <w:t xml:space="preserve">まりました。もし </w:t>
      </w:r>
      <w:r>
        <w:rPr>
          <w:color w:val="0070C0"/>
          <w:sz w:val="24"/>
        </w:rPr>
        <w:t>当時</w:t>
      </w:r>
      <w:r>
        <w:rPr>
          <w:color w:val="C00000"/>
          <w:sz w:val="24"/>
        </w:rPr>
        <w:t>(とうじ)</w:t>
      </w:r>
      <w:r>
        <w:rPr>
          <w:sz w:val="24"/>
        </w:rPr>
        <w:t>、イギリス</w:t>
      </w:r>
      <w:r>
        <w:rPr>
          <w:color w:val="0070C0"/>
          <w:sz w:val="24"/>
        </w:rPr>
        <w:t>人</w:t>
      </w:r>
      <w:r>
        <w:rPr>
          <w:color w:val="C00000"/>
          <w:sz w:val="24"/>
        </w:rPr>
        <w:t>(じん)</w:t>
      </w:r>
      <w:r>
        <w:rPr>
          <w:sz w:val="24"/>
        </w:rPr>
        <w:t xml:space="preserve"> が </w:t>
      </w:r>
      <w:r>
        <w:rPr>
          <w:color w:val="0070C0"/>
          <w:sz w:val="24"/>
        </w:rPr>
        <w:t>侵略</w:t>
      </w:r>
      <w:r>
        <w:rPr>
          <w:color w:val="C00000"/>
          <w:sz w:val="24"/>
        </w:rPr>
        <w:t>(しんりゃく)</w:t>
      </w:r>
      <w:r>
        <w:rPr>
          <w:sz w:val="24"/>
        </w:rPr>
        <w:t xml:space="preserve"> を </w:t>
      </w:r>
      <w:r>
        <w:rPr>
          <w:color w:val="0070C0"/>
          <w:sz w:val="24"/>
        </w:rPr>
        <w:t>恐</w:t>
      </w:r>
      <w:r>
        <w:rPr>
          <w:color w:val="C00000"/>
          <w:sz w:val="24"/>
        </w:rPr>
        <w:t>(おそ)</w:t>
      </w:r>
      <w:r>
        <w:rPr>
          <w:sz w:val="24"/>
        </w:rPr>
        <w:t>れて いなかったら、</w:t>
      </w:r>
      <w:r>
        <w:rPr>
          <w:color w:val="0070C0"/>
          <w:sz w:val="24"/>
        </w:rPr>
        <w:t>完成</w:t>
      </w:r>
      <w:r>
        <w:rPr>
          <w:color w:val="C00000"/>
          <w:sz w:val="24"/>
        </w:rPr>
        <w:t>(かんせい)</w:t>
      </w:r>
      <w:r>
        <w:rPr>
          <w:sz w:val="24"/>
        </w:rPr>
        <w:t xml:space="preserve"> して いた でしょう。</w:t>
      </w:r>
      <w:r>
        <w:rPr>
          <w:color w:val="0070C0"/>
          <w:sz w:val="24"/>
        </w:rPr>
        <w:t>世界</w:t>
      </w:r>
      <w:r>
        <w:rPr>
          <w:color w:val="C00000"/>
          <w:sz w:val="24"/>
        </w:rPr>
        <w:t>(せかい)</w:t>
      </w:r>
      <w:r>
        <w:rPr>
          <w:sz w:val="24"/>
        </w:rPr>
        <w:t xml:space="preserve"> は </w:t>
      </w:r>
      <w:r>
        <w:rPr>
          <w:color w:val="0070C0"/>
          <w:sz w:val="24"/>
        </w:rPr>
        <w:t>海峡</w:t>
      </w:r>
      <w:r>
        <w:rPr>
          <w:color w:val="C00000"/>
          <w:sz w:val="24"/>
        </w:rPr>
        <w:t>(かいきょう)</w:t>
      </w:r>
      <w:r>
        <w:rPr>
          <w:sz w:val="24"/>
        </w:rPr>
        <w:t xml:space="preserve"> トンネル の ため に さらに ほぼ 100</w:t>
      </w:r>
      <w:r>
        <w:rPr>
          <w:color w:val="0070C0"/>
          <w:sz w:val="24"/>
        </w:rPr>
        <w:t>年</w:t>
      </w:r>
      <w:r>
        <w:rPr>
          <w:color w:val="C00000"/>
          <w:sz w:val="24"/>
        </w:rPr>
        <w:t>(ねん)</w:t>
      </w:r>
      <w:r>
        <w:rPr>
          <w:sz w:val="24"/>
        </w:rPr>
        <w:t xml:space="preserve"> </w:t>
      </w:r>
      <w:r>
        <w:rPr>
          <w:color w:val="0070C0"/>
          <w:sz w:val="24"/>
        </w:rPr>
        <w:t>待</w:t>
      </w:r>
      <w:r>
        <w:rPr>
          <w:color w:val="C00000"/>
          <w:sz w:val="24"/>
        </w:rPr>
        <w:t>(ま)</w:t>
      </w:r>
      <w:r>
        <w:rPr>
          <w:sz w:val="24"/>
        </w:rPr>
        <w:t>たな ければ なりません でした。1994</w:t>
      </w:r>
      <w:r>
        <w:rPr>
          <w:color w:val="0070C0"/>
          <w:sz w:val="24"/>
        </w:rPr>
        <w:t>年</w:t>
      </w:r>
      <w:r>
        <w:rPr>
          <w:color w:val="C00000"/>
          <w:sz w:val="24"/>
        </w:rPr>
        <w:t>(ねん)</w:t>
      </w:r>
      <w:r>
        <w:rPr>
          <w:sz w:val="24"/>
        </w:rPr>
        <w:t xml:space="preserve"> 3</w:t>
      </w:r>
      <w:r>
        <w:rPr>
          <w:color w:val="0070C0"/>
          <w:sz w:val="24"/>
        </w:rPr>
        <w:t>月</w:t>
      </w:r>
      <w:r>
        <w:rPr>
          <w:color w:val="C00000"/>
          <w:sz w:val="24"/>
        </w:rPr>
        <w:t>(さんがつ)</w:t>
      </w:r>
      <w:r>
        <w:rPr>
          <w:sz w:val="24"/>
        </w:rPr>
        <w:t xml:space="preserve"> 7</w:t>
      </w:r>
      <w:r>
        <w:rPr>
          <w:color w:val="0070C0"/>
          <w:sz w:val="24"/>
        </w:rPr>
        <w:t>日</w:t>
      </w:r>
      <w:r>
        <w:rPr>
          <w:color w:val="C00000"/>
          <w:sz w:val="24"/>
        </w:rPr>
        <w:t>(なのか)</w:t>
      </w:r>
      <w:r>
        <w:rPr>
          <w:sz w:val="24"/>
        </w:rPr>
        <w:t xml:space="preserve"> に </w:t>
      </w:r>
      <w:r>
        <w:rPr>
          <w:color w:val="0070C0"/>
          <w:sz w:val="24"/>
        </w:rPr>
        <w:t>正式</w:t>
      </w:r>
      <w:r>
        <w:rPr>
          <w:color w:val="C00000"/>
          <w:sz w:val="24"/>
        </w:rPr>
        <w:t>(せいしき)</w:t>
      </w:r>
      <w:r>
        <w:rPr>
          <w:sz w:val="24"/>
        </w:rPr>
        <w:t xml:space="preserve"> に </w:t>
      </w:r>
      <w:r>
        <w:rPr>
          <w:color w:val="0070C0"/>
          <w:sz w:val="24"/>
        </w:rPr>
        <w:t>開通</w:t>
      </w:r>
      <w:r>
        <w:rPr>
          <w:color w:val="C00000"/>
          <w:sz w:val="24"/>
        </w:rPr>
        <w:t>(かいつう)</w:t>
      </w:r>
      <w:r>
        <w:rPr>
          <w:sz w:val="24"/>
        </w:rPr>
        <w:t xml:space="preserve"> し、ついに イギリス が ヨーロッパ </w:t>
      </w:r>
      <w:r>
        <w:rPr>
          <w:color w:val="0070C0"/>
          <w:sz w:val="24"/>
        </w:rPr>
        <w:t>大陸</w:t>
      </w:r>
      <w:r>
        <w:rPr>
          <w:color w:val="C00000"/>
          <w:sz w:val="24"/>
        </w:rPr>
        <w:t>(たいりく)</w:t>
      </w:r>
      <w:r>
        <w:rPr>
          <w:sz w:val="24"/>
        </w:rPr>
        <w:t xml:space="preserve"> に つながりました。</w:t>
      </w:r>
    </w:p>
    <w:p>
      <w:pPr>
        <w:pStyle w:val="Heading2"/>
      </w:pPr>
      <w:r>
        <w:rPr>
          <w:b/>
          <w:color w:val="555555"/>
          <w:sz w:val="26"/>
        </w:rPr>
        <w:t>中文</w:t>
      </w:r>
    </w:p>
    <w:p>
      <w:r>
        <w:rPr>
          <w:sz w:val="24"/>
        </w:rPr>
        <w:t>1858年，一位名叫埃梅·托梅·德·干蒙的法国工程师带着建造一条长21英里、穿越英吉利海陕的隧道计划到了英国。他说，可以在隧道中央建造一座平台，这座平台将用作码头和火车站。如果再建些伸出海面的高大的烟囱状通风管，隧道就具备了良好的通风条件。</w:t>
      </w:r>
    </w:p>
    <w:p>
      <w:r>
        <w:rPr>
          <w:sz w:val="24"/>
        </w:rPr>
        <w:t>1860年，一位名叫威廉·洛的英国人提出了一项更好的计划。他提议建一条双轨隧道，这样就解决了通风问题。因为如果有列火车开进隧道，它就把新鲜空气随之抽进了隧道。</w:t>
      </w:r>
    </w:p>
    <w:p>
      <w:r>
        <w:rPr>
          <w:sz w:val="24"/>
        </w:rPr>
        <w:t>42年以后，隧道实际已经开始建了。如果不是因为那时英国人害怕入侵，隧道早已建成了。</w:t>
      </w:r>
    </w:p>
    <w:p>
      <w:r>
        <w:rPr>
          <w:sz w:val="24"/>
        </w:rPr>
        <w:t>世界不得不再等将近100年才看到海峡隧道竣工。它于1994年3月7日正式开通，将英国与欧洲大陆连到了一起。</w:t>
      </w:r>
    </w:p>
    <w:p/>
    <w:p>
      <w:pPr>
        <w:pStyle w:val="Heading1"/>
      </w:pPr>
      <w:r>
        <w:rPr>
          <w:b/>
          <w:color w:val="1F4E79"/>
          <w:sz w:val="30"/>
        </w:rPr>
        <w:t>第65課　Jumbo versus the police　/　ジャンボ 対(たい) 警察(けいさつ)　/　小象对警察</w:t>
      </w:r>
    </w:p>
    <w:p>
      <w:pPr>
        <w:pStyle w:val="Heading2"/>
      </w:pPr>
      <w:r>
        <w:rPr>
          <w:b/>
          <w:color w:val="555555"/>
          <w:sz w:val="26"/>
        </w:rPr>
        <w:t>English</w:t>
      </w:r>
    </w:p>
    <w:p>
      <w:r>
        <w:rPr>
          <w:sz w:val="24"/>
        </w:rPr>
        <w:t>Last Christmas, the circus owner, Jimmy Gates, decided to take some presents to a children's hospital. Dressed up as Father Christmas and accompanied by a 'guard of honour' of six pretty girls, he set off down the main street of the city riding a baby elephant called Jumbo. He should have known that the police would never allow this sort of thing. A policeman approached Jimmy and told him he ought to have gone along a side street as Jumbo was holding up the traffic. Though Jimmy agreed to go at once, Jumbo refused to move. Fifteen policemen had to push very hard to get him off the main street. The police had a difficult time, but they were most amused. 'Jumbo must weigh a few tons,' said a policeman afterwards, 'so it was fortunate that we didn't have to carry him. Of course, we should arrest him, but as he has a good record, we shall let him off this time.'</w:t>
      </w:r>
    </w:p>
    <w:p>
      <w:pPr>
        <w:pStyle w:val="Heading2"/>
      </w:pPr>
      <w:r>
        <w:rPr>
          <w:b/>
          <w:color w:val="555555"/>
          <w:sz w:val="26"/>
        </w:rPr>
        <w:t>日本語(にほんご)</w:t>
      </w:r>
    </w:p>
    <w:p>
      <w:r>
        <w:rPr>
          <w:color w:val="0070C0"/>
          <w:sz w:val="24"/>
        </w:rPr>
        <w:t>去年</w:t>
      </w:r>
      <w:r>
        <w:rPr>
          <w:color w:val="C00000"/>
          <w:sz w:val="24"/>
        </w:rPr>
        <w:t>(きょねん)</w:t>
      </w:r>
      <w:r>
        <w:rPr>
          <w:sz w:val="24"/>
        </w:rPr>
        <w:t xml:space="preserve"> の クリスマス、サーカス の オーナー、ジミー・ゲイツ は </w:t>
      </w:r>
      <w:r>
        <w:rPr>
          <w:color w:val="0070C0"/>
          <w:sz w:val="24"/>
        </w:rPr>
        <w:t>子</w:t>
      </w:r>
      <w:r>
        <w:rPr>
          <w:color w:val="C00000"/>
          <w:sz w:val="24"/>
        </w:rPr>
        <w:t>(こ)</w:t>
      </w:r>
      <w:r>
        <w:rPr>
          <w:sz w:val="24"/>
        </w:rPr>
        <w:t xml:space="preserve">ども </w:t>
      </w:r>
      <w:r>
        <w:rPr>
          <w:color w:val="0070C0"/>
          <w:sz w:val="24"/>
        </w:rPr>
        <w:t>病院</w:t>
      </w:r>
      <w:r>
        <w:rPr>
          <w:color w:val="C00000"/>
          <w:sz w:val="24"/>
        </w:rPr>
        <w:t>(びょういん)</w:t>
      </w:r>
      <w:r>
        <w:rPr>
          <w:sz w:val="24"/>
        </w:rPr>
        <w:t xml:space="preserve"> に プレゼント を </w:t>
      </w:r>
      <w:r>
        <w:rPr>
          <w:color w:val="0070C0"/>
          <w:sz w:val="24"/>
        </w:rPr>
        <w:t>持</w:t>
      </w:r>
      <w:r>
        <w:rPr>
          <w:color w:val="C00000"/>
          <w:sz w:val="24"/>
        </w:rPr>
        <w:t>(も)</w:t>
      </w:r>
      <w:r>
        <w:rPr>
          <w:sz w:val="24"/>
        </w:rPr>
        <w:t xml:space="preserve">って いく こと に しました。サンタクロース の </w:t>
      </w:r>
      <w:r>
        <w:rPr>
          <w:color w:val="0070C0"/>
          <w:sz w:val="24"/>
        </w:rPr>
        <w:t>格好</w:t>
      </w:r>
      <w:r>
        <w:rPr>
          <w:color w:val="C00000"/>
          <w:sz w:val="24"/>
        </w:rPr>
        <w:t>(かっこう)</w:t>
      </w:r>
      <w:r>
        <w:rPr>
          <w:sz w:val="24"/>
        </w:rPr>
        <w:t xml:space="preserve"> を して、6</w:t>
      </w:r>
      <w:r>
        <w:rPr>
          <w:color w:val="0070C0"/>
          <w:sz w:val="24"/>
        </w:rPr>
        <w:t>人</w:t>
      </w:r>
      <w:r>
        <w:rPr>
          <w:color w:val="C00000"/>
          <w:sz w:val="24"/>
        </w:rPr>
        <w:t>(にん)</w:t>
      </w:r>
      <w:r>
        <w:rPr>
          <w:sz w:val="24"/>
        </w:rPr>
        <w:t xml:space="preserve"> の きれい な </w:t>
      </w:r>
      <w:r>
        <w:rPr>
          <w:color w:val="0070C0"/>
          <w:sz w:val="24"/>
        </w:rPr>
        <w:t>女</w:t>
      </w:r>
      <w:r>
        <w:rPr>
          <w:color w:val="C00000"/>
          <w:sz w:val="24"/>
        </w:rPr>
        <w:t>(おんな)</w:t>
      </w:r>
      <w:r>
        <w:rPr>
          <w:sz w:val="24"/>
        </w:rPr>
        <w:t>の</w:t>
      </w:r>
      <w:r>
        <w:rPr>
          <w:color w:val="0070C0"/>
          <w:sz w:val="24"/>
        </w:rPr>
        <w:t>子</w:t>
      </w:r>
      <w:r>
        <w:rPr>
          <w:color w:val="C00000"/>
          <w:sz w:val="24"/>
        </w:rPr>
        <w:t>(こ)</w:t>
      </w:r>
      <w:r>
        <w:rPr>
          <w:sz w:val="24"/>
        </w:rPr>
        <w:t xml:space="preserve"> の 「</w:t>
      </w:r>
      <w:r>
        <w:rPr>
          <w:color w:val="0070C0"/>
          <w:sz w:val="24"/>
        </w:rPr>
        <w:t>儀</w:t>
      </w:r>
      <w:r>
        <w:rPr>
          <w:color w:val="C00000"/>
          <w:sz w:val="24"/>
        </w:rPr>
        <w:t>(ぎ)</w:t>
      </w:r>
      <w:r>
        <w:rPr>
          <w:sz w:val="24"/>
        </w:rPr>
        <w:t xml:space="preserve">じょう </w:t>
      </w:r>
      <w:r>
        <w:rPr>
          <w:color w:val="0070C0"/>
          <w:sz w:val="24"/>
        </w:rPr>
        <w:t>隊</w:t>
      </w:r>
      <w:r>
        <w:rPr>
          <w:color w:val="C00000"/>
          <w:sz w:val="24"/>
        </w:rPr>
        <w:t>(たい)</w:t>
      </w:r>
      <w:r>
        <w:rPr>
          <w:sz w:val="24"/>
        </w:rPr>
        <w:t xml:space="preserve">」 と </w:t>
      </w:r>
      <w:r>
        <w:rPr>
          <w:color w:val="0070C0"/>
          <w:sz w:val="24"/>
        </w:rPr>
        <w:t>一緒</w:t>
      </w:r>
      <w:r>
        <w:rPr>
          <w:color w:val="C00000"/>
          <w:sz w:val="24"/>
        </w:rPr>
        <w:t>(いっしょ)</w:t>
      </w:r>
      <w:r>
        <w:rPr>
          <w:sz w:val="24"/>
        </w:rPr>
        <w:t xml:space="preserve"> に、ジャンボ と </w:t>
      </w:r>
      <w:r>
        <w:rPr>
          <w:color w:val="0070C0"/>
          <w:sz w:val="24"/>
        </w:rPr>
        <w:t>呼</w:t>
      </w:r>
      <w:r>
        <w:rPr>
          <w:color w:val="C00000"/>
          <w:sz w:val="24"/>
        </w:rPr>
        <w:t>(よ)</w:t>
      </w:r>
      <w:r>
        <w:rPr>
          <w:sz w:val="24"/>
        </w:rPr>
        <w:t xml:space="preserve">ばれる </w:t>
      </w:r>
      <w:r>
        <w:rPr>
          <w:color w:val="0070C0"/>
          <w:sz w:val="24"/>
        </w:rPr>
        <w:t>子象</w:t>
      </w:r>
      <w:r>
        <w:rPr>
          <w:color w:val="C00000"/>
          <w:sz w:val="24"/>
        </w:rPr>
        <w:t>(こぞう)</w:t>
      </w:r>
      <w:r>
        <w:rPr>
          <w:sz w:val="24"/>
        </w:rPr>
        <w:t xml:space="preserve"> に </w:t>
      </w:r>
      <w:r>
        <w:rPr>
          <w:color w:val="0070C0"/>
          <w:sz w:val="24"/>
        </w:rPr>
        <w:t>乗</w:t>
      </w:r>
      <w:r>
        <w:rPr>
          <w:color w:val="C00000"/>
          <w:sz w:val="24"/>
        </w:rPr>
        <w:t>(の)</w:t>
      </w:r>
      <w:r>
        <w:rPr>
          <w:sz w:val="24"/>
        </w:rPr>
        <w:t xml:space="preserve">って </w:t>
      </w:r>
      <w:r>
        <w:rPr>
          <w:color w:val="0070C0"/>
          <w:sz w:val="24"/>
        </w:rPr>
        <w:t>街</w:t>
      </w:r>
      <w:r>
        <w:rPr>
          <w:color w:val="C00000"/>
          <w:sz w:val="24"/>
        </w:rPr>
        <w:t>(まち)</w:t>
      </w:r>
      <w:r>
        <w:rPr>
          <w:sz w:val="24"/>
        </w:rPr>
        <w:t xml:space="preserve"> の </w:t>
      </w:r>
      <w:r>
        <w:rPr>
          <w:color w:val="0070C0"/>
          <w:sz w:val="24"/>
        </w:rPr>
        <w:t>大通</w:t>
      </w:r>
      <w:r>
        <w:rPr>
          <w:color w:val="C00000"/>
          <w:sz w:val="24"/>
        </w:rPr>
        <w:t>(おおどお)</w:t>
      </w:r>
      <w:r>
        <w:rPr>
          <w:sz w:val="24"/>
        </w:rPr>
        <w:t xml:space="preserve">り を </w:t>
      </w:r>
      <w:r>
        <w:rPr>
          <w:color w:val="0070C0"/>
          <w:sz w:val="24"/>
        </w:rPr>
        <w:t>進</w:t>
      </w:r>
      <w:r>
        <w:rPr>
          <w:color w:val="C00000"/>
          <w:sz w:val="24"/>
        </w:rPr>
        <w:t>(すす)</w:t>
      </w:r>
      <w:r>
        <w:rPr>
          <w:sz w:val="24"/>
        </w:rPr>
        <w:t>みました。</w:t>
      </w:r>
      <w:r>
        <w:rPr>
          <w:color w:val="0070C0"/>
          <w:sz w:val="24"/>
        </w:rPr>
        <w:t>警察</w:t>
      </w:r>
      <w:r>
        <w:rPr>
          <w:color w:val="C00000"/>
          <w:sz w:val="24"/>
        </w:rPr>
        <w:t>(けいさつ)</w:t>
      </w:r>
      <w:r>
        <w:rPr>
          <w:sz w:val="24"/>
        </w:rPr>
        <w:t xml:space="preserve"> が こんな こと を </w:t>
      </w:r>
      <w:r>
        <w:rPr>
          <w:color w:val="0070C0"/>
          <w:sz w:val="24"/>
        </w:rPr>
        <w:t>許</w:t>
      </w:r>
      <w:r>
        <w:rPr>
          <w:color w:val="C00000"/>
          <w:sz w:val="24"/>
        </w:rPr>
        <w:t>(ゆる)</w:t>
      </w:r>
      <w:r>
        <w:rPr>
          <w:sz w:val="24"/>
        </w:rPr>
        <w:t xml:space="preserve">す はず が ない と </w:t>
      </w:r>
      <w:r>
        <w:rPr>
          <w:color w:val="0070C0"/>
          <w:sz w:val="24"/>
        </w:rPr>
        <w:t>知</w:t>
      </w:r>
      <w:r>
        <w:rPr>
          <w:color w:val="C00000"/>
          <w:sz w:val="24"/>
        </w:rPr>
        <w:t>(し)</w:t>
      </w:r>
      <w:r>
        <w:rPr>
          <w:sz w:val="24"/>
        </w:rPr>
        <w:t>って いる べき でした。</w:t>
      </w:r>
      <w:r>
        <w:rPr>
          <w:color w:val="0070C0"/>
          <w:sz w:val="24"/>
        </w:rPr>
        <w:t>警察官</w:t>
      </w:r>
      <w:r>
        <w:rPr>
          <w:color w:val="C00000"/>
          <w:sz w:val="24"/>
        </w:rPr>
        <w:t>(けいさつかん)</w:t>
      </w:r>
      <w:r>
        <w:rPr>
          <w:sz w:val="24"/>
        </w:rPr>
        <w:t xml:space="preserve"> が ジミー に </w:t>
      </w:r>
      <w:r>
        <w:rPr>
          <w:color w:val="0070C0"/>
          <w:sz w:val="24"/>
        </w:rPr>
        <w:t>近</w:t>
      </w:r>
      <w:r>
        <w:rPr>
          <w:color w:val="C00000"/>
          <w:sz w:val="24"/>
        </w:rPr>
        <w:t>(ちか)</w:t>
      </w:r>
      <w:r>
        <w:rPr>
          <w:sz w:val="24"/>
        </w:rPr>
        <w:t xml:space="preserve">づき、ジャンボ が </w:t>
      </w:r>
      <w:r>
        <w:rPr>
          <w:color w:val="0070C0"/>
          <w:sz w:val="24"/>
        </w:rPr>
        <w:t>交通</w:t>
      </w:r>
      <w:r>
        <w:rPr>
          <w:color w:val="C00000"/>
          <w:sz w:val="24"/>
        </w:rPr>
        <w:t>(こうつう)</w:t>
      </w:r>
      <w:r>
        <w:rPr>
          <w:sz w:val="24"/>
        </w:rPr>
        <w:t xml:space="preserve"> を </w:t>
      </w:r>
      <w:r>
        <w:rPr>
          <w:color w:val="0070C0"/>
          <w:sz w:val="24"/>
        </w:rPr>
        <w:t>止</w:t>
      </w:r>
      <w:r>
        <w:rPr>
          <w:color w:val="C00000"/>
          <w:sz w:val="24"/>
        </w:rPr>
        <w:t>(と)</w:t>
      </w:r>
      <w:r>
        <w:rPr>
          <w:sz w:val="24"/>
        </w:rPr>
        <w:t xml:space="preserve">めて いる ので </w:t>
      </w:r>
      <w:r>
        <w:rPr>
          <w:color w:val="0070C0"/>
          <w:sz w:val="24"/>
        </w:rPr>
        <w:t>横道</w:t>
      </w:r>
      <w:r>
        <w:rPr>
          <w:color w:val="C00000"/>
          <w:sz w:val="24"/>
        </w:rPr>
        <w:t>(よこみち)</w:t>
      </w:r>
      <w:r>
        <w:rPr>
          <w:sz w:val="24"/>
        </w:rPr>
        <w:t xml:space="preserve"> に </w:t>
      </w:r>
      <w:r>
        <w:rPr>
          <w:color w:val="0070C0"/>
          <w:sz w:val="24"/>
        </w:rPr>
        <w:t>行</w:t>
      </w:r>
      <w:r>
        <w:rPr>
          <w:color w:val="C00000"/>
          <w:sz w:val="24"/>
        </w:rPr>
        <w:t>(い)</w:t>
      </w:r>
      <w:r>
        <w:rPr>
          <w:sz w:val="24"/>
        </w:rPr>
        <w:t xml:space="preserve">く べき だった と </w:t>
      </w:r>
      <w:r>
        <w:rPr>
          <w:color w:val="0070C0"/>
          <w:sz w:val="24"/>
        </w:rPr>
        <w:t>言</w:t>
      </w:r>
      <w:r>
        <w:rPr>
          <w:color w:val="C00000"/>
          <w:sz w:val="24"/>
        </w:rPr>
        <w:t>(い)</w:t>
      </w:r>
      <w:r>
        <w:rPr>
          <w:sz w:val="24"/>
        </w:rPr>
        <w:t xml:space="preserve">いました。ジミー は すぐ に </w:t>
      </w:r>
      <w:r>
        <w:rPr>
          <w:color w:val="0070C0"/>
          <w:sz w:val="24"/>
        </w:rPr>
        <w:t>行</w:t>
      </w:r>
      <w:r>
        <w:rPr>
          <w:color w:val="C00000"/>
          <w:sz w:val="24"/>
        </w:rPr>
        <w:t>(い)</w:t>
      </w:r>
      <w:r>
        <w:rPr>
          <w:sz w:val="24"/>
        </w:rPr>
        <w:t xml:space="preserve">く こと に </w:t>
      </w:r>
      <w:r>
        <w:rPr>
          <w:color w:val="0070C0"/>
          <w:sz w:val="24"/>
        </w:rPr>
        <w:t>同意</w:t>
      </w:r>
      <w:r>
        <w:rPr>
          <w:color w:val="C00000"/>
          <w:sz w:val="24"/>
        </w:rPr>
        <w:t>(どうい)</w:t>
      </w:r>
      <w:r>
        <w:rPr>
          <w:sz w:val="24"/>
        </w:rPr>
        <w:t xml:space="preserve"> しました が、ジャンボ は </w:t>
      </w:r>
      <w:r>
        <w:rPr>
          <w:color w:val="0070C0"/>
          <w:sz w:val="24"/>
        </w:rPr>
        <w:t>動</w:t>
      </w:r>
      <w:r>
        <w:rPr>
          <w:color w:val="C00000"/>
          <w:sz w:val="24"/>
        </w:rPr>
        <w:t>(うご)</w:t>
      </w:r>
      <w:r>
        <w:rPr>
          <w:sz w:val="24"/>
        </w:rPr>
        <w:t xml:space="preserve">く の を </w:t>
      </w:r>
      <w:r>
        <w:rPr>
          <w:color w:val="0070C0"/>
          <w:sz w:val="24"/>
        </w:rPr>
        <w:t>拒</w:t>
      </w:r>
      <w:r>
        <w:rPr>
          <w:color w:val="C00000"/>
          <w:sz w:val="24"/>
        </w:rPr>
        <w:t>(こば)</w:t>
      </w:r>
      <w:r>
        <w:rPr>
          <w:sz w:val="24"/>
        </w:rPr>
        <w:t>みました。15</w:t>
      </w:r>
      <w:r>
        <w:rPr>
          <w:color w:val="0070C0"/>
          <w:sz w:val="24"/>
        </w:rPr>
        <w:t>人</w:t>
      </w:r>
      <w:r>
        <w:rPr>
          <w:color w:val="C00000"/>
          <w:sz w:val="24"/>
        </w:rPr>
        <w:t>(にん)</w:t>
      </w:r>
      <w:r>
        <w:rPr>
          <w:sz w:val="24"/>
        </w:rPr>
        <w:t xml:space="preserve"> の </w:t>
      </w:r>
      <w:r>
        <w:rPr>
          <w:color w:val="0070C0"/>
          <w:sz w:val="24"/>
        </w:rPr>
        <w:t>警察官</w:t>
      </w:r>
      <w:r>
        <w:rPr>
          <w:color w:val="C00000"/>
          <w:sz w:val="24"/>
        </w:rPr>
        <w:t>(けいさつかん)</w:t>
      </w:r>
      <w:r>
        <w:rPr>
          <w:sz w:val="24"/>
        </w:rPr>
        <w:t xml:space="preserve"> が </w:t>
      </w:r>
      <w:r>
        <w:rPr>
          <w:color w:val="0070C0"/>
          <w:sz w:val="24"/>
        </w:rPr>
        <w:t>強</w:t>
      </w:r>
      <w:r>
        <w:rPr>
          <w:color w:val="C00000"/>
          <w:sz w:val="24"/>
        </w:rPr>
        <w:t>(つよ)</w:t>
      </w:r>
      <w:r>
        <w:rPr>
          <w:sz w:val="24"/>
        </w:rPr>
        <w:t xml:space="preserve">く </w:t>
      </w:r>
      <w:r>
        <w:rPr>
          <w:color w:val="0070C0"/>
          <w:sz w:val="24"/>
        </w:rPr>
        <w:t>押</w:t>
      </w:r>
      <w:r>
        <w:rPr>
          <w:color w:val="C00000"/>
          <w:sz w:val="24"/>
        </w:rPr>
        <w:t>(お)</w:t>
      </w:r>
      <w:r>
        <w:rPr>
          <w:sz w:val="24"/>
        </w:rPr>
        <w:t>して、</w:t>
      </w:r>
      <w:r>
        <w:rPr>
          <w:color w:val="0070C0"/>
          <w:sz w:val="24"/>
        </w:rPr>
        <w:t>彼</w:t>
      </w:r>
      <w:r>
        <w:rPr>
          <w:color w:val="C00000"/>
          <w:sz w:val="24"/>
        </w:rPr>
        <w:t>(かれ)</w:t>
      </w:r>
      <w:r>
        <w:rPr>
          <w:sz w:val="24"/>
        </w:rPr>
        <w:t xml:space="preserve"> を </w:t>
      </w:r>
      <w:r>
        <w:rPr>
          <w:color w:val="0070C0"/>
          <w:sz w:val="24"/>
        </w:rPr>
        <w:t>大通</w:t>
      </w:r>
      <w:r>
        <w:rPr>
          <w:color w:val="C00000"/>
          <w:sz w:val="24"/>
        </w:rPr>
        <w:t>(おおどお)</w:t>
      </w:r>
      <w:r>
        <w:rPr>
          <w:sz w:val="24"/>
        </w:rPr>
        <w:t xml:space="preserve">り から </w:t>
      </w:r>
      <w:r>
        <w:rPr>
          <w:color w:val="0070C0"/>
          <w:sz w:val="24"/>
        </w:rPr>
        <w:t>外</w:t>
      </w:r>
      <w:r>
        <w:rPr>
          <w:color w:val="C00000"/>
          <w:sz w:val="24"/>
        </w:rPr>
        <w:t>(はず)</w:t>
      </w:r>
      <w:r>
        <w:rPr>
          <w:sz w:val="24"/>
        </w:rPr>
        <w:t>さ なければ なりません でした。</w:t>
      </w:r>
      <w:r>
        <w:rPr>
          <w:color w:val="0070C0"/>
          <w:sz w:val="24"/>
        </w:rPr>
        <w:t>警察</w:t>
      </w:r>
      <w:r>
        <w:rPr>
          <w:color w:val="C00000"/>
          <w:sz w:val="24"/>
        </w:rPr>
        <w:t>(けいさつ)</w:t>
      </w:r>
      <w:r>
        <w:rPr>
          <w:sz w:val="24"/>
        </w:rPr>
        <w:t xml:space="preserve"> は </w:t>
      </w:r>
      <w:r>
        <w:rPr>
          <w:color w:val="0070C0"/>
          <w:sz w:val="24"/>
        </w:rPr>
        <w:t>苦労</w:t>
      </w:r>
      <w:r>
        <w:rPr>
          <w:color w:val="C00000"/>
          <w:sz w:val="24"/>
        </w:rPr>
        <w:t>(くろう)</w:t>
      </w:r>
      <w:r>
        <w:rPr>
          <w:sz w:val="24"/>
        </w:rPr>
        <w:t xml:space="preserve"> しました が、とても </w:t>
      </w:r>
      <w:r>
        <w:rPr>
          <w:color w:val="0070C0"/>
          <w:sz w:val="24"/>
        </w:rPr>
        <w:t>楽</w:t>
      </w:r>
      <w:r>
        <w:rPr>
          <w:color w:val="C00000"/>
          <w:sz w:val="24"/>
        </w:rPr>
        <w:t>(たの)</w:t>
      </w:r>
      <w:r>
        <w:rPr>
          <w:sz w:val="24"/>
        </w:rPr>
        <w:t xml:space="preserve">しんで いました。「ジャンボ は </w:t>
      </w:r>
      <w:r>
        <w:rPr>
          <w:color w:val="0070C0"/>
          <w:sz w:val="24"/>
        </w:rPr>
        <w:t>数</w:t>
      </w:r>
      <w:r>
        <w:rPr>
          <w:color w:val="C00000"/>
          <w:sz w:val="24"/>
        </w:rPr>
        <w:t>(すう)</w:t>
      </w:r>
      <w:r>
        <w:rPr>
          <w:sz w:val="24"/>
        </w:rPr>
        <w:t xml:space="preserve"> トン は ある に </w:t>
      </w:r>
      <w:r>
        <w:rPr>
          <w:color w:val="0070C0"/>
          <w:sz w:val="24"/>
        </w:rPr>
        <w:t>違</w:t>
      </w:r>
      <w:r>
        <w:rPr>
          <w:color w:val="C00000"/>
          <w:sz w:val="24"/>
        </w:rPr>
        <w:t>(ちが)</w:t>
      </w:r>
      <w:r>
        <w:rPr>
          <w:sz w:val="24"/>
        </w:rPr>
        <w:t xml:space="preserve">いない」 と </w:t>
      </w:r>
      <w:r>
        <w:rPr>
          <w:color w:val="0070C0"/>
          <w:sz w:val="24"/>
        </w:rPr>
        <w:t>警察官</w:t>
      </w:r>
      <w:r>
        <w:rPr>
          <w:color w:val="C00000"/>
          <w:sz w:val="24"/>
        </w:rPr>
        <w:t>(けいさつかん)</w:t>
      </w:r>
      <w:r>
        <w:rPr>
          <w:sz w:val="24"/>
        </w:rPr>
        <w:t xml:space="preserve"> は </w:t>
      </w:r>
      <w:r>
        <w:rPr>
          <w:color w:val="0070C0"/>
          <w:sz w:val="24"/>
        </w:rPr>
        <w:t>後</w:t>
      </w:r>
      <w:r>
        <w:rPr>
          <w:color w:val="C00000"/>
          <w:sz w:val="24"/>
        </w:rPr>
        <w:t>(あと)</w:t>
      </w:r>
      <w:r>
        <w:rPr>
          <w:sz w:val="24"/>
        </w:rPr>
        <w:t xml:space="preserve"> で </w:t>
      </w:r>
      <w:r>
        <w:rPr>
          <w:color w:val="0070C0"/>
          <w:sz w:val="24"/>
        </w:rPr>
        <w:t>言</w:t>
      </w:r>
      <w:r>
        <w:rPr>
          <w:color w:val="C00000"/>
          <w:sz w:val="24"/>
        </w:rPr>
        <w:t>(い)</w:t>
      </w:r>
      <w:r>
        <w:rPr>
          <w:sz w:val="24"/>
        </w:rPr>
        <w:t xml:space="preserve">いました。「だから </w:t>
      </w:r>
      <w:r>
        <w:rPr>
          <w:color w:val="0070C0"/>
          <w:sz w:val="24"/>
        </w:rPr>
        <w:t>運</w:t>
      </w:r>
      <w:r>
        <w:rPr>
          <w:color w:val="C00000"/>
          <w:sz w:val="24"/>
        </w:rPr>
        <w:t>(はこ)</w:t>
      </w:r>
      <w:r>
        <w:rPr>
          <w:sz w:val="24"/>
        </w:rPr>
        <w:t xml:space="preserve">ば なくて すんで よかった。もちろん </w:t>
      </w:r>
      <w:r>
        <w:rPr>
          <w:color w:val="0070C0"/>
          <w:sz w:val="24"/>
        </w:rPr>
        <w:t>逮捕</w:t>
      </w:r>
      <w:r>
        <w:rPr>
          <w:color w:val="C00000"/>
          <w:sz w:val="24"/>
        </w:rPr>
        <w:t>(たいほ)</w:t>
      </w:r>
      <w:r>
        <w:rPr>
          <w:sz w:val="24"/>
        </w:rPr>
        <w:t xml:space="preserve"> する べき だ が、</w:t>
      </w:r>
      <w:r>
        <w:rPr>
          <w:color w:val="0070C0"/>
          <w:sz w:val="24"/>
        </w:rPr>
        <w:t>彼</w:t>
      </w:r>
      <w:r>
        <w:rPr>
          <w:color w:val="C00000"/>
          <w:sz w:val="24"/>
        </w:rPr>
        <w:t>(かれ)</w:t>
      </w:r>
      <w:r>
        <w:rPr>
          <w:sz w:val="24"/>
        </w:rPr>
        <w:t xml:space="preserve"> は </w:t>
      </w:r>
      <w:r>
        <w:rPr>
          <w:color w:val="0070C0"/>
          <w:sz w:val="24"/>
        </w:rPr>
        <w:t>良</w:t>
      </w:r>
      <w:r>
        <w:rPr>
          <w:color w:val="C00000"/>
          <w:sz w:val="24"/>
        </w:rPr>
        <w:t>(よ)</w:t>
      </w:r>
      <w:r>
        <w:rPr>
          <w:sz w:val="24"/>
        </w:rPr>
        <w:t xml:space="preserve">い </w:t>
      </w:r>
      <w:r>
        <w:rPr>
          <w:color w:val="0070C0"/>
          <w:sz w:val="24"/>
        </w:rPr>
        <w:t>記録</w:t>
      </w:r>
      <w:r>
        <w:rPr>
          <w:color w:val="C00000"/>
          <w:sz w:val="24"/>
        </w:rPr>
        <w:t>(きろく)</w:t>
      </w:r>
      <w:r>
        <w:rPr>
          <w:sz w:val="24"/>
        </w:rPr>
        <w:t xml:space="preserve"> を </w:t>
      </w:r>
      <w:r>
        <w:rPr>
          <w:color w:val="0070C0"/>
          <w:sz w:val="24"/>
        </w:rPr>
        <w:t>持</w:t>
      </w:r>
      <w:r>
        <w:rPr>
          <w:color w:val="C00000"/>
          <w:sz w:val="24"/>
        </w:rPr>
        <w:t>(も)</w:t>
      </w:r>
      <w:r>
        <w:rPr>
          <w:sz w:val="24"/>
        </w:rPr>
        <w:t>って いる ので、</w:t>
      </w:r>
      <w:r>
        <w:rPr>
          <w:color w:val="0070C0"/>
          <w:sz w:val="24"/>
        </w:rPr>
        <w:t>今回</w:t>
      </w:r>
      <w:r>
        <w:rPr>
          <w:color w:val="C00000"/>
          <w:sz w:val="24"/>
        </w:rPr>
        <w:t>(こんかい)</w:t>
      </w:r>
      <w:r>
        <w:rPr>
          <w:sz w:val="24"/>
        </w:rPr>
        <w:t xml:space="preserve"> は </w:t>
      </w:r>
      <w:r>
        <w:rPr>
          <w:color w:val="0070C0"/>
          <w:sz w:val="24"/>
        </w:rPr>
        <w:t>見逃</w:t>
      </w:r>
      <w:r>
        <w:rPr>
          <w:color w:val="C00000"/>
          <w:sz w:val="24"/>
        </w:rPr>
        <w:t>(みのが)</w:t>
      </w:r>
      <w:r>
        <w:rPr>
          <w:sz w:val="24"/>
        </w:rPr>
        <w:t>して やろう」。</w:t>
      </w:r>
    </w:p>
    <w:p>
      <w:pPr>
        <w:pStyle w:val="Heading2"/>
      </w:pPr>
      <w:r>
        <w:rPr>
          <w:b/>
          <w:color w:val="555555"/>
          <w:sz w:val="26"/>
        </w:rPr>
        <w:t>中文</w:t>
      </w:r>
    </w:p>
    <w:p>
      <w:r>
        <w:rPr>
          <w:sz w:val="24"/>
        </w:rPr>
        <w:t>去年圣诞节，马戏团老板吉米·盖茨决定送些礼物给儿童医院。</w:t>
      </w:r>
    </w:p>
    <w:p>
      <w:r>
        <w:rPr>
          <w:sz w:val="24"/>
        </w:rPr>
        <w:t>他打扮成圣诞老人，在由6个漂亮姑娘组成的“仪仗队”的陪同下，骑上一头名叫江伯的小象，沿着城里的主要街道出发了。</w:t>
      </w:r>
    </w:p>
    <w:p>
      <w:r>
        <w:rPr>
          <w:sz w:val="24"/>
        </w:rPr>
        <w:t>他本该知道警察绝不会允许这类事情发生。一个警察走过来告诉吉米，他应该走一条小路，因为江泊阻碍了交通。</w:t>
      </w:r>
    </w:p>
    <w:p>
      <w:r>
        <w:rPr>
          <w:sz w:val="24"/>
        </w:rPr>
        <w:t>虽然吉米同意马上就走，但江伯却拒绝移动。15个警察不得不用很大的力气把它推离主要街道。警察虽然吃了苦头，但他们还是感到很有趣。</w:t>
      </w:r>
    </w:p>
    <w:p>
      <w:r>
        <w:rPr>
          <w:sz w:val="24"/>
        </w:rPr>
        <w:t>“江伯一定有好几吨重，”一个警察事后这样说，“值得庆幸的是它没让我们抬它走。当然，我们应该逮捕它，但由于它一贯表现很好，这次我们饶了它。”</w:t>
      </w:r>
    </w:p>
    <w:p/>
    <w:p>
      <w:pPr>
        <w:pStyle w:val="Heading1"/>
      </w:pPr>
      <w:r>
        <w:rPr>
          <w:b/>
          <w:color w:val="1F4E79"/>
          <w:sz w:val="30"/>
        </w:rPr>
        <w:t>第66課　Sweet as honey!　/　蜜(みつ) の よう に 甘(あま)い！　/　像蜜一样甜！</w:t>
      </w:r>
    </w:p>
    <w:p>
      <w:pPr>
        <w:pStyle w:val="Heading2"/>
      </w:pPr>
      <w:r>
        <w:rPr>
          <w:b/>
          <w:color w:val="555555"/>
          <w:sz w:val="26"/>
        </w:rPr>
        <w:t>English</w:t>
      </w:r>
    </w:p>
    <w:p>
      <w:r>
        <w:rPr>
          <w:sz w:val="24"/>
        </w:rPr>
        <w:t>In 1963 a Lancaster bomber crashed on Wallis Island, a remote place in the South Pacific, a long way west of Samoa. The plane wasn't too badly damaged, but over the years, the crash was forgotten and the wreck remained undisturbed.Then in 1989, twenty-six years after the crash, the plane was accidentally rediscovered in an aerial survey of the island. By this time, a Lancaster bomber in reasonable condition was rare and worth rescuing. The French authorities had the plane packaged and moved in parts back to France. Now a group of enthusiasts are going to have the plane restored. It has four Rolls-Royce Merlin engines, but the group will need to have only three of them rebuilt. Imagine their surprise and delight when they broke open the packing cases and found that the fourth engine was sweet as honey -- still in perfect condition. A colony of bees had turned the engine into a hive and it was totally preserved in beeswax!</w:t>
      </w:r>
    </w:p>
    <w:p>
      <w:pPr>
        <w:pStyle w:val="Heading2"/>
      </w:pPr>
      <w:r>
        <w:rPr>
          <w:b/>
          <w:color w:val="555555"/>
          <w:sz w:val="26"/>
        </w:rPr>
        <w:t>日本語(にほんご)</w:t>
      </w:r>
    </w:p>
    <w:p>
      <w:r>
        <w:rPr>
          <w:sz w:val="24"/>
        </w:rPr>
        <w:t>1963</w:t>
      </w:r>
      <w:r>
        <w:rPr>
          <w:color w:val="0070C0"/>
          <w:sz w:val="24"/>
        </w:rPr>
        <w:t>年</w:t>
      </w:r>
      <w:r>
        <w:rPr>
          <w:color w:val="C00000"/>
          <w:sz w:val="24"/>
        </w:rPr>
        <w:t>(ねん)</w:t>
      </w:r>
      <w:r>
        <w:rPr>
          <w:sz w:val="24"/>
        </w:rPr>
        <w:t xml:space="preserve">、ランカスター </w:t>
      </w:r>
      <w:r>
        <w:rPr>
          <w:color w:val="0070C0"/>
          <w:sz w:val="24"/>
        </w:rPr>
        <w:t>爆撃機</w:t>
      </w:r>
      <w:r>
        <w:rPr>
          <w:color w:val="C00000"/>
          <w:sz w:val="24"/>
        </w:rPr>
        <w:t>(ばくげきき)</w:t>
      </w:r>
      <w:r>
        <w:rPr>
          <w:sz w:val="24"/>
        </w:rPr>
        <w:t xml:space="preserve"> が、サモア の はるか </w:t>
      </w:r>
      <w:r>
        <w:rPr>
          <w:color w:val="0070C0"/>
          <w:sz w:val="24"/>
        </w:rPr>
        <w:t>西</w:t>
      </w:r>
      <w:r>
        <w:rPr>
          <w:color w:val="C00000"/>
          <w:sz w:val="24"/>
        </w:rPr>
        <w:t>(にし)</w:t>
      </w:r>
      <w:r>
        <w:rPr>
          <w:sz w:val="24"/>
        </w:rPr>
        <w:t xml:space="preserve"> の </w:t>
      </w:r>
      <w:r>
        <w:rPr>
          <w:color w:val="0070C0"/>
          <w:sz w:val="24"/>
        </w:rPr>
        <w:t>南太平洋</w:t>
      </w:r>
      <w:r>
        <w:rPr>
          <w:color w:val="C00000"/>
          <w:sz w:val="24"/>
        </w:rPr>
        <w:t>(みなみたいへいよう)</w:t>
      </w:r>
      <w:r>
        <w:rPr>
          <w:sz w:val="24"/>
        </w:rPr>
        <w:t xml:space="preserve"> の </w:t>
      </w:r>
      <w:r>
        <w:rPr>
          <w:color w:val="0070C0"/>
          <w:sz w:val="24"/>
        </w:rPr>
        <w:t>辺境</w:t>
      </w:r>
      <w:r>
        <w:rPr>
          <w:color w:val="C00000"/>
          <w:sz w:val="24"/>
        </w:rPr>
        <w:t>(へんきょう)</w:t>
      </w:r>
      <w:r>
        <w:rPr>
          <w:sz w:val="24"/>
        </w:rPr>
        <w:t xml:space="preserve"> ウォリス</w:t>
      </w:r>
      <w:r>
        <w:rPr>
          <w:color w:val="0070C0"/>
          <w:sz w:val="24"/>
        </w:rPr>
        <w:t>島</w:t>
      </w:r>
      <w:r>
        <w:rPr>
          <w:color w:val="C00000"/>
          <w:sz w:val="24"/>
        </w:rPr>
        <w:t>(とう)</w:t>
      </w:r>
      <w:r>
        <w:rPr>
          <w:sz w:val="24"/>
        </w:rPr>
        <w:t xml:space="preserve"> で </w:t>
      </w:r>
      <w:r>
        <w:rPr>
          <w:color w:val="0070C0"/>
          <w:sz w:val="24"/>
        </w:rPr>
        <w:t>墜落</w:t>
      </w:r>
      <w:r>
        <w:rPr>
          <w:color w:val="C00000"/>
          <w:sz w:val="24"/>
        </w:rPr>
        <w:t>(ついらく)</w:t>
      </w:r>
      <w:r>
        <w:rPr>
          <w:sz w:val="24"/>
        </w:rPr>
        <w:t xml:space="preserve"> しました。</w:t>
      </w:r>
      <w:r>
        <w:rPr>
          <w:color w:val="0070C0"/>
          <w:sz w:val="24"/>
        </w:rPr>
        <w:t>飛行機</w:t>
      </w:r>
      <w:r>
        <w:rPr>
          <w:color w:val="C00000"/>
          <w:sz w:val="24"/>
        </w:rPr>
        <w:t>(ひこうき)</w:t>
      </w:r>
      <w:r>
        <w:rPr>
          <w:sz w:val="24"/>
        </w:rPr>
        <w:t xml:space="preserve"> は ひどく </w:t>
      </w:r>
      <w:r>
        <w:rPr>
          <w:color w:val="0070C0"/>
          <w:sz w:val="24"/>
        </w:rPr>
        <w:t>損傷</w:t>
      </w:r>
      <w:r>
        <w:rPr>
          <w:color w:val="C00000"/>
          <w:sz w:val="24"/>
        </w:rPr>
        <w:t>(そんしょう)</w:t>
      </w:r>
      <w:r>
        <w:rPr>
          <w:sz w:val="24"/>
        </w:rPr>
        <w:t xml:space="preserve"> しませんでした が、</w:t>
      </w:r>
      <w:r>
        <w:rPr>
          <w:color w:val="0070C0"/>
          <w:sz w:val="24"/>
        </w:rPr>
        <w:t>年月</w:t>
      </w:r>
      <w:r>
        <w:rPr>
          <w:color w:val="C00000"/>
          <w:sz w:val="24"/>
        </w:rPr>
        <w:t>(ねんげつ)</w:t>
      </w:r>
      <w:r>
        <w:rPr>
          <w:sz w:val="24"/>
        </w:rPr>
        <w:t xml:space="preserve"> と ともに、</w:t>
      </w:r>
      <w:r>
        <w:rPr>
          <w:color w:val="0070C0"/>
          <w:sz w:val="24"/>
        </w:rPr>
        <w:t>墜落</w:t>
      </w:r>
      <w:r>
        <w:rPr>
          <w:color w:val="C00000"/>
          <w:sz w:val="24"/>
        </w:rPr>
        <w:t>(ついらく)</w:t>
      </w:r>
      <w:r>
        <w:rPr>
          <w:sz w:val="24"/>
        </w:rPr>
        <w:t xml:space="preserve"> は </w:t>
      </w:r>
      <w:r>
        <w:rPr>
          <w:color w:val="0070C0"/>
          <w:sz w:val="24"/>
        </w:rPr>
        <w:t>忘</w:t>
      </w:r>
      <w:r>
        <w:rPr>
          <w:color w:val="C00000"/>
          <w:sz w:val="24"/>
        </w:rPr>
        <w:t>(わす)</w:t>
      </w:r>
      <w:r>
        <w:rPr>
          <w:sz w:val="24"/>
        </w:rPr>
        <w:t>れられ、</w:t>
      </w:r>
      <w:r>
        <w:rPr>
          <w:color w:val="0070C0"/>
          <w:sz w:val="24"/>
        </w:rPr>
        <w:t>機体</w:t>
      </w:r>
      <w:r>
        <w:rPr>
          <w:color w:val="C00000"/>
          <w:sz w:val="24"/>
        </w:rPr>
        <w:t>(きたい)</w:t>
      </w:r>
      <w:r>
        <w:rPr>
          <w:sz w:val="24"/>
        </w:rPr>
        <w:t xml:space="preserve"> は そのまま </w:t>
      </w:r>
      <w:r>
        <w:rPr>
          <w:color w:val="0070C0"/>
          <w:sz w:val="24"/>
        </w:rPr>
        <w:t>残</w:t>
      </w:r>
      <w:r>
        <w:rPr>
          <w:color w:val="C00000"/>
          <w:sz w:val="24"/>
        </w:rPr>
        <w:t>(のこ)</w:t>
      </w:r>
      <w:r>
        <w:rPr>
          <w:sz w:val="24"/>
        </w:rPr>
        <w:t>って いました。それから 1989</w:t>
      </w:r>
      <w:r>
        <w:rPr>
          <w:color w:val="0070C0"/>
          <w:sz w:val="24"/>
        </w:rPr>
        <w:t>年</w:t>
      </w:r>
      <w:r>
        <w:rPr>
          <w:color w:val="C00000"/>
          <w:sz w:val="24"/>
        </w:rPr>
        <w:t>(ねん)</w:t>
      </w:r>
      <w:r>
        <w:rPr>
          <w:sz w:val="24"/>
        </w:rPr>
        <w:t>、</w:t>
      </w:r>
      <w:r>
        <w:rPr>
          <w:color w:val="0070C0"/>
          <w:sz w:val="24"/>
        </w:rPr>
        <w:t>墜落</w:t>
      </w:r>
      <w:r>
        <w:rPr>
          <w:color w:val="C00000"/>
          <w:sz w:val="24"/>
        </w:rPr>
        <w:t>(ついらく)</w:t>
      </w:r>
      <w:r>
        <w:rPr>
          <w:sz w:val="24"/>
        </w:rPr>
        <w:t xml:space="preserve"> から 26</w:t>
      </w:r>
      <w:r>
        <w:rPr>
          <w:color w:val="0070C0"/>
          <w:sz w:val="24"/>
        </w:rPr>
        <w:t>年</w:t>
      </w:r>
      <w:r>
        <w:rPr>
          <w:color w:val="C00000"/>
          <w:sz w:val="24"/>
        </w:rPr>
        <w:t>(ねん)</w:t>
      </w:r>
      <w:r>
        <w:rPr>
          <w:sz w:val="24"/>
        </w:rPr>
        <w:t xml:space="preserve"> </w:t>
      </w:r>
      <w:r>
        <w:rPr>
          <w:color w:val="0070C0"/>
          <w:sz w:val="24"/>
        </w:rPr>
        <w:t>後</w:t>
      </w:r>
      <w:r>
        <w:rPr>
          <w:color w:val="C00000"/>
          <w:sz w:val="24"/>
        </w:rPr>
        <w:t>(ご)</w:t>
      </w:r>
      <w:r>
        <w:rPr>
          <w:sz w:val="24"/>
        </w:rPr>
        <w:t>、</w:t>
      </w:r>
      <w:r>
        <w:rPr>
          <w:color w:val="0070C0"/>
          <w:sz w:val="24"/>
        </w:rPr>
        <w:t>飛行機</w:t>
      </w:r>
      <w:r>
        <w:rPr>
          <w:color w:val="C00000"/>
          <w:sz w:val="24"/>
        </w:rPr>
        <w:t>(ひこうき)</w:t>
      </w:r>
      <w:r>
        <w:rPr>
          <w:sz w:val="24"/>
        </w:rPr>
        <w:t xml:space="preserve"> は </w:t>
      </w:r>
      <w:r>
        <w:rPr>
          <w:color w:val="0070C0"/>
          <w:sz w:val="24"/>
        </w:rPr>
        <w:t>島</w:t>
      </w:r>
      <w:r>
        <w:rPr>
          <w:color w:val="C00000"/>
          <w:sz w:val="24"/>
        </w:rPr>
        <w:t>(しま)</w:t>
      </w:r>
      <w:r>
        <w:rPr>
          <w:sz w:val="24"/>
        </w:rPr>
        <w:t xml:space="preserve"> の </w:t>
      </w:r>
      <w:r>
        <w:rPr>
          <w:color w:val="0070C0"/>
          <w:sz w:val="24"/>
        </w:rPr>
        <w:t>航空</w:t>
      </w:r>
      <w:r>
        <w:rPr>
          <w:color w:val="C00000"/>
          <w:sz w:val="24"/>
        </w:rPr>
        <w:t>(こうくう)</w:t>
      </w:r>
      <w:r>
        <w:rPr>
          <w:sz w:val="24"/>
        </w:rPr>
        <w:t xml:space="preserve"> </w:t>
      </w:r>
      <w:r>
        <w:rPr>
          <w:color w:val="0070C0"/>
          <w:sz w:val="24"/>
        </w:rPr>
        <w:t>調査</w:t>
      </w:r>
      <w:r>
        <w:rPr>
          <w:color w:val="C00000"/>
          <w:sz w:val="24"/>
        </w:rPr>
        <w:t>(ちょうさ)</w:t>
      </w:r>
      <w:r>
        <w:rPr>
          <w:sz w:val="24"/>
        </w:rPr>
        <w:t xml:space="preserve"> で </w:t>
      </w:r>
      <w:r>
        <w:rPr>
          <w:color w:val="0070C0"/>
          <w:sz w:val="24"/>
        </w:rPr>
        <w:t>偶然</w:t>
      </w:r>
      <w:r>
        <w:rPr>
          <w:color w:val="C00000"/>
          <w:sz w:val="24"/>
        </w:rPr>
        <w:t>(ぐうぜん)</w:t>
      </w:r>
      <w:r>
        <w:rPr>
          <w:sz w:val="24"/>
        </w:rPr>
        <w:t xml:space="preserve"> </w:t>
      </w:r>
      <w:r>
        <w:rPr>
          <w:color w:val="0070C0"/>
          <w:sz w:val="24"/>
        </w:rPr>
        <w:t>再発見</w:t>
      </w:r>
      <w:r>
        <w:rPr>
          <w:color w:val="C00000"/>
          <w:sz w:val="24"/>
        </w:rPr>
        <w:t>(さいはっけん)</w:t>
      </w:r>
      <w:r>
        <w:rPr>
          <w:sz w:val="24"/>
        </w:rPr>
        <w:t xml:space="preserve"> されました。この</w:t>
      </w:r>
      <w:r>
        <w:rPr>
          <w:color w:val="0070C0"/>
          <w:sz w:val="24"/>
        </w:rPr>
        <w:t>頃</w:t>
      </w:r>
      <w:r>
        <w:rPr>
          <w:color w:val="C00000"/>
          <w:sz w:val="24"/>
        </w:rPr>
        <w:t>(ころ)</w:t>
      </w:r>
      <w:r>
        <w:rPr>
          <w:sz w:val="24"/>
        </w:rPr>
        <w:t xml:space="preserve">、まずまず の </w:t>
      </w:r>
      <w:r>
        <w:rPr>
          <w:color w:val="0070C0"/>
          <w:sz w:val="24"/>
        </w:rPr>
        <w:t>状態</w:t>
      </w:r>
      <w:r>
        <w:rPr>
          <w:color w:val="C00000"/>
          <w:sz w:val="24"/>
        </w:rPr>
        <w:t>(じょうたい)</w:t>
      </w:r>
      <w:r>
        <w:rPr>
          <w:sz w:val="24"/>
        </w:rPr>
        <w:t xml:space="preserve"> の ランカスター </w:t>
      </w:r>
      <w:r>
        <w:rPr>
          <w:color w:val="0070C0"/>
          <w:sz w:val="24"/>
        </w:rPr>
        <w:t>爆撃機</w:t>
      </w:r>
      <w:r>
        <w:rPr>
          <w:color w:val="C00000"/>
          <w:sz w:val="24"/>
        </w:rPr>
        <w:t>(ばくげきき)</w:t>
      </w:r>
      <w:r>
        <w:rPr>
          <w:sz w:val="24"/>
        </w:rPr>
        <w:t xml:space="preserve"> は </w:t>
      </w:r>
      <w:r>
        <w:rPr>
          <w:color w:val="0070C0"/>
          <w:sz w:val="24"/>
        </w:rPr>
        <w:t>珍</w:t>
      </w:r>
      <w:r>
        <w:rPr>
          <w:color w:val="C00000"/>
          <w:sz w:val="24"/>
        </w:rPr>
        <w:t>(めずら)</w:t>
      </w:r>
      <w:r>
        <w:rPr>
          <w:sz w:val="24"/>
        </w:rPr>
        <w:t>しく、</w:t>
      </w:r>
      <w:r>
        <w:rPr>
          <w:color w:val="0070C0"/>
          <w:sz w:val="24"/>
        </w:rPr>
        <w:t>救出</w:t>
      </w:r>
      <w:r>
        <w:rPr>
          <w:color w:val="C00000"/>
          <w:sz w:val="24"/>
        </w:rPr>
        <w:t>(きゅうしゅつ)</w:t>
      </w:r>
      <w:r>
        <w:rPr>
          <w:sz w:val="24"/>
        </w:rPr>
        <w:t xml:space="preserve"> する </w:t>
      </w:r>
      <w:r>
        <w:rPr>
          <w:color w:val="0070C0"/>
          <w:sz w:val="24"/>
        </w:rPr>
        <w:t>価値</w:t>
      </w:r>
      <w:r>
        <w:rPr>
          <w:color w:val="C00000"/>
          <w:sz w:val="24"/>
        </w:rPr>
        <w:t>(かち)</w:t>
      </w:r>
      <w:r>
        <w:rPr>
          <w:sz w:val="24"/>
        </w:rPr>
        <w:t xml:space="preserve"> が あり ました。フランス </w:t>
      </w:r>
      <w:r>
        <w:rPr>
          <w:color w:val="0070C0"/>
          <w:sz w:val="24"/>
        </w:rPr>
        <w:t>当局</w:t>
      </w:r>
      <w:r>
        <w:rPr>
          <w:color w:val="C00000"/>
          <w:sz w:val="24"/>
        </w:rPr>
        <w:t>(とうきょく)</w:t>
      </w:r>
      <w:r>
        <w:rPr>
          <w:sz w:val="24"/>
        </w:rPr>
        <w:t xml:space="preserve"> は </w:t>
      </w:r>
      <w:r>
        <w:rPr>
          <w:color w:val="0070C0"/>
          <w:sz w:val="24"/>
        </w:rPr>
        <w:t>飛行機</w:t>
      </w:r>
      <w:r>
        <w:rPr>
          <w:color w:val="C00000"/>
          <w:sz w:val="24"/>
        </w:rPr>
        <w:t>(ひこうき)</w:t>
      </w:r>
      <w:r>
        <w:rPr>
          <w:sz w:val="24"/>
        </w:rPr>
        <w:t xml:space="preserve"> を </w:t>
      </w:r>
      <w:r>
        <w:rPr>
          <w:color w:val="0070C0"/>
          <w:sz w:val="24"/>
        </w:rPr>
        <w:t>梱包</w:t>
      </w:r>
      <w:r>
        <w:rPr>
          <w:color w:val="C00000"/>
          <w:sz w:val="24"/>
        </w:rPr>
        <w:t>(こんぽう)</w:t>
      </w:r>
      <w:r>
        <w:rPr>
          <w:sz w:val="24"/>
        </w:rPr>
        <w:t xml:space="preserve"> して、</w:t>
      </w:r>
      <w:r>
        <w:rPr>
          <w:color w:val="0070C0"/>
          <w:sz w:val="24"/>
        </w:rPr>
        <w:t>部品</w:t>
      </w:r>
      <w:r>
        <w:rPr>
          <w:color w:val="C00000"/>
          <w:sz w:val="24"/>
        </w:rPr>
        <w:t>(ぶひん)</w:t>
      </w:r>
      <w:r>
        <w:rPr>
          <w:sz w:val="24"/>
        </w:rPr>
        <w:t xml:space="preserve"> ごと に フランス に </w:t>
      </w:r>
      <w:r>
        <w:rPr>
          <w:color w:val="0070C0"/>
          <w:sz w:val="24"/>
        </w:rPr>
        <w:t>戻</w:t>
      </w:r>
      <w:r>
        <w:rPr>
          <w:color w:val="C00000"/>
          <w:sz w:val="24"/>
        </w:rPr>
        <w:t>(もど)</w:t>
      </w:r>
      <w:r>
        <w:rPr>
          <w:sz w:val="24"/>
        </w:rPr>
        <w:t>しました。</w:t>
      </w:r>
      <w:r>
        <w:rPr>
          <w:color w:val="0070C0"/>
          <w:sz w:val="24"/>
        </w:rPr>
        <w:t>今</w:t>
      </w:r>
      <w:r>
        <w:rPr>
          <w:color w:val="C00000"/>
          <w:sz w:val="24"/>
        </w:rPr>
        <w:t>(いま)</w:t>
      </w:r>
      <w:r>
        <w:rPr>
          <w:sz w:val="24"/>
        </w:rPr>
        <w:t>、</w:t>
      </w:r>
      <w:r>
        <w:rPr>
          <w:color w:val="0070C0"/>
          <w:sz w:val="24"/>
        </w:rPr>
        <w:t>愛好家</w:t>
      </w:r>
      <w:r>
        <w:rPr>
          <w:color w:val="C00000"/>
          <w:sz w:val="24"/>
        </w:rPr>
        <w:t>(あいこうか)</w:t>
      </w:r>
      <w:r>
        <w:rPr>
          <w:sz w:val="24"/>
        </w:rPr>
        <w:t xml:space="preserve"> の グループ が </w:t>
      </w:r>
      <w:r>
        <w:rPr>
          <w:color w:val="0070C0"/>
          <w:sz w:val="24"/>
        </w:rPr>
        <w:t>飛行機</w:t>
      </w:r>
      <w:r>
        <w:rPr>
          <w:color w:val="C00000"/>
          <w:sz w:val="24"/>
        </w:rPr>
        <w:t>(ひこうき)</w:t>
      </w:r>
      <w:r>
        <w:rPr>
          <w:sz w:val="24"/>
        </w:rPr>
        <w:t xml:space="preserve"> を </w:t>
      </w:r>
      <w:r>
        <w:rPr>
          <w:color w:val="0070C0"/>
          <w:sz w:val="24"/>
        </w:rPr>
        <w:t>修復</w:t>
      </w:r>
      <w:r>
        <w:rPr>
          <w:color w:val="C00000"/>
          <w:sz w:val="24"/>
        </w:rPr>
        <w:t>(しゅうふく)</w:t>
      </w:r>
      <w:r>
        <w:rPr>
          <w:sz w:val="24"/>
        </w:rPr>
        <w:t xml:space="preserve"> しよう と して います。4</w:t>
      </w:r>
      <w:r>
        <w:rPr>
          <w:color w:val="0070C0"/>
          <w:sz w:val="24"/>
        </w:rPr>
        <w:t>基</w:t>
      </w:r>
      <w:r>
        <w:rPr>
          <w:color w:val="C00000"/>
          <w:sz w:val="24"/>
        </w:rPr>
        <w:t>(き)</w:t>
      </w:r>
      <w:r>
        <w:rPr>
          <w:sz w:val="24"/>
        </w:rPr>
        <w:t xml:space="preserve"> の ロールス・ロイス マーリン エンジン を </w:t>
      </w:r>
      <w:r>
        <w:rPr>
          <w:color w:val="0070C0"/>
          <w:sz w:val="24"/>
        </w:rPr>
        <w:t>持</w:t>
      </w:r>
      <w:r>
        <w:rPr>
          <w:color w:val="C00000"/>
          <w:sz w:val="24"/>
        </w:rPr>
        <w:t>(も)</w:t>
      </w:r>
      <w:r>
        <w:rPr>
          <w:sz w:val="24"/>
        </w:rPr>
        <w:t>って います が、グループ は その うち 3</w:t>
      </w:r>
      <w:r>
        <w:rPr>
          <w:color w:val="0070C0"/>
          <w:sz w:val="24"/>
        </w:rPr>
        <w:t>基</w:t>
      </w:r>
      <w:r>
        <w:rPr>
          <w:color w:val="C00000"/>
          <w:sz w:val="24"/>
        </w:rPr>
        <w:t>(き)</w:t>
      </w:r>
      <w:r>
        <w:rPr>
          <w:sz w:val="24"/>
        </w:rPr>
        <w:t xml:space="preserve"> だけ を </w:t>
      </w:r>
      <w:r>
        <w:rPr>
          <w:color w:val="0070C0"/>
          <w:sz w:val="24"/>
        </w:rPr>
        <w:t>再構築</w:t>
      </w:r>
      <w:r>
        <w:rPr>
          <w:color w:val="C00000"/>
          <w:sz w:val="24"/>
        </w:rPr>
        <w:t>(さいこうちく)</w:t>
      </w:r>
      <w:r>
        <w:rPr>
          <w:sz w:val="24"/>
        </w:rPr>
        <w:t xml:space="preserve"> する </w:t>
      </w:r>
      <w:r>
        <w:rPr>
          <w:color w:val="0070C0"/>
          <w:sz w:val="24"/>
        </w:rPr>
        <w:t>必要</w:t>
      </w:r>
      <w:r>
        <w:rPr>
          <w:color w:val="C00000"/>
          <w:sz w:val="24"/>
        </w:rPr>
        <w:t>(ひつよう)</w:t>
      </w:r>
      <w:r>
        <w:rPr>
          <w:sz w:val="24"/>
        </w:rPr>
        <w:t xml:space="preserve"> が あります。</w:t>
      </w:r>
      <w:r>
        <w:rPr>
          <w:color w:val="0070C0"/>
          <w:sz w:val="24"/>
        </w:rPr>
        <w:t>梱包</w:t>
      </w:r>
      <w:r>
        <w:rPr>
          <w:color w:val="C00000"/>
          <w:sz w:val="24"/>
        </w:rPr>
        <w:t>(こんぽう)</w:t>
      </w:r>
      <w:r>
        <w:rPr>
          <w:sz w:val="24"/>
        </w:rPr>
        <w:t xml:space="preserve"> ケース を </w:t>
      </w:r>
      <w:r>
        <w:rPr>
          <w:color w:val="0070C0"/>
          <w:sz w:val="24"/>
        </w:rPr>
        <w:t>開</w:t>
      </w:r>
      <w:r>
        <w:rPr>
          <w:color w:val="C00000"/>
          <w:sz w:val="24"/>
        </w:rPr>
        <w:t>(あ)</w:t>
      </w:r>
      <w:r>
        <w:rPr>
          <w:sz w:val="24"/>
        </w:rPr>
        <w:t>けて、4</w:t>
      </w:r>
      <w:r>
        <w:rPr>
          <w:color w:val="0070C0"/>
          <w:sz w:val="24"/>
        </w:rPr>
        <w:t>番目</w:t>
      </w:r>
      <w:r>
        <w:rPr>
          <w:color w:val="C00000"/>
          <w:sz w:val="24"/>
        </w:rPr>
        <w:t>(よんばんめ)</w:t>
      </w:r>
      <w:r>
        <w:rPr>
          <w:sz w:val="24"/>
        </w:rPr>
        <w:t xml:space="preserve"> の エンジン が </w:t>
      </w:r>
      <w:r>
        <w:rPr>
          <w:color w:val="0070C0"/>
          <w:sz w:val="24"/>
        </w:rPr>
        <w:t>蜜</w:t>
      </w:r>
      <w:r>
        <w:rPr>
          <w:color w:val="C00000"/>
          <w:sz w:val="24"/>
        </w:rPr>
        <w:t>(みつ)</w:t>
      </w:r>
      <w:r>
        <w:rPr>
          <w:sz w:val="24"/>
        </w:rPr>
        <w:t xml:space="preserve"> の よう に </w:t>
      </w:r>
      <w:r>
        <w:rPr>
          <w:color w:val="0070C0"/>
          <w:sz w:val="24"/>
        </w:rPr>
        <w:t>甘</w:t>
      </w:r>
      <w:r>
        <w:rPr>
          <w:color w:val="C00000"/>
          <w:sz w:val="24"/>
        </w:rPr>
        <w:t>(あま)</w:t>
      </w:r>
      <w:r>
        <w:rPr>
          <w:sz w:val="24"/>
        </w:rPr>
        <w:t xml:space="preserve">く、まだ </w:t>
      </w:r>
      <w:r>
        <w:rPr>
          <w:color w:val="0070C0"/>
          <w:sz w:val="24"/>
        </w:rPr>
        <w:t>完璧</w:t>
      </w:r>
      <w:r>
        <w:rPr>
          <w:color w:val="C00000"/>
          <w:sz w:val="24"/>
        </w:rPr>
        <w:t>(かんぺき)</w:t>
      </w:r>
      <w:r>
        <w:rPr>
          <w:sz w:val="24"/>
        </w:rPr>
        <w:t xml:space="preserve"> な </w:t>
      </w:r>
      <w:r>
        <w:rPr>
          <w:color w:val="0070C0"/>
          <w:sz w:val="24"/>
        </w:rPr>
        <w:t>状態</w:t>
      </w:r>
      <w:r>
        <w:rPr>
          <w:color w:val="C00000"/>
          <w:sz w:val="24"/>
        </w:rPr>
        <w:t>(じょうたい)</w:t>
      </w:r>
      <w:r>
        <w:rPr>
          <w:sz w:val="24"/>
        </w:rPr>
        <w:t xml:space="preserve"> だ と わかった とき の </w:t>
      </w:r>
      <w:r>
        <w:rPr>
          <w:color w:val="0070C0"/>
          <w:sz w:val="24"/>
        </w:rPr>
        <w:t>驚</w:t>
      </w:r>
      <w:r>
        <w:rPr>
          <w:color w:val="C00000"/>
          <w:sz w:val="24"/>
        </w:rPr>
        <w:t>(おどろ)</w:t>
      </w:r>
      <w:r>
        <w:rPr>
          <w:sz w:val="24"/>
        </w:rPr>
        <w:t xml:space="preserve">き と </w:t>
      </w:r>
      <w:r>
        <w:rPr>
          <w:color w:val="0070C0"/>
          <w:sz w:val="24"/>
        </w:rPr>
        <w:t>喜</w:t>
      </w:r>
      <w:r>
        <w:rPr>
          <w:color w:val="C00000"/>
          <w:sz w:val="24"/>
        </w:rPr>
        <w:t>(よろこ)</w:t>
      </w:r>
      <w:r>
        <w:rPr>
          <w:sz w:val="24"/>
        </w:rPr>
        <w:t xml:space="preserve">び を </w:t>
      </w:r>
      <w:r>
        <w:rPr>
          <w:color w:val="0070C0"/>
          <w:sz w:val="24"/>
        </w:rPr>
        <w:t>想像</w:t>
      </w:r>
      <w:r>
        <w:rPr>
          <w:color w:val="C00000"/>
          <w:sz w:val="24"/>
        </w:rPr>
        <w:t>(そうぞう)</w:t>
      </w:r>
      <w:r>
        <w:rPr>
          <w:sz w:val="24"/>
        </w:rPr>
        <w:t xml:space="preserve"> して みて ください!ミツバチ の </w:t>
      </w:r>
      <w:r>
        <w:rPr>
          <w:color w:val="0070C0"/>
          <w:sz w:val="24"/>
        </w:rPr>
        <w:t>群</w:t>
      </w:r>
      <w:r>
        <w:rPr>
          <w:color w:val="C00000"/>
          <w:sz w:val="24"/>
        </w:rPr>
        <w:t>(む)</w:t>
      </w:r>
      <w:r>
        <w:rPr>
          <w:sz w:val="24"/>
        </w:rPr>
        <w:t xml:space="preserve">れ が エンジン を </w:t>
      </w:r>
      <w:r>
        <w:rPr>
          <w:color w:val="0070C0"/>
          <w:sz w:val="24"/>
        </w:rPr>
        <w:t>巣</w:t>
      </w:r>
      <w:r>
        <w:rPr>
          <w:color w:val="C00000"/>
          <w:sz w:val="24"/>
        </w:rPr>
        <w:t>(す)</w:t>
      </w:r>
      <w:r>
        <w:rPr>
          <w:sz w:val="24"/>
        </w:rPr>
        <w:t xml:space="preserve"> に </w:t>
      </w:r>
      <w:r>
        <w:rPr>
          <w:color w:val="0070C0"/>
          <w:sz w:val="24"/>
        </w:rPr>
        <w:t>変</w:t>
      </w:r>
      <w:r>
        <w:rPr>
          <w:color w:val="C00000"/>
          <w:sz w:val="24"/>
        </w:rPr>
        <w:t>(か)</w:t>
      </w:r>
      <w:r>
        <w:rPr>
          <w:sz w:val="24"/>
        </w:rPr>
        <w:t xml:space="preserve">え、すべて が </w:t>
      </w:r>
      <w:r>
        <w:rPr>
          <w:color w:val="0070C0"/>
          <w:sz w:val="24"/>
        </w:rPr>
        <w:t>蜜蝋</w:t>
      </w:r>
      <w:r>
        <w:rPr>
          <w:color w:val="C00000"/>
          <w:sz w:val="24"/>
        </w:rPr>
        <w:t>(みつろう)</w:t>
      </w:r>
      <w:r>
        <w:rPr>
          <w:sz w:val="24"/>
        </w:rPr>
        <w:t xml:space="preserve"> で </w:t>
      </w:r>
      <w:r>
        <w:rPr>
          <w:color w:val="0070C0"/>
          <w:sz w:val="24"/>
        </w:rPr>
        <w:t>完全</w:t>
      </w:r>
      <w:r>
        <w:rPr>
          <w:color w:val="C00000"/>
          <w:sz w:val="24"/>
        </w:rPr>
        <w:t>(かんぜん)</w:t>
      </w:r>
      <w:r>
        <w:rPr>
          <w:sz w:val="24"/>
        </w:rPr>
        <w:t xml:space="preserve"> に </w:t>
      </w:r>
      <w:r>
        <w:rPr>
          <w:color w:val="0070C0"/>
          <w:sz w:val="24"/>
        </w:rPr>
        <w:t>保存</w:t>
      </w:r>
      <w:r>
        <w:rPr>
          <w:color w:val="C00000"/>
          <w:sz w:val="24"/>
        </w:rPr>
        <w:t>(ほぞん)</w:t>
      </w:r>
      <w:r>
        <w:rPr>
          <w:sz w:val="24"/>
        </w:rPr>
        <w:t xml:space="preserve"> されて いた の です!</w:t>
      </w:r>
    </w:p>
    <w:p>
      <w:pPr>
        <w:pStyle w:val="Heading2"/>
      </w:pPr>
      <w:r>
        <w:rPr>
          <w:b/>
          <w:color w:val="555555"/>
          <w:sz w:val="26"/>
        </w:rPr>
        <w:t>中文</w:t>
      </w:r>
    </w:p>
    <w:p>
      <w:r>
        <w:rPr>
          <w:sz w:val="24"/>
        </w:rPr>
        <w:t>1963年，一架兰开斯特轰炸机在瓦立斯岛坠毁。那是南太洋中一个很偏僻的小岛，位于萨摩亚群岛以西，距离群岛还有很长一段距离。</w:t>
      </w:r>
    </w:p>
    <w:p>
      <w:r>
        <w:rPr>
          <w:sz w:val="24"/>
        </w:rPr>
        <w:t>飞机损坏的程度并不严重，但是，多年来这起飞机失事已被遗忘，飞机残骸也没受到破坏。</w:t>
      </w:r>
    </w:p>
    <w:p>
      <w:r>
        <w:rPr>
          <w:sz w:val="24"/>
        </w:rPr>
        <w:t>于是，到了1989年，飞机失事26年后，在对小岛的一次航空勘查中那架飞机被意外地发现了。到了那个时候，状况良好的兰开斯特轰炸机实属罕见，值得抢救。</w:t>
      </w:r>
    </w:p>
    <w:p>
      <w:r>
        <w:rPr>
          <w:sz w:val="24"/>
        </w:rPr>
        <w:t>法国政府让人把飞机包装起来，一部分一部分地搬回法国。一群热心人计划修复这架飞机。该飞机装装配有4台罗尔斯-罗伊斯的默林发动机，但是他们只需要修复其中的3台。</w:t>
      </w:r>
    </w:p>
    <w:p>
      <w:r>
        <w:rPr>
          <w:sz w:val="24"/>
        </w:rPr>
        <w:t>想一想他们所感受到的惊奇和兴奋，当他们拆开包装箱时，他们发现第4台发动机就像蜂蜜一样甜——发动机完好无损。一群蜜蜂把发动机当作了蜂房，发动机在蜂蜡中被完整地保存了下来。</w:t>
      </w:r>
    </w:p>
    <w:p/>
    <w:p>
      <w:pPr>
        <w:pStyle w:val="Heading1"/>
      </w:pPr>
      <w:r>
        <w:rPr>
          <w:b/>
          <w:color w:val="1F4E79"/>
          <w:sz w:val="30"/>
        </w:rPr>
        <w:t>第67課　Volcanoes　/　火山(かざん)　/　火山</w:t>
      </w:r>
    </w:p>
    <w:p>
      <w:pPr>
        <w:pStyle w:val="Heading2"/>
      </w:pPr>
      <w:r>
        <w:rPr>
          <w:b/>
          <w:color w:val="555555"/>
          <w:sz w:val="26"/>
        </w:rPr>
        <w:t>English</w:t>
      </w:r>
    </w:p>
    <w:p>
      <w:r>
        <w:rPr>
          <w:sz w:val="24"/>
        </w:rPr>
        <w:t>Haroun Tazieff, the Polish scientist, has spent his lifetime studying active volcanoes and deep caves in all parts of the world. In 1948, he went to Lake Kivu in the Congo to observe a new volcano which he later named Kituro. Tazieff was able to set up his camp very close to the volcano while it was erupting violently. Though he managed to take a number of brilliant photographs, he could not stay near the volcano for very long. He noticed that a river of liquid rock was coming towards him. It threatened to surround him completely, but Tazieff managed to escape just in time. He waited until the volcano became quiet and he was able to return two days later. This time, he managed to climb into the mouth of Kituro so that he could take photographs and measure temperatures. Tazieff has often risked his life in this way. He has been able to tell us more about active volcanoes than any man alive.</w:t>
      </w:r>
    </w:p>
    <w:p>
      <w:pPr>
        <w:pStyle w:val="Heading2"/>
      </w:pPr>
      <w:r>
        <w:rPr>
          <w:b/>
          <w:color w:val="555555"/>
          <w:sz w:val="26"/>
        </w:rPr>
        <w:t>日本語(にほんご)</w:t>
      </w:r>
    </w:p>
    <w:p>
      <w:r>
        <w:rPr>
          <w:sz w:val="24"/>
        </w:rPr>
        <w:t xml:space="preserve">ポーランド の </w:t>
      </w:r>
      <w:r>
        <w:rPr>
          <w:color w:val="0070C0"/>
          <w:sz w:val="24"/>
        </w:rPr>
        <w:t>科学者</w:t>
      </w:r>
      <w:r>
        <w:rPr>
          <w:color w:val="C00000"/>
          <w:sz w:val="24"/>
        </w:rPr>
        <w:t>(かがくしゃ)</w:t>
      </w:r>
      <w:r>
        <w:rPr>
          <w:sz w:val="24"/>
        </w:rPr>
        <w:t>、アルーン・タジエフ は、</w:t>
      </w:r>
      <w:r>
        <w:rPr>
          <w:color w:val="0070C0"/>
          <w:sz w:val="24"/>
        </w:rPr>
        <w:t>世界中</w:t>
      </w:r>
      <w:r>
        <w:rPr>
          <w:color w:val="C00000"/>
          <w:sz w:val="24"/>
        </w:rPr>
        <w:t>(せかいじゅう)</w:t>
      </w:r>
      <w:r>
        <w:rPr>
          <w:sz w:val="24"/>
        </w:rPr>
        <w:t xml:space="preserve"> の </w:t>
      </w:r>
      <w:r>
        <w:rPr>
          <w:color w:val="0070C0"/>
          <w:sz w:val="24"/>
        </w:rPr>
        <w:t>活火山</w:t>
      </w:r>
      <w:r>
        <w:rPr>
          <w:color w:val="C00000"/>
          <w:sz w:val="24"/>
        </w:rPr>
        <w:t>(かっかざん)</w:t>
      </w:r>
      <w:r>
        <w:rPr>
          <w:sz w:val="24"/>
        </w:rPr>
        <w:t xml:space="preserve"> と </w:t>
      </w:r>
      <w:r>
        <w:rPr>
          <w:color w:val="0070C0"/>
          <w:sz w:val="24"/>
        </w:rPr>
        <w:t>深</w:t>
      </w:r>
      <w:r>
        <w:rPr>
          <w:color w:val="C00000"/>
          <w:sz w:val="24"/>
        </w:rPr>
        <w:t>(ふか)</w:t>
      </w:r>
      <w:r>
        <w:rPr>
          <w:sz w:val="24"/>
        </w:rPr>
        <w:t xml:space="preserve">い </w:t>
      </w:r>
      <w:r>
        <w:rPr>
          <w:color w:val="0070C0"/>
          <w:sz w:val="24"/>
        </w:rPr>
        <w:t>洞窟</w:t>
      </w:r>
      <w:r>
        <w:rPr>
          <w:color w:val="C00000"/>
          <w:sz w:val="24"/>
        </w:rPr>
        <w:t>(どうくつ)</w:t>
      </w:r>
      <w:r>
        <w:rPr>
          <w:sz w:val="24"/>
        </w:rPr>
        <w:t xml:space="preserve"> を </w:t>
      </w:r>
      <w:r>
        <w:rPr>
          <w:color w:val="0070C0"/>
          <w:sz w:val="24"/>
        </w:rPr>
        <w:t>研究</w:t>
      </w:r>
      <w:r>
        <w:rPr>
          <w:color w:val="C00000"/>
          <w:sz w:val="24"/>
        </w:rPr>
        <w:t>(けんきゅう)</w:t>
      </w:r>
      <w:r>
        <w:rPr>
          <w:sz w:val="24"/>
        </w:rPr>
        <w:t xml:space="preserve"> する こと に </w:t>
      </w:r>
      <w:r>
        <w:rPr>
          <w:color w:val="0070C0"/>
          <w:sz w:val="24"/>
        </w:rPr>
        <w:t>生涯</w:t>
      </w:r>
      <w:r>
        <w:rPr>
          <w:color w:val="C00000"/>
          <w:sz w:val="24"/>
        </w:rPr>
        <w:t>(しょうがい)</w:t>
      </w:r>
      <w:r>
        <w:rPr>
          <w:sz w:val="24"/>
        </w:rPr>
        <w:t xml:space="preserve"> を </w:t>
      </w:r>
      <w:r>
        <w:rPr>
          <w:color w:val="0070C0"/>
          <w:sz w:val="24"/>
        </w:rPr>
        <w:t>捧</w:t>
      </w:r>
      <w:r>
        <w:rPr>
          <w:color w:val="C00000"/>
          <w:sz w:val="24"/>
        </w:rPr>
        <w:t>(ささ)</w:t>
      </w:r>
      <w:r>
        <w:rPr>
          <w:sz w:val="24"/>
        </w:rPr>
        <w:t>げて きました。1948</w:t>
      </w:r>
      <w:r>
        <w:rPr>
          <w:color w:val="0070C0"/>
          <w:sz w:val="24"/>
        </w:rPr>
        <w:t>年</w:t>
      </w:r>
      <w:r>
        <w:rPr>
          <w:color w:val="C00000"/>
          <w:sz w:val="24"/>
        </w:rPr>
        <w:t>(ねん)</w:t>
      </w:r>
      <w:r>
        <w:rPr>
          <w:sz w:val="24"/>
        </w:rPr>
        <w:t>、コンゴ の キヴ</w:t>
      </w:r>
      <w:r>
        <w:rPr>
          <w:color w:val="0070C0"/>
          <w:sz w:val="24"/>
        </w:rPr>
        <w:t>湖</w:t>
      </w:r>
      <w:r>
        <w:rPr>
          <w:color w:val="C00000"/>
          <w:sz w:val="24"/>
        </w:rPr>
        <w:t>(こ)</w:t>
      </w:r>
      <w:r>
        <w:rPr>
          <w:sz w:val="24"/>
        </w:rPr>
        <w:t xml:space="preserve"> に </w:t>
      </w:r>
      <w:r>
        <w:rPr>
          <w:color w:val="0070C0"/>
          <w:sz w:val="24"/>
        </w:rPr>
        <w:t>行</w:t>
      </w:r>
      <w:r>
        <w:rPr>
          <w:color w:val="C00000"/>
          <w:sz w:val="24"/>
        </w:rPr>
        <w:t>(い)</w:t>
      </w:r>
      <w:r>
        <w:rPr>
          <w:sz w:val="24"/>
        </w:rPr>
        <w:t>き、</w:t>
      </w:r>
      <w:r>
        <w:rPr>
          <w:color w:val="0070C0"/>
          <w:sz w:val="24"/>
        </w:rPr>
        <w:t>彼</w:t>
      </w:r>
      <w:r>
        <w:rPr>
          <w:color w:val="C00000"/>
          <w:sz w:val="24"/>
        </w:rPr>
        <w:t>(かれ)</w:t>
      </w:r>
      <w:r>
        <w:rPr>
          <w:sz w:val="24"/>
        </w:rPr>
        <w:t xml:space="preserve"> が </w:t>
      </w:r>
      <w:r>
        <w:rPr>
          <w:color w:val="0070C0"/>
          <w:sz w:val="24"/>
        </w:rPr>
        <w:t>後</w:t>
      </w:r>
      <w:r>
        <w:rPr>
          <w:color w:val="C00000"/>
          <w:sz w:val="24"/>
        </w:rPr>
        <w:t>(のち)</w:t>
      </w:r>
      <w:r>
        <w:rPr>
          <w:sz w:val="24"/>
        </w:rPr>
        <w:t xml:space="preserve"> に キトゥロ と </w:t>
      </w:r>
      <w:r>
        <w:rPr>
          <w:color w:val="0070C0"/>
          <w:sz w:val="24"/>
        </w:rPr>
        <w:t>名</w:t>
      </w:r>
      <w:r>
        <w:rPr>
          <w:color w:val="C00000"/>
          <w:sz w:val="24"/>
        </w:rPr>
        <w:t>(な)</w:t>
      </w:r>
      <w:r>
        <w:rPr>
          <w:sz w:val="24"/>
        </w:rPr>
        <w:t xml:space="preserve">づけた </w:t>
      </w:r>
      <w:r>
        <w:rPr>
          <w:color w:val="0070C0"/>
          <w:sz w:val="24"/>
        </w:rPr>
        <w:t>新</w:t>
      </w:r>
      <w:r>
        <w:rPr>
          <w:color w:val="C00000"/>
          <w:sz w:val="24"/>
        </w:rPr>
        <w:t>(あたら)</w:t>
      </w:r>
      <w:r>
        <w:rPr>
          <w:sz w:val="24"/>
        </w:rPr>
        <w:t xml:space="preserve">しい </w:t>
      </w:r>
      <w:r>
        <w:rPr>
          <w:color w:val="0070C0"/>
          <w:sz w:val="24"/>
        </w:rPr>
        <w:t>火山</w:t>
      </w:r>
      <w:r>
        <w:rPr>
          <w:color w:val="C00000"/>
          <w:sz w:val="24"/>
        </w:rPr>
        <w:t>(かざん)</w:t>
      </w:r>
      <w:r>
        <w:rPr>
          <w:sz w:val="24"/>
        </w:rPr>
        <w:t xml:space="preserve"> を </w:t>
      </w:r>
      <w:r>
        <w:rPr>
          <w:color w:val="0070C0"/>
          <w:sz w:val="24"/>
        </w:rPr>
        <w:t>観察</w:t>
      </w:r>
      <w:r>
        <w:rPr>
          <w:color w:val="C00000"/>
          <w:sz w:val="24"/>
        </w:rPr>
        <w:t>(かんさつ)</w:t>
      </w:r>
      <w:r>
        <w:rPr>
          <w:sz w:val="24"/>
        </w:rPr>
        <w:t xml:space="preserve"> しました。タジエフ は </w:t>
      </w:r>
      <w:r>
        <w:rPr>
          <w:color w:val="0070C0"/>
          <w:sz w:val="24"/>
        </w:rPr>
        <w:t>火山</w:t>
      </w:r>
      <w:r>
        <w:rPr>
          <w:color w:val="C00000"/>
          <w:sz w:val="24"/>
        </w:rPr>
        <w:t>(かざん)</w:t>
      </w:r>
      <w:r>
        <w:rPr>
          <w:sz w:val="24"/>
        </w:rPr>
        <w:t xml:space="preserve"> が </w:t>
      </w:r>
      <w:r>
        <w:rPr>
          <w:color w:val="0070C0"/>
          <w:sz w:val="24"/>
        </w:rPr>
        <w:t>激</w:t>
      </w:r>
      <w:r>
        <w:rPr>
          <w:color w:val="C00000"/>
          <w:sz w:val="24"/>
        </w:rPr>
        <w:t>(はげ)</w:t>
      </w:r>
      <w:r>
        <w:rPr>
          <w:sz w:val="24"/>
        </w:rPr>
        <w:t xml:space="preserve">しく </w:t>
      </w:r>
      <w:r>
        <w:rPr>
          <w:color w:val="0070C0"/>
          <w:sz w:val="24"/>
        </w:rPr>
        <w:t>噴火</w:t>
      </w:r>
      <w:r>
        <w:rPr>
          <w:color w:val="C00000"/>
          <w:sz w:val="24"/>
        </w:rPr>
        <w:t>(ふんか)</w:t>
      </w:r>
      <w:r>
        <w:rPr>
          <w:sz w:val="24"/>
        </w:rPr>
        <w:t xml:space="preserve"> して いる </w:t>
      </w:r>
      <w:r>
        <w:rPr>
          <w:color w:val="0070C0"/>
          <w:sz w:val="24"/>
        </w:rPr>
        <w:t>間</w:t>
      </w:r>
      <w:r>
        <w:rPr>
          <w:color w:val="C00000"/>
          <w:sz w:val="24"/>
        </w:rPr>
        <w:t>(あいだ)</w:t>
      </w:r>
      <w:r>
        <w:rPr>
          <w:sz w:val="24"/>
        </w:rPr>
        <w:t>、</w:t>
      </w:r>
      <w:r>
        <w:rPr>
          <w:color w:val="0070C0"/>
          <w:sz w:val="24"/>
        </w:rPr>
        <w:t>火山</w:t>
      </w:r>
      <w:r>
        <w:rPr>
          <w:color w:val="C00000"/>
          <w:sz w:val="24"/>
        </w:rPr>
        <w:t>(かざん)</w:t>
      </w:r>
      <w:r>
        <w:rPr>
          <w:sz w:val="24"/>
        </w:rPr>
        <w:t xml:space="preserve"> の すぐ </w:t>
      </w:r>
      <w:r>
        <w:rPr>
          <w:color w:val="0070C0"/>
          <w:sz w:val="24"/>
        </w:rPr>
        <w:t>近</w:t>
      </w:r>
      <w:r>
        <w:rPr>
          <w:color w:val="C00000"/>
          <w:sz w:val="24"/>
        </w:rPr>
        <w:t>(ちか)</w:t>
      </w:r>
      <w:r>
        <w:rPr>
          <w:sz w:val="24"/>
        </w:rPr>
        <w:t xml:space="preserve">く に キャンプ を </w:t>
      </w:r>
      <w:r>
        <w:rPr>
          <w:color w:val="0070C0"/>
          <w:sz w:val="24"/>
        </w:rPr>
        <w:t>設置</w:t>
      </w:r>
      <w:r>
        <w:rPr>
          <w:color w:val="C00000"/>
          <w:sz w:val="24"/>
        </w:rPr>
        <w:t>(せっち)</w:t>
      </w:r>
      <w:r>
        <w:rPr>
          <w:sz w:val="24"/>
        </w:rPr>
        <w:t xml:space="preserve"> する こと が できました。</w:t>
      </w:r>
      <w:r>
        <w:rPr>
          <w:color w:val="0070C0"/>
          <w:sz w:val="24"/>
        </w:rPr>
        <w:t>彼</w:t>
      </w:r>
      <w:r>
        <w:rPr>
          <w:color w:val="C00000"/>
          <w:sz w:val="24"/>
        </w:rPr>
        <w:t>(かれ)</w:t>
      </w:r>
      <w:r>
        <w:rPr>
          <w:sz w:val="24"/>
        </w:rPr>
        <w:t xml:space="preserve"> は </w:t>
      </w:r>
      <w:r>
        <w:rPr>
          <w:color w:val="0070C0"/>
          <w:sz w:val="24"/>
        </w:rPr>
        <w:t>多</w:t>
      </w:r>
      <w:r>
        <w:rPr>
          <w:color w:val="C00000"/>
          <w:sz w:val="24"/>
        </w:rPr>
        <w:t>(おお)</w:t>
      </w:r>
      <w:r>
        <w:rPr>
          <w:sz w:val="24"/>
        </w:rPr>
        <w:t xml:space="preserve">く の </w:t>
      </w:r>
      <w:r>
        <w:rPr>
          <w:color w:val="0070C0"/>
          <w:sz w:val="24"/>
        </w:rPr>
        <w:t>素晴</w:t>
      </w:r>
      <w:r>
        <w:rPr>
          <w:color w:val="C00000"/>
          <w:sz w:val="24"/>
        </w:rPr>
        <w:t>(すば)</w:t>
      </w:r>
      <w:r>
        <w:rPr>
          <w:sz w:val="24"/>
        </w:rPr>
        <w:t xml:space="preserve">らしい </w:t>
      </w:r>
      <w:r>
        <w:rPr>
          <w:color w:val="0070C0"/>
          <w:sz w:val="24"/>
        </w:rPr>
        <w:t>写真</w:t>
      </w:r>
      <w:r>
        <w:rPr>
          <w:color w:val="C00000"/>
          <w:sz w:val="24"/>
        </w:rPr>
        <w:t>(しゃしん)</w:t>
      </w:r>
      <w:r>
        <w:rPr>
          <w:sz w:val="24"/>
        </w:rPr>
        <w:t xml:space="preserve"> を </w:t>
      </w:r>
      <w:r>
        <w:rPr>
          <w:color w:val="0070C0"/>
          <w:sz w:val="24"/>
        </w:rPr>
        <w:t>撮</w:t>
      </w:r>
      <w:r>
        <w:rPr>
          <w:color w:val="C00000"/>
          <w:sz w:val="24"/>
        </w:rPr>
        <w:t>(と)</w:t>
      </w:r>
      <w:r>
        <w:rPr>
          <w:sz w:val="24"/>
        </w:rPr>
        <w:t>る こと が できました が、</w:t>
      </w:r>
      <w:r>
        <w:rPr>
          <w:color w:val="0070C0"/>
          <w:sz w:val="24"/>
        </w:rPr>
        <w:t>火山</w:t>
      </w:r>
      <w:r>
        <w:rPr>
          <w:color w:val="C00000"/>
          <w:sz w:val="24"/>
        </w:rPr>
        <w:t>(かざん)</w:t>
      </w:r>
      <w:r>
        <w:rPr>
          <w:sz w:val="24"/>
        </w:rPr>
        <w:t xml:space="preserve"> の </w:t>
      </w:r>
      <w:r>
        <w:rPr>
          <w:color w:val="0070C0"/>
          <w:sz w:val="24"/>
        </w:rPr>
        <w:t>近</w:t>
      </w:r>
      <w:r>
        <w:rPr>
          <w:color w:val="C00000"/>
          <w:sz w:val="24"/>
        </w:rPr>
        <w:t>(ちか)</w:t>
      </w:r>
      <w:r>
        <w:rPr>
          <w:sz w:val="24"/>
        </w:rPr>
        <w:t xml:space="preserve">く に </w:t>
      </w:r>
      <w:r>
        <w:rPr>
          <w:color w:val="0070C0"/>
          <w:sz w:val="24"/>
        </w:rPr>
        <w:t>長</w:t>
      </w:r>
      <w:r>
        <w:rPr>
          <w:color w:val="C00000"/>
          <w:sz w:val="24"/>
        </w:rPr>
        <w:t>(なが)</w:t>
      </w:r>
      <w:r>
        <w:rPr>
          <w:sz w:val="24"/>
        </w:rPr>
        <w:t>く い</w:t>
      </w:r>
      <w:r>
        <w:rPr>
          <w:color w:val="0070C0"/>
          <w:sz w:val="24"/>
        </w:rPr>
        <w:t>続</w:t>
      </w:r>
      <w:r>
        <w:rPr>
          <w:color w:val="C00000"/>
          <w:sz w:val="24"/>
        </w:rPr>
        <w:t>(つづ)</w:t>
      </w:r>
      <w:r>
        <w:rPr>
          <w:sz w:val="24"/>
        </w:rPr>
        <w:t>ける こと は できません でした。</w:t>
      </w:r>
      <w:r>
        <w:rPr>
          <w:color w:val="0070C0"/>
          <w:sz w:val="24"/>
        </w:rPr>
        <w:t>液体</w:t>
      </w:r>
      <w:r>
        <w:rPr>
          <w:color w:val="C00000"/>
          <w:sz w:val="24"/>
        </w:rPr>
        <w:t>(えきたい)</w:t>
      </w:r>
      <w:r>
        <w:rPr>
          <w:sz w:val="24"/>
        </w:rPr>
        <w:t xml:space="preserve"> の </w:t>
      </w:r>
      <w:r>
        <w:rPr>
          <w:color w:val="0070C0"/>
          <w:sz w:val="24"/>
        </w:rPr>
        <w:t>岩</w:t>
      </w:r>
      <w:r>
        <w:rPr>
          <w:color w:val="C00000"/>
          <w:sz w:val="24"/>
        </w:rPr>
        <w:t>(いわ)</w:t>
      </w:r>
      <w:r>
        <w:rPr>
          <w:sz w:val="24"/>
        </w:rPr>
        <w:t xml:space="preserve"> の </w:t>
      </w:r>
      <w:r>
        <w:rPr>
          <w:color w:val="0070C0"/>
          <w:sz w:val="24"/>
        </w:rPr>
        <w:t>川</w:t>
      </w:r>
      <w:r>
        <w:rPr>
          <w:color w:val="C00000"/>
          <w:sz w:val="24"/>
        </w:rPr>
        <w:t>(かわ)</w:t>
      </w:r>
      <w:r>
        <w:rPr>
          <w:sz w:val="24"/>
        </w:rPr>
        <w:t xml:space="preserve"> が </w:t>
      </w:r>
      <w:r>
        <w:rPr>
          <w:color w:val="0070C0"/>
          <w:sz w:val="24"/>
        </w:rPr>
        <w:t>自分</w:t>
      </w:r>
      <w:r>
        <w:rPr>
          <w:color w:val="C00000"/>
          <w:sz w:val="24"/>
        </w:rPr>
        <w:t>(じぶん)</w:t>
      </w:r>
      <w:r>
        <w:rPr>
          <w:sz w:val="24"/>
        </w:rPr>
        <w:t xml:space="preserve"> の </w:t>
      </w:r>
      <w:r>
        <w:rPr>
          <w:color w:val="0070C0"/>
          <w:sz w:val="24"/>
        </w:rPr>
        <w:t>方</w:t>
      </w:r>
      <w:r>
        <w:rPr>
          <w:color w:val="C00000"/>
          <w:sz w:val="24"/>
        </w:rPr>
        <w:t>(ほう)</w:t>
      </w:r>
      <w:r>
        <w:rPr>
          <w:sz w:val="24"/>
        </w:rPr>
        <w:t xml:space="preserve"> へ </w:t>
      </w:r>
      <w:r>
        <w:rPr>
          <w:color w:val="0070C0"/>
          <w:sz w:val="24"/>
        </w:rPr>
        <w:t>向</w:t>
      </w:r>
      <w:r>
        <w:rPr>
          <w:color w:val="C00000"/>
          <w:sz w:val="24"/>
        </w:rPr>
        <w:t>(む)</w:t>
      </w:r>
      <w:r>
        <w:rPr>
          <w:sz w:val="24"/>
        </w:rPr>
        <w:t xml:space="preserve">かって </w:t>
      </w:r>
      <w:r>
        <w:rPr>
          <w:color w:val="0070C0"/>
          <w:sz w:val="24"/>
        </w:rPr>
        <w:t>来</w:t>
      </w:r>
      <w:r>
        <w:rPr>
          <w:color w:val="C00000"/>
          <w:sz w:val="24"/>
        </w:rPr>
        <w:t>(く)</w:t>
      </w:r>
      <w:r>
        <w:rPr>
          <w:sz w:val="24"/>
        </w:rPr>
        <w:t xml:space="preserve">る の に </w:t>
      </w:r>
      <w:r>
        <w:rPr>
          <w:color w:val="0070C0"/>
          <w:sz w:val="24"/>
        </w:rPr>
        <w:t>気</w:t>
      </w:r>
      <w:r>
        <w:rPr>
          <w:color w:val="C00000"/>
          <w:sz w:val="24"/>
        </w:rPr>
        <w:t>(き)</w:t>
      </w:r>
      <w:r>
        <w:rPr>
          <w:sz w:val="24"/>
        </w:rPr>
        <w:t>づきました。</w:t>
      </w:r>
      <w:r>
        <w:rPr>
          <w:color w:val="0070C0"/>
          <w:sz w:val="24"/>
        </w:rPr>
        <w:t>完全</w:t>
      </w:r>
      <w:r>
        <w:rPr>
          <w:color w:val="C00000"/>
          <w:sz w:val="24"/>
        </w:rPr>
        <w:t>(かんぜん)</w:t>
      </w:r>
      <w:r>
        <w:rPr>
          <w:sz w:val="24"/>
        </w:rPr>
        <w:t xml:space="preserve"> に </w:t>
      </w:r>
      <w:r>
        <w:rPr>
          <w:color w:val="0070C0"/>
          <w:sz w:val="24"/>
        </w:rPr>
        <w:t>取</w:t>
      </w:r>
      <w:r>
        <w:rPr>
          <w:color w:val="C00000"/>
          <w:sz w:val="24"/>
        </w:rPr>
        <w:t>(と)</w:t>
      </w:r>
      <w:r>
        <w:rPr>
          <w:sz w:val="24"/>
        </w:rPr>
        <w:t xml:space="preserve">り </w:t>
      </w:r>
      <w:r>
        <w:rPr>
          <w:color w:val="0070C0"/>
          <w:sz w:val="24"/>
        </w:rPr>
        <w:t>囲</w:t>
      </w:r>
      <w:r>
        <w:rPr>
          <w:color w:val="C00000"/>
          <w:sz w:val="24"/>
        </w:rPr>
        <w:t>(かこ)</w:t>
      </w:r>
      <w:r>
        <w:rPr>
          <w:sz w:val="24"/>
        </w:rPr>
        <w:t xml:space="preserve">まれそう に なりました が、タジエフ は ぎりぎり </w:t>
      </w:r>
      <w:r>
        <w:rPr>
          <w:color w:val="0070C0"/>
          <w:sz w:val="24"/>
        </w:rPr>
        <w:t>脱出</w:t>
      </w:r>
      <w:r>
        <w:rPr>
          <w:color w:val="C00000"/>
          <w:sz w:val="24"/>
        </w:rPr>
        <w:t>(だっしゅつ)</w:t>
      </w:r>
      <w:r>
        <w:rPr>
          <w:sz w:val="24"/>
        </w:rPr>
        <w:t xml:space="preserve"> する こと が できました。</w:t>
      </w:r>
      <w:r>
        <w:rPr>
          <w:color w:val="0070C0"/>
          <w:sz w:val="24"/>
        </w:rPr>
        <w:t>火山</w:t>
      </w:r>
      <w:r>
        <w:rPr>
          <w:color w:val="C00000"/>
          <w:sz w:val="24"/>
        </w:rPr>
        <w:t>(かざん)</w:t>
      </w:r>
      <w:r>
        <w:rPr>
          <w:sz w:val="24"/>
        </w:rPr>
        <w:t xml:space="preserve"> が </w:t>
      </w:r>
      <w:r>
        <w:rPr>
          <w:color w:val="0070C0"/>
          <w:sz w:val="24"/>
        </w:rPr>
        <w:t>静</w:t>
      </w:r>
      <w:r>
        <w:rPr>
          <w:color w:val="C00000"/>
          <w:sz w:val="24"/>
        </w:rPr>
        <w:t>(しず)</w:t>
      </w:r>
      <w:r>
        <w:rPr>
          <w:sz w:val="24"/>
        </w:rPr>
        <w:t xml:space="preserve">か に なる まで </w:t>
      </w:r>
      <w:r>
        <w:rPr>
          <w:color w:val="0070C0"/>
          <w:sz w:val="24"/>
        </w:rPr>
        <w:t>待</w:t>
      </w:r>
      <w:r>
        <w:rPr>
          <w:color w:val="C00000"/>
          <w:sz w:val="24"/>
        </w:rPr>
        <w:t>(ま)</w:t>
      </w:r>
      <w:r>
        <w:rPr>
          <w:sz w:val="24"/>
        </w:rPr>
        <w:t>って、2</w:t>
      </w:r>
      <w:r>
        <w:rPr>
          <w:color w:val="0070C0"/>
          <w:sz w:val="24"/>
        </w:rPr>
        <w:t>日</w:t>
      </w:r>
      <w:r>
        <w:rPr>
          <w:color w:val="C00000"/>
          <w:sz w:val="24"/>
        </w:rPr>
        <w:t>(ふつか)</w:t>
      </w:r>
      <w:r>
        <w:rPr>
          <w:sz w:val="24"/>
        </w:rPr>
        <w:t xml:space="preserve"> </w:t>
      </w:r>
      <w:r>
        <w:rPr>
          <w:color w:val="0070C0"/>
          <w:sz w:val="24"/>
        </w:rPr>
        <w:t>後</w:t>
      </w:r>
      <w:r>
        <w:rPr>
          <w:color w:val="C00000"/>
          <w:sz w:val="24"/>
        </w:rPr>
        <w:t>(ご)</w:t>
      </w:r>
      <w:r>
        <w:rPr>
          <w:sz w:val="24"/>
        </w:rPr>
        <w:t xml:space="preserve"> に </w:t>
      </w:r>
      <w:r>
        <w:rPr>
          <w:color w:val="0070C0"/>
          <w:sz w:val="24"/>
        </w:rPr>
        <w:t>戻</w:t>
      </w:r>
      <w:r>
        <w:rPr>
          <w:color w:val="C00000"/>
          <w:sz w:val="24"/>
        </w:rPr>
        <w:t>(もど)</w:t>
      </w:r>
      <w:r>
        <w:rPr>
          <w:sz w:val="24"/>
        </w:rPr>
        <w:t>る こと が できました。</w:t>
      </w:r>
      <w:r>
        <w:rPr>
          <w:color w:val="0070C0"/>
          <w:sz w:val="24"/>
        </w:rPr>
        <w:t>今度</w:t>
      </w:r>
      <w:r>
        <w:rPr>
          <w:color w:val="C00000"/>
          <w:sz w:val="24"/>
        </w:rPr>
        <w:t>(こんど)</w:t>
      </w:r>
      <w:r>
        <w:rPr>
          <w:sz w:val="24"/>
        </w:rPr>
        <w:t xml:space="preserve"> は、</w:t>
      </w:r>
      <w:r>
        <w:rPr>
          <w:color w:val="0070C0"/>
          <w:sz w:val="24"/>
        </w:rPr>
        <w:t>写真</w:t>
      </w:r>
      <w:r>
        <w:rPr>
          <w:color w:val="C00000"/>
          <w:sz w:val="24"/>
        </w:rPr>
        <w:t>(しゃしん)</w:t>
      </w:r>
      <w:r>
        <w:rPr>
          <w:sz w:val="24"/>
        </w:rPr>
        <w:t xml:space="preserve"> を </w:t>
      </w:r>
      <w:r>
        <w:rPr>
          <w:color w:val="0070C0"/>
          <w:sz w:val="24"/>
        </w:rPr>
        <w:t>撮</w:t>
      </w:r>
      <w:r>
        <w:rPr>
          <w:color w:val="C00000"/>
          <w:sz w:val="24"/>
        </w:rPr>
        <w:t>(と)</w:t>
      </w:r>
      <w:r>
        <w:rPr>
          <w:sz w:val="24"/>
        </w:rPr>
        <w:t xml:space="preserve">って </w:t>
      </w:r>
      <w:r>
        <w:rPr>
          <w:color w:val="0070C0"/>
          <w:sz w:val="24"/>
        </w:rPr>
        <w:t>温度</w:t>
      </w:r>
      <w:r>
        <w:rPr>
          <w:color w:val="C00000"/>
          <w:sz w:val="24"/>
        </w:rPr>
        <w:t>(おんど)</w:t>
      </w:r>
      <w:r>
        <w:rPr>
          <w:sz w:val="24"/>
        </w:rPr>
        <w:t xml:space="preserve"> を </w:t>
      </w:r>
      <w:r>
        <w:rPr>
          <w:color w:val="0070C0"/>
          <w:sz w:val="24"/>
        </w:rPr>
        <w:t>測</w:t>
      </w:r>
      <w:r>
        <w:rPr>
          <w:color w:val="C00000"/>
          <w:sz w:val="24"/>
        </w:rPr>
        <w:t>(はか)</w:t>
      </w:r>
      <w:r>
        <w:rPr>
          <w:sz w:val="24"/>
        </w:rPr>
        <w:t xml:space="preserve">る ため に、キトゥロ の </w:t>
      </w:r>
      <w:r>
        <w:rPr>
          <w:color w:val="0070C0"/>
          <w:sz w:val="24"/>
        </w:rPr>
        <w:t>火口</w:t>
      </w:r>
      <w:r>
        <w:rPr>
          <w:color w:val="C00000"/>
          <w:sz w:val="24"/>
        </w:rPr>
        <w:t>(かこう)</w:t>
      </w:r>
      <w:r>
        <w:rPr>
          <w:sz w:val="24"/>
        </w:rPr>
        <w:t xml:space="preserve"> に </w:t>
      </w:r>
      <w:r>
        <w:rPr>
          <w:color w:val="0070C0"/>
          <w:sz w:val="24"/>
        </w:rPr>
        <w:t>登</w:t>
      </w:r>
      <w:r>
        <w:rPr>
          <w:color w:val="C00000"/>
          <w:sz w:val="24"/>
        </w:rPr>
        <w:t>(のぼ)</w:t>
      </w:r>
      <w:r>
        <w:rPr>
          <w:sz w:val="24"/>
        </w:rPr>
        <w:t xml:space="preserve">る こと が できました。タジエフ は </w:t>
      </w:r>
      <w:r>
        <w:rPr>
          <w:color w:val="0070C0"/>
          <w:sz w:val="24"/>
        </w:rPr>
        <w:t>何度</w:t>
      </w:r>
      <w:r>
        <w:rPr>
          <w:color w:val="C00000"/>
          <w:sz w:val="24"/>
        </w:rPr>
        <w:t>(なんど)</w:t>
      </w:r>
      <w:r>
        <w:rPr>
          <w:sz w:val="24"/>
        </w:rPr>
        <w:t xml:space="preserve"> も この よう に </w:t>
      </w:r>
      <w:r>
        <w:rPr>
          <w:color w:val="0070C0"/>
          <w:sz w:val="24"/>
        </w:rPr>
        <w:t>命</w:t>
      </w:r>
      <w:r>
        <w:rPr>
          <w:color w:val="C00000"/>
          <w:sz w:val="24"/>
        </w:rPr>
        <w:t>(いのち)</w:t>
      </w:r>
      <w:r>
        <w:rPr>
          <w:sz w:val="24"/>
        </w:rPr>
        <w:t xml:space="preserve"> を かけて きました。</w:t>
      </w:r>
      <w:r>
        <w:rPr>
          <w:color w:val="0070C0"/>
          <w:sz w:val="24"/>
        </w:rPr>
        <w:t>彼</w:t>
      </w:r>
      <w:r>
        <w:rPr>
          <w:color w:val="C00000"/>
          <w:sz w:val="24"/>
        </w:rPr>
        <w:t>(かれ)</w:t>
      </w:r>
      <w:r>
        <w:rPr>
          <w:sz w:val="24"/>
        </w:rPr>
        <w:t xml:space="preserve"> は </w:t>
      </w:r>
      <w:r>
        <w:rPr>
          <w:color w:val="0070C0"/>
          <w:sz w:val="24"/>
        </w:rPr>
        <w:t>生</w:t>
      </w:r>
      <w:r>
        <w:rPr>
          <w:color w:val="C00000"/>
          <w:sz w:val="24"/>
        </w:rPr>
        <w:t>(い)</w:t>
      </w:r>
      <w:r>
        <w:rPr>
          <w:sz w:val="24"/>
        </w:rPr>
        <w:t xml:space="preserve">きて いる どの </w:t>
      </w:r>
      <w:r>
        <w:rPr>
          <w:color w:val="0070C0"/>
          <w:sz w:val="24"/>
        </w:rPr>
        <w:t>人</w:t>
      </w:r>
      <w:r>
        <w:rPr>
          <w:color w:val="C00000"/>
          <w:sz w:val="24"/>
        </w:rPr>
        <w:t>(ひと)</w:t>
      </w:r>
      <w:r>
        <w:rPr>
          <w:sz w:val="24"/>
        </w:rPr>
        <w:t xml:space="preserve"> より も </w:t>
      </w:r>
      <w:r>
        <w:rPr>
          <w:color w:val="0070C0"/>
          <w:sz w:val="24"/>
        </w:rPr>
        <w:t>活火山</w:t>
      </w:r>
      <w:r>
        <w:rPr>
          <w:color w:val="C00000"/>
          <w:sz w:val="24"/>
        </w:rPr>
        <w:t>(かっかざん)</w:t>
      </w:r>
      <w:r>
        <w:rPr>
          <w:sz w:val="24"/>
        </w:rPr>
        <w:t xml:space="preserve"> について </w:t>
      </w:r>
      <w:r>
        <w:rPr>
          <w:color w:val="0070C0"/>
          <w:sz w:val="24"/>
        </w:rPr>
        <w:t>多</w:t>
      </w:r>
      <w:r>
        <w:rPr>
          <w:color w:val="C00000"/>
          <w:sz w:val="24"/>
        </w:rPr>
        <w:t>(おお)</w:t>
      </w:r>
      <w:r>
        <w:rPr>
          <w:sz w:val="24"/>
        </w:rPr>
        <w:t xml:space="preserve">く の こと を </w:t>
      </w:r>
      <w:r>
        <w:rPr>
          <w:color w:val="0070C0"/>
          <w:sz w:val="24"/>
        </w:rPr>
        <w:t>私</w:t>
      </w:r>
      <w:r>
        <w:rPr>
          <w:color w:val="C00000"/>
          <w:sz w:val="24"/>
        </w:rPr>
        <w:t>(わたし)</w:t>
      </w:r>
      <w:r>
        <w:rPr>
          <w:sz w:val="24"/>
        </w:rPr>
        <w:t xml:space="preserve">たち に </w:t>
      </w:r>
      <w:r>
        <w:rPr>
          <w:color w:val="0070C0"/>
          <w:sz w:val="24"/>
        </w:rPr>
        <w:t>教</w:t>
      </w:r>
      <w:r>
        <w:rPr>
          <w:color w:val="C00000"/>
          <w:sz w:val="24"/>
        </w:rPr>
        <w:t>(おし)</w:t>
      </w:r>
      <w:r>
        <w:rPr>
          <w:sz w:val="24"/>
        </w:rPr>
        <w:t>えて くれて います。</w:t>
      </w:r>
    </w:p>
    <w:p>
      <w:pPr>
        <w:pStyle w:val="Heading2"/>
      </w:pPr>
      <w:r>
        <w:rPr>
          <w:b/>
          <w:color w:val="555555"/>
          <w:sz w:val="26"/>
        </w:rPr>
        <w:t>中文</w:t>
      </w:r>
    </w:p>
    <w:p>
      <w:r>
        <w:rPr>
          <w:sz w:val="24"/>
        </w:rPr>
        <w:t>波兰科学家哈罗恩·塔捷耶夫花了毕生的精力来研究世界各地的活火山和探洞。1948年他去了刚果的基伍湖，对一座后来被他命名为基图罗的新火山进行观察。</w:t>
      </w:r>
    </w:p>
    <w:p>
      <w:r>
        <w:rPr>
          <w:sz w:val="24"/>
        </w:rPr>
        <w:t>当火山正在猛烈地喷发时，塔捷耶夫有办法把帐篷搭在离它非常近的地方。尽管他设法拍了一些十分精彩的照片，但他却不能在火山附近停留太长的时间。</w:t>
      </w:r>
    </w:p>
    <w:p>
      <w:r>
        <w:rPr>
          <w:sz w:val="24"/>
        </w:rPr>
        <w:t>他发现有一股岩浆正向他流过来，眼看就要将他团团围住，但塔捷耶夫还是设法及时逃离了。</w:t>
      </w:r>
    </w:p>
    <w:p>
      <w:r>
        <w:rPr>
          <w:sz w:val="24"/>
        </w:rPr>
        <w:t>他等到火山平静下来，两天以后又返回去。这次他设法爬进了基图罗火山口，以便能拍摄照片和测试温度。</w:t>
      </w:r>
    </w:p>
    <w:p>
      <w:r>
        <w:rPr>
          <w:sz w:val="24"/>
        </w:rPr>
        <w:t>塔捷耶夫经常冒这样的生命危险。他能告诉我们的有关活火山的情况比任何在世的人都要多。</w:t>
      </w:r>
    </w:p>
    <w:p/>
    <w:p>
      <w:pPr>
        <w:pStyle w:val="Heading1"/>
      </w:pPr>
      <w:r>
        <w:rPr>
          <w:b/>
          <w:color w:val="1F4E79"/>
          <w:sz w:val="30"/>
        </w:rPr>
        <w:t>第68課　Persistent　/　しつこい　/　纠缠不休</w:t>
      </w:r>
    </w:p>
    <w:p>
      <w:pPr>
        <w:pStyle w:val="Heading2"/>
      </w:pPr>
      <w:r>
        <w:rPr>
          <w:b/>
          <w:color w:val="555555"/>
          <w:sz w:val="26"/>
        </w:rPr>
        <w:t>English</w:t>
      </w:r>
    </w:p>
    <w:p>
      <w:r>
        <w:rPr>
          <w:sz w:val="24"/>
        </w:rPr>
        <w:t>I crossed the street to avoid meeting him, but he saw me and came running towards me. It was no use pretending that I had not seen him, so I waved to him. I never enjoy meeting Bert Dykes. He never has anything to do. No matter how busy you are, he always insists on coming with you. I had to think of a way of preventing him from following me around all morning.</w:t>
      </w:r>
    </w:p>
    <w:p>
      <w:r>
        <w:rPr>
          <w:sz w:val="24"/>
        </w:rPr>
        <w:t>'Hello, Bert,' I said. 'Fancy meeting you here!'</w:t>
      </w:r>
    </w:p>
    <w:p>
      <w:r>
        <w:rPr>
          <w:sz w:val="24"/>
        </w:rPr>
        <w:t>'Hi, Elizabeth,' Bert answered. 'I was just wondering how to spend the morning -- until I saw you. You're not busy doing anything, are you?'</w:t>
      </w:r>
    </w:p>
    <w:p>
      <w:r>
        <w:rPr>
          <w:sz w:val="24"/>
        </w:rPr>
        <w:t>'No, not at all,' I answered. 'I'm going to ...'</w:t>
      </w:r>
    </w:p>
    <w:p>
      <w:r>
        <w:rPr>
          <w:sz w:val="24"/>
        </w:rPr>
        <w:t>'Would you mind my coming with you?' he asked, before I had finished speaking.</w:t>
      </w:r>
    </w:p>
    <w:p>
      <w:r>
        <w:rPr>
          <w:sz w:val="24"/>
        </w:rPr>
        <w:t>'Not at all,' I lied, 'but I'm going to the dentist.'</w:t>
      </w:r>
    </w:p>
    <w:p>
      <w:r>
        <w:rPr>
          <w:sz w:val="24"/>
        </w:rPr>
        <w:t>'Then I'll come with you,' he answered. 'There's always plenty to read in the waiting room!'</w:t>
      </w:r>
    </w:p>
    <w:p>
      <w:pPr>
        <w:pStyle w:val="Heading2"/>
      </w:pPr>
      <w:r>
        <w:rPr>
          <w:b/>
          <w:color w:val="555555"/>
          <w:sz w:val="26"/>
        </w:rPr>
        <w:t>日本語(にほんご)</w:t>
      </w:r>
    </w:p>
    <w:p>
      <w:r>
        <w:rPr>
          <w:color w:val="0070C0"/>
          <w:sz w:val="24"/>
        </w:rPr>
        <w:t>彼</w:t>
      </w:r>
      <w:r>
        <w:rPr>
          <w:color w:val="C00000"/>
          <w:sz w:val="24"/>
        </w:rPr>
        <w:t>(かれ)</w:t>
      </w:r>
      <w:r>
        <w:rPr>
          <w:sz w:val="24"/>
        </w:rPr>
        <w:t xml:space="preserve"> に </w:t>
      </w:r>
      <w:r>
        <w:rPr>
          <w:color w:val="0070C0"/>
          <w:sz w:val="24"/>
        </w:rPr>
        <w:t>会</w:t>
      </w:r>
      <w:r>
        <w:rPr>
          <w:color w:val="C00000"/>
          <w:sz w:val="24"/>
        </w:rPr>
        <w:t>(あ)</w:t>
      </w:r>
      <w:r>
        <w:rPr>
          <w:sz w:val="24"/>
        </w:rPr>
        <w:t xml:space="preserve">う の を </w:t>
      </w:r>
      <w:r>
        <w:rPr>
          <w:color w:val="0070C0"/>
          <w:sz w:val="24"/>
        </w:rPr>
        <w:t>避</w:t>
      </w:r>
      <w:r>
        <w:rPr>
          <w:color w:val="C00000"/>
          <w:sz w:val="24"/>
        </w:rPr>
        <w:t>(さ)</w:t>
      </w:r>
      <w:r>
        <w:rPr>
          <w:sz w:val="24"/>
        </w:rPr>
        <w:t xml:space="preserve">ける ため に </w:t>
      </w:r>
      <w:r>
        <w:rPr>
          <w:color w:val="0070C0"/>
          <w:sz w:val="24"/>
        </w:rPr>
        <w:t>道</w:t>
      </w:r>
      <w:r>
        <w:rPr>
          <w:color w:val="C00000"/>
          <w:sz w:val="24"/>
        </w:rPr>
        <w:t>(みち)</w:t>
      </w:r>
      <w:r>
        <w:rPr>
          <w:sz w:val="24"/>
        </w:rPr>
        <w:t xml:space="preserve"> を </w:t>
      </w:r>
      <w:r>
        <w:rPr>
          <w:color w:val="0070C0"/>
          <w:sz w:val="24"/>
        </w:rPr>
        <w:t>渡</w:t>
      </w:r>
      <w:r>
        <w:rPr>
          <w:color w:val="C00000"/>
          <w:sz w:val="24"/>
        </w:rPr>
        <w:t>(わた)</w:t>
      </w:r>
      <w:r>
        <w:rPr>
          <w:sz w:val="24"/>
        </w:rPr>
        <w:t>りました が、</w:t>
      </w:r>
      <w:r>
        <w:rPr>
          <w:color w:val="0070C0"/>
          <w:sz w:val="24"/>
        </w:rPr>
        <w:t>彼</w:t>
      </w:r>
      <w:r>
        <w:rPr>
          <w:color w:val="C00000"/>
          <w:sz w:val="24"/>
        </w:rPr>
        <w:t>(かれ)</w:t>
      </w:r>
      <w:r>
        <w:rPr>
          <w:sz w:val="24"/>
        </w:rPr>
        <w:t xml:space="preserve"> は </w:t>
      </w:r>
      <w:r>
        <w:rPr>
          <w:color w:val="0070C0"/>
          <w:sz w:val="24"/>
        </w:rPr>
        <w:t>私</w:t>
      </w:r>
      <w:r>
        <w:rPr>
          <w:color w:val="C00000"/>
          <w:sz w:val="24"/>
        </w:rPr>
        <w:t>(わたし)</w:t>
      </w:r>
      <w:r>
        <w:rPr>
          <w:sz w:val="24"/>
        </w:rPr>
        <w:t xml:space="preserve"> を </w:t>
      </w:r>
      <w:r>
        <w:rPr>
          <w:color w:val="0070C0"/>
          <w:sz w:val="24"/>
        </w:rPr>
        <w:t>見</w:t>
      </w:r>
      <w:r>
        <w:rPr>
          <w:color w:val="C00000"/>
          <w:sz w:val="24"/>
        </w:rPr>
        <w:t>(み)</w:t>
      </w:r>
      <w:r>
        <w:rPr>
          <w:sz w:val="24"/>
        </w:rPr>
        <w:t xml:space="preserve">つけて </w:t>
      </w:r>
      <w:r>
        <w:rPr>
          <w:color w:val="0070C0"/>
          <w:sz w:val="24"/>
        </w:rPr>
        <w:t>走</w:t>
      </w:r>
      <w:r>
        <w:rPr>
          <w:color w:val="C00000"/>
          <w:sz w:val="24"/>
        </w:rPr>
        <w:t>(はし)</w:t>
      </w:r>
      <w:r>
        <w:rPr>
          <w:sz w:val="24"/>
        </w:rPr>
        <w:t xml:space="preserve">って </w:t>
      </w:r>
      <w:r>
        <w:rPr>
          <w:color w:val="0070C0"/>
          <w:sz w:val="24"/>
        </w:rPr>
        <w:t>来</w:t>
      </w:r>
      <w:r>
        <w:rPr>
          <w:color w:val="C00000"/>
          <w:sz w:val="24"/>
        </w:rPr>
        <w:t>(き)</w:t>
      </w:r>
      <w:r>
        <w:rPr>
          <w:sz w:val="24"/>
        </w:rPr>
        <w:t>ました。</w:t>
      </w:r>
      <w:r>
        <w:rPr>
          <w:color w:val="0070C0"/>
          <w:sz w:val="24"/>
        </w:rPr>
        <w:t>見</w:t>
      </w:r>
      <w:r>
        <w:rPr>
          <w:color w:val="C00000"/>
          <w:sz w:val="24"/>
        </w:rPr>
        <w:t>(み)</w:t>
      </w:r>
      <w:r>
        <w:rPr>
          <w:sz w:val="24"/>
        </w:rPr>
        <w:t xml:space="preserve">て いない ふり を する の は </w:t>
      </w:r>
      <w:r>
        <w:rPr>
          <w:color w:val="0070C0"/>
          <w:sz w:val="24"/>
        </w:rPr>
        <w:t>無駄</w:t>
      </w:r>
      <w:r>
        <w:rPr>
          <w:color w:val="C00000"/>
          <w:sz w:val="24"/>
        </w:rPr>
        <w:t>(むだ)</w:t>
      </w:r>
      <w:r>
        <w:rPr>
          <w:sz w:val="24"/>
        </w:rPr>
        <w:t xml:space="preserve"> なので、</w:t>
      </w:r>
      <w:r>
        <w:rPr>
          <w:color w:val="0070C0"/>
          <w:sz w:val="24"/>
        </w:rPr>
        <w:t>手</w:t>
      </w:r>
      <w:r>
        <w:rPr>
          <w:color w:val="C00000"/>
          <w:sz w:val="24"/>
        </w:rPr>
        <w:t>(て)</w:t>
      </w:r>
      <w:r>
        <w:rPr>
          <w:sz w:val="24"/>
        </w:rPr>
        <w:t xml:space="preserve"> を </w:t>
      </w:r>
      <w:r>
        <w:rPr>
          <w:color w:val="0070C0"/>
          <w:sz w:val="24"/>
        </w:rPr>
        <w:t>振</w:t>
      </w:r>
      <w:r>
        <w:rPr>
          <w:color w:val="C00000"/>
          <w:sz w:val="24"/>
        </w:rPr>
        <w:t>(ふ)</w:t>
      </w:r>
      <w:r>
        <w:rPr>
          <w:sz w:val="24"/>
        </w:rPr>
        <w:t xml:space="preserve">りました。バート・ダイクス に </w:t>
      </w:r>
      <w:r>
        <w:rPr>
          <w:color w:val="0070C0"/>
          <w:sz w:val="24"/>
        </w:rPr>
        <w:t>会</w:t>
      </w:r>
      <w:r>
        <w:rPr>
          <w:color w:val="C00000"/>
          <w:sz w:val="24"/>
        </w:rPr>
        <w:t>(あ)</w:t>
      </w:r>
      <w:r>
        <w:rPr>
          <w:sz w:val="24"/>
        </w:rPr>
        <w:t xml:space="preserve">う の は </w:t>
      </w:r>
      <w:r>
        <w:rPr>
          <w:color w:val="0070C0"/>
          <w:sz w:val="24"/>
        </w:rPr>
        <w:t>全然</w:t>
      </w:r>
      <w:r>
        <w:rPr>
          <w:color w:val="C00000"/>
          <w:sz w:val="24"/>
        </w:rPr>
        <w:t>(ぜんぜん)</w:t>
      </w:r>
      <w:r>
        <w:rPr>
          <w:sz w:val="24"/>
        </w:rPr>
        <w:t xml:space="preserve"> </w:t>
      </w:r>
      <w:r>
        <w:rPr>
          <w:color w:val="0070C0"/>
          <w:sz w:val="24"/>
        </w:rPr>
        <w:t>楽</w:t>
      </w:r>
      <w:r>
        <w:rPr>
          <w:color w:val="C00000"/>
          <w:sz w:val="24"/>
        </w:rPr>
        <w:t>(たの)</w:t>
      </w:r>
      <w:r>
        <w:rPr>
          <w:sz w:val="24"/>
        </w:rPr>
        <w:t>しく ありません。</w:t>
      </w:r>
      <w:r>
        <w:rPr>
          <w:color w:val="0070C0"/>
          <w:sz w:val="24"/>
        </w:rPr>
        <w:t>彼</w:t>
      </w:r>
      <w:r>
        <w:rPr>
          <w:color w:val="C00000"/>
          <w:sz w:val="24"/>
        </w:rPr>
        <w:t>(かれ)</w:t>
      </w:r>
      <w:r>
        <w:rPr>
          <w:sz w:val="24"/>
        </w:rPr>
        <w:t xml:space="preserve"> は </w:t>
      </w:r>
      <w:r>
        <w:rPr>
          <w:color w:val="0070C0"/>
          <w:sz w:val="24"/>
        </w:rPr>
        <w:t>何</w:t>
      </w:r>
      <w:r>
        <w:rPr>
          <w:color w:val="C00000"/>
          <w:sz w:val="24"/>
        </w:rPr>
        <w:t>(なに)</w:t>
      </w:r>
      <w:r>
        <w:rPr>
          <w:sz w:val="24"/>
        </w:rPr>
        <w:t xml:space="preserve"> も する こと が ありません。あなた が どれ ほど </w:t>
      </w:r>
      <w:r>
        <w:rPr>
          <w:color w:val="0070C0"/>
          <w:sz w:val="24"/>
        </w:rPr>
        <w:t>忙</w:t>
      </w:r>
      <w:r>
        <w:rPr>
          <w:color w:val="C00000"/>
          <w:sz w:val="24"/>
        </w:rPr>
        <w:t>(いそが)</w:t>
      </w:r>
      <w:r>
        <w:rPr>
          <w:sz w:val="24"/>
        </w:rPr>
        <w:t xml:space="preserve">しくて も、いつも </w:t>
      </w:r>
      <w:r>
        <w:rPr>
          <w:color w:val="0070C0"/>
          <w:sz w:val="24"/>
        </w:rPr>
        <w:t>一緒</w:t>
      </w:r>
      <w:r>
        <w:rPr>
          <w:color w:val="C00000"/>
          <w:sz w:val="24"/>
        </w:rPr>
        <w:t>(いっしょ)</w:t>
      </w:r>
      <w:r>
        <w:rPr>
          <w:sz w:val="24"/>
        </w:rPr>
        <w:t xml:space="preserve"> に </w:t>
      </w:r>
      <w:r>
        <w:rPr>
          <w:color w:val="0070C0"/>
          <w:sz w:val="24"/>
        </w:rPr>
        <w:t>行</w:t>
      </w:r>
      <w:r>
        <w:rPr>
          <w:color w:val="C00000"/>
          <w:sz w:val="24"/>
        </w:rPr>
        <w:t>(い)</w:t>
      </w:r>
      <w:r>
        <w:rPr>
          <w:sz w:val="24"/>
        </w:rPr>
        <w:t xml:space="preserve">く こと を </w:t>
      </w:r>
      <w:r>
        <w:rPr>
          <w:color w:val="0070C0"/>
          <w:sz w:val="24"/>
        </w:rPr>
        <w:t>主張</w:t>
      </w:r>
      <w:r>
        <w:rPr>
          <w:color w:val="C00000"/>
          <w:sz w:val="24"/>
        </w:rPr>
        <w:t>(しゅちょう)</w:t>
      </w:r>
      <w:r>
        <w:rPr>
          <w:sz w:val="24"/>
        </w:rPr>
        <w:t xml:space="preserve"> します。</w:t>
      </w:r>
      <w:r>
        <w:rPr>
          <w:color w:val="0070C0"/>
          <w:sz w:val="24"/>
        </w:rPr>
        <w:t>午前中</w:t>
      </w:r>
      <w:r>
        <w:rPr>
          <w:color w:val="C00000"/>
          <w:sz w:val="24"/>
        </w:rPr>
        <w:t>(ごぜんちゅう)</w:t>
      </w:r>
      <w:r>
        <w:rPr>
          <w:sz w:val="24"/>
        </w:rPr>
        <w:t xml:space="preserve"> ずっと </w:t>
      </w:r>
      <w:r>
        <w:rPr>
          <w:color w:val="0070C0"/>
          <w:sz w:val="24"/>
        </w:rPr>
        <w:t>私</w:t>
      </w:r>
      <w:r>
        <w:rPr>
          <w:color w:val="C00000"/>
          <w:sz w:val="24"/>
        </w:rPr>
        <w:t>(わたし)</w:t>
      </w:r>
      <w:r>
        <w:rPr>
          <w:sz w:val="24"/>
        </w:rPr>
        <w:t xml:space="preserve"> に ついて </w:t>
      </w:r>
      <w:r>
        <w:rPr>
          <w:color w:val="0070C0"/>
          <w:sz w:val="24"/>
        </w:rPr>
        <w:t>来</w:t>
      </w:r>
      <w:r>
        <w:rPr>
          <w:color w:val="C00000"/>
          <w:sz w:val="24"/>
        </w:rPr>
        <w:t>(く)</w:t>
      </w:r>
      <w:r>
        <w:rPr>
          <w:sz w:val="24"/>
        </w:rPr>
        <w:t xml:space="preserve">る の を </w:t>
      </w:r>
      <w:r>
        <w:rPr>
          <w:color w:val="0070C0"/>
          <w:sz w:val="24"/>
        </w:rPr>
        <w:t>防</w:t>
      </w:r>
      <w:r>
        <w:rPr>
          <w:color w:val="C00000"/>
          <w:sz w:val="24"/>
        </w:rPr>
        <w:t>(ふせ)</w:t>
      </w:r>
      <w:r>
        <w:rPr>
          <w:sz w:val="24"/>
        </w:rPr>
        <w:t xml:space="preserve">ぐ </w:t>
      </w:r>
      <w:r>
        <w:rPr>
          <w:color w:val="0070C0"/>
          <w:sz w:val="24"/>
        </w:rPr>
        <w:t>方法</w:t>
      </w:r>
      <w:r>
        <w:rPr>
          <w:color w:val="C00000"/>
          <w:sz w:val="24"/>
        </w:rPr>
        <w:t>(ほうほう)</w:t>
      </w:r>
      <w:r>
        <w:rPr>
          <w:sz w:val="24"/>
        </w:rPr>
        <w:t xml:space="preserve"> を </w:t>
      </w:r>
      <w:r>
        <w:rPr>
          <w:color w:val="0070C0"/>
          <w:sz w:val="24"/>
        </w:rPr>
        <w:t>考</w:t>
      </w:r>
      <w:r>
        <w:rPr>
          <w:color w:val="C00000"/>
          <w:sz w:val="24"/>
        </w:rPr>
        <w:t>(かんが)</w:t>
      </w:r>
      <w:r>
        <w:rPr>
          <w:sz w:val="24"/>
        </w:rPr>
        <w:t xml:space="preserve">える </w:t>
      </w:r>
      <w:r>
        <w:rPr>
          <w:color w:val="0070C0"/>
          <w:sz w:val="24"/>
        </w:rPr>
        <w:t>必要</w:t>
      </w:r>
      <w:r>
        <w:rPr>
          <w:color w:val="C00000"/>
          <w:sz w:val="24"/>
        </w:rPr>
        <w:t>(ひつよう)</w:t>
      </w:r>
      <w:r>
        <w:rPr>
          <w:sz w:val="24"/>
        </w:rPr>
        <w:t xml:space="preserve"> が ありました。</w:t>
      </w:r>
    </w:p>
    <w:p>
      <w:r>
        <w:rPr>
          <w:sz w:val="24"/>
        </w:rPr>
        <w:t xml:space="preserve">「こんにちは、バート」 と </w:t>
      </w:r>
      <w:r>
        <w:rPr>
          <w:color w:val="0070C0"/>
          <w:sz w:val="24"/>
        </w:rPr>
        <w:t>私</w:t>
      </w:r>
      <w:r>
        <w:rPr>
          <w:color w:val="C00000"/>
          <w:sz w:val="24"/>
        </w:rPr>
        <w:t>(わたし)</w:t>
      </w:r>
      <w:r>
        <w:rPr>
          <w:sz w:val="24"/>
        </w:rPr>
        <w:t xml:space="preserve"> は </w:t>
      </w:r>
      <w:r>
        <w:rPr>
          <w:color w:val="0070C0"/>
          <w:sz w:val="24"/>
        </w:rPr>
        <w:t>言</w:t>
      </w:r>
      <w:r>
        <w:rPr>
          <w:color w:val="C00000"/>
          <w:sz w:val="24"/>
        </w:rPr>
        <w:t>(い)</w:t>
      </w:r>
      <w:r>
        <w:rPr>
          <w:sz w:val="24"/>
        </w:rPr>
        <w:t xml:space="preserve">いました。「ここ で あなた に </w:t>
      </w:r>
      <w:r>
        <w:rPr>
          <w:color w:val="0070C0"/>
          <w:sz w:val="24"/>
        </w:rPr>
        <w:t>会</w:t>
      </w:r>
      <w:r>
        <w:rPr>
          <w:color w:val="C00000"/>
          <w:sz w:val="24"/>
        </w:rPr>
        <w:t>(あ)</w:t>
      </w:r>
      <w:r>
        <w:rPr>
          <w:sz w:val="24"/>
        </w:rPr>
        <w:t>う なんて!」</w:t>
      </w:r>
    </w:p>
    <w:p>
      <w:r>
        <w:rPr>
          <w:sz w:val="24"/>
        </w:rPr>
        <w:t xml:space="preserve">「やあ、エリザベス」 と バート は </w:t>
      </w:r>
      <w:r>
        <w:rPr>
          <w:color w:val="0070C0"/>
          <w:sz w:val="24"/>
        </w:rPr>
        <w:t>答</w:t>
      </w:r>
      <w:r>
        <w:rPr>
          <w:color w:val="C00000"/>
          <w:sz w:val="24"/>
        </w:rPr>
        <w:t>(こた)</w:t>
      </w:r>
      <w:r>
        <w:rPr>
          <w:sz w:val="24"/>
        </w:rPr>
        <w:t xml:space="preserve">えました。「ちょうど </w:t>
      </w:r>
      <w:r>
        <w:rPr>
          <w:color w:val="0070C0"/>
          <w:sz w:val="24"/>
        </w:rPr>
        <w:t>午前中</w:t>
      </w:r>
      <w:r>
        <w:rPr>
          <w:color w:val="C00000"/>
          <w:sz w:val="24"/>
        </w:rPr>
        <w:t>(ごぜんちゅう)</w:t>
      </w:r>
      <w:r>
        <w:rPr>
          <w:sz w:val="24"/>
        </w:rPr>
        <w:t xml:space="preserve"> を どう </w:t>
      </w:r>
      <w:r>
        <w:rPr>
          <w:color w:val="0070C0"/>
          <w:sz w:val="24"/>
        </w:rPr>
        <w:t>過</w:t>
      </w:r>
      <w:r>
        <w:rPr>
          <w:color w:val="C00000"/>
          <w:sz w:val="24"/>
        </w:rPr>
        <w:t>(す)</w:t>
      </w:r>
      <w:r>
        <w:rPr>
          <w:sz w:val="24"/>
        </w:rPr>
        <w:t xml:space="preserve">ごす か </w:t>
      </w:r>
      <w:r>
        <w:rPr>
          <w:color w:val="0070C0"/>
          <w:sz w:val="24"/>
        </w:rPr>
        <w:t>考</w:t>
      </w:r>
      <w:r>
        <w:rPr>
          <w:color w:val="C00000"/>
          <w:sz w:val="24"/>
        </w:rPr>
        <w:t>(かんが)</w:t>
      </w:r>
      <w:r>
        <w:rPr>
          <w:sz w:val="24"/>
        </w:rPr>
        <w:t xml:space="preserve">えて いた ところ だ — あなた を </w:t>
      </w:r>
      <w:r>
        <w:rPr>
          <w:color w:val="0070C0"/>
          <w:sz w:val="24"/>
        </w:rPr>
        <w:t>見</w:t>
      </w:r>
      <w:r>
        <w:rPr>
          <w:color w:val="C00000"/>
          <w:sz w:val="24"/>
        </w:rPr>
        <w:t>(み)</w:t>
      </w:r>
      <w:r>
        <w:rPr>
          <w:sz w:val="24"/>
        </w:rPr>
        <w:t>る まで。</w:t>
      </w:r>
      <w:r>
        <w:rPr>
          <w:color w:val="0070C0"/>
          <w:sz w:val="24"/>
        </w:rPr>
        <w:t>何</w:t>
      </w:r>
      <w:r>
        <w:rPr>
          <w:color w:val="C00000"/>
          <w:sz w:val="24"/>
        </w:rPr>
        <w:t>(なに)</w:t>
      </w:r>
      <w:r>
        <w:rPr>
          <w:sz w:val="24"/>
        </w:rPr>
        <w:t xml:space="preserve"> か </w:t>
      </w:r>
      <w:r>
        <w:rPr>
          <w:color w:val="0070C0"/>
          <w:sz w:val="24"/>
        </w:rPr>
        <w:t>忙</w:t>
      </w:r>
      <w:r>
        <w:rPr>
          <w:color w:val="C00000"/>
          <w:sz w:val="24"/>
        </w:rPr>
        <w:t>(いそが)</w:t>
      </w:r>
      <w:r>
        <w:rPr>
          <w:sz w:val="24"/>
        </w:rPr>
        <w:t>しい わけ じゃ ない です よね？」</w:t>
      </w:r>
    </w:p>
    <w:p>
      <w:r>
        <w:rPr>
          <w:sz w:val="24"/>
        </w:rPr>
        <w:t>「いいえ、</w:t>
      </w:r>
      <w:r>
        <w:rPr>
          <w:color w:val="0070C0"/>
          <w:sz w:val="24"/>
        </w:rPr>
        <w:t>全然</w:t>
      </w:r>
      <w:r>
        <w:rPr>
          <w:color w:val="C00000"/>
          <w:sz w:val="24"/>
        </w:rPr>
        <w:t>(ぜんぜん)</w:t>
      </w:r>
      <w:r>
        <w:rPr>
          <w:sz w:val="24"/>
        </w:rPr>
        <w:t xml:space="preserve">」 と </w:t>
      </w:r>
      <w:r>
        <w:rPr>
          <w:color w:val="0070C0"/>
          <w:sz w:val="24"/>
        </w:rPr>
        <w:t>私</w:t>
      </w:r>
      <w:r>
        <w:rPr>
          <w:color w:val="C00000"/>
          <w:sz w:val="24"/>
        </w:rPr>
        <w:t>(わたし)</w:t>
      </w:r>
      <w:r>
        <w:rPr>
          <w:sz w:val="24"/>
        </w:rPr>
        <w:t xml:space="preserve"> は </w:t>
      </w:r>
      <w:r>
        <w:rPr>
          <w:color w:val="0070C0"/>
          <w:sz w:val="24"/>
        </w:rPr>
        <w:t>答</w:t>
      </w:r>
      <w:r>
        <w:rPr>
          <w:color w:val="C00000"/>
          <w:sz w:val="24"/>
        </w:rPr>
        <w:t>(こた)</w:t>
      </w:r>
      <w:r>
        <w:rPr>
          <w:sz w:val="24"/>
        </w:rPr>
        <w:t>えました。「これから ...」</w:t>
      </w:r>
    </w:p>
    <w:p>
      <w:r>
        <w:rPr>
          <w:sz w:val="24"/>
        </w:rPr>
        <w:t>「</w:t>
      </w:r>
      <w:r>
        <w:rPr>
          <w:color w:val="0070C0"/>
          <w:sz w:val="24"/>
        </w:rPr>
        <w:t>一緒</w:t>
      </w:r>
      <w:r>
        <w:rPr>
          <w:color w:val="C00000"/>
          <w:sz w:val="24"/>
        </w:rPr>
        <w:t>(いっしょ)</w:t>
      </w:r>
      <w:r>
        <w:rPr>
          <w:sz w:val="24"/>
        </w:rPr>
        <w:t xml:space="preserve"> に </w:t>
      </w:r>
      <w:r>
        <w:rPr>
          <w:color w:val="0070C0"/>
          <w:sz w:val="24"/>
        </w:rPr>
        <w:t>行</w:t>
      </w:r>
      <w:r>
        <w:rPr>
          <w:color w:val="C00000"/>
          <w:sz w:val="24"/>
        </w:rPr>
        <w:t>(い)</w:t>
      </w:r>
      <w:r>
        <w:rPr>
          <w:sz w:val="24"/>
        </w:rPr>
        <w:t xml:space="preserve">って も いい です か？」 と </w:t>
      </w:r>
      <w:r>
        <w:rPr>
          <w:color w:val="0070C0"/>
          <w:sz w:val="24"/>
        </w:rPr>
        <w:t>私</w:t>
      </w:r>
      <w:r>
        <w:rPr>
          <w:color w:val="C00000"/>
          <w:sz w:val="24"/>
        </w:rPr>
        <w:t>(わたし)</w:t>
      </w:r>
      <w:r>
        <w:rPr>
          <w:sz w:val="24"/>
        </w:rPr>
        <w:t xml:space="preserve"> が </w:t>
      </w:r>
      <w:r>
        <w:rPr>
          <w:color w:val="0070C0"/>
          <w:sz w:val="24"/>
        </w:rPr>
        <w:t>話</w:t>
      </w:r>
      <w:r>
        <w:rPr>
          <w:color w:val="C00000"/>
          <w:sz w:val="24"/>
        </w:rPr>
        <w:t>(はな)</w:t>
      </w:r>
      <w:r>
        <w:rPr>
          <w:sz w:val="24"/>
        </w:rPr>
        <w:t xml:space="preserve">し </w:t>
      </w:r>
      <w:r>
        <w:rPr>
          <w:color w:val="0070C0"/>
          <w:sz w:val="24"/>
        </w:rPr>
        <w:t>終</w:t>
      </w:r>
      <w:r>
        <w:rPr>
          <w:color w:val="C00000"/>
          <w:sz w:val="24"/>
        </w:rPr>
        <w:t>(お)</w:t>
      </w:r>
      <w:r>
        <w:rPr>
          <w:sz w:val="24"/>
        </w:rPr>
        <w:t xml:space="preserve">わる </w:t>
      </w:r>
      <w:r>
        <w:rPr>
          <w:color w:val="0070C0"/>
          <w:sz w:val="24"/>
        </w:rPr>
        <w:t>前</w:t>
      </w:r>
      <w:r>
        <w:rPr>
          <w:color w:val="C00000"/>
          <w:sz w:val="24"/>
        </w:rPr>
        <w:t>(まえ)</w:t>
      </w:r>
      <w:r>
        <w:rPr>
          <w:sz w:val="24"/>
        </w:rPr>
        <w:t xml:space="preserve"> に </w:t>
      </w:r>
      <w:r>
        <w:rPr>
          <w:color w:val="0070C0"/>
          <w:sz w:val="24"/>
        </w:rPr>
        <w:t>彼</w:t>
      </w:r>
      <w:r>
        <w:rPr>
          <w:color w:val="C00000"/>
          <w:sz w:val="24"/>
        </w:rPr>
        <w:t>(かれ)</w:t>
      </w:r>
      <w:r>
        <w:rPr>
          <w:sz w:val="24"/>
        </w:rPr>
        <w:t xml:space="preserve"> が </w:t>
      </w:r>
      <w:r>
        <w:rPr>
          <w:color w:val="0070C0"/>
          <w:sz w:val="24"/>
        </w:rPr>
        <w:t>聞</w:t>
      </w:r>
      <w:r>
        <w:rPr>
          <w:color w:val="C00000"/>
          <w:sz w:val="24"/>
        </w:rPr>
        <w:t>(き)</w:t>
      </w:r>
      <w:r>
        <w:rPr>
          <w:sz w:val="24"/>
        </w:rPr>
        <w:t>きました。</w:t>
      </w:r>
    </w:p>
    <w:p>
      <w:r>
        <w:rPr>
          <w:sz w:val="24"/>
        </w:rPr>
        <w:t xml:space="preserve">「もちろん」 と </w:t>
      </w:r>
      <w:r>
        <w:rPr>
          <w:color w:val="0070C0"/>
          <w:sz w:val="24"/>
        </w:rPr>
        <w:t>私</w:t>
      </w:r>
      <w:r>
        <w:rPr>
          <w:color w:val="C00000"/>
          <w:sz w:val="24"/>
        </w:rPr>
        <w:t>(わたし)</w:t>
      </w:r>
      <w:r>
        <w:rPr>
          <w:sz w:val="24"/>
        </w:rPr>
        <w:t xml:space="preserve"> は </w:t>
      </w:r>
      <w:r>
        <w:rPr>
          <w:color w:val="0070C0"/>
          <w:sz w:val="24"/>
        </w:rPr>
        <w:t>嘘</w:t>
      </w:r>
      <w:r>
        <w:rPr>
          <w:color w:val="C00000"/>
          <w:sz w:val="24"/>
        </w:rPr>
        <w:t>(うそ)</w:t>
      </w:r>
      <w:r>
        <w:rPr>
          <w:sz w:val="24"/>
        </w:rPr>
        <w:t xml:space="preserve"> を つきました。「でも、</w:t>
      </w:r>
      <w:r>
        <w:rPr>
          <w:color w:val="0070C0"/>
          <w:sz w:val="24"/>
        </w:rPr>
        <w:t>歯医者</w:t>
      </w:r>
      <w:r>
        <w:rPr>
          <w:color w:val="C00000"/>
          <w:sz w:val="24"/>
        </w:rPr>
        <w:t>(はいしゃ)</w:t>
      </w:r>
      <w:r>
        <w:rPr>
          <w:sz w:val="24"/>
        </w:rPr>
        <w:t xml:space="preserve"> に </w:t>
      </w:r>
      <w:r>
        <w:rPr>
          <w:color w:val="0070C0"/>
          <w:sz w:val="24"/>
        </w:rPr>
        <w:t>行</w:t>
      </w:r>
      <w:r>
        <w:rPr>
          <w:color w:val="C00000"/>
          <w:sz w:val="24"/>
        </w:rPr>
        <w:t>(い)</w:t>
      </w:r>
      <w:r>
        <w:rPr>
          <w:sz w:val="24"/>
        </w:rPr>
        <w:t>く ところ なんです」。</w:t>
      </w:r>
    </w:p>
    <w:p>
      <w:r>
        <w:rPr>
          <w:sz w:val="24"/>
        </w:rPr>
        <w:t xml:space="preserve">「それなら </w:t>
      </w:r>
      <w:r>
        <w:rPr>
          <w:color w:val="0070C0"/>
          <w:sz w:val="24"/>
        </w:rPr>
        <w:t>一緒</w:t>
      </w:r>
      <w:r>
        <w:rPr>
          <w:color w:val="C00000"/>
          <w:sz w:val="24"/>
        </w:rPr>
        <w:t>(いっしょ)</w:t>
      </w:r>
      <w:r>
        <w:rPr>
          <w:sz w:val="24"/>
        </w:rPr>
        <w:t xml:space="preserve"> に </w:t>
      </w:r>
      <w:r>
        <w:rPr>
          <w:color w:val="0070C0"/>
          <w:sz w:val="24"/>
        </w:rPr>
        <w:t>行</w:t>
      </w:r>
      <w:r>
        <w:rPr>
          <w:color w:val="C00000"/>
          <w:sz w:val="24"/>
        </w:rPr>
        <w:t>(い)</w:t>
      </w:r>
      <w:r>
        <w:rPr>
          <w:sz w:val="24"/>
        </w:rPr>
        <w:t xml:space="preserve">きます」 と </w:t>
      </w:r>
      <w:r>
        <w:rPr>
          <w:color w:val="0070C0"/>
          <w:sz w:val="24"/>
        </w:rPr>
        <w:t>彼</w:t>
      </w:r>
      <w:r>
        <w:rPr>
          <w:color w:val="C00000"/>
          <w:sz w:val="24"/>
        </w:rPr>
        <w:t>(かれ)</w:t>
      </w:r>
      <w:r>
        <w:rPr>
          <w:sz w:val="24"/>
        </w:rPr>
        <w:t xml:space="preserve"> は </w:t>
      </w:r>
      <w:r>
        <w:rPr>
          <w:color w:val="0070C0"/>
          <w:sz w:val="24"/>
        </w:rPr>
        <w:t>答</w:t>
      </w:r>
      <w:r>
        <w:rPr>
          <w:color w:val="C00000"/>
          <w:sz w:val="24"/>
        </w:rPr>
        <w:t>(こた)</w:t>
      </w:r>
      <w:r>
        <w:rPr>
          <w:sz w:val="24"/>
        </w:rPr>
        <w:t>えました。「</w:t>
      </w:r>
      <w:r>
        <w:rPr>
          <w:color w:val="0070C0"/>
          <w:sz w:val="24"/>
        </w:rPr>
        <w:t>待合室</w:t>
      </w:r>
      <w:r>
        <w:rPr>
          <w:color w:val="C00000"/>
          <w:sz w:val="24"/>
        </w:rPr>
        <w:t>(まちあいしつ)</w:t>
      </w:r>
      <w:r>
        <w:rPr>
          <w:sz w:val="24"/>
        </w:rPr>
        <w:t xml:space="preserve"> には いつも </w:t>
      </w:r>
      <w:r>
        <w:rPr>
          <w:color w:val="0070C0"/>
          <w:sz w:val="24"/>
        </w:rPr>
        <w:t>読</w:t>
      </w:r>
      <w:r>
        <w:rPr>
          <w:color w:val="C00000"/>
          <w:sz w:val="24"/>
        </w:rPr>
        <w:t>(よ)</w:t>
      </w:r>
      <w:r>
        <w:rPr>
          <w:sz w:val="24"/>
        </w:rPr>
        <w:t>む もの が たくさん ある!」</w:t>
      </w:r>
    </w:p>
    <w:p>
      <w:pPr>
        <w:pStyle w:val="Heading2"/>
      </w:pPr>
      <w:r>
        <w:rPr>
          <w:b/>
          <w:color w:val="555555"/>
          <w:sz w:val="26"/>
        </w:rPr>
        <w:t>中文</w:t>
      </w:r>
    </w:p>
    <w:p>
      <w:r>
        <w:rPr>
          <w:sz w:val="24"/>
        </w:rPr>
        <w:t>我穿过马路以便避开他，但他看到我并朝我跑过来。若再装作没看见他已是没有用了，我只好向他招手。我就怕遇到奈杰尔·戴克斯。他从来都是无事可做，不管你多忙，他总是坚持要跟你去。我得想办法不让他整个上午缠着我。</w:t>
      </w:r>
    </w:p>
    <w:p>
      <w:r>
        <w:rPr>
          <w:sz w:val="24"/>
        </w:rPr>
        <w:t>“你好，奈杰尔，想不到在这儿见到你。”我说。</w:t>
      </w:r>
    </w:p>
    <w:p>
      <w:r>
        <w:rPr>
          <w:sz w:val="24"/>
        </w:rPr>
        <w:t>“你好，伊丽莎白，”奈杰尔回答说，“我正不知道怎么消磨这一上午呢，正好见到好。你不忙，是吗？”</w:t>
      </w:r>
    </w:p>
    <w:p>
      <w:r>
        <w:rPr>
          <w:sz w:val="24"/>
        </w:rPr>
        <w:t>“不，不忙，我打算去......”我回答。</w:t>
      </w:r>
    </w:p>
    <w:p>
      <w:r>
        <w:rPr>
          <w:sz w:val="24"/>
        </w:rPr>
        <w:t>“我跟你一道去行吗？”没等我说完话他就问道。</w:t>
      </w:r>
    </w:p>
    <w:p>
      <w:r>
        <w:rPr>
          <w:sz w:val="24"/>
        </w:rPr>
        <w:t>“没关系，但我准备去牙医那里。”我说了个谎。</w:t>
      </w:r>
    </w:p>
    <w:p>
      <w:r>
        <w:rPr>
          <w:sz w:val="24"/>
        </w:rPr>
        <w:t>“那我也跟你去，候诊室里总有很多东西可供阅读！”他回答。</w:t>
      </w:r>
    </w:p>
    <w:p/>
    <w:p>
      <w:pPr>
        <w:pStyle w:val="Heading1"/>
      </w:pPr>
      <w:r>
        <w:rPr>
          <w:b/>
          <w:color w:val="1F4E79"/>
          <w:sz w:val="30"/>
        </w:rPr>
        <w:t>第69課　But not murder!　/　でも 殺人(さつじん) では ない！　/　并非谋杀！</w:t>
      </w:r>
    </w:p>
    <w:p>
      <w:pPr>
        <w:pStyle w:val="Heading2"/>
      </w:pPr>
      <w:r>
        <w:rPr>
          <w:b/>
          <w:color w:val="555555"/>
          <w:sz w:val="26"/>
        </w:rPr>
        <w:t>English</w:t>
      </w:r>
    </w:p>
    <w:p>
      <w:r>
        <w:rPr>
          <w:sz w:val="24"/>
        </w:rPr>
        <w:t>I was being tested for a driving licence for the third time. I had been asked to drive in heavy traffic and had done so successfully. After having been instructed to drive out of town, I began to acquire confidence. Sure that I had passed, I was almost beginning to enjoy my test. The examiner must have been pleased with my performance, for he smiled and said, 'Just one more thing, Mr Eames. Let us suppose that a child suddenly crosses the road in front of you. As soon as I tap on the window, I want the car to be stopped immediately.' I continued driving and after some time, the examiner tapped loudly. Though the sound could be heard clearly, it took me a long time to react. I suddenly pressed the brake pedal hard and we were both thrown forward. The examiner looked at me sadly. 'Mr Eames,' he said, in a mournful voice, 'you have just killed that child!'</w:t>
      </w:r>
    </w:p>
    <w:p>
      <w:pPr>
        <w:pStyle w:val="Heading2"/>
      </w:pPr>
      <w:r>
        <w:rPr>
          <w:b/>
          <w:color w:val="555555"/>
          <w:sz w:val="26"/>
        </w:rPr>
        <w:t>日本語(にほんご)</w:t>
      </w:r>
    </w:p>
    <w:p>
      <w:r>
        <w:rPr>
          <w:color w:val="0070C0"/>
          <w:sz w:val="24"/>
        </w:rPr>
        <w:t>私</w:t>
      </w:r>
      <w:r>
        <w:rPr>
          <w:color w:val="C00000"/>
          <w:sz w:val="24"/>
        </w:rPr>
        <w:t>(わたし)</w:t>
      </w:r>
      <w:r>
        <w:rPr>
          <w:sz w:val="24"/>
        </w:rPr>
        <w:t xml:space="preserve"> は 3</w:t>
      </w:r>
      <w:r>
        <w:rPr>
          <w:color w:val="0070C0"/>
          <w:sz w:val="24"/>
        </w:rPr>
        <w:t>度目</w:t>
      </w:r>
      <w:r>
        <w:rPr>
          <w:color w:val="C00000"/>
          <w:sz w:val="24"/>
        </w:rPr>
        <w:t>(さんどめ)</w:t>
      </w:r>
      <w:r>
        <w:rPr>
          <w:sz w:val="24"/>
        </w:rPr>
        <w:t xml:space="preserve"> の </w:t>
      </w:r>
      <w:r>
        <w:rPr>
          <w:color w:val="0070C0"/>
          <w:sz w:val="24"/>
        </w:rPr>
        <w:t>運転</w:t>
      </w:r>
      <w:r>
        <w:rPr>
          <w:color w:val="C00000"/>
          <w:sz w:val="24"/>
        </w:rPr>
        <w:t>(うんてん)</w:t>
      </w:r>
      <w:r>
        <w:rPr>
          <w:sz w:val="24"/>
        </w:rPr>
        <w:t xml:space="preserve"> </w:t>
      </w:r>
      <w:r>
        <w:rPr>
          <w:color w:val="0070C0"/>
          <w:sz w:val="24"/>
        </w:rPr>
        <w:t>免許</w:t>
      </w:r>
      <w:r>
        <w:rPr>
          <w:color w:val="C00000"/>
          <w:sz w:val="24"/>
        </w:rPr>
        <w:t>(めんきょ)</w:t>
      </w:r>
      <w:r>
        <w:rPr>
          <w:sz w:val="24"/>
        </w:rPr>
        <w:t xml:space="preserve"> の </w:t>
      </w:r>
      <w:r>
        <w:rPr>
          <w:color w:val="0070C0"/>
          <w:sz w:val="24"/>
        </w:rPr>
        <w:t>試験</w:t>
      </w:r>
      <w:r>
        <w:rPr>
          <w:color w:val="C00000"/>
          <w:sz w:val="24"/>
        </w:rPr>
        <w:t>(しけん)</w:t>
      </w:r>
      <w:r>
        <w:rPr>
          <w:sz w:val="24"/>
        </w:rPr>
        <w:t xml:space="preserve"> を </w:t>
      </w:r>
      <w:r>
        <w:rPr>
          <w:color w:val="0070C0"/>
          <w:sz w:val="24"/>
        </w:rPr>
        <w:t>受</w:t>
      </w:r>
      <w:r>
        <w:rPr>
          <w:color w:val="C00000"/>
          <w:sz w:val="24"/>
        </w:rPr>
        <w:t>(う)</w:t>
      </w:r>
      <w:r>
        <w:rPr>
          <w:sz w:val="24"/>
        </w:rPr>
        <w:t>けて いました。</w:t>
      </w:r>
      <w:r>
        <w:rPr>
          <w:color w:val="0070C0"/>
          <w:sz w:val="24"/>
        </w:rPr>
        <w:t>交通量</w:t>
      </w:r>
      <w:r>
        <w:rPr>
          <w:color w:val="C00000"/>
          <w:sz w:val="24"/>
        </w:rPr>
        <w:t>(こうつうりょう)</w:t>
      </w:r>
      <w:r>
        <w:rPr>
          <w:sz w:val="24"/>
        </w:rPr>
        <w:t xml:space="preserve"> の </w:t>
      </w:r>
      <w:r>
        <w:rPr>
          <w:color w:val="0070C0"/>
          <w:sz w:val="24"/>
        </w:rPr>
        <w:t>多</w:t>
      </w:r>
      <w:r>
        <w:rPr>
          <w:color w:val="C00000"/>
          <w:sz w:val="24"/>
        </w:rPr>
        <w:t>(おお)</w:t>
      </w:r>
      <w:r>
        <w:rPr>
          <w:sz w:val="24"/>
        </w:rPr>
        <w:t xml:space="preserve">い </w:t>
      </w:r>
      <w:r>
        <w:rPr>
          <w:color w:val="0070C0"/>
          <w:sz w:val="24"/>
        </w:rPr>
        <w:t>道路</w:t>
      </w:r>
      <w:r>
        <w:rPr>
          <w:color w:val="C00000"/>
          <w:sz w:val="24"/>
        </w:rPr>
        <w:t>(どうろ)</w:t>
      </w:r>
      <w:r>
        <w:rPr>
          <w:sz w:val="24"/>
        </w:rPr>
        <w:t xml:space="preserve"> で </w:t>
      </w:r>
      <w:r>
        <w:rPr>
          <w:color w:val="0070C0"/>
          <w:sz w:val="24"/>
        </w:rPr>
        <w:t>運転</w:t>
      </w:r>
      <w:r>
        <w:rPr>
          <w:color w:val="C00000"/>
          <w:sz w:val="24"/>
        </w:rPr>
        <w:t>(うんてん)</w:t>
      </w:r>
      <w:r>
        <w:rPr>
          <w:sz w:val="24"/>
        </w:rPr>
        <w:t xml:space="preserve"> する よう に </w:t>
      </w:r>
      <w:r>
        <w:rPr>
          <w:color w:val="0070C0"/>
          <w:sz w:val="24"/>
        </w:rPr>
        <w:t>言</w:t>
      </w:r>
      <w:r>
        <w:rPr>
          <w:color w:val="C00000"/>
          <w:sz w:val="24"/>
        </w:rPr>
        <w:t>(い)</w:t>
      </w:r>
      <w:r>
        <w:rPr>
          <w:sz w:val="24"/>
        </w:rPr>
        <w:t>われ、</w:t>
      </w:r>
      <w:r>
        <w:rPr>
          <w:color w:val="0070C0"/>
          <w:sz w:val="24"/>
        </w:rPr>
        <w:t>無事</w:t>
      </w:r>
      <w:r>
        <w:rPr>
          <w:color w:val="C00000"/>
          <w:sz w:val="24"/>
        </w:rPr>
        <w:t>(ぶじ)</w:t>
      </w:r>
      <w:r>
        <w:rPr>
          <w:sz w:val="24"/>
        </w:rPr>
        <w:t xml:space="preserve"> に やり</w:t>
      </w:r>
      <w:r>
        <w:rPr>
          <w:color w:val="0070C0"/>
          <w:sz w:val="24"/>
        </w:rPr>
        <w:t>遂</w:t>
      </w:r>
      <w:r>
        <w:rPr>
          <w:color w:val="C00000"/>
          <w:sz w:val="24"/>
        </w:rPr>
        <w:t>(と)</w:t>
      </w:r>
      <w:r>
        <w:rPr>
          <w:sz w:val="24"/>
        </w:rPr>
        <w:t>げました。</w:t>
      </w:r>
      <w:r>
        <w:rPr>
          <w:color w:val="0070C0"/>
          <w:sz w:val="24"/>
        </w:rPr>
        <w:t>街</w:t>
      </w:r>
      <w:r>
        <w:rPr>
          <w:color w:val="C00000"/>
          <w:sz w:val="24"/>
        </w:rPr>
        <w:t>(まち)</w:t>
      </w:r>
      <w:r>
        <w:rPr>
          <w:sz w:val="24"/>
        </w:rPr>
        <w:t xml:space="preserve"> の </w:t>
      </w:r>
      <w:r>
        <w:rPr>
          <w:color w:val="0070C0"/>
          <w:sz w:val="24"/>
        </w:rPr>
        <w:t>外</w:t>
      </w:r>
      <w:r>
        <w:rPr>
          <w:color w:val="C00000"/>
          <w:sz w:val="24"/>
        </w:rPr>
        <w:t>(そと)</w:t>
      </w:r>
      <w:r>
        <w:rPr>
          <w:sz w:val="24"/>
        </w:rPr>
        <w:t xml:space="preserve"> へ </w:t>
      </w:r>
      <w:r>
        <w:rPr>
          <w:color w:val="0070C0"/>
          <w:sz w:val="24"/>
        </w:rPr>
        <w:t>運転</w:t>
      </w:r>
      <w:r>
        <w:rPr>
          <w:color w:val="C00000"/>
          <w:sz w:val="24"/>
        </w:rPr>
        <w:t>(うんてん)</w:t>
      </w:r>
      <w:r>
        <w:rPr>
          <w:sz w:val="24"/>
        </w:rPr>
        <w:t xml:space="preserve"> する よう に </w:t>
      </w:r>
      <w:r>
        <w:rPr>
          <w:color w:val="0070C0"/>
          <w:sz w:val="24"/>
        </w:rPr>
        <w:t>指示</w:t>
      </w:r>
      <w:r>
        <w:rPr>
          <w:color w:val="C00000"/>
          <w:sz w:val="24"/>
        </w:rPr>
        <w:t>(しじ)</w:t>
      </w:r>
      <w:r>
        <w:rPr>
          <w:sz w:val="24"/>
        </w:rPr>
        <w:t xml:space="preserve"> された </w:t>
      </w:r>
      <w:r>
        <w:rPr>
          <w:color w:val="0070C0"/>
          <w:sz w:val="24"/>
        </w:rPr>
        <w:t>後</w:t>
      </w:r>
      <w:r>
        <w:rPr>
          <w:color w:val="C00000"/>
          <w:sz w:val="24"/>
        </w:rPr>
        <w:t>(あと)</w:t>
      </w:r>
      <w:r>
        <w:rPr>
          <w:sz w:val="24"/>
        </w:rPr>
        <w:t>、</w:t>
      </w:r>
      <w:r>
        <w:rPr>
          <w:color w:val="0070C0"/>
          <w:sz w:val="24"/>
        </w:rPr>
        <w:t>自信</w:t>
      </w:r>
      <w:r>
        <w:rPr>
          <w:color w:val="C00000"/>
          <w:sz w:val="24"/>
        </w:rPr>
        <w:t>(じしん)</w:t>
      </w:r>
      <w:r>
        <w:rPr>
          <w:sz w:val="24"/>
        </w:rPr>
        <w:t xml:space="preserve"> を </w:t>
      </w:r>
      <w:r>
        <w:rPr>
          <w:color w:val="0070C0"/>
          <w:sz w:val="24"/>
        </w:rPr>
        <w:t>持</w:t>
      </w:r>
      <w:r>
        <w:rPr>
          <w:color w:val="C00000"/>
          <w:sz w:val="24"/>
        </w:rPr>
        <w:t>(も)</w:t>
      </w:r>
      <w:r>
        <w:rPr>
          <w:sz w:val="24"/>
        </w:rPr>
        <w:t>ち</w:t>
      </w:r>
      <w:r>
        <w:rPr>
          <w:color w:val="0070C0"/>
          <w:sz w:val="24"/>
        </w:rPr>
        <w:t>始</w:t>
      </w:r>
      <w:r>
        <w:rPr>
          <w:color w:val="C00000"/>
          <w:sz w:val="24"/>
        </w:rPr>
        <w:t>(はじ)</w:t>
      </w:r>
      <w:r>
        <w:rPr>
          <w:sz w:val="24"/>
        </w:rPr>
        <w:t>めました。</w:t>
      </w:r>
      <w:r>
        <w:rPr>
          <w:color w:val="0070C0"/>
          <w:sz w:val="24"/>
        </w:rPr>
        <w:t>合格</w:t>
      </w:r>
      <w:r>
        <w:rPr>
          <w:color w:val="C00000"/>
          <w:sz w:val="24"/>
        </w:rPr>
        <w:t>(ごうかく)</w:t>
      </w:r>
      <w:r>
        <w:rPr>
          <w:sz w:val="24"/>
        </w:rPr>
        <w:t xml:space="preserve"> した と </w:t>
      </w:r>
      <w:r>
        <w:rPr>
          <w:color w:val="0070C0"/>
          <w:sz w:val="24"/>
        </w:rPr>
        <w:t>確信</w:t>
      </w:r>
      <w:r>
        <w:rPr>
          <w:color w:val="C00000"/>
          <w:sz w:val="24"/>
        </w:rPr>
        <w:t>(かくしん)</w:t>
      </w:r>
      <w:r>
        <w:rPr>
          <w:sz w:val="24"/>
        </w:rPr>
        <w:t xml:space="preserve"> して、ほぼ </w:t>
      </w:r>
      <w:r>
        <w:rPr>
          <w:color w:val="0070C0"/>
          <w:sz w:val="24"/>
        </w:rPr>
        <w:t>試験</w:t>
      </w:r>
      <w:r>
        <w:rPr>
          <w:color w:val="C00000"/>
          <w:sz w:val="24"/>
        </w:rPr>
        <w:t>(しけん)</w:t>
      </w:r>
      <w:r>
        <w:rPr>
          <w:sz w:val="24"/>
        </w:rPr>
        <w:t xml:space="preserve"> を </w:t>
      </w:r>
      <w:r>
        <w:rPr>
          <w:color w:val="0070C0"/>
          <w:sz w:val="24"/>
        </w:rPr>
        <w:t>楽</w:t>
      </w:r>
      <w:r>
        <w:rPr>
          <w:color w:val="C00000"/>
          <w:sz w:val="24"/>
        </w:rPr>
        <w:t>(たの)</w:t>
      </w:r>
      <w:r>
        <w:rPr>
          <w:sz w:val="24"/>
        </w:rPr>
        <w:t>しみ</w:t>
      </w:r>
      <w:r>
        <w:rPr>
          <w:color w:val="0070C0"/>
          <w:sz w:val="24"/>
        </w:rPr>
        <w:t>始</w:t>
      </w:r>
      <w:r>
        <w:rPr>
          <w:color w:val="C00000"/>
          <w:sz w:val="24"/>
        </w:rPr>
        <w:t>(はじ)</w:t>
      </w:r>
      <w:r>
        <w:rPr>
          <w:sz w:val="24"/>
        </w:rPr>
        <w:t>めて いました。</w:t>
      </w:r>
      <w:r>
        <w:rPr>
          <w:color w:val="0070C0"/>
          <w:sz w:val="24"/>
        </w:rPr>
        <w:t>試験官</w:t>
      </w:r>
      <w:r>
        <w:rPr>
          <w:color w:val="C00000"/>
          <w:sz w:val="24"/>
        </w:rPr>
        <w:t>(しけんかん)</w:t>
      </w:r>
      <w:r>
        <w:rPr>
          <w:sz w:val="24"/>
        </w:rPr>
        <w:t xml:space="preserve"> は </w:t>
      </w:r>
      <w:r>
        <w:rPr>
          <w:color w:val="0070C0"/>
          <w:sz w:val="24"/>
        </w:rPr>
        <w:t>私</w:t>
      </w:r>
      <w:r>
        <w:rPr>
          <w:color w:val="C00000"/>
          <w:sz w:val="24"/>
        </w:rPr>
        <w:t>(わたし)</w:t>
      </w:r>
      <w:r>
        <w:rPr>
          <w:sz w:val="24"/>
        </w:rPr>
        <w:t xml:space="preserve"> の </w:t>
      </w:r>
      <w:r>
        <w:rPr>
          <w:color w:val="0070C0"/>
          <w:sz w:val="24"/>
        </w:rPr>
        <w:t>運転</w:t>
      </w:r>
      <w:r>
        <w:rPr>
          <w:color w:val="C00000"/>
          <w:sz w:val="24"/>
        </w:rPr>
        <w:t>(うんてん)</w:t>
      </w:r>
      <w:r>
        <w:rPr>
          <w:sz w:val="24"/>
        </w:rPr>
        <w:t xml:space="preserve"> に </w:t>
      </w:r>
      <w:r>
        <w:rPr>
          <w:color w:val="0070C0"/>
          <w:sz w:val="24"/>
        </w:rPr>
        <w:t>満足</w:t>
      </w:r>
      <w:r>
        <w:rPr>
          <w:color w:val="C00000"/>
          <w:sz w:val="24"/>
        </w:rPr>
        <w:t>(まんぞく)</w:t>
      </w:r>
      <w:r>
        <w:rPr>
          <w:sz w:val="24"/>
        </w:rPr>
        <w:t xml:space="preserve"> して いた に </w:t>
      </w:r>
      <w:r>
        <w:rPr>
          <w:color w:val="0070C0"/>
          <w:sz w:val="24"/>
        </w:rPr>
        <w:t>違</w:t>
      </w:r>
      <w:r>
        <w:rPr>
          <w:color w:val="C00000"/>
          <w:sz w:val="24"/>
        </w:rPr>
        <w:t>(ちが)</w:t>
      </w:r>
      <w:r>
        <w:rPr>
          <w:sz w:val="24"/>
        </w:rPr>
        <w:t>いない です。なぜなら、</w:t>
      </w:r>
      <w:r>
        <w:rPr>
          <w:color w:val="0070C0"/>
          <w:sz w:val="24"/>
        </w:rPr>
        <w:t>彼</w:t>
      </w:r>
      <w:r>
        <w:rPr>
          <w:color w:val="C00000"/>
          <w:sz w:val="24"/>
        </w:rPr>
        <w:t>(かれ)</w:t>
      </w:r>
      <w:r>
        <w:rPr>
          <w:sz w:val="24"/>
        </w:rPr>
        <w:t xml:space="preserve"> は ほほえんで </w:t>
      </w:r>
      <w:r>
        <w:rPr>
          <w:color w:val="0070C0"/>
          <w:sz w:val="24"/>
        </w:rPr>
        <w:t>言</w:t>
      </w:r>
      <w:r>
        <w:rPr>
          <w:color w:val="C00000"/>
          <w:sz w:val="24"/>
        </w:rPr>
        <w:t>(い)</w:t>
      </w:r>
      <w:r>
        <w:rPr>
          <w:sz w:val="24"/>
        </w:rPr>
        <w:t xml:space="preserve">いました。「もう </w:t>
      </w:r>
      <w:r>
        <w:rPr>
          <w:color w:val="0070C0"/>
          <w:sz w:val="24"/>
        </w:rPr>
        <w:t>一</w:t>
      </w:r>
      <w:r>
        <w:rPr>
          <w:color w:val="C00000"/>
          <w:sz w:val="24"/>
        </w:rPr>
        <w:t>(ひと)</w:t>
      </w:r>
      <w:r>
        <w:rPr>
          <w:sz w:val="24"/>
        </w:rPr>
        <w:t>つ だけ、イームズ さん。</w:t>
      </w:r>
      <w:r>
        <w:rPr>
          <w:color w:val="0070C0"/>
          <w:sz w:val="24"/>
        </w:rPr>
        <w:t>子</w:t>
      </w:r>
      <w:r>
        <w:rPr>
          <w:color w:val="C00000"/>
          <w:sz w:val="24"/>
        </w:rPr>
        <w:t>(こ)</w:t>
      </w:r>
      <w:r>
        <w:rPr>
          <w:sz w:val="24"/>
        </w:rPr>
        <w:t xml:space="preserve">ども が </w:t>
      </w:r>
      <w:r>
        <w:rPr>
          <w:color w:val="0070C0"/>
          <w:sz w:val="24"/>
        </w:rPr>
        <w:t>突然</w:t>
      </w:r>
      <w:r>
        <w:rPr>
          <w:color w:val="C00000"/>
          <w:sz w:val="24"/>
        </w:rPr>
        <w:t>(とつぜん)</w:t>
      </w:r>
      <w:r>
        <w:rPr>
          <w:sz w:val="24"/>
        </w:rPr>
        <w:t xml:space="preserve"> あなた の </w:t>
      </w:r>
      <w:r>
        <w:rPr>
          <w:color w:val="0070C0"/>
          <w:sz w:val="24"/>
        </w:rPr>
        <w:t>前</w:t>
      </w:r>
      <w:r>
        <w:rPr>
          <w:color w:val="C00000"/>
          <w:sz w:val="24"/>
        </w:rPr>
        <w:t>(まえ)</w:t>
      </w:r>
      <w:r>
        <w:rPr>
          <w:sz w:val="24"/>
        </w:rPr>
        <w:t xml:space="preserve"> を </w:t>
      </w:r>
      <w:r>
        <w:rPr>
          <w:color w:val="0070C0"/>
          <w:sz w:val="24"/>
        </w:rPr>
        <w:t>横切</w:t>
      </w:r>
      <w:r>
        <w:rPr>
          <w:color w:val="C00000"/>
          <w:sz w:val="24"/>
        </w:rPr>
        <w:t>(よこぎ)</w:t>
      </w:r>
      <w:r>
        <w:rPr>
          <w:sz w:val="24"/>
        </w:rPr>
        <w:t xml:space="preserve">る と </w:t>
      </w:r>
      <w:r>
        <w:rPr>
          <w:color w:val="0070C0"/>
          <w:sz w:val="24"/>
        </w:rPr>
        <w:t>仮定</w:t>
      </w:r>
      <w:r>
        <w:rPr>
          <w:color w:val="C00000"/>
          <w:sz w:val="24"/>
        </w:rPr>
        <w:t>(かてい)</w:t>
      </w:r>
      <w:r>
        <w:rPr>
          <w:sz w:val="24"/>
        </w:rPr>
        <w:t xml:space="preserve"> しましょう。</w:t>
      </w:r>
      <w:r>
        <w:rPr>
          <w:color w:val="0070C0"/>
          <w:sz w:val="24"/>
        </w:rPr>
        <w:t>私</w:t>
      </w:r>
      <w:r>
        <w:rPr>
          <w:color w:val="C00000"/>
          <w:sz w:val="24"/>
        </w:rPr>
        <w:t>(わたし)</w:t>
      </w:r>
      <w:r>
        <w:rPr>
          <w:sz w:val="24"/>
        </w:rPr>
        <w:t xml:space="preserve"> が </w:t>
      </w:r>
      <w:r>
        <w:rPr>
          <w:color w:val="0070C0"/>
          <w:sz w:val="24"/>
        </w:rPr>
        <w:t>窓</w:t>
      </w:r>
      <w:r>
        <w:rPr>
          <w:color w:val="C00000"/>
          <w:sz w:val="24"/>
        </w:rPr>
        <w:t>(まど)</w:t>
      </w:r>
      <w:r>
        <w:rPr>
          <w:sz w:val="24"/>
        </w:rPr>
        <w:t xml:space="preserve"> を たたいたら すぐ に、</w:t>
      </w:r>
      <w:r>
        <w:rPr>
          <w:color w:val="0070C0"/>
          <w:sz w:val="24"/>
        </w:rPr>
        <w:t>車</w:t>
      </w:r>
      <w:r>
        <w:rPr>
          <w:color w:val="C00000"/>
          <w:sz w:val="24"/>
        </w:rPr>
        <w:t>(くるま)</w:t>
      </w:r>
      <w:r>
        <w:rPr>
          <w:sz w:val="24"/>
        </w:rPr>
        <w:t xml:space="preserve"> を すぐ に </w:t>
      </w:r>
      <w:r>
        <w:rPr>
          <w:color w:val="0070C0"/>
          <w:sz w:val="24"/>
        </w:rPr>
        <w:t>止</w:t>
      </w:r>
      <w:r>
        <w:rPr>
          <w:color w:val="C00000"/>
          <w:sz w:val="24"/>
        </w:rPr>
        <w:t>(と)</w:t>
      </w:r>
      <w:r>
        <w:rPr>
          <w:sz w:val="24"/>
        </w:rPr>
        <w:t xml:space="preserve">めて </w:t>
      </w:r>
      <w:r>
        <w:rPr>
          <w:color w:val="0070C0"/>
          <w:sz w:val="24"/>
        </w:rPr>
        <w:t>欲</w:t>
      </w:r>
      <w:r>
        <w:rPr>
          <w:color w:val="C00000"/>
          <w:sz w:val="24"/>
        </w:rPr>
        <w:t>(ほ)</w:t>
      </w:r>
      <w:r>
        <w:rPr>
          <w:sz w:val="24"/>
        </w:rPr>
        <w:t>しい」。</w:t>
      </w:r>
      <w:r>
        <w:rPr>
          <w:color w:val="0070C0"/>
          <w:sz w:val="24"/>
        </w:rPr>
        <w:t>私</w:t>
      </w:r>
      <w:r>
        <w:rPr>
          <w:color w:val="C00000"/>
          <w:sz w:val="24"/>
        </w:rPr>
        <w:t>(わたし)</w:t>
      </w:r>
      <w:r>
        <w:rPr>
          <w:sz w:val="24"/>
        </w:rPr>
        <w:t xml:space="preserve"> は </w:t>
      </w:r>
      <w:r>
        <w:rPr>
          <w:color w:val="0070C0"/>
          <w:sz w:val="24"/>
        </w:rPr>
        <w:t>運転</w:t>
      </w:r>
      <w:r>
        <w:rPr>
          <w:color w:val="C00000"/>
          <w:sz w:val="24"/>
        </w:rPr>
        <w:t>(うんてん)</w:t>
      </w:r>
      <w:r>
        <w:rPr>
          <w:sz w:val="24"/>
        </w:rPr>
        <w:t xml:space="preserve"> を </w:t>
      </w:r>
      <w:r>
        <w:rPr>
          <w:color w:val="0070C0"/>
          <w:sz w:val="24"/>
        </w:rPr>
        <w:t>続</w:t>
      </w:r>
      <w:r>
        <w:rPr>
          <w:color w:val="C00000"/>
          <w:sz w:val="24"/>
        </w:rPr>
        <w:t>(つづ)</w:t>
      </w:r>
      <w:r>
        <w:rPr>
          <w:sz w:val="24"/>
        </w:rPr>
        <w:t xml:space="preserve">け、しばらく して </w:t>
      </w:r>
      <w:r>
        <w:rPr>
          <w:color w:val="0070C0"/>
          <w:sz w:val="24"/>
        </w:rPr>
        <w:t>試験官</w:t>
      </w:r>
      <w:r>
        <w:rPr>
          <w:color w:val="C00000"/>
          <w:sz w:val="24"/>
        </w:rPr>
        <w:t>(しけんかん)</w:t>
      </w:r>
      <w:r>
        <w:rPr>
          <w:sz w:val="24"/>
        </w:rPr>
        <w:t xml:space="preserve"> が </w:t>
      </w:r>
      <w:r>
        <w:rPr>
          <w:color w:val="0070C0"/>
          <w:sz w:val="24"/>
        </w:rPr>
        <w:t>大</w:t>
      </w:r>
      <w:r>
        <w:rPr>
          <w:color w:val="C00000"/>
          <w:sz w:val="24"/>
        </w:rPr>
        <w:t>(おお)</w:t>
      </w:r>
      <w:r>
        <w:rPr>
          <w:sz w:val="24"/>
        </w:rPr>
        <w:t>きく たたきました。</w:t>
      </w:r>
      <w:r>
        <w:rPr>
          <w:color w:val="0070C0"/>
          <w:sz w:val="24"/>
        </w:rPr>
        <w:t>音</w:t>
      </w:r>
      <w:r>
        <w:rPr>
          <w:color w:val="C00000"/>
          <w:sz w:val="24"/>
        </w:rPr>
        <w:t>(おと)</w:t>
      </w:r>
      <w:r>
        <w:rPr>
          <w:sz w:val="24"/>
        </w:rPr>
        <w:t xml:space="preserve"> は はっきり </w:t>
      </w:r>
      <w:r>
        <w:rPr>
          <w:color w:val="0070C0"/>
          <w:sz w:val="24"/>
        </w:rPr>
        <w:t>聞</w:t>
      </w:r>
      <w:r>
        <w:rPr>
          <w:color w:val="C00000"/>
          <w:sz w:val="24"/>
        </w:rPr>
        <w:t>(き)</w:t>
      </w:r>
      <w:r>
        <w:rPr>
          <w:sz w:val="24"/>
        </w:rPr>
        <w:t>こえました が、</w:t>
      </w:r>
      <w:r>
        <w:rPr>
          <w:color w:val="0070C0"/>
          <w:sz w:val="24"/>
        </w:rPr>
        <w:t>反応</w:t>
      </w:r>
      <w:r>
        <w:rPr>
          <w:color w:val="C00000"/>
          <w:sz w:val="24"/>
        </w:rPr>
        <w:t>(はんのう)</w:t>
      </w:r>
      <w:r>
        <w:rPr>
          <w:sz w:val="24"/>
        </w:rPr>
        <w:t xml:space="preserve"> する の に </w:t>
      </w:r>
      <w:r>
        <w:rPr>
          <w:color w:val="0070C0"/>
          <w:sz w:val="24"/>
        </w:rPr>
        <w:t>長</w:t>
      </w:r>
      <w:r>
        <w:rPr>
          <w:color w:val="C00000"/>
          <w:sz w:val="24"/>
        </w:rPr>
        <w:t>(なが)</w:t>
      </w:r>
      <w:r>
        <w:rPr>
          <w:sz w:val="24"/>
        </w:rPr>
        <w:t xml:space="preserve">く </w:t>
      </w:r>
      <w:r>
        <w:rPr>
          <w:color w:val="0070C0"/>
          <w:sz w:val="24"/>
        </w:rPr>
        <w:t>時間</w:t>
      </w:r>
      <w:r>
        <w:rPr>
          <w:color w:val="C00000"/>
          <w:sz w:val="24"/>
        </w:rPr>
        <w:t>(じかん)</w:t>
      </w:r>
      <w:r>
        <w:rPr>
          <w:sz w:val="24"/>
        </w:rPr>
        <w:t xml:space="preserve"> が かかりました。</w:t>
      </w:r>
      <w:r>
        <w:rPr>
          <w:color w:val="0070C0"/>
          <w:sz w:val="24"/>
        </w:rPr>
        <w:t>突然</w:t>
      </w:r>
      <w:r>
        <w:rPr>
          <w:color w:val="C00000"/>
          <w:sz w:val="24"/>
        </w:rPr>
        <w:t>(とつぜん)</w:t>
      </w:r>
      <w:r>
        <w:rPr>
          <w:sz w:val="24"/>
        </w:rPr>
        <w:t xml:space="preserve"> ブレーキ ペダル を </w:t>
      </w:r>
      <w:r>
        <w:rPr>
          <w:color w:val="0070C0"/>
          <w:sz w:val="24"/>
        </w:rPr>
        <w:t>強</w:t>
      </w:r>
      <w:r>
        <w:rPr>
          <w:color w:val="C00000"/>
          <w:sz w:val="24"/>
        </w:rPr>
        <w:t>(つよ)</w:t>
      </w:r>
      <w:r>
        <w:rPr>
          <w:sz w:val="24"/>
        </w:rPr>
        <w:t xml:space="preserve">く </w:t>
      </w:r>
      <w:r>
        <w:rPr>
          <w:color w:val="0070C0"/>
          <w:sz w:val="24"/>
        </w:rPr>
        <w:t>踏</w:t>
      </w:r>
      <w:r>
        <w:rPr>
          <w:color w:val="C00000"/>
          <w:sz w:val="24"/>
        </w:rPr>
        <w:t>(ふ)</w:t>
      </w:r>
      <w:r>
        <w:rPr>
          <w:sz w:val="24"/>
        </w:rPr>
        <w:t>んで、</w:t>
      </w:r>
      <w:r>
        <w:rPr>
          <w:color w:val="0070C0"/>
          <w:sz w:val="24"/>
        </w:rPr>
        <w:t>二人</w:t>
      </w:r>
      <w:r>
        <w:rPr>
          <w:color w:val="C00000"/>
          <w:sz w:val="24"/>
        </w:rPr>
        <w:t>(ふたり)</w:t>
      </w:r>
      <w:r>
        <w:rPr>
          <w:sz w:val="24"/>
        </w:rPr>
        <w:t xml:space="preserve"> とも </w:t>
      </w:r>
      <w:r>
        <w:rPr>
          <w:color w:val="0070C0"/>
          <w:sz w:val="24"/>
        </w:rPr>
        <w:t>前</w:t>
      </w:r>
      <w:r>
        <w:rPr>
          <w:color w:val="C00000"/>
          <w:sz w:val="24"/>
        </w:rPr>
        <w:t>(まえ)</w:t>
      </w:r>
      <w:r>
        <w:rPr>
          <w:sz w:val="24"/>
        </w:rPr>
        <w:t xml:space="preserve"> に </w:t>
      </w:r>
      <w:r>
        <w:rPr>
          <w:color w:val="0070C0"/>
          <w:sz w:val="24"/>
        </w:rPr>
        <w:t>投</w:t>
      </w:r>
      <w:r>
        <w:rPr>
          <w:color w:val="C00000"/>
          <w:sz w:val="24"/>
        </w:rPr>
        <w:t>(な)</w:t>
      </w:r>
      <w:r>
        <w:rPr>
          <w:sz w:val="24"/>
        </w:rPr>
        <w:t>げ</w:t>
      </w:r>
      <w:r>
        <w:rPr>
          <w:color w:val="0070C0"/>
          <w:sz w:val="24"/>
        </w:rPr>
        <w:t>出</w:t>
      </w:r>
      <w:r>
        <w:rPr>
          <w:color w:val="C00000"/>
          <w:sz w:val="24"/>
        </w:rPr>
        <w:t>(だ)</w:t>
      </w:r>
      <w:r>
        <w:rPr>
          <w:sz w:val="24"/>
        </w:rPr>
        <w:t>されました。</w:t>
      </w:r>
      <w:r>
        <w:rPr>
          <w:color w:val="0070C0"/>
          <w:sz w:val="24"/>
        </w:rPr>
        <w:t>試験官</w:t>
      </w:r>
      <w:r>
        <w:rPr>
          <w:color w:val="C00000"/>
          <w:sz w:val="24"/>
        </w:rPr>
        <w:t>(しけんかん)</w:t>
      </w:r>
      <w:r>
        <w:rPr>
          <w:sz w:val="24"/>
        </w:rPr>
        <w:t xml:space="preserve"> は </w:t>
      </w:r>
      <w:r>
        <w:rPr>
          <w:color w:val="0070C0"/>
          <w:sz w:val="24"/>
        </w:rPr>
        <w:t>悲</w:t>
      </w:r>
      <w:r>
        <w:rPr>
          <w:color w:val="C00000"/>
          <w:sz w:val="24"/>
        </w:rPr>
        <w:t>(かな)</w:t>
      </w:r>
      <w:r>
        <w:rPr>
          <w:sz w:val="24"/>
        </w:rPr>
        <w:t xml:space="preserve">しそう に </w:t>
      </w:r>
      <w:r>
        <w:rPr>
          <w:color w:val="0070C0"/>
          <w:sz w:val="24"/>
        </w:rPr>
        <w:t>私</w:t>
      </w:r>
      <w:r>
        <w:rPr>
          <w:color w:val="C00000"/>
          <w:sz w:val="24"/>
        </w:rPr>
        <w:t>(わたし)</w:t>
      </w:r>
      <w:r>
        <w:rPr>
          <w:sz w:val="24"/>
        </w:rPr>
        <w:t xml:space="preserve"> を </w:t>
      </w:r>
      <w:r>
        <w:rPr>
          <w:color w:val="0070C0"/>
          <w:sz w:val="24"/>
        </w:rPr>
        <w:t>見</w:t>
      </w:r>
      <w:r>
        <w:rPr>
          <w:color w:val="C00000"/>
          <w:sz w:val="24"/>
        </w:rPr>
        <w:t>(み)</w:t>
      </w:r>
      <w:r>
        <w:rPr>
          <w:sz w:val="24"/>
        </w:rPr>
        <w:t xml:space="preserve">ました。「イームズ さん」 と </w:t>
      </w:r>
      <w:r>
        <w:rPr>
          <w:color w:val="0070C0"/>
          <w:sz w:val="24"/>
        </w:rPr>
        <w:t>彼</w:t>
      </w:r>
      <w:r>
        <w:rPr>
          <w:color w:val="C00000"/>
          <w:sz w:val="24"/>
        </w:rPr>
        <w:t>(かれ)</w:t>
      </w:r>
      <w:r>
        <w:rPr>
          <w:sz w:val="24"/>
        </w:rPr>
        <w:t xml:space="preserve"> は </w:t>
      </w:r>
      <w:r>
        <w:rPr>
          <w:color w:val="0070C0"/>
          <w:sz w:val="24"/>
        </w:rPr>
        <w:t>悲</w:t>
      </w:r>
      <w:r>
        <w:rPr>
          <w:color w:val="C00000"/>
          <w:sz w:val="24"/>
        </w:rPr>
        <w:t>(かな)</w:t>
      </w:r>
      <w:r>
        <w:rPr>
          <w:sz w:val="24"/>
        </w:rPr>
        <w:t xml:space="preserve">しい </w:t>
      </w:r>
      <w:r>
        <w:rPr>
          <w:color w:val="0070C0"/>
          <w:sz w:val="24"/>
        </w:rPr>
        <w:t>声</w:t>
      </w:r>
      <w:r>
        <w:rPr>
          <w:color w:val="C00000"/>
          <w:sz w:val="24"/>
        </w:rPr>
        <w:t>(こえ)</w:t>
      </w:r>
      <w:r>
        <w:rPr>
          <w:sz w:val="24"/>
        </w:rPr>
        <w:t xml:space="preserve"> で </w:t>
      </w:r>
      <w:r>
        <w:rPr>
          <w:color w:val="0070C0"/>
          <w:sz w:val="24"/>
        </w:rPr>
        <w:t>言</w:t>
      </w:r>
      <w:r>
        <w:rPr>
          <w:color w:val="C00000"/>
          <w:sz w:val="24"/>
        </w:rPr>
        <w:t>(い)</w:t>
      </w:r>
      <w:r>
        <w:rPr>
          <w:sz w:val="24"/>
        </w:rPr>
        <w:t>いました。「あなた は たった</w:t>
      </w:r>
      <w:r>
        <w:rPr>
          <w:color w:val="0070C0"/>
          <w:sz w:val="24"/>
        </w:rPr>
        <w:t>今</w:t>
      </w:r>
      <w:r>
        <w:rPr>
          <w:color w:val="C00000"/>
          <w:sz w:val="24"/>
        </w:rPr>
        <w:t>(いま)</w:t>
      </w:r>
      <w:r>
        <w:rPr>
          <w:sz w:val="24"/>
        </w:rPr>
        <w:t xml:space="preserve">、あの </w:t>
      </w:r>
      <w:r>
        <w:rPr>
          <w:color w:val="0070C0"/>
          <w:sz w:val="24"/>
        </w:rPr>
        <w:t>子</w:t>
      </w:r>
      <w:r>
        <w:rPr>
          <w:color w:val="C00000"/>
          <w:sz w:val="24"/>
        </w:rPr>
        <w:t>(こ)</w:t>
      </w:r>
      <w:r>
        <w:rPr>
          <w:sz w:val="24"/>
        </w:rPr>
        <w:t xml:space="preserve">ども を </w:t>
      </w:r>
      <w:r>
        <w:rPr>
          <w:color w:val="0070C0"/>
          <w:sz w:val="24"/>
        </w:rPr>
        <w:t>殺</w:t>
      </w:r>
      <w:r>
        <w:rPr>
          <w:color w:val="C00000"/>
          <w:sz w:val="24"/>
        </w:rPr>
        <w:t>(ころ)</w:t>
      </w:r>
      <w:r>
        <w:rPr>
          <w:sz w:val="24"/>
        </w:rPr>
        <w:t>した の です!」</w:t>
      </w:r>
    </w:p>
    <w:p>
      <w:pPr>
        <w:pStyle w:val="Heading2"/>
      </w:pPr>
      <w:r>
        <w:rPr>
          <w:b/>
          <w:color w:val="555555"/>
          <w:sz w:val="26"/>
        </w:rPr>
        <w:t>中文</w:t>
      </w:r>
    </w:p>
    <w:p>
      <w:r>
        <w:rPr>
          <w:sz w:val="24"/>
        </w:rPr>
        <w:t>我第3次接受驾驶执照考试。按照要求在车辆拥挤的路上驾驶，我圆满地完成了。</w:t>
      </w:r>
    </w:p>
    <w:p>
      <w:r>
        <w:rPr>
          <w:sz w:val="24"/>
        </w:rPr>
        <w:t>在接到把车开出城的指令后，我开始有了信心。确信我已通过考试，所以我几乎开始喜欢起这次考试。</w:t>
      </w:r>
    </w:p>
    <w:p>
      <w:r>
        <w:rPr>
          <w:sz w:val="24"/>
        </w:rPr>
        <w:t>主考人对我的驾驶想必是满意的，因为他微笑着说：“埃姆斯先生，只剩1项了。让我们假设一个小孩子突然在你前面穿过马路。我一敲车窗，你必须把车停在5英尺之内。”</w:t>
      </w:r>
    </w:p>
    <w:p>
      <w:r>
        <w:rPr>
          <w:sz w:val="24"/>
        </w:rPr>
        <w:t>我继续往前开着。过了一会儿，主考人砰砰地敲了起来。虽然声音听得很清楚，但我过了好一会儿才作出反应。我突然用力踩紧刹车踏板，结果我俩的身体都向前冲去。</w:t>
      </w:r>
    </w:p>
    <w:p>
      <w:r>
        <w:rPr>
          <w:sz w:val="24"/>
        </w:rPr>
        <w:t>主考人伤心地看着我。“埃姆斯先生，”他以悲伤的声调说，“你刚刚把那个小孩压死了！”</w:t>
      </w:r>
    </w:p>
    <w:p/>
    <w:p>
      <w:pPr>
        <w:pStyle w:val="Heading1"/>
      </w:pPr>
      <w:r>
        <w:rPr>
          <w:b/>
          <w:color w:val="1F4E79"/>
          <w:sz w:val="30"/>
        </w:rPr>
        <w:t>第70課　Red for danger　/　危険(きけん) を 表(あらわ)す 赤(あか)　/　危险的红色</w:t>
      </w:r>
    </w:p>
    <w:p>
      <w:pPr>
        <w:pStyle w:val="Heading2"/>
      </w:pPr>
      <w:r>
        <w:rPr>
          <w:b/>
          <w:color w:val="555555"/>
          <w:sz w:val="26"/>
        </w:rPr>
        <w:t>English</w:t>
      </w:r>
    </w:p>
    <w:p>
      <w:r>
        <w:rPr>
          <w:sz w:val="24"/>
        </w:rPr>
        <w:t>During a bullfight, a drunk suddenly wandered into the middle of the ring. The crowd began to shout, but the drunk was unaware of the danger. The bull was busy with the matador at the time, but it suddenly caught sight of the drunk who was shouting rude remarks and waving a red cap. Apparently sensitive to criticism, the bull forgot all about the matador and charged at the drunk. The crowd suddenly grew quiet. The drunk, however, seemed quite sure of himself. When the bull got close to him, he clumsily stepped aside to let it pass. The crowd broke into cheers and the drunk bowed. By this time, however, three men had come into the ring and they quickly dragged the drunk to safety. Even the bull seemed to feel sorry for him, for it looked on sympathetically until the drunk was out of the way before once more turning its attention to the matador.</w:t>
      </w:r>
    </w:p>
    <w:p>
      <w:pPr>
        <w:pStyle w:val="Heading2"/>
      </w:pPr>
      <w:r>
        <w:rPr>
          <w:b/>
          <w:color w:val="555555"/>
          <w:sz w:val="26"/>
        </w:rPr>
        <w:t>日本語(にほんご)</w:t>
      </w:r>
    </w:p>
    <w:p>
      <w:r>
        <w:rPr>
          <w:color w:val="0070C0"/>
          <w:sz w:val="24"/>
        </w:rPr>
        <w:t>闘牛</w:t>
      </w:r>
      <w:r>
        <w:rPr>
          <w:color w:val="C00000"/>
          <w:sz w:val="24"/>
        </w:rPr>
        <w:t>(とうぎゅう)</w:t>
      </w:r>
      <w:r>
        <w:rPr>
          <w:sz w:val="24"/>
        </w:rPr>
        <w:t xml:space="preserve"> の </w:t>
      </w:r>
      <w:r>
        <w:rPr>
          <w:color w:val="0070C0"/>
          <w:sz w:val="24"/>
        </w:rPr>
        <w:t>最中</w:t>
      </w:r>
      <w:r>
        <w:rPr>
          <w:color w:val="C00000"/>
          <w:sz w:val="24"/>
        </w:rPr>
        <w:t>(さいちゅう)</w:t>
      </w:r>
      <w:r>
        <w:rPr>
          <w:sz w:val="24"/>
        </w:rPr>
        <w:t>、</w:t>
      </w:r>
      <w:r>
        <w:rPr>
          <w:color w:val="0070C0"/>
          <w:sz w:val="24"/>
        </w:rPr>
        <w:t>酔</w:t>
      </w:r>
      <w:r>
        <w:rPr>
          <w:color w:val="C00000"/>
          <w:sz w:val="24"/>
        </w:rPr>
        <w:t>(よ)</w:t>
      </w:r>
      <w:r>
        <w:rPr>
          <w:sz w:val="24"/>
        </w:rPr>
        <w:t>っ</w:t>
      </w:r>
      <w:r>
        <w:rPr>
          <w:color w:val="0070C0"/>
          <w:sz w:val="24"/>
        </w:rPr>
        <w:t>払</w:t>
      </w:r>
      <w:r>
        <w:rPr>
          <w:color w:val="C00000"/>
          <w:sz w:val="24"/>
        </w:rPr>
        <w:t>(ぱら)</w:t>
      </w:r>
      <w:r>
        <w:rPr>
          <w:sz w:val="24"/>
        </w:rPr>
        <w:t xml:space="preserve">い が </w:t>
      </w:r>
      <w:r>
        <w:rPr>
          <w:color w:val="0070C0"/>
          <w:sz w:val="24"/>
        </w:rPr>
        <w:t>突然</w:t>
      </w:r>
      <w:r>
        <w:rPr>
          <w:color w:val="C00000"/>
          <w:sz w:val="24"/>
        </w:rPr>
        <w:t>(とつぜん)</w:t>
      </w:r>
      <w:r>
        <w:rPr>
          <w:sz w:val="24"/>
        </w:rPr>
        <w:t xml:space="preserve"> リング の </w:t>
      </w:r>
      <w:r>
        <w:rPr>
          <w:color w:val="0070C0"/>
          <w:sz w:val="24"/>
        </w:rPr>
        <w:t>真</w:t>
      </w:r>
      <w:r>
        <w:rPr>
          <w:color w:val="C00000"/>
          <w:sz w:val="24"/>
        </w:rPr>
        <w:t>(ま)</w:t>
      </w:r>
      <w:r>
        <w:rPr>
          <w:sz w:val="24"/>
        </w:rPr>
        <w:t>ん</w:t>
      </w:r>
      <w:r>
        <w:rPr>
          <w:color w:val="0070C0"/>
          <w:sz w:val="24"/>
        </w:rPr>
        <w:t>中</w:t>
      </w:r>
      <w:r>
        <w:rPr>
          <w:color w:val="C00000"/>
          <w:sz w:val="24"/>
        </w:rPr>
        <w:t>(なか)</w:t>
      </w:r>
      <w:r>
        <w:rPr>
          <w:sz w:val="24"/>
        </w:rPr>
        <w:t xml:space="preserve"> に </w:t>
      </w:r>
      <w:r>
        <w:rPr>
          <w:color w:val="0070C0"/>
          <w:sz w:val="24"/>
        </w:rPr>
        <w:t>迷</w:t>
      </w:r>
      <w:r>
        <w:rPr>
          <w:color w:val="C00000"/>
          <w:sz w:val="24"/>
        </w:rPr>
        <w:t>(まよ)</w:t>
      </w:r>
      <w:r>
        <w:rPr>
          <w:sz w:val="24"/>
        </w:rPr>
        <w:t>い</w:t>
      </w:r>
      <w:r>
        <w:rPr>
          <w:color w:val="0070C0"/>
          <w:sz w:val="24"/>
        </w:rPr>
        <w:t>込</w:t>
      </w:r>
      <w:r>
        <w:rPr>
          <w:color w:val="C00000"/>
          <w:sz w:val="24"/>
        </w:rPr>
        <w:t>(こ)</w:t>
      </w:r>
      <w:r>
        <w:rPr>
          <w:sz w:val="24"/>
        </w:rPr>
        <w:t>みました。</w:t>
      </w:r>
      <w:r>
        <w:rPr>
          <w:color w:val="0070C0"/>
          <w:sz w:val="24"/>
        </w:rPr>
        <w:t>観客</w:t>
      </w:r>
      <w:r>
        <w:rPr>
          <w:color w:val="C00000"/>
          <w:sz w:val="24"/>
        </w:rPr>
        <w:t>(かんきゃく)</w:t>
      </w:r>
      <w:r>
        <w:rPr>
          <w:sz w:val="24"/>
        </w:rPr>
        <w:t xml:space="preserve"> は </w:t>
      </w:r>
      <w:r>
        <w:rPr>
          <w:color w:val="0070C0"/>
          <w:sz w:val="24"/>
        </w:rPr>
        <w:t>叫</w:t>
      </w:r>
      <w:r>
        <w:rPr>
          <w:color w:val="C00000"/>
          <w:sz w:val="24"/>
        </w:rPr>
        <w:t>(さけ)</w:t>
      </w:r>
      <w:r>
        <w:rPr>
          <w:sz w:val="24"/>
        </w:rPr>
        <w:t>び</w:t>
      </w:r>
      <w:r>
        <w:rPr>
          <w:color w:val="0070C0"/>
          <w:sz w:val="24"/>
        </w:rPr>
        <w:t>始</w:t>
      </w:r>
      <w:r>
        <w:rPr>
          <w:color w:val="C00000"/>
          <w:sz w:val="24"/>
        </w:rPr>
        <w:t>(はじ)</w:t>
      </w:r>
      <w:r>
        <w:rPr>
          <w:sz w:val="24"/>
        </w:rPr>
        <w:t>めました が、</w:t>
      </w:r>
      <w:r>
        <w:rPr>
          <w:color w:val="0070C0"/>
          <w:sz w:val="24"/>
        </w:rPr>
        <w:t>酔</w:t>
      </w:r>
      <w:r>
        <w:rPr>
          <w:color w:val="C00000"/>
          <w:sz w:val="24"/>
        </w:rPr>
        <w:t>(よ)</w:t>
      </w:r>
      <w:r>
        <w:rPr>
          <w:sz w:val="24"/>
        </w:rPr>
        <w:t>っ</w:t>
      </w:r>
      <w:r>
        <w:rPr>
          <w:color w:val="0070C0"/>
          <w:sz w:val="24"/>
        </w:rPr>
        <w:t>払</w:t>
      </w:r>
      <w:r>
        <w:rPr>
          <w:color w:val="C00000"/>
          <w:sz w:val="24"/>
        </w:rPr>
        <w:t>(ぱら)</w:t>
      </w:r>
      <w:r>
        <w:rPr>
          <w:sz w:val="24"/>
        </w:rPr>
        <w:t xml:space="preserve">い は </w:t>
      </w:r>
      <w:r>
        <w:rPr>
          <w:color w:val="0070C0"/>
          <w:sz w:val="24"/>
        </w:rPr>
        <w:t>危険</w:t>
      </w:r>
      <w:r>
        <w:rPr>
          <w:color w:val="C00000"/>
          <w:sz w:val="24"/>
        </w:rPr>
        <w:t>(きけん)</w:t>
      </w:r>
      <w:r>
        <w:rPr>
          <w:sz w:val="24"/>
        </w:rPr>
        <w:t xml:space="preserve"> に </w:t>
      </w:r>
      <w:r>
        <w:rPr>
          <w:color w:val="0070C0"/>
          <w:sz w:val="24"/>
        </w:rPr>
        <w:t>気</w:t>
      </w:r>
      <w:r>
        <w:rPr>
          <w:color w:val="C00000"/>
          <w:sz w:val="24"/>
        </w:rPr>
        <w:t>(き)</w:t>
      </w:r>
      <w:r>
        <w:rPr>
          <w:sz w:val="24"/>
        </w:rPr>
        <w:t>づきません でした。</w:t>
      </w:r>
      <w:r>
        <w:rPr>
          <w:color w:val="0070C0"/>
          <w:sz w:val="24"/>
        </w:rPr>
        <w:t>雄牛</w:t>
      </w:r>
      <w:r>
        <w:rPr>
          <w:color w:val="C00000"/>
          <w:sz w:val="24"/>
        </w:rPr>
        <w:t>(おうし)</w:t>
      </w:r>
      <w:r>
        <w:rPr>
          <w:sz w:val="24"/>
        </w:rPr>
        <w:t xml:space="preserve"> は その </w:t>
      </w:r>
      <w:r>
        <w:rPr>
          <w:color w:val="0070C0"/>
          <w:sz w:val="24"/>
        </w:rPr>
        <w:t>時</w:t>
      </w:r>
      <w:r>
        <w:rPr>
          <w:color w:val="C00000"/>
          <w:sz w:val="24"/>
        </w:rPr>
        <w:t>(とき)</w:t>
      </w:r>
      <w:r>
        <w:rPr>
          <w:sz w:val="24"/>
        </w:rPr>
        <w:t xml:space="preserve"> </w:t>
      </w:r>
      <w:r>
        <w:rPr>
          <w:color w:val="0070C0"/>
          <w:sz w:val="24"/>
        </w:rPr>
        <w:t>闘牛士</w:t>
      </w:r>
      <w:r>
        <w:rPr>
          <w:color w:val="C00000"/>
          <w:sz w:val="24"/>
        </w:rPr>
        <w:t>(とうぎゅうし)</w:t>
      </w:r>
      <w:r>
        <w:rPr>
          <w:sz w:val="24"/>
        </w:rPr>
        <w:t xml:space="preserve"> と </w:t>
      </w:r>
      <w:r>
        <w:rPr>
          <w:color w:val="0070C0"/>
          <w:sz w:val="24"/>
        </w:rPr>
        <w:t>取</w:t>
      </w:r>
      <w:r>
        <w:rPr>
          <w:color w:val="C00000"/>
          <w:sz w:val="24"/>
        </w:rPr>
        <w:t>(と)</w:t>
      </w:r>
      <w:r>
        <w:rPr>
          <w:sz w:val="24"/>
        </w:rPr>
        <w:t>り</w:t>
      </w:r>
      <w:r>
        <w:rPr>
          <w:color w:val="0070C0"/>
          <w:sz w:val="24"/>
        </w:rPr>
        <w:t>組</w:t>
      </w:r>
      <w:r>
        <w:rPr>
          <w:color w:val="C00000"/>
          <w:sz w:val="24"/>
        </w:rPr>
        <w:t>(く)</w:t>
      </w:r>
      <w:r>
        <w:rPr>
          <w:sz w:val="24"/>
        </w:rPr>
        <w:t>んで いました が、</w:t>
      </w:r>
      <w:r>
        <w:rPr>
          <w:color w:val="0070C0"/>
          <w:sz w:val="24"/>
        </w:rPr>
        <w:t>突然</w:t>
      </w:r>
      <w:r>
        <w:rPr>
          <w:color w:val="C00000"/>
          <w:sz w:val="24"/>
        </w:rPr>
        <w:t>(とつぜん)</w:t>
      </w:r>
      <w:r>
        <w:rPr>
          <w:sz w:val="24"/>
        </w:rPr>
        <w:t xml:space="preserve"> </w:t>
      </w:r>
      <w:r>
        <w:rPr>
          <w:color w:val="0070C0"/>
          <w:sz w:val="24"/>
        </w:rPr>
        <w:t>失礼</w:t>
      </w:r>
      <w:r>
        <w:rPr>
          <w:color w:val="C00000"/>
          <w:sz w:val="24"/>
        </w:rPr>
        <w:t>(しつれい)</w:t>
      </w:r>
      <w:r>
        <w:rPr>
          <w:sz w:val="24"/>
        </w:rPr>
        <w:t xml:space="preserve"> な </w:t>
      </w:r>
      <w:r>
        <w:rPr>
          <w:color w:val="0070C0"/>
          <w:sz w:val="24"/>
        </w:rPr>
        <w:t>言葉</w:t>
      </w:r>
      <w:r>
        <w:rPr>
          <w:color w:val="C00000"/>
          <w:sz w:val="24"/>
        </w:rPr>
        <w:t>(ことば)</w:t>
      </w:r>
      <w:r>
        <w:rPr>
          <w:sz w:val="24"/>
        </w:rPr>
        <w:t xml:space="preserve"> を </w:t>
      </w:r>
      <w:r>
        <w:rPr>
          <w:color w:val="0070C0"/>
          <w:sz w:val="24"/>
        </w:rPr>
        <w:t>叫</w:t>
      </w:r>
      <w:r>
        <w:rPr>
          <w:color w:val="C00000"/>
          <w:sz w:val="24"/>
        </w:rPr>
        <w:t>(さけ)</w:t>
      </w:r>
      <w:r>
        <w:rPr>
          <w:sz w:val="24"/>
        </w:rPr>
        <w:t xml:space="preserve">んで </w:t>
      </w:r>
      <w:r>
        <w:rPr>
          <w:color w:val="0070C0"/>
          <w:sz w:val="24"/>
        </w:rPr>
        <w:t>赤</w:t>
      </w:r>
      <w:r>
        <w:rPr>
          <w:color w:val="C00000"/>
          <w:sz w:val="24"/>
        </w:rPr>
        <w:t>(あか)</w:t>
      </w:r>
      <w:r>
        <w:rPr>
          <w:sz w:val="24"/>
        </w:rPr>
        <w:t xml:space="preserve">い </w:t>
      </w:r>
      <w:r>
        <w:rPr>
          <w:color w:val="0070C0"/>
          <w:sz w:val="24"/>
        </w:rPr>
        <w:t>帽子</w:t>
      </w:r>
      <w:r>
        <w:rPr>
          <w:color w:val="C00000"/>
          <w:sz w:val="24"/>
        </w:rPr>
        <w:t>(ぼうし)</w:t>
      </w:r>
      <w:r>
        <w:rPr>
          <w:sz w:val="24"/>
        </w:rPr>
        <w:t xml:space="preserve"> を </w:t>
      </w:r>
      <w:r>
        <w:rPr>
          <w:color w:val="0070C0"/>
          <w:sz w:val="24"/>
        </w:rPr>
        <w:t>振</w:t>
      </w:r>
      <w:r>
        <w:rPr>
          <w:color w:val="C00000"/>
          <w:sz w:val="24"/>
        </w:rPr>
        <w:t>(ふ)</w:t>
      </w:r>
      <w:r>
        <w:rPr>
          <w:sz w:val="24"/>
        </w:rPr>
        <w:t xml:space="preserve">って いる </w:t>
      </w:r>
      <w:r>
        <w:rPr>
          <w:color w:val="0070C0"/>
          <w:sz w:val="24"/>
        </w:rPr>
        <w:t>酔</w:t>
      </w:r>
      <w:r>
        <w:rPr>
          <w:color w:val="C00000"/>
          <w:sz w:val="24"/>
        </w:rPr>
        <w:t>(よ)</w:t>
      </w:r>
      <w:r>
        <w:rPr>
          <w:sz w:val="24"/>
        </w:rPr>
        <w:t>っ</w:t>
      </w:r>
      <w:r>
        <w:rPr>
          <w:color w:val="0070C0"/>
          <w:sz w:val="24"/>
        </w:rPr>
        <w:t>払</w:t>
      </w:r>
      <w:r>
        <w:rPr>
          <w:color w:val="C00000"/>
          <w:sz w:val="24"/>
        </w:rPr>
        <w:t>(ぱら)</w:t>
      </w:r>
      <w:r>
        <w:rPr>
          <w:sz w:val="24"/>
        </w:rPr>
        <w:t xml:space="preserve">い に </w:t>
      </w:r>
      <w:r>
        <w:rPr>
          <w:color w:val="0070C0"/>
          <w:sz w:val="24"/>
        </w:rPr>
        <w:t>目</w:t>
      </w:r>
      <w:r>
        <w:rPr>
          <w:color w:val="C00000"/>
          <w:sz w:val="24"/>
        </w:rPr>
        <w:t>(め)</w:t>
      </w:r>
      <w:r>
        <w:rPr>
          <w:sz w:val="24"/>
        </w:rPr>
        <w:t xml:space="preserve"> を </w:t>
      </w:r>
      <w:r>
        <w:rPr>
          <w:color w:val="0070C0"/>
          <w:sz w:val="24"/>
        </w:rPr>
        <w:t>向</w:t>
      </w:r>
      <w:r>
        <w:rPr>
          <w:color w:val="C00000"/>
          <w:sz w:val="24"/>
        </w:rPr>
        <w:t>(む)</w:t>
      </w:r>
      <w:r>
        <w:rPr>
          <w:sz w:val="24"/>
        </w:rPr>
        <w:t>けました。</w:t>
      </w:r>
      <w:r>
        <w:rPr>
          <w:color w:val="0070C0"/>
          <w:sz w:val="24"/>
        </w:rPr>
        <w:t>明</w:t>
      </w:r>
      <w:r>
        <w:rPr>
          <w:color w:val="C00000"/>
          <w:sz w:val="24"/>
        </w:rPr>
        <w:t>(あき)</w:t>
      </w:r>
      <w:r>
        <w:rPr>
          <w:sz w:val="24"/>
        </w:rPr>
        <w:t xml:space="preserve">らか に </w:t>
      </w:r>
      <w:r>
        <w:rPr>
          <w:color w:val="0070C0"/>
          <w:sz w:val="24"/>
        </w:rPr>
        <w:t>批判</w:t>
      </w:r>
      <w:r>
        <w:rPr>
          <w:color w:val="C00000"/>
          <w:sz w:val="24"/>
        </w:rPr>
        <w:t>(ひはん)</w:t>
      </w:r>
      <w:r>
        <w:rPr>
          <w:sz w:val="24"/>
        </w:rPr>
        <w:t xml:space="preserve"> に </w:t>
      </w:r>
      <w:r>
        <w:rPr>
          <w:color w:val="0070C0"/>
          <w:sz w:val="24"/>
        </w:rPr>
        <w:t>敏感</w:t>
      </w:r>
      <w:r>
        <w:rPr>
          <w:color w:val="C00000"/>
          <w:sz w:val="24"/>
        </w:rPr>
        <w:t>(びんかん)</w:t>
      </w:r>
      <w:r>
        <w:rPr>
          <w:sz w:val="24"/>
        </w:rPr>
        <w:t xml:space="preserve"> な </w:t>
      </w:r>
      <w:r>
        <w:rPr>
          <w:color w:val="0070C0"/>
          <w:sz w:val="24"/>
        </w:rPr>
        <w:t>雄牛</w:t>
      </w:r>
      <w:r>
        <w:rPr>
          <w:color w:val="C00000"/>
          <w:sz w:val="24"/>
        </w:rPr>
        <w:t>(おうし)</w:t>
      </w:r>
      <w:r>
        <w:rPr>
          <w:sz w:val="24"/>
        </w:rPr>
        <w:t xml:space="preserve"> は、</w:t>
      </w:r>
      <w:r>
        <w:rPr>
          <w:color w:val="0070C0"/>
          <w:sz w:val="24"/>
        </w:rPr>
        <w:t>闘牛士</w:t>
      </w:r>
      <w:r>
        <w:rPr>
          <w:color w:val="C00000"/>
          <w:sz w:val="24"/>
        </w:rPr>
        <w:t>(とうぎゅうし)</w:t>
      </w:r>
      <w:r>
        <w:rPr>
          <w:sz w:val="24"/>
        </w:rPr>
        <w:t xml:space="preserve"> を </w:t>
      </w:r>
      <w:r>
        <w:rPr>
          <w:color w:val="0070C0"/>
          <w:sz w:val="24"/>
        </w:rPr>
        <w:t>完全</w:t>
      </w:r>
      <w:r>
        <w:rPr>
          <w:color w:val="C00000"/>
          <w:sz w:val="24"/>
        </w:rPr>
        <w:t>(かんぜん)</w:t>
      </w:r>
      <w:r>
        <w:rPr>
          <w:sz w:val="24"/>
        </w:rPr>
        <w:t xml:space="preserve"> に </w:t>
      </w:r>
      <w:r>
        <w:rPr>
          <w:color w:val="0070C0"/>
          <w:sz w:val="24"/>
        </w:rPr>
        <w:t>忘</w:t>
      </w:r>
      <w:r>
        <w:rPr>
          <w:color w:val="C00000"/>
          <w:sz w:val="24"/>
        </w:rPr>
        <w:t>(わす)</w:t>
      </w:r>
      <w:r>
        <w:rPr>
          <w:sz w:val="24"/>
        </w:rPr>
        <w:t>れて、</w:t>
      </w:r>
      <w:r>
        <w:rPr>
          <w:color w:val="0070C0"/>
          <w:sz w:val="24"/>
        </w:rPr>
        <w:t>酔</w:t>
      </w:r>
      <w:r>
        <w:rPr>
          <w:color w:val="C00000"/>
          <w:sz w:val="24"/>
        </w:rPr>
        <w:t>(よ)</w:t>
      </w:r>
      <w:r>
        <w:rPr>
          <w:sz w:val="24"/>
        </w:rPr>
        <w:t>っ</w:t>
      </w:r>
      <w:r>
        <w:rPr>
          <w:color w:val="0070C0"/>
          <w:sz w:val="24"/>
        </w:rPr>
        <w:t>払</w:t>
      </w:r>
      <w:r>
        <w:rPr>
          <w:color w:val="C00000"/>
          <w:sz w:val="24"/>
        </w:rPr>
        <w:t>(ぱら)</w:t>
      </w:r>
      <w:r>
        <w:rPr>
          <w:sz w:val="24"/>
        </w:rPr>
        <w:t xml:space="preserve">い に </w:t>
      </w:r>
      <w:r>
        <w:rPr>
          <w:color w:val="0070C0"/>
          <w:sz w:val="24"/>
        </w:rPr>
        <w:t>突進</w:t>
      </w:r>
      <w:r>
        <w:rPr>
          <w:color w:val="C00000"/>
          <w:sz w:val="24"/>
        </w:rPr>
        <w:t>(とっしん)</w:t>
      </w:r>
      <w:r>
        <w:rPr>
          <w:sz w:val="24"/>
        </w:rPr>
        <w:t xml:space="preserve"> しました。</w:t>
      </w:r>
      <w:r>
        <w:rPr>
          <w:color w:val="0070C0"/>
          <w:sz w:val="24"/>
        </w:rPr>
        <w:t>観客</w:t>
      </w:r>
      <w:r>
        <w:rPr>
          <w:color w:val="C00000"/>
          <w:sz w:val="24"/>
        </w:rPr>
        <w:t>(かんきゃく)</w:t>
      </w:r>
      <w:r>
        <w:rPr>
          <w:sz w:val="24"/>
        </w:rPr>
        <w:t xml:space="preserve"> は </w:t>
      </w:r>
      <w:r>
        <w:rPr>
          <w:color w:val="0070C0"/>
          <w:sz w:val="24"/>
        </w:rPr>
        <w:t>突然</w:t>
      </w:r>
      <w:r>
        <w:rPr>
          <w:color w:val="C00000"/>
          <w:sz w:val="24"/>
        </w:rPr>
        <w:t>(とつぜん)</w:t>
      </w:r>
      <w:r>
        <w:rPr>
          <w:sz w:val="24"/>
        </w:rPr>
        <w:t xml:space="preserve"> </w:t>
      </w:r>
      <w:r>
        <w:rPr>
          <w:color w:val="0070C0"/>
          <w:sz w:val="24"/>
        </w:rPr>
        <w:t>静</w:t>
      </w:r>
      <w:r>
        <w:rPr>
          <w:color w:val="C00000"/>
          <w:sz w:val="24"/>
        </w:rPr>
        <w:t>(しず)</w:t>
      </w:r>
      <w:r>
        <w:rPr>
          <w:sz w:val="24"/>
        </w:rPr>
        <w:t>か に なりました。しかし、</w:t>
      </w:r>
      <w:r>
        <w:rPr>
          <w:color w:val="0070C0"/>
          <w:sz w:val="24"/>
        </w:rPr>
        <w:t>酔</w:t>
      </w:r>
      <w:r>
        <w:rPr>
          <w:color w:val="C00000"/>
          <w:sz w:val="24"/>
        </w:rPr>
        <w:t>(よ)</w:t>
      </w:r>
      <w:r>
        <w:rPr>
          <w:sz w:val="24"/>
        </w:rPr>
        <w:t>っ</w:t>
      </w:r>
      <w:r>
        <w:rPr>
          <w:color w:val="0070C0"/>
          <w:sz w:val="24"/>
        </w:rPr>
        <w:t>払</w:t>
      </w:r>
      <w:r>
        <w:rPr>
          <w:color w:val="C00000"/>
          <w:sz w:val="24"/>
        </w:rPr>
        <w:t>(ぱら)</w:t>
      </w:r>
      <w:r>
        <w:rPr>
          <w:sz w:val="24"/>
        </w:rPr>
        <w:t xml:space="preserve">い は とても </w:t>
      </w:r>
      <w:r>
        <w:rPr>
          <w:color w:val="0070C0"/>
          <w:sz w:val="24"/>
        </w:rPr>
        <w:t>自信</w:t>
      </w:r>
      <w:r>
        <w:rPr>
          <w:color w:val="C00000"/>
          <w:sz w:val="24"/>
        </w:rPr>
        <w:t>(じしん)</w:t>
      </w:r>
      <w:r>
        <w:rPr>
          <w:sz w:val="24"/>
        </w:rPr>
        <w:t xml:space="preserve"> が ありそう でした。</w:t>
      </w:r>
      <w:r>
        <w:rPr>
          <w:color w:val="0070C0"/>
          <w:sz w:val="24"/>
        </w:rPr>
        <w:t>雄牛</w:t>
      </w:r>
      <w:r>
        <w:rPr>
          <w:color w:val="C00000"/>
          <w:sz w:val="24"/>
        </w:rPr>
        <w:t>(おうし)</w:t>
      </w:r>
      <w:r>
        <w:rPr>
          <w:sz w:val="24"/>
        </w:rPr>
        <w:t xml:space="preserve"> が </w:t>
      </w:r>
      <w:r>
        <w:rPr>
          <w:color w:val="0070C0"/>
          <w:sz w:val="24"/>
        </w:rPr>
        <w:t>近</w:t>
      </w:r>
      <w:r>
        <w:rPr>
          <w:color w:val="C00000"/>
          <w:sz w:val="24"/>
        </w:rPr>
        <w:t>(ちか)</w:t>
      </w:r>
      <w:r>
        <w:rPr>
          <w:sz w:val="24"/>
        </w:rPr>
        <w:t>づく と、</w:t>
      </w:r>
      <w:r>
        <w:rPr>
          <w:color w:val="0070C0"/>
          <w:sz w:val="24"/>
        </w:rPr>
        <w:t>彼</w:t>
      </w:r>
      <w:r>
        <w:rPr>
          <w:color w:val="C00000"/>
          <w:sz w:val="24"/>
        </w:rPr>
        <w:t>(かれ)</w:t>
      </w:r>
      <w:r>
        <w:rPr>
          <w:sz w:val="24"/>
        </w:rPr>
        <w:t xml:space="preserve"> は ぎこちなく </w:t>
      </w:r>
      <w:r>
        <w:rPr>
          <w:color w:val="0070C0"/>
          <w:sz w:val="24"/>
        </w:rPr>
        <w:t>横</w:t>
      </w:r>
      <w:r>
        <w:rPr>
          <w:color w:val="C00000"/>
          <w:sz w:val="24"/>
        </w:rPr>
        <w:t>(よこ)</w:t>
      </w:r>
      <w:r>
        <w:rPr>
          <w:sz w:val="24"/>
        </w:rPr>
        <w:t xml:space="preserve"> に </w:t>
      </w:r>
      <w:r>
        <w:rPr>
          <w:color w:val="0070C0"/>
          <w:sz w:val="24"/>
        </w:rPr>
        <w:t>退</w:t>
      </w:r>
      <w:r>
        <w:rPr>
          <w:color w:val="C00000"/>
          <w:sz w:val="24"/>
        </w:rPr>
        <w:t>(の)</w:t>
      </w:r>
      <w:r>
        <w:rPr>
          <w:sz w:val="24"/>
        </w:rPr>
        <w:t xml:space="preserve">いて </w:t>
      </w:r>
      <w:r>
        <w:rPr>
          <w:color w:val="0070C0"/>
          <w:sz w:val="24"/>
        </w:rPr>
        <w:t>通</w:t>
      </w:r>
      <w:r>
        <w:rPr>
          <w:color w:val="C00000"/>
          <w:sz w:val="24"/>
        </w:rPr>
        <w:t>(とお)</w:t>
      </w:r>
      <w:r>
        <w:rPr>
          <w:sz w:val="24"/>
        </w:rPr>
        <w:t>らせました。</w:t>
      </w:r>
      <w:r>
        <w:rPr>
          <w:color w:val="0070C0"/>
          <w:sz w:val="24"/>
        </w:rPr>
        <w:t>観客</w:t>
      </w:r>
      <w:r>
        <w:rPr>
          <w:color w:val="C00000"/>
          <w:sz w:val="24"/>
        </w:rPr>
        <w:t>(かんきゃく)</w:t>
      </w:r>
      <w:r>
        <w:rPr>
          <w:sz w:val="24"/>
        </w:rPr>
        <w:t xml:space="preserve"> は </w:t>
      </w:r>
      <w:r>
        <w:rPr>
          <w:color w:val="0070C0"/>
          <w:sz w:val="24"/>
        </w:rPr>
        <w:t>歓声</w:t>
      </w:r>
      <w:r>
        <w:rPr>
          <w:color w:val="C00000"/>
          <w:sz w:val="24"/>
        </w:rPr>
        <w:t>(かんせい)</w:t>
      </w:r>
      <w:r>
        <w:rPr>
          <w:sz w:val="24"/>
        </w:rPr>
        <w:t xml:space="preserve"> を </w:t>
      </w:r>
      <w:r>
        <w:rPr>
          <w:color w:val="0070C0"/>
          <w:sz w:val="24"/>
        </w:rPr>
        <w:t>上</w:t>
      </w:r>
      <w:r>
        <w:rPr>
          <w:color w:val="C00000"/>
          <w:sz w:val="24"/>
        </w:rPr>
        <w:t>(あ)</w:t>
      </w:r>
      <w:r>
        <w:rPr>
          <w:sz w:val="24"/>
        </w:rPr>
        <w:t>げ、</w:t>
      </w:r>
      <w:r>
        <w:rPr>
          <w:color w:val="0070C0"/>
          <w:sz w:val="24"/>
        </w:rPr>
        <w:t>酔</w:t>
      </w:r>
      <w:r>
        <w:rPr>
          <w:color w:val="C00000"/>
          <w:sz w:val="24"/>
        </w:rPr>
        <w:t>(よ)</w:t>
      </w:r>
      <w:r>
        <w:rPr>
          <w:sz w:val="24"/>
        </w:rPr>
        <w:t>っ</w:t>
      </w:r>
      <w:r>
        <w:rPr>
          <w:color w:val="0070C0"/>
          <w:sz w:val="24"/>
        </w:rPr>
        <w:t>払</w:t>
      </w:r>
      <w:r>
        <w:rPr>
          <w:color w:val="C00000"/>
          <w:sz w:val="24"/>
        </w:rPr>
        <w:t>(ぱら)</w:t>
      </w:r>
      <w:r>
        <w:rPr>
          <w:sz w:val="24"/>
        </w:rPr>
        <w:t>い は お</w:t>
      </w:r>
      <w:r>
        <w:rPr>
          <w:color w:val="0070C0"/>
          <w:sz w:val="24"/>
        </w:rPr>
        <w:t>辞儀</w:t>
      </w:r>
      <w:r>
        <w:rPr>
          <w:color w:val="C00000"/>
          <w:sz w:val="24"/>
        </w:rPr>
        <w:t>(じぎ)</w:t>
      </w:r>
      <w:r>
        <w:rPr>
          <w:sz w:val="24"/>
        </w:rPr>
        <w:t xml:space="preserve"> を しました。しかし この </w:t>
      </w:r>
      <w:r>
        <w:rPr>
          <w:color w:val="0070C0"/>
          <w:sz w:val="24"/>
        </w:rPr>
        <w:t>頃</w:t>
      </w:r>
      <w:r>
        <w:rPr>
          <w:color w:val="C00000"/>
          <w:sz w:val="24"/>
        </w:rPr>
        <w:t>(ころ)</w:t>
      </w:r>
      <w:r>
        <w:rPr>
          <w:sz w:val="24"/>
        </w:rPr>
        <w:t xml:space="preserve"> まで に は、3</w:t>
      </w:r>
      <w:r>
        <w:rPr>
          <w:color w:val="0070C0"/>
          <w:sz w:val="24"/>
        </w:rPr>
        <w:t>人</w:t>
      </w:r>
      <w:r>
        <w:rPr>
          <w:color w:val="C00000"/>
          <w:sz w:val="24"/>
        </w:rPr>
        <w:t>(にん)</w:t>
      </w:r>
      <w:r>
        <w:rPr>
          <w:sz w:val="24"/>
        </w:rPr>
        <w:t xml:space="preserve"> の </w:t>
      </w:r>
      <w:r>
        <w:rPr>
          <w:color w:val="0070C0"/>
          <w:sz w:val="24"/>
        </w:rPr>
        <w:t>男</w:t>
      </w:r>
      <w:r>
        <w:rPr>
          <w:color w:val="C00000"/>
          <w:sz w:val="24"/>
        </w:rPr>
        <w:t>(おとこ)</w:t>
      </w:r>
      <w:r>
        <w:rPr>
          <w:sz w:val="24"/>
        </w:rPr>
        <w:t xml:space="preserve"> が リング に </w:t>
      </w:r>
      <w:r>
        <w:rPr>
          <w:color w:val="0070C0"/>
          <w:sz w:val="24"/>
        </w:rPr>
        <w:t>入</w:t>
      </w:r>
      <w:r>
        <w:rPr>
          <w:color w:val="C00000"/>
          <w:sz w:val="24"/>
        </w:rPr>
        <w:t>(はい)</w:t>
      </w:r>
      <w:r>
        <w:rPr>
          <w:sz w:val="24"/>
        </w:rPr>
        <w:t xml:space="preserve">って </w:t>
      </w:r>
      <w:r>
        <w:rPr>
          <w:color w:val="0070C0"/>
          <w:sz w:val="24"/>
        </w:rPr>
        <w:t>来</w:t>
      </w:r>
      <w:r>
        <w:rPr>
          <w:color w:val="C00000"/>
          <w:sz w:val="24"/>
        </w:rPr>
        <w:t>(き)</w:t>
      </w:r>
      <w:r>
        <w:rPr>
          <w:sz w:val="24"/>
        </w:rPr>
        <w:t>て、</w:t>
      </w:r>
      <w:r>
        <w:rPr>
          <w:color w:val="0070C0"/>
          <w:sz w:val="24"/>
        </w:rPr>
        <w:t>酔</w:t>
      </w:r>
      <w:r>
        <w:rPr>
          <w:color w:val="C00000"/>
          <w:sz w:val="24"/>
        </w:rPr>
        <w:t>(よ)</w:t>
      </w:r>
      <w:r>
        <w:rPr>
          <w:sz w:val="24"/>
        </w:rPr>
        <w:t>っ</w:t>
      </w:r>
      <w:r>
        <w:rPr>
          <w:color w:val="0070C0"/>
          <w:sz w:val="24"/>
        </w:rPr>
        <w:t>払</w:t>
      </w:r>
      <w:r>
        <w:rPr>
          <w:color w:val="C00000"/>
          <w:sz w:val="24"/>
        </w:rPr>
        <w:t>(ぱら)</w:t>
      </w:r>
      <w:r>
        <w:rPr>
          <w:sz w:val="24"/>
        </w:rPr>
        <w:t xml:space="preserve">い を </w:t>
      </w:r>
      <w:r>
        <w:rPr>
          <w:color w:val="0070C0"/>
          <w:sz w:val="24"/>
        </w:rPr>
        <w:t>安全</w:t>
      </w:r>
      <w:r>
        <w:rPr>
          <w:color w:val="C00000"/>
          <w:sz w:val="24"/>
        </w:rPr>
        <w:t>(あんぜん)</w:t>
      </w:r>
      <w:r>
        <w:rPr>
          <w:sz w:val="24"/>
        </w:rPr>
        <w:t xml:space="preserve"> な </w:t>
      </w:r>
      <w:r>
        <w:rPr>
          <w:color w:val="0070C0"/>
          <w:sz w:val="24"/>
        </w:rPr>
        <w:t>場所</w:t>
      </w:r>
      <w:r>
        <w:rPr>
          <w:color w:val="C00000"/>
          <w:sz w:val="24"/>
        </w:rPr>
        <w:t>(ばしょ)</w:t>
      </w:r>
      <w:r>
        <w:rPr>
          <w:sz w:val="24"/>
        </w:rPr>
        <w:t xml:space="preserve"> に </w:t>
      </w:r>
      <w:r>
        <w:rPr>
          <w:color w:val="0070C0"/>
          <w:sz w:val="24"/>
        </w:rPr>
        <w:t>素早</w:t>
      </w:r>
      <w:r>
        <w:rPr>
          <w:color w:val="C00000"/>
          <w:sz w:val="24"/>
        </w:rPr>
        <w:t>(すばや)</w:t>
      </w:r>
      <w:r>
        <w:rPr>
          <w:sz w:val="24"/>
        </w:rPr>
        <w:t xml:space="preserve">く </w:t>
      </w:r>
      <w:r>
        <w:rPr>
          <w:color w:val="0070C0"/>
          <w:sz w:val="24"/>
        </w:rPr>
        <w:t>引</w:t>
      </w:r>
      <w:r>
        <w:rPr>
          <w:color w:val="C00000"/>
          <w:sz w:val="24"/>
        </w:rPr>
        <w:t>(ひ)</w:t>
      </w:r>
      <w:r>
        <w:rPr>
          <w:sz w:val="24"/>
        </w:rPr>
        <w:t>きずって いきました。</w:t>
      </w:r>
      <w:r>
        <w:rPr>
          <w:color w:val="0070C0"/>
          <w:sz w:val="24"/>
        </w:rPr>
        <w:t>雄牛</w:t>
      </w:r>
      <w:r>
        <w:rPr>
          <w:color w:val="C00000"/>
          <w:sz w:val="24"/>
        </w:rPr>
        <w:t>(おうし)</w:t>
      </w:r>
      <w:r>
        <w:rPr>
          <w:sz w:val="24"/>
        </w:rPr>
        <w:t xml:space="preserve"> でさえ </w:t>
      </w:r>
      <w:r>
        <w:rPr>
          <w:color w:val="0070C0"/>
          <w:sz w:val="24"/>
        </w:rPr>
        <w:t>彼</w:t>
      </w:r>
      <w:r>
        <w:rPr>
          <w:color w:val="C00000"/>
          <w:sz w:val="24"/>
        </w:rPr>
        <w:t>(かれ)</w:t>
      </w:r>
      <w:r>
        <w:rPr>
          <w:sz w:val="24"/>
        </w:rPr>
        <w:t xml:space="preserve"> を </w:t>
      </w:r>
      <w:r>
        <w:rPr>
          <w:color w:val="0070C0"/>
          <w:sz w:val="24"/>
        </w:rPr>
        <w:t>気</w:t>
      </w:r>
      <w:r>
        <w:rPr>
          <w:color w:val="C00000"/>
          <w:sz w:val="24"/>
        </w:rPr>
        <w:t>(き)</w:t>
      </w:r>
      <w:r>
        <w:rPr>
          <w:sz w:val="24"/>
        </w:rPr>
        <w:t xml:space="preserve"> の </w:t>
      </w:r>
      <w:r>
        <w:rPr>
          <w:color w:val="0070C0"/>
          <w:sz w:val="24"/>
        </w:rPr>
        <w:t>毒</w:t>
      </w:r>
      <w:r>
        <w:rPr>
          <w:color w:val="C00000"/>
          <w:sz w:val="24"/>
        </w:rPr>
        <w:t>(どく)</w:t>
      </w:r>
      <w:r>
        <w:rPr>
          <w:sz w:val="24"/>
        </w:rPr>
        <w:t xml:space="preserve"> に </w:t>
      </w:r>
      <w:r>
        <w:rPr>
          <w:color w:val="0070C0"/>
          <w:sz w:val="24"/>
        </w:rPr>
        <w:t>思</w:t>
      </w:r>
      <w:r>
        <w:rPr>
          <w:color w:val="C00000"/>
          <w:sz w:val="24"/>
        </w:rPr>
        <w:t>(おも)</w:t>
      </w:r>
      <w:r>
        <w:rPr>
          <w:sz w:val="24"/>
        </w:rPr>
        <w:t>って いる よう で、</w:t>
      </w:r>
      <w:r>
        <w:rPr>
          <w:color w:val="0070C0"/>
          <w:sz w:val="24"/>
        </w:rPr>
        <w:t>酔</w:t>
      </w:r>
      <w:r>
        <w:rPr>
          <w:color w:val="C00000"/>
          <w:sz w:val="24"/>
        </w:rPr>
        <w:t>(よ)</w:t>
      </w:r>
      <w:r>
        <w:rPr>
          <w:sz w:val="24"/>
        </w:rPr>
        <w:t>っ</w:t>
      </w:r>
      <w:r>
        <w:rPr>
          <w:color w:val="0070C0"/>
          <w:sz w:val="24"/>
        </w:rPr>
        <w:t>払</w:t>
      </w:r>
      <w:r>
        <w:rPr>
          <w:color w:val="C00000"/>
          <w:sz w:val="24"/>
        </w:rPr>
        <w:t>(ぱら)</w:t>
      </w:r>
      <w:r>
        <w:rPr>
          <w:sz w:val="24"/>
        </w:rPr>
        <w:t xml:space="preserve">い が </w:t>
      </w:r>
      <w:r>
        <w:rPr>
          <w:color w:val="0070C0"/>
          <w:sz w:val="24"/>
        </w:rPr>
        <w:t>邪魔</w:t>
      </w:r>
      <w:r>
        <w:rPr>
          <w:color w:val="C00000"/>
          <w:sz w:val="24"/>
        </w:rPr>
        <w:t>(じゃま)</w:t>
      </w:r>
      <w:r>
        <w:rPr>
          <w:sz w:val="24"/>
        </w:rPr>
        <w:t xml:space="preserve"> を しなく なる まで </w:t>
      </w:r>
      <w:r>
        <w:rPr>
          <w:color w:val="0070C0"/>
          <w:sz w:val="24"/>
        </w:rPr>
        <w:t>同情的</w:t>
      </w:r>
      <w:r>
        <w:rPr>
          <w:color w:val="C00000"/>
          <w:sz w:val="24"/>
        </w:rPr>
        <w:t>(どうじょうてき)</w:t>
      </w:r>
      <w:r>
        <w:rPr>
          <w:sz w:val="24"/>
        </w:rPr>
        <w:t xml:space="preserve"> に </w:t>
      </w:r>
      <w:r>
        <w:rPr>
          <w:color w:val="0070C0"/>
          <w:sz w:val="24"/>
        </w:rPr>
        <w:t>見</w:t>
      </w:r>
      <w:r>
        <w:rPr>
          <w:color w:val="C00000"/>
          <w:sz w:val="24"/>
        </w:rPr>
        <w:t>(み)</w:t>
      </w:r>
      <w:r>
        <w:rPr>
          <w:sz w:val="24"/>
        </w:rPr>
        <w:t>て いて から、もう</w:t>
      </w:r>
      <w:r>
        <w:rPr>
          <w:color w:val="0070C0"/>
          <w:sz w:val="24"/>
        </w:rPr>
        <w:t>一度</w:t>
      </w:r>
      <w:r>
        <w:rPr>
          <w:color w:val="C00000"/>
          <w:sz w:val="24"/>
        </w:rPr>
        <w:t>(いちど)</w:t>
      </w:r>
      <w:r>
        <w:rPr>
          <w:sz w:val="24"/>
        </w:rPr>
        <w:t xml:space="preserve"> </w:t>
      </w:r>
      <w:r>
        <w:rPr>
          <w:color w:val="0070C0"/>
          <w:sz w:val="24"/>
        </w:rPr>
        <w:t>闘牛士</w:t>
      </w:r>
      <w:r>
        <w:rPr>
          <w:color w:val="C00000"/>
          <w:sz w:val="24"/>
        </w:rPr>
        <w:t>(とうぎゅうし)</w:t>
      </w:r>
      <w:r>
        <w:rPr>
          <w:sz w:val="24"/>
        </w:rPr>
        <w:t xml:space="preserve"> に </w:t>
      </w:r>
      <w:r>
        <w:rPr>
          <w:color w:val="0070C0"/>
          <w:sz w:val="24"/>
        </w:rPr>
        <w:t>注意</w:t>
      </w:r>
      <w:r>
        <w:rPr>
          <w:color w:val="C00000"/>
          <w:sz w:val="24"/>
        </w:rPr>
        <w:t>(ちゅうい)</w:t>
      </w:r>
      <w:r>
        <w:rPr>
          <w:sz w:val="24"/>
        </w:rPr>
        <w:t xml:space="preserve"> を </w:t>
      </w:r>
      <w:r>
        <w:rPr>
          <w:color w:val="0070C0"/>
          <w:sz w:val="24"/>
        </w:rPr>
        <w:t>向</w:t>
      </w:r>
      <w:r>
        <w:rPr>
          <w:color w:val="C00000"/>
          <w:sz w:val="24"/>
        </w:rPr>
        <w:t>(む)</w:t>
      </w:r>
      <w:r>
        <w:rPr>
          <w:sz w:val="24"/>
        </w:rPr>
        <w:t>けました。</w:t>
      </w:r>
    </w:p>
    <w:p>
      <w:pPr>
        <w:pStyle w:val="Heading2"/>
      </w:pPr>
      <w:r>
        <w:rPr>
          <w:b/>
          <w:color w:val="555555"/>
          <w:sz w:val="26"/>
        </w:rPr>
        <w:t>中文</w:t>
      </w:r>
    </w:p>
    <w:p>
      <w:r>
        <w:rPr>
          <w:sz w:val="24"/>
        </w:rPr>
        <w:t>在一次斗牛时，一个醉汉突然溜达到斗牛场中间，人们开始大叫起来，但醉汉却没有意识到危险。</w:t>
      </w:r>
    </w:p>
    <w:p>
      <w:r>
        <w:rPr>
          <w:sz w:val="24"/>
        </w:rPr>
        <w:t>当时那公牛正忙于对付斗牛士，但突然它看见了醉汉，只见他正大声说着粗鲁的话，手里挥动着一顶红帽子。对挑衅显然非常敏感的公牛完全撇开斗牛士，直奔醉汉而来。</w:t>
      </w:r>
    </w:p>
    <w:p>
      <w:r>
        <w:rPr>
          <w:sz w:val="24"/>
        </w:rPr>
        <w:t>观众突然静了下来，可这醉汉像是很有把握似的。当公牛逼近他时，他踉跄地住旁边一闪，牛扑空了。观众欢呼起来，醉汉向人们鞠躬致谢。然而，此时已有3个人进入斗牛场，迅速把醉汉拉到安全的地方。</w:t>
      </w:r>
    </w:p>
    <w:p>
      <w:r>
        <w:rPr>
          <w:sz w:val="24"/>
        </w:rPr>
        <w:t>好像连牛也在为他感到遗憾，因为它一直同情地看着醉汉，直到他的背影消逝，才重新将注意力转向斗牛士。</w:t>
      </w:r>
    </w:p>
    <w:p/>
    <w:p>
      <w:pPr>
        <w:pStyle w:val="Heading1"/>
      </w:pPr>
      <w:r>
        <w:rPr>
          <w:b/>
          <w:color w:val="1F4E79"/>
          <w:sz w:val="30"/>
        </w:rPr>
        <w:t>第71課　A famous clock　/　有名(ゆうめい) な 時計(とけい)　/　一个著名的大钟</w:t>
      </w:r>
    </w:p>
    <w:p>
      <w:pPr>
        <w:pStyle w:val="Heading2"/>
      </w:pPr>
      <w:r>
        <w:rPr>
          <w:b/>
          <w:color w:val="555555"/>
          <w:sz w:val="26"/>
        </w:rPr>
        <w:t>English</w:t>
      </w:r>
    </w:p>
    <w:p>
      <w:r>
        <w:rPr>
          <w:sz w:val="24"/>
        </w:rPr>
        <w:t>When you visit London, one of the first things you will see is Big Ben, the famous clock which can be heard all over the world on the B.B.C. If the Houses of Parliament had not been burned down in 1834, the great clock would never have been erected. Big Ben takes its name from Sir Benjamin Hall who was responsible for the making of the clock when the new Houses of Parliament were being built. It is not only of immense size, but is extremely accurate as well. Officials from Greenwich Observatory have the clock checked twice a day. On the B.B.C. you can hear the clock when it is actually striking because microphones are connected to the clock tower. Big Ben has rarely gone wrong. Once, however, it failed to give the correct time. A painter who had been working on the tower hung a pot of paint on one of the hands and slowed it down!</w:t>
      </w:r>
    </w:p>
    <w:p>
      <w:pPr>
        <w:pStyle w:val="Heading2"/>
      </w:pPr>
      <w:r>
        <w:rPr>
          <w:b/>
          <w:color w:val="555555"/>
          <w:sz w:val="26"/>
        </w:rPr>
        <w:t>日本語(にほんご)</w:t>
      </w:r>
    </w:p>
    <w:p>
      <w:r>
        <w:rPr>
          <w:sz w:val="24"/>
        </w:rPr>
        <w:t xml:space="preserve">ロンドン を </w:t>
      </w:r>
      <w:r>
        <w:rPr>
          <w:color w:val="0070C0"/>
          <w:sz w:val="24"/>
        </w:rPr>
        <w:t>訪</w:t>
      </w:r>
      <w:r>
        <w:rPr>
          <w:color w:val="C00000"/>
          <w:sz w:val="24"/>
        </w:rPr>
        <w:t>(おとず)</w:t>
      </w:r>
      <w:r>
        <w:rPr>
          <w:sz w:val="24"/>
        </w:rPr>
        <w:t>れる と、</w:t>
      </w:r>
      <w:r>
        <w:rPr>
          <w:color w:val="0070C0"/>
          <w:sz w:val="24"/>
        </w:rPr>
        <w:t>最初</w:t>
      </w:r>
      <w:r>
        <w:rPr>
          <w:color w:val="C00000"/>
          <w:sz w:val="24"/>
        </w:rPr>
        <w:t>(さいしょ)</w:t>
      </w:r>
      <w:r>
        <w:rPr>
          <w:sz w:val="24"/>
        </w:rPr>
        <w:t xml:space="preserve"> に </w:t>
      </w:r>
      <w:r>
        <w:rPr>
          <w:color w:val="0070C0"/>
          <w:sz w:val="24"/>
        </w:rPr>
        <w:t>目</w:t>
      </w:r>
      <w:r>
        <w:rPr>
          <w:color w:val="C00000"/>
          <w:sz w:val="24"/>
        </w:rPr>
        <w:t>(め)</w:t>
      </w:r>
      <w:r>
        <w:rPr>
          <w:sz w:val="24"/>
        </w:rPr>
        <w:t xml:space="preserve"> に する もの の </w:t>
      </w:r>
      <w:r>
        <w:rPr>
          <w:color w:val="0070C0"/>
          <w:sz w:val="24"/>
        </w:rPr>
        <w:t>一</w:t>
      </w:r>
      <w:r>
        <w:rPr>
          <w:color w:val="C00000"/>
          <w:sz w:val="24"/>
        </w:rPr>
        <w:t>(ひと)</w:t>
      </w:r>
      <w:r>
        <w:rPr>
          <w:sz w:val="24"/>
        </w:rPr>
        <w:t xml:space="preserve">つ は ビッグベン です。BBC で </w:t>
      </w:r>
      <w:r>
        <w:rPr>
          <w:color w:val="0070C0"/>
          <w:sz w:val="24"/>
        </w:rPr>
        <w:t>世界中</w:t>
      </w:r>
      <w:r>
        <w:rPr>
          <w:color w:val="C00000"/>
          <w:sz w:val="24"/>
        </w:rPr>
        <w:t>(せかいじゅう)</w:t>
      </w:r>
      <w:r>
        <w:rPr>
          <w:sz w:val="24"/>
        </w:rPr>
        <w:t xml:space="preserve"> で </w:t>
      </w:r>
      <w:r>
        <w:rPr>
          <w:color w:val="0070C0"/>
          <w:sz w:val="24"/>
        </w:rPr>
        <w:t>聞</w:t>
      </w:r>
      <w:r>
        <w:rPr>
          <w:color w:val="C00000"/>
          <w:sz w:val="24"/>
        </w:rPr>
        <w:t>(き)</w:t>
      </w:r>
      <w:r>
        <w:rPr>
          <w:sz w:val="24"/>
        </w:rPr>
        <w:t xml:space="preserve">く こと が できる </w:t>
      </w:r>
      <w:r>
        <w:rPr>
          <w:color w:val="0070C0"/>
          <w:sz w:val="24"/>
        </w:rPr>
        <w:t>有名</w:t>
      </w:r>
      <w:r>
        <w:rPr>
          <w:color w:val="C00000"/>
          <w:sz w:val="24"/>
        </w:rPr>
        <w:t>(ゆうめい)</w:t>
      </w:r>
      <w:r>
        <w:rPr>
          <w:sz w:val="24"/>
        </w:rPr>
        <w:t xml:space="preserve"> な </w:t>
      </w:r>
      <w:r>
        <w:rPr>
          <w:color w:val="0070C0"/>
          <w:sz w:val="24"/>
        </w:rPr>
        <w:t>時計</w:t>
      </w:r>
      <w:r>
        <w:rPr>
          <w:color w:val="C00000"/>
          <w:sz w:val="24"/>
        </w:rPr>
        <w:t>(とけい)</w:t>
      </w:r>
      <w:r>
        <w:rPr>
          <w:sz w:val="24"/>
        </w:rPr>
        <w:t xml:space="preserve"> です。1834</w:t>
      </w:r>
      <w:r>
        <w:rPr>
          <w:color w:val="0070C0"/>
          <w:sz w:val="24"/>
        </w:rPr>
        <w:t>年</w:t>
      </w:r>
      <w:r>
        <w:rPr>
          <w:color w:val="C00000"/>
          <w:sz w:val="24"/>
        </w:rPr>
        <w:t>(ねん)</w:t>
      </w:r>
      <w:r>
        <w:rPr>
          <w:sz w:val="24"/>
        </w:rPr>
        <w:t xml:space="preserve"> に </w:t>
      </w:r>
      <w:r>
        <w:rPr>
          <w:color w:val="0070C0"/>
          <w:sz w:val="24"/>
        </w:rPr>
        <w:t>国会議事堂</w:t>
      </w:r>
      <w:r>
        <w:rPr>
          <w:color w:val="C00000"/>
          <w:sz w:val="24"/>
        </w:rPr>
        <w:t>(こっかいぎじどう)</w:t>
      </w:r>
      <w:r>
        <w:rPr>
          <w:sz w:val="24"/>
        </w:rPr>
        <w:t xml:space="preserve"> が </w:t>
      </w:r>
      <w:r>
        <w:rPr>
          <w:color w:val="0070C0"/>
          <w:sz w:val="24"/>
        </w:rPr>
        <w:t>焼</w:t>
      </w:r>
      <w:r>
        <w:rPr>
          <w:color w:val="C00000"/>
          <w:sz w:val="24"/>
        </w:rPr>
        <w:t>(や)</w:t>
      </w:r>
      <w:r>
        <w:rPr>
          <w:sz w:val="24"/>
        </w:rPr>
        <w:t>け</w:t>
      </w:r>
      <w:r>
        <w:rPr>
          <w:color w:val="0070C0"/>
          <w:sz w:val="24"/>
        </w:rPr>
        <w:t>落</w:t>
      </w:r>
      <w:r>
        <w:rPr>
          <w:color w:val="C00000"/>
          <w:sz w:val="24"/>
        </w:rPr>
        <w:t>(お)</w:t>
      </w:r>
      <w:r>
        <w:rPr>
          <w:sz w:val="24"/>
        </w:rPr>
        <w:t>ち なければ、</w:t>
      </w:r>
      <w:r>
        <w:rPr>
          <w:color w:val="0070C0"/>
          <w:sz w:val="24"/>
        </w:rPr>
        <w:t>大</w:t>
      </w:r>
      <w:r>
        <w:rPr>
          <w:color w:val="C00000"/>
          <w:sz w:val="24"/>
        </w:rPr>
        <w:t>(おお)</w:t>
      </w:r>
      <w:r>
        <w:rPr>
          <w:sz w:val="24"/>
        </w:rPr>
        <w:t xml:space="preserve">きな </w:t>
      </w:r>
      <w:r>
        <w:rPr>
          <w:color w:val="0070C0"/>
          <w:sz w:val="24"/>
        </w:rPr>
        <w:t>時計</w:t>
      </w:r>
      <w:r>
        <w:rPr>
          <w:color w:val="C00000"/>
          <w:sz w:val="24"/>
        </w:rPr>
        <w:t>(とけい)</w:t>
      </w:r>
      <w:r>
        <w:rPr>
          <w:sz w:val="24"/>
        </w:rPr>
        <w:t xml:space="preserve"> は </w:t>
      </w:r>
      <w:r>
        <w:rPr>
          <w:color w:val="0070C0"/>
          <w:sz w:val="24"/>
        </w:rPr>
        <w:t>決</w:t>
      </w:r>
      <w:r>
        <w:rPr>
          <w:color w:val="C00000"/>
          <w:sz w:val="24"/>
        </w:rPr>
        <w:t>(けっ)</w:t>
      </w:r>
      <w:r>
        <w:rPr>
          <w:sz w:val="24"/>
        </w:rPr>
        <w:t xml:space="preserve">して </w:t>
      </w:r>
      <w:r>
        <w:rPr>
          <w:color w:val="0070C0"/>
          <w:sz w:val="24"/>
        </w:rPr>
        <w:t>建</w:t>
      </w:r>
      <w:r>
        <w:rPr>
          <w:color w:val="C00000"/>
          <w:sz w:val="24"/>
        </w:rPr>
        <w:t>(た)</w:t>
      </w:r>
      <w:r>
        <w:rPr>
          <w:sz w:val="24"/>
        </w:rPr>
        <w:t>てられて いなかった でしょう。ビッグベン は、</w:t>
      </w:r>
      <w:r>
        <w:rPr>
          <w:color w:val="0070C0"/>
          <w:sz w:val="24"/>
        </w:rPr>
        <w:t>新</w:t>
      </w:r>
      <w:r>
        <w:rPr>
          <w:color w:val="C00000"/>
          <w:sz w:val="24"/>
        </w:rPr>
        <w:t>(あたら)</w:t>
      </w:r>
      <w:r>
        <w:rPr>
          <w:sz w:val="24"/>
        </w:rPr>
        <w:t xml:space="preserve">しい </w:t>
      </w:r>
      <w:r>
        <w:rPr>
          <w:color w:val="0070C0"/>
          <w:sz w:val="24"/>
        </w:rPr>
        <w:t>国会議事堂</w:t>
      </w:r>
      <w:r>
        <w:rPr>
          <w:color w:val="C00000"/>
          <w:sz w:val="24"/>
        </w:rPr>
        <w:t>(こっかいぎじどう)</w:t>
      </w:r>
      <w:r>
        <w:rPr>
          <w:sz w:val="24"/>
        </w:rPr>
        <w:t xml:space="preserve"> が </w:t>
      </w:r>
      <w:r>
        <w:rPr>
          <w:color w:val="0070C0"/>
          <w:sz w:val="24"/>
        </w:rPr>
        <w:t>建設</w:t>
      </w:r>
      <w:r>
        <w:rPr>
          <w:color w:val="C00000"/>
          <w:sz w:val="24"/>
        </w:rPr>
        <w:t>(けんせつ)</w:t>
      </w:r>
      <w:r>
        <w:rPr>
          <w:sz w:val="24"/>
        </w:rPr>
        <w:t xml:space="preserve"> されて いた とき に </w:t>
      </w:r>
      <w:r>
        <w:rPr>
          <w:color w:val="0070C0"/>
          <w:sz w:val="24"/>
        </w:rPr>
        <w:t>時計</w:t>
      </w:r>
      <w:r>
        <w:rPr>
          <w:color w:val="C00000"/>
          <w:sz w:val="24"/>
        </w:rPr>
        <w:t>(とけい)</w:t>
      </w:r>
      <w:r>
        <w:rPr>
          <w:sz w:val="24"/>
        </w:rPr>
        <w:t xml:space="preserve"> の </w:t>
      </w:r>
      <w:r>
        <w:rPr>
          <w:color w:val="0070C0"/>
          <w:sz w:val="24"/>
        </w:rPr>
        <w:t>製作</w:t>
      </w:r>
      <w:r>
        <w:rPr>
          <w:color w:val="C00000"/>
          <w:sz w:val="24"/>
        </w:rPr>
        <w:t>(せいさく)</w:t>
      </w:r>
      <w:r>
        <w:rPr>
          <w:sz w:val="24"/>
        </w:rPr>
        <w:t xml:space="preserve"> を </w:t>
      </w:r>
      <w:r>
        <w:rPr>
          <w:color w:val="0070C0"/>
          <w:sz w:val="24"/>
        </w:rPr>
        <w:t>担当</w:t>
      </w:r>
      <w:r>
        <w:rPr>
          <w:color w:val="C00000"/>
          <w:sz w:val="24"/>
        </w:rPr>
        <w:t>(たんとう)</w:t>
      </w:r>
      <w:r>
        <w:rPr>
          <w:sz w:val="24"/>
        </w:rPr>
        <w:t xml:space="preserve"> した サー・ベンジャミン・ホール に ちなんで </w:t>
      </w:r>
      <w:r>
        <w:rPr>
          <w:color w:val="0070C0"/>
          <w:sz w:val="24"/>
        </w:rPr>
        <w:t>名前</w:t>
      </w:r>
      <w:r>
        <w:rPr>
          <w:color w:val="C00000"/>
          <w:sz w:val="24"/>
        </w:rPr>
        <w:t>(なまえ)</w:t>
      </w:r>
      <w:r>
        <w:rPr>
          <w:sz w:val="24"/>
        </w:rPr>
        <w:t xml:space="preserve"> が つけられて います。</w:t>
      </w:r>
      <w:r>
        <w:rPr>
          <w:color w:val="0070C0"/>
          <w:sz w:val="24"/>
        </w:rPr>
        <w:t>巨大</w:t>
      </w:r>
      <w:r>
        <w:rPr>
          <w:color w:val="C00000"/>
          <w:sz w:val="24"/>
        </w:rPr>
        <w:t>(きょだい)</w:t>
      </w:r>
      <w:r>
        <w:rPr>
          <w:sz w:val="24"/>
        </w:rPr>
        <w:t xml:space="preserve"> な サイズ である だけ で なく、</w:t>
      </w:r>
      <w:r>
        <w:rPr>
          <w:color w:val="0070C0"/>
          <w:sz w:val="24"/>
        </w:rPr>
        <w:t>非常</w:t>
      </w:r>
      <w:r>
        <w:rPr>
          <w:color w:val="C00000"/>
          <w:sz w:val="24"/>
        </w:rPr>
        <w:t>(ひじょう)</w:t>
      </w:r>
      <w:r>
        <w:rPr>
          <w:sz w:val="24"/>
        </w:rPr>
        <w:t xml:space="preserve"> に </w:t>
      </w:r>
      <w:r>
        <w:rPr>
          <w:color w:val="0070C0"/>
          <w:sz w:val="24"/>
        </w:rPr>
        <w:t>正確</w:t>
      </w:r>
      <w:r>
        <w:rPr>
          <w:color w:val="C00000"/>
          <w:sz w:val="24"/>
        </w:rPr>
        <w:t>(せいかく)</w:t>
      </w:r>
      <w:r>
        <w:rPr>
          <w:sz w:val="24"/>
        </w:rPr>
        <w:t xml:space="preserve"> でも あります。グリニッジ </w:t>
      </w:r>
      <w:r>
        <w:rPr>
          <w:color w:val="0070C0"/>
          <w:sz w:val="24"/>
        </w:rPr>
        <w:t>天文台</w:t>
      </w:r>
      <w:r>
        <w:rPr>
          <w:color w:val="C00000"/>
          <w:sz w:val="24"/>
        </w:rPr>
        <w:t>(てんもんだい)</w:t>
      </w:r>
      <w:r>
        <w:rPr>
          <w:sz w:val="24"/>
        </w:rPr>
        <w:t xml:space="preserve"> の </w:t>
      </w:r>
      <w:r>
        <w:rPr>
          <w:color w:val="0070C0"/>
          <w:sz w:val="24"/>
        </w:rPr>
        <w:t>役人</w:t>
      </w:r>
      <w:r>
        <w:rPr>
          <w:color w:val="C00000"/>
          <w:sz w:val="24"/>
        </w:rPr>
        <w:t>(やくにん)</w:t>
      </w:r>
      <w:r>
        <w:rPr>
          <w:sz w:val="24"/>
        </w:rPr>
        <w:t xml:space="preserve"> が </w:t>
      </w:r>
      <w:r>
        <w:rPr>
          <w:color w:val="0070C0"/>
          <w:sz w:val="24"/>
        </w:rPr>
        <w:t>一日</w:t>
      </w:r>
      <w:r>
        <w:rPr>
          <w:color w:val="C00000"/>
          <w:sz w:val="24"/>
        </w:rPr>
        <w:t>(いちにち)</w:t>
      </w:r>
      <w:r>
        <w:rPr>
          <w:sz w:val="24"/>
        </w:rPr>
        <w:t xml:space="preserve"> に </w:t>
      </w:r>
      <w:r>
        <w:rPr>
          <w:color w:val="0070C0"/>
          <w:sz w:val="24"/>
        </w:rPr>
        <w:t>二度</w:t>
      </w:r>
      <w:r>
        <w:rPr>
          <w:color w:val="C00000"/>
          <w:sz w:val="24"/>
        </w:rPr>
        <w:t>(にど)</w:t>
      </w:r>
      <w:r>
        <w:rPr>
          <w:sz w:val="24"/>
        </w:rPr>
        <w:t xml:space="preserve"> </w:t>
      </w:r>
      <w:r>
        <w:rPr>
          <w:color w:val="0070C0"/>
          <w:sz w:val="24"/>
        </w:rPr>
        <w:t>時計</w:t>
      </w:r>
      <w:r>
        <w:rPr>
          <w:color w:val="C00000"/>
          <w:sz w:val="24"/>
        </w:rPr>
        <w:t>(とけい)</w:t>
      </w:r>
      <w:r>
        <w:rPr>
          <w:sz w:val="24"/>
        </w:rPr>
        <w:t xml:space="preserve"> を </w:t>
      </w:r>
      <w:r>
        <w:rPr>
          <w:color w:val="0070C0"/>
          <w:sz w:val="24"/>
        </w:rPr>
        <w:t>確認</w:t>
      </w:r>
      <w:r>
        <w:rPr>
          <w:color w:val="C00000"/>
          <w:sz w:val="24"/>
        </w:rPr>
        <w:t>(かくにん)</w:t>
      </w:r>
      <w:r>
        <w:rPr>
          <w:sz w:val="24"/>
        </w:rPr>
        <w:t xml:space="preserve"> して います。マイク が </w:t>
      </w:r>
      <w:r>
        <w:rPr>
          <w:color w:val="0070C0"/>
          <w:sz w:val="24"/>
        </w:rPr>
        <w:t>時計塔</w:t>
      </w:r>
      <w:r>
        <w:rPr>
          <w:color w:val="C00000"/>
          <w:sz w:val="24"/>
        </w:rPr>
        <w:t>(とけいとう)</w:t>
      </w:r>
      <w:r>
        <w:rPr>
          <w:sz w:val="24"/>
        </w:rPr>
        <w:t xml:space="preserve"> に </w:t>
      </w:r>
      <w:r>
        <w:rPr>
          <w:color w:val="0070C0"/>
          <w:sz w:val="24"/>
        </w:rPr>
        <w:t>接続</w:t>
      </w:r>
      <w:r>
        <w:rPr>
          <w:color w:val="C00000"/>
          <w:sz w:val="24"/>
        </w:rPr>
        <w:t>(せつぞく)</w:t>
      </w:r>
      <w:r>
        <w:rPr>
          <w:sz w:val="24"/>
        </w:rPr>
        <w:t xml:space="preserve"> されて いる ので、</w:t>
      </w:r>
      <w:r>
        <w:rPr>
          <w:color w:val="0070C0"/>
          <w:sz w:val="24"/>
        </w:rPr>
        <w:t>時計</w:t>
      </w:r>
      <w:r>
        <w:rPr>
          <w:color w:val="C00000"/>
          <w:sz w:val="24"/>
        </w:rPr>
        <w:t>(とけい)</w:t>
      </w:r>
      <w:r>
        <w:rPr>
          <w:sz w:val="24"/>
        </w:rPr>
        <w:t xml:space="preserve"> が </w:t>
      </w:r>
      <w:r>
        <w:rPr>
          <w:color w:val="0070C0"/>
          <w:sz w:val="24"/>
        </w:rPr>
        <w:t>実際</w:t>
      </w:r>
      <w:r>
        <w:rPr>
          <w:color w:val="C00000"/>
          <w:sz w:val="24"/>
        </w:rPr>
        <w:t>(じっさい)</w:t>
      </w:r>
      <w:r>
        <w:rPr>
          <w:sz w:val="24"/>
        </w:rPr>
        <w:t xml:space="preserve"> に </w:t>
      </w:r>
      <w:r>
        <w:rPr>
          <w:color w:val="0070C0"/>
          <w:sz w:val="24"/>
        </w:rPr>
        <w:t>打</w:t>
      </w:r>
      <w:r>
        <w:rPr>
          <w:color w:val="C00000"/>
          <w:sz w:val="24"/>
        </w:rPr>
        <w:t>(う)</w:t>
      </w:r>
      <w:r>
        <w:rPr>
          <w:sz w:val="24"/>
        </w:rPr>
        <w:t xml:space="preserve">って いる </w:t>
      </w:r>
      <w:r>
        <w:rPr>
          <w:color w:val="0070C0"/>
          <w:sz w:val="24"/>
        </w:rPr>
        <w:t>時</w:t>
      </w:r>
      <w:r>
        <w:rPr>
          <w:color w:val="C00000"/>
          <w:sz w:val="24"/>
        </w:rPr>
        <w:t>(とき)</w:t>
      </w:r>
      <w:r>
        <w:rPr>
          <w:sz w:val="24"/>
        </w:rPr>
        <w:t xml:space="preserve"> に BBC で </w:t>
      </w:r>
      <w:r>
        <w:rPr>
          <w:color w:val="0070C0"/>
          <w:sz w:val="24"/>
        </w:rPr>
        <w:t>聞</w:t>
      </w:r>
      <w:r>
        <w:rPr>
          <w:color w:val="C00000"/>
          <w:sz w:val="24"/>
        </w:rPr>
        <w:t>(き)</w:t>
      </w:r>
      <w:r>
        <w:rPr>
          <w:sz w:val="24"/>
        </w:rPr>
        <w:t xml:space="preserve">く こと が できます。ビッグベン は ほとんど </w:t>
      </w:r>
      <w:r>
        <w:rPr>
          <w:color w:val="0070C0"/>
          <w:sz w:val="24"/>
        </w:rPr>
        <w:t>故障</w:t>
      </w:r>
      <w:r>
        <w:rPr>
          <w:color w:val="C00000"/>
          <w:sz w:val="24"/>
        </w:rPr>
        <w:t>(こしょう)</w:t>
      </w:r>
      <w:r>
        <w:rPr>
          <w:sz w:val="24"/>
        </w:rPr>
        <w:t xml:space="preserve"> して いません。しかし、</w:t>
      </w:r>
      <w:r>
        <w:rPr>
          <w:color w:val="0070C0"/>
          <w:sz w:val="24"/>
        </w:rPr>
        <w:t>一度</w:t>
      </w:r>
      <w:r>
        <w:rPr>
          <w:color w:val="C00000"/>
          <w:sz w:val="24"/>
        </w:rPr>
        <w:t>(いちど)</w:t>
      </w:r>
      <w:r>
        <w:rPr>
          <w:sz w:val="24"/>
        </w:rPr>
        <w:t xml:space="preserve"> だけ、</w:t>
      </w:r>
      <w:r>
        <w:rPr>
          <w:color w:val="0070C0"/>
          <w:sz w:val="24"/>
        </w:rPr>
        <w:t>正</w:t>
      </w:r>
      <w:r>
        <w:rPr>
          <w:color w:val="C00000"/>
          <w:sz w:val="24"/>
        </w:rPr>
        <w:t>(ただ)</w:t>
      </w:r>
      <w:r>
        <w:rPr>
          <w:sz w:val="24"/>
        </w:rPr>
        <w:t xml:space="preserve">しい </w:t>
      </w:r>
      <w:r>
        <w:rPr>
          <w:color w:val="0070C0"/>
          <w:sz w:val="24"/>
        </w:rPr>
        <w:t>時間</w:t>
      </w:r>
      <w:r>
        <w:rPr>
          <w:color w:val="C00000"/>
          <w:sz w:val="24"/>
        </w:rPr>
        <w:t>(じかん)</w:t>
      </w:r>
      <w:r>
        <w:rPr>
          <w:sz w:val="24"/>
        </w:rPr>
        <w:t xml:space="preserve"> を </w:t>
      </w:r>
      <w:r>
        <w:rPr>
          <w:color w:val="0070C0"/>
          <w:sz w:val="24"/>
        </w:rPr>
        <w:t>表示</w:t>
      </w:r>
      <w:r>
        <w:rPr>
          <w:color w:val="C00000"/>
          <w:sz w:val="24"/>
        </w:rPr>
        <w:t>(ひょうじ)</w:t>
      </w:r>
      <w:r>
        <w:rPr>
          <w:sz w:val="24"/>
        </w:rPr>
        <w:t xml:space="preserve"> し</w:t>
      </w:r>
      <w:r>
        <w:rPr>
          <w:color w:val="0070C0"/>
          <w:sz w:val="24"/>
        </w:rPr>
        <w:t>損</w:t>
      </w:r>
      <w:r>
        <w:rPr>
          <w:color w:val="C00000"/>
          <w:sz w:val="24"/>
        </w:rPr>
        <w:t>(そこ)</w:t>
      </w:r>
      <w:r>
        <w:rPr>
          <w:sz w:val="24"/>
        </w:rPr>
        <w:t>なった こと が ありました。</w:t>
      </w:r>
      <w:r>
        <w:rPr>
          <w:color w:val="0070C0"/>
          <w:sz w:val="24"/>
        </w:rPr>
        <w:t>塔</w:t>
      </w:r>
      <w:r>
        <w:rPr>
          <w:color w:val="C00000"/>
          <w:sz w:val="24"/>
        </w:rPr>
        <w:t>(とう)</w:t>
      </w:r>
      <w:r>
        <w:rPr>
          <w:sz w:val="24"/>
        </w:rPr>
        <w:t xml:space="preserve"> で </w:t>
      </w:r>
      <w:r>
        <w:rPr>
          <w:color w:val="0070C0"/>
          <w:sz w:val="24"/>
        </w:rPr>
        <w:t>仕事</w:t>
      </w:r>
      <w:r>
        <w:rPr>
          <w:color w:val="C00000"/>
          <w:sz w:val="24"/>
        </w:rPr>
        <w:t>(しごと)</w:t>
      </w:r>
      <w:r>
        <w:rPr>
          <w:sz w:val="24"/>
        </w:rPr>
        <w:t xml:space="preserve"> を して いた ペンキ</w:t>
      </w:r>
      <w:r>
        <w:rPr>
          <w:color w:val="0070C0"/>
          <w:sz w:val="24"/>
        </w:rPr>
        <w:t>屋</w:t>
      </w:r>
      <w:r>
        <w:rPr>
          <w:color w:val="C00000"/>
          <w:sz w:val="24"/>
        </w:rPr>
        <w:t>(や)</w:t>
      </w:r>
      <w:r>
        <w:rPr>
          <w:sz w:val="24"/>
        </w:rPr>
        <w:t xml:space="preserve"> が、</w:t>
      </w:r>
      <w:r>
        <w:rPr>
          <w:color w:val="0070C0"/>
          <w:sz w:val="24"/>
        </w:rPr>
        <w:t>針</w:t>
      </w:r>
      <w:r>
        <w:rPr>
          <w:color w:val="C00000"/>
          <w:sz w:val="24"/>
        </w:rPr>
        <w:t>(はり)</w:t>
      </w:r>
      <w:r>
        <w:rPr>
          <w:sz w:val="24"/>
        </w:rPr>
        <w:t xml:space="preserve"> の </w:t>
      </w:r>
      <w:r>
        <w:rPr>
          <w:color w:val="0070C0"/>
          <w:sz w:val="24"/>
        </w:rPr>
        <w:t>一</w:t>
      </w:r>
      <w:r>
        <w:rPr>
          <w:color w:val="C00000"/>
          <w:sz w:val="24"/>
        </w:rPr>
        <w:t>(ひと)</w:t>
      </w:r>
      <w:r>
        <w:rPr>
          <w:sz w:val="24"/>
        </w:rPr>
        <w:t>つ に ペンキ の バケツ を かけて、</w:t>
      </w:r>
      <w:r>
        <w:rPr>
          <w:color w:val="0070C0"/>
          <w:sz w:val="24"/>
        </w:rPr>
        <w:t>針</w:t>
      </w:r>
      <w:r>
        <w:rPr>
          <w:color w:val="C00000"/>
          <w:sz w:val="24"/>
        </w:rPr>
        <w:t>(はり)</w:t>
      </w:r>
      <w:r>
        <w:rPr>
          <w:sz w:val="24"/>
        </w:rPr>
        <w:t xml:space="preserve"> を </w:t>
      </w:r>
      <w:r>
        <w:rPr>
          <w:color w:val="0070C0"/>
          <w:sz w:val="24"/>
        </w:rPr>
        <w:t>遅</w:t>
      </w:r>
      <w:r>
        <w:rPr>
          <w:color w:val="C00000"/>
          <w:sz w:val="24"/>
        </w:rPr>
        <w:t>(おく)</w:t>
      </w:r>
      <w:r>
        <w:rPr>
          <w:sz w:val="24"/>
        </w:rPr>
        <w:t>らせて しまった の です!</w:t>
      </w:r>
    </w:p>
    <w:p>
      <w:pPr>
        <w:pStyle w:val="Heading2"/>
      </w:pPr>
      <w:r>
        <w:rPr>
          <w:b/>
          <w:color w:val="555555"/>
          <w:sz w:val="26"/>
        </w:rPr>
        <w:t>中文</w:t>
      </w:r>
    </w:p>
    <w:p>
      <w:r>
        <w:rPr>
          <w:sz w:val="24"/>
        </w:rPr>
        <w:t>当你游览伦敦时，首先看到的东西之一就是“大笨钟”，即那座从英国广播公司的广播中全世界都可以听到它的声音的著名大钟。如果不是国会大厦在1834年被焚毁的话，这座大钟永远也不会建造。</w:t>
      </w:r>
    </w:p>
    <w:p>
      <w:r>
        <w:rPr>
          <w:sz w:val="24"/>
        </w:rPr>
        <w:t>“大笨钟”得名于本杰明·霍尔爵士，因为当建造新的国会大厦时，他负责建造大钟。</w:t>
      </w:r>
    </w:p>
    <w:p>
      <w:r>
        <w:rPr>
          <w:sz w:val="24"/>
        </w:rPr>
        <w:t>此钟不仅外型巨大，而且走时也非常准确。格林尼治天文台的官员们每天两次派人矫正此钟。当大钟打点的时候，你可以从英国广播公司的广播中听到，因为钟塔上接了麦克风。</w:t>
      </w:r>
    </w:p>
    <w:p>
      <w:r>
        <w:rPr>
          <w:sz w:val="24"/>
        </w:rPr>
        <w:t>“大笨钟”很少出差错。然而有一次，它却把时间报错。在钟塔上干活的一位油漆工把一只油漆桶挂在了一根指针上，把钟弄慢了！</w:t>
      </w:r>
    </w:p>
    <w:p/>
    <w:p>
      <w:pPr>
        <w:pStyle w:val="Heading1"/>
      </w:pPr>
      <w:r>
        <w:rPr>
          <w:b/>
          <w:color w:val="1F4E79"/>
          <w:sz w:val="30"/>
        </w:rPr>
        <w:t>第72課　A car called Bluebird　/　ブルーバード と 呼(よ)ばれる 車(くるま)　/　名叫'蓝鸟'的汽车</w:t>
      </w:r>
    </w:p>
    <w:p>
      <w:pPr>
        <w:pStyle w:val="Heading2"/>
      </w:pPr>
      <w:r>
        <w:rPr>
          <w:b/>
          <w:color w:val="555555"/>
          <w:sz w:val="26"/>
        </w:rPr>
        <w:t>English</w:t>
      </w:r>
    </w:p>
    <w:p>
      <w:r>
        <w:rPr>
          <w:sz w:val="24"/>
        </w:rPr>
        <w:t>The great racing driver, Sir Malcolm Campbell, was the first man to drive at over 300 miles per hour. He set up a new world record in September 1935 at Bonneville Salt Flats, Utah. Bluebird, the car he was driving, had been specially built for him. It was over 30 feet in length and had a 2,500-horsepower engine. Although Campbell reached a speed of over 304 miles per hour, he had great difficulty in controlling the car because a tyre burst during the first run. After his attempt, Campbell was disappointed to learn that his average speed had been 299 miles per hour. However, a few days later, he was told that a mistake had been made. His average speed had been 301 miles per hour. Since that time, racing drivers have reached speeds of over 400 miles an hour. Following his father's footsteps many years later, Sir Malcolm's son, Donald, also set up a world record. Like his father, he was driving a car called Bluebird.</w:t>
      </w:r>
    </w:p>
    <w:p>
      <w:pPr>
        <w:pStyle w:val="Heading2"/>
      </w:pPr>
      <w:r>
        <w:rPr>
          <w:b/>
          <w:color w:val="555555"/>
          <w:sz w:val="26"/>
        </w:rPr>
        <w:t>日本語(にほんご)</w:t>
      </w:r>
    </w:p>
    <w:p>
      <w:r>
        <w:rPr>
          <w:color w:val="0070C0"/>
          <w:sz w:val="24"/>
        </w:rPr>
        <w:t>偉大</w:t>
      </w:r>
      <w:r>
        <w:rPr>
          <w:color w:val="C00000"/>
          <w:sz w:val="24"/>
        </w:rPr>
        <w:t>(いだい)</w:t>
      </w:r>
      <w:r>
        <w:rPr>
          <w:sz w:val="24"/>
        </w:rPr>
        <w:t xml:space="preserve"> な レース ドライバー、サー・マルコム・キャンベル は、</w:t>
      </w:r>
      <w:r>
        <w:rPr>
          <w:color w:val="0070C0"/>
          <w:sz w:val="24"/>
        </w:rPr>
        <w:t>時速</w:t>
      </w:r>
      <w:r>
        <w:rPr>
          <w:color w:val="C00000"/>
          <w:sz w:val="24"/>
        </w:rPr>
        <w:t>(じそく)</w:t>
      </w:r>
      <w:r>
        <w:rPr>
          <w:sz w:val="24"/>
        </w:rPr>
        <w:t xml:space="preserve"> 300マイル </w:t>
      </w:r>
      <w:r>
        <w:rPr>
          <w:color w:val="0070C0"/>
          <w:sz w:val="24"/>
        </w:rPr>
        <w:t>以上</w:t>
      </w:r>
      <w:r>
        <w:rPr>
          <w:color w:val="C00000"/>
          <w:sz w:val="24"/>
        </w:rPr>
        <w:t>(いじょう)</w:t>
      </w:r>
      <w:r>
        <w:rPr>
          <w:sz w:val="24"/>
        </w:rPr>
        <w:t xml:space="preserve"> で </w:t>
      </w:r>
      <w:r>
        <w:rPr>
          <w:color w:val="0070C0"/>
          <w:sz w:val="24"/>
        </w:rPr>
        <w:t>運転</w:t>
      </w:r>
      <w:r>
        <w:rPr>
          <w:color w:val="C00000"/>
          <w:sz w:val="24"/>
        </w:rPr>
        <w:t>(うんてん)</w:t>
      </w:r>
      <w:r>
        <w:rPr>
          <w:sz w:val="24"/>
        </w:rPr>
        <w:t xml:space="preserve"> した </w:t>
      </w:r>
      <w:r>
        <w:rPr>
          <w:color w:val="0070C0"/>
          <w:sz w:val="24"/>
        </w:rPr>
        <w:t>最初</w:t>
      </w:r>
      <w:r>
        <w:rPr>
          <w:color w:val="C00000"/>
          <w:sz w:val="24"/>
        </w:rPr>
        <w:t>(さいしょ)</w:t>
      </w:r>
      <w:r>
        <w:rPr>
          <w:sz w:val="24"/>
        </w:rPr>
        <w:t xml:space="preserve"> の </w:t>
      </w:r>
      <w:r>
        <w:rPr>
          <w:color w:val="0070C0"/>
          <w:sz w:val="24"/>
        </w:rPr>
        <w:t>人</w:t>
      </w:r>
      <w:r>
        <w:rPr>
          <w:color w:val="C00000"/>
          <w:sz w:val="24"/>
        </w:rPr>
        <w:t>(ひと)</w:t>
      </w:r>
      <w:r>
        <w:rPr>
          <w:sz w:val="24"/>
        </w:rPr>
        <w:t xml:space="preserve"> でした。</w:t>
      </w:r>
      <w:r>
        <w:rPr>
          <w:color w:val="0070C0"/>
          <w:sz w:val="24"/>
        </w:rPr>
        <w:t>彼</w:t>
      </w:r>
      <w:r>
        <w:rPr>
          <w:color w:val="C00000"/>
          <w:sz w:val="24"/>
        </w:rPr>
        <w:t>(かれ)</w:t>
      </w:r>
      <w:r>
        <w:rPr>
          <w:sz w:val="24"/>
        </w:rPr>
        <w:t xml:space="preserve"> は 1935</w:t>
      </w:r>
      <w:r>
        <w:rPr>
          <w:color w:val="0070C0"/>
          <w:sz w:val="24"/>
        </w:rPr>
        <w:t>年</w:t>
      </w:r>
      <w:r>
        <w:rPr>
          <w:color w:val="C00000"/>
          <w:sz w:val="24"/>
        </w:rPr>
        <w:t>(ねん)</w:t>
      </w:r>
      <w:r>
        <w:rPr>
          <w:sz w:val="24"/>
        </w:rPr>
        <w:t xml:space="preserve"> 9</w:t>
      </w:r>
      <w:r>
        <w:rPr>
          <w:color w:val="0070C0"/>
          <w:sz w:val="24"/>
        </w:rPr>
        <w:t>月</w:t>
      </w:r>
      <w:r>
        <w:rPr>
          <w:color w:val="C00000"/>
          <w:sz w:val="24"/>
        </w:rPr>
        <w:t>(くがつ)</w:t>
      </w:r>
      <w:r>
        <w:rPr>
          <w:sz w:val="24"/>
        </w:rPr>
        <w:t>、ユタ</w:t>
      </w:r>
      <w:r>
        <w:rPr>
          <w:color w:val="0070C0"/>
          <w:sz w:val="24"/>
        </w:rPr>
        <w:t>州</w:t>
      </w:r>
      <w:r>
        <w:rPr>
          <w:color w:val="C00000"/>
          <w:sz w:val="24"/>
        </w:rPr>
        <w:t>(しゅう)</w:t>
      </w:r>
      <w:r>
        <w:rPr>
          <w:sz w:val="24"/>
        </w:rPr>
        <w:t xml:space="preserve"> の ボンネビル・ソルトフラッツ で </w:t>
      </w:r>
      <w:r>
        <w:rPr>
          <w:color w:val="0070C0"/>
          <w:sz w:val="24"/>
        </w:rPr>
        <w:t>新</w:t>
      </w:r>
      <w:r>
        <w:rPr>
          <w:color w:val="C00000"/>
          <w:sz w:val="24"/>
        </w:rPr>
        <w:t>(あたら)</w:t>
      </w:r>
      <w:r>
        <w:rPr>
          <w:sz w:val="24"/>
        </w:rPr>
        <w:t xml:space="preserve">しい </w:t>
      </w:r>
      <w:r>
        <w:rPr>
          <w:color w:val="0070C0"/>
          <w:sz w:val="24"/>
        </w:rPr>
        <w:t>世界</w:t>
      </w:r>
      <w:r>
        <w:rPr>
          <w:color w:val="C00000"/>
          <w:sz w:val="24"/>
        </w:rPr>
        <w:t>(せかい)</w:t>
      </w:r>
      <w:r>
        <w:rPr>
          <w:sz w:val="24"/>
        </w:rPr>
        <w:t xml:space="preserve"> </w:t>
      </w:r>
      <w:r>
        <w:rPr>
          <w:color w:val="0070C0"/>
          <w:sz w:val="24"/>
        </w:rPr>
        <w:t>記録</w:t>
      </w:r>
      <w:r>
        <w:rPr>
          <w:color w:val="C00000"/>
          <w:sz w:val="24"/>
        </w:rPr>
        <w:t>(きろく)</w:t>
      </w:r>
      <w:r>
        <w:rPr>
          <w:sz w:val="24"/>
        </w:rPr>
        <w:t xml:space="preserve"> を </w:t>
      </w:r>
      <w:r>
        <w:rPr>
          <w:color w:val="0070C0"/>
          <w:sz w:val="24"/>
        </w:rPr>
        <w:t>樹立</w:t>
      </w:r>
      <w:r>
        <w:rPr>
          <w:color w:val="C00000"/>
          <w:sz w:val="24"/>
        </w:rPr>
        <w:t>(じゅりつ)</w:t>
      </w:r>
      <w:r>
        <w:rPr>
          <w:sz w:val="24"/>
        </w:rPr>
        <w:t xml:space="preserve"> しました。ブルーバード という </w:t>
      </w:r>
      <w:r>
        <w:rPr>
          <w:color w:val="0070C0"/>
          <w:sz w:val="24"/>
        </w:rPr>
        <w:t>彼</w:t>
      </w:r>
      <w:r>
        <w:rPr>
          <w:color w:val="C00000"/>
          <w:sz w:val="24"/>
        </w:rPr>
        <w:t>(かれ)</w:t>
      </w:r>
      <w:r>
        <w:rPr>
          <w:sz w:val="24"/>
        </w:rPr>
        <w:t xml:space="preserve"> の </w:t>
      </w:r>
      <w:r>
        <w:rPr>
          <w:color w:val="0070C0"/>
          <w:sz w:val="24"/>
        </w:rPr>
        <w:t>車</w:t>
      </w:r>
      <w:r>
        <w:rPr>
          <w:color w:val="C00000"/>
          <w:sz w:val="24"/>
        </w:rPr>
        <w:t>(くるま)</w:t>
      </w:r>
      <w:r>
        <w:rPr>
          <w:sz w:val="24"/>
        </w:rPr>
        <w:t xml:space="preserve"> は、</w:t>
      </w:r>
      <w:r>
        <w:rPr>
          <w:color w:val="0070C0"/>
          <w:sz w:val="24"/>
        </w:rPr>
        <w:t>特別</w:t>
      </w:r>
      <w:r>
        <w:rPr>
          <w:color w:val="C00000"/>
          <w:sz w:val="24"/>
        </w:rPr>
        <w:t>(とくべつ)</w:t>
      </w:r>
      <w:r>
        <w:rPr>
          <w:sz w:val="24"/>
        </w:rPr>
        <w:t xml:space="preserve"> に </w:t>
      </w:r>
      <w:r>
        <w:rPr>
          <w:color w:val="0070C0"/>
          <w:sz w:val="24"/>
        </w:rPr>
        <w:t>彼</w:t>
      </w:r>
      <w:r>
        <w:rPr>
          <w:color w:val="C00000"/>
          <w:sz w:val="24"/>
        </w:rPr>
        <w:t>(かれ)</w:t>
      </w:r>
      <w:r>
        <w:rPr>
          <w:sz w:val="24"/>
        </w:rPr>
        <w:t xml:space="preserve"> の ため に </w:t>
      </w:r>
      <w:r>
        <w:rPr>
          <w:color w:val="0070C0"/>
          <w:sz w:val="24"/>
        </w:rPr>
        <w:t>作</w:t>
      </w:r>
      <w:r>
        <w:rPr>
          <w:color w:val="C00000"/>
          <w:sz w:val="24"/>
        </w:rPr>
        <w:t>(つく)</w:t>
      </w:r>
      <w:r>
        <w:rPr>
          <w:sz w:val="24"/>
        </w:rPr>
        <w:t>られて いました。</w:t>
      </w:r>
      <w:r>
        <w:rPr>
          <w:color w:val="0070C0"/>
          <w:sz w:val="24"/>
        </w:rPr>
        <w:t>長</w:t>
      </w:r>
      <w:r>
        <w:rPr>
          <w:color w:val="C00000"/>
          <w:sz w:val="24"/>
        </w:rPr>
        <w:t>(なが)</w:t>
      </w:r>
      <w:r>
        <w:rPr>
          <w:sz w:val="24"/>
        </w:rPr>
        <w:t xml:space="preserve">さ は 30フィート </w:t>
      </w:r>
      <w:r>
        <w:rPr>
          <w:color w:val="0070C0"/>
          <w:sz w:val="24"/>
        </w:rPr>
        <w:t>以上</w:t>
      </w:r>
      <w:r>
        <w:rPr>
          <w:color w:val="C00000"/>
          <w:sz w:val="24"/>
        </w:rPr>
        <w:t>(いじょう)</w:t>
      </w:r>
      <w:r>
        <w:rPr>
          <w:sz w:val="24"/>
        </w:rPr>
        <w:t xml:space="preserve"> で、2,500</w:t>
      </w:r>
      <w:r>
        <w:rPr>
          <w:color w:val="0070C0"/>
          <w:sz w:val="24"/>
        </w:rPr>
        <w:t>馬力</w:t>
      </w:r>
      <w:r>
        <w:rPr>
          <w:color w:val="C00000"/>
          <w:sz w:val="24"/>
        </w:rPr>
        <w:t>(ばりき)</w:t>
      </w:r>
      <w:r>
        <w:rPr>
          <w:sz w:val="24"/>
        </w:rPr>
        <w:t xml:space="preserve"> の エンジン を </w:t>
      </w:r>
      <w:r>
        <w:rPr>
          <w:color w:val="0070C0"/>
          <w:sz w:val="24"/>
        </w:rPr>
        <w:t>搭載</w:t>
      </w:r>
      <w:r>
        <w:rPr>
          <w:color w:val="C00000"/>
          <w:sz w:val="24"/>
        </w:rPr>
        <w:t>(とうさい)</w:t>
      </w:r>
      <w:r>
        <w:rPr>
          <w:sz w:val="24"/>
        </w:rPr>
        <w:t xml:space="preserve"> して いました。キャンベル は </w:t>
      </w:r>
      <w:r>
        <w:rPr>
          <w:color w:val="0070C0"/>
          <w:sz w:val="24"/>
        </w:rPr>
        <w:t>時速</w:t>
      </w:r>
      <w:r>
        <w:rPr>
          <w:color w:val="C00000"/>
          <w:sz w:val="24"/>
        </w:rPr>
        <w:t>(じそく)</w:t>
      </w:r>
      <w:r>
        <w:rPr>
          <w:sz w:val="24"/>
        </w:rPr>
        <w:t xml:space="preserve"> 304マイル </w:t>
      </w:r>
      <w:r>
        <w:rPr>
          <w:color w:val="0070C0"/>
          <w:sz w:val="24"/>
        </w:rPr>
        <w:t>以上</w:t>
      </w:r>
      <w:r>
        <w:rPr>
          <w:color w:val="C00000"/>
          <w:sz w:val="24"/>
        </w:rPr>
        <w:t>(いじょう)</w:t>
      </w:r>
      <w:r>
        <w:rPr>
          <w:sz w:val="24"/>
        </w:rPr>
        <w:t xml:space="preserve"> に </w:t>
      </w:r>
      <w:r>
        <w:rPr>
          <w:color w:val="0070C0"/>
          <w:sz w:val="24"/>
        </w:rPr>
        <w:t>達</w:t>
      </w:r>
      <w:r>
        <w:rPr>
          <w:color w:val="C00000"/>
          <w:sz w:val="24"/>
        </w:rPr>
        <w:t>(たっ)</w:t>
      </w:r>
      <w:r>
        <w:rPr>
          <w:sz w:val="24"/>
        </w:rPr>
        <w:t>した が、</w:t>
      </w:r>
      <w:r>
        <w:rPr>
          <w:color w:val="0070C0"/>
          <w:sz w:val="24"/>
        </w:rPr>
        <w:t>最初</w:t>
      </w:r>
      <w:r>
        <w:rPr>
          <w:color w:val="C00000"/>
          <w:sz w:val="24"/>
        </w:rPr>
        <w:t>(さいしょ)</w:t>
      </w:r>
      <w:r>
        <w:rPr>
          <w:sz w:val="24"/>
        </w:rPr>
        <w:t xml:space="preserve"> の </w:t>
      </w:r>
      <w:r>
        <w:rPr>
          <w:color w:val="0070C0"/>
          <w:sz w:val="24"/>
        </w:rPr>
        <w:t>走行</w:t>
      </w:r>
      <w:r>
        <w:rPr>
          <w:color w:val="C00000"/>
          <w:sz w:val="24"/>
        </w:rPr>
        <w:t>(そうこう)</w:t>
      </w:r>
      <w:r>
        <w:rPr>
          <w:sz w:val="24"/>
        </w:rPr>
        <w:t xml:space="preserve"> </w:t>
      </w:r>
      <w:r>
        <w:rPr>
          <w:color w:val="0070C0"/>
          <w:sz w:val="24"/>
        </w:rPr>
        <w:t>中</w:t>
      </w:r>
      <w:r>
        <w:rPr>
          <w:color w:val="C00000"/>
          <w:sz w:val="24"/>
        </w:rPr>
        <w:t>(ちゅう)</w:t>
      </w:r>
      <w:r>
        <w:rPr>
          <w:sz w:val="24"/>
        </w:rPr>
        <w:t xml:space="preserve"> に タイヤ が </w:t>
      </w:r>
      <w:r>
        <w:rPr>
          <w:color w:val="0070C0"/>
          <w:sz w:val="24"/>
        </w:rPr>
        <w:t>破裂</w:t>
      </w:r>
      <w:r>
        <w:rPr>
          <w:color w:val="C00000"/>
          <w:sz w:val="24"/>
        </w:rPr>
        <w:t>(はれつ)</w:t>
      </w:r>
      <w:r>
        <w:rPr>
          <w:sz w:val="24"/>
        </w:rPr>
        <w:t xml:space="preserve"> した ので、</w:t>
      </w:r>
      <w:r>
        <w:rPr>
          <w:color w:val="0070C0"/>
          <w:sz w:val="24"/>
        </w:rPr>
        <w:t>車</w:t>
      </w:r>
      <w:r>
        <w:rPr>
          <w:color w:val="C00000"/>
          <w:sz w:val="24"/>
        </w:rPr>
        <w:t>(くるま)</w:t>
      </w:r>
      <w:r>
        <w:rPr>
          <w:sz w:val="24"/>
        </w:rPr>
        <w:t xml:space="preserve"> を </w:t>
      </w:r>
      <w:r>
        <w:rPr>
          <w:color w:val="0070C0"/>
          <w:sz w:val="24"/>
        </w:rPr>
        <w:t>制御</w:t>
      </w:r>
      <w:r>
        <w:rPr>
          <w:color w:val="C00000"/>
          <w:sz w:val="24"/>
        </w:rPr>
        <w:t>(せいぎょ)</w:t>
      </w:r>
      <w:r>
        <w:rPr>
          <w:sz w:val="24"/>
        </w:rPr>
        <w:t xml:space="preserve"> する の に とても </w:t>
      </w:r>
      <w:r>
        <w:rPr>
          <w:color w:val="0070C0"/>
          <w:sz w:val="24"/>
        </w:rPr>
        <w:t>苦労</w:t>
      </w:r>
      <w:r>
        <w:rPr>
          <w:color w:val="C00000"/>
          <w:sz w:val="24"/>
        </w:rPr>
        <w:t>(くろう)</w:t>
      </w:r>
      <w:r>
        <w:rPr>
          <w:sz w:val="24"/>
        </w:rPr>
        <w:t xml:space="preserve"> しました。</w:t>
      </w:r>
      <w:r>
        <w:rPr>
          <w:color w:val="0070C0"/>
          <w:sz w:val="24"/>
        </w:rPr>
        <w:t>挑戦</w:t>
      </w:r>
      <w:r>
        <w:rPr>
          <w:color w:val="C00000"/>
          <w:sz w:val="24"/>
        </w:rPr>
        <w:t>(ちょうせん)</w:t>
      </w:r>
      <w:r>
        <w:rPr>
          <w:sz w:val="24"/>
        </w:rPr>
        <w:t xml:space="preserve"> の </w:t>
      </w:r>
      <w:r>
        <w:rPr>
          <w:color w:val="0070C0"/>
          <w:sz w:val="24"/>
        </w:rPr>
        <w:t>後</w:t>
      </w:r>
      <w:r>
        <w:rPr>
          <w:color w:val="C00000"/>
          <w:sz w:val="24"/>
        </w:rPr>
        <w:t>(あと)</w:t>
      </w:r>
      <w:r>
        <w:rPr>
          <w:sz w:val="24"/>
        </w:rPr>
        <w:t xml:space="preserve">、キャンベル は </w:t>
      </w:r>
      <w:r>
        <w:rPr>
          <w:color w:val="0070C0"/>
          <w:sz w:val="24"/>
        </w:rPr>
        <w:t>平均</w:t>
      </w:r>
      <w:r>
        <w:rPr>
          <w:color w:val="C00000"/>
          <w:sz w:val="24"/>
        </w:rPr>
        <w:t>(へいきん)</w:t>
      </w:r>
      <w:r>
        <w:rPr>
          <w:sz w:val="24"/>
        </w:rPr>
        <w:t xml:space="preserve"> </w:t>
      </w:r>
      <w:r>
        <w:rPr>
          <w:color w:val="0070C0"/>
          <w:sz w:val="24"/>
        </w:rPr>
        <w:t>速度</w:t>
      </w:r>
      <w:r>
        <w:rPr>
          <w:color w:val="C00000"/>
          <w:sz w:val="24"/>
        </w:rPr>
        <w:t>(そくど)</w:t>
      </w:r>
      <w:r>
        <w:rPr>
          <w:sz w:val="24"/>
        </w:rPr>
        <w:t xml:space="preserve"> が </w:t>
      </w:r>
      <w:r>
        <w:rPr>
          <w:color w:val="0070C0"/>
          <w:sz w:val="24"/>
        </w:rPr>
        <w:t>時速</w:t>
      </w:r>
      <w:r>
        <w:rPr>
          <w:color w:val="C00000"/>
          <w:sz w:val="24"/>
        </w:rPr>
        <w:t>(じそく)</w:t>
      </w:r>
      <w:r>
        <w:rPr>
          <w:sz w:val="24"/>
        </w:rPr>
        <w:t xml:space="preserve"> 299マイル だった と </w:t>
      </w:r>
      <w:r>
        <w:rPr>
          <w:color w:val="0070C0"/>
          <w:sz w:val="24"/>
        </w:rPr>
        <w:t>知</w:t>
      </w:r>
      <w:r>
        <w:rPr>
          <w:color w:val="C00000"/>
          <w:sz w:val="24"/>
        </w:rPr>
        <w:t>(し)</w:t>
      </w:r>
      <w:r>
        <w:rPr>
          <w:sz w:val="24"/>
        </w:rPr>
        <w:t>って がっかり しました。しかし、</w:t>
      </w:r>
      <w:r>
        <w:rPr>
          <w:color w:val="0070C0"/>
          <w:sz w:val="24"/>
        </w:rPr>
        <w:t>数日</w:t>
      </w:r>
      <w:r>
        <w:rPr>
          <w:color w:val="C00000"/>
          <w:sz w:val="24"/>
        </w:rPr>
        <w:t>(すうじつ)</w:t>
      </w:r>
      <w:r>
        <w:rPr>
          <w:sz w:val="24"/>
        </w:rPr>
        <w:t xml:space="preserve"> </w:t>
      </w:r>
      <w:r>
        <w:rPr>
          <w:color w:val="0070C0"/>
          <w:sz w:val="24"/>
        </w:rPr>
        <w:t>後</w:t>
      </w:r>
      <w:r>
        <w:rPr>
          <w:color w:val="C00000"/>
          <w:sz w:val="24"/>
        </w:rPr>
        <w:t>(ご)</w:t>
      </w:r>
      <w:r>
        <w:rPr>
          <w:sz w:val="24"/>
        </w:rPr>
        <w:t>、</w:t>
      </w:r>
      <w:r>
        <w:rPr>
          <w:color w:val="0070C0"/>
          <w:sz w:val="24"/>
        </w:rPr>
        <w:t>間違</w:t>
      </w:r>
      <w:r>
        <w:rPr>
          <w:color w:val="C00000"/>
          <w:sz w:val="24"/>
        </w:rPr>
        <w:t>(まちが)</w:t>
      </w:r>
      <w:r>
        <w:rPr>
          <w:sz w:val="24"/>
        </w:rPr>
        <w:t xml:space="preserve">い が あった と </w:t>
      </w:r>
      <w:r>
        <w:rPr>
          <w:color w:val="0070C0"/>
          <w:sz w:val="24"/>
        </w:rPr>
        <w:t>伝</w:t>
      </w:r>
      <w:r>
        <w:rPr>
          <w:color w:val="C00000"/>
          <w:sz w:val="24"/>
        </w:rPr>
        <w:t>(つた)</w:t>
      </w:r>
      <w:r>
        <w:rPr>
          <w:sz w:val="24"/>
        </w:rPr>
        <w:t>えられました。</w:t>
      </w:r>
      <w:r>
        <w:rPr>
          <w:color w:val="0070C0"/>
          <w:sz w:val="24"/>
        </w:rPr>
        <w:t>彼</w:t>
      </w:r>
      <w:r>
        <w:rPr>
          <w:color w:val="C00000"/>
          <w:sz w:val="24"/>
        </w:rPr>
        <w:t>(かれ)</w:t>
      </w:r>
      <w:r>
        <w:rPr>
          <w:sz w:val="24"/>
        </w:rPr>
        <w:t xml:space="preserve"> の </w:t>
      </w:r>
      <w:r>
        <w:rPr>
          <w:color w:val="0070C0"/>
          <w:sz w:val="24"/>
        </w:rPr>
        <w:t>平均</w:t>
      </w:r>
      <w:r>
        <w:rPr>
          <w:color w:val="C00000"/>
          <w:sz w:val="24"/>
        </w:rPr>
        <w:t>(へいきん)</w:t>
      </w:r>
      <w:r>
        <w:rPr>
          <w:sz w:val="24"/>
        </w:rPr>
        <w:t xml:space="preserve"> </w:t>
      </w:r>
      <w:r>
        <w:rPr>
          <w:color w:val="0070C0"/>
          <w:sz w:val="24"/>
        </w:rPr>
        <w:t>速度</w:t>
      </w:r>
      <w:r>
        <w:rPr>
          <w:color w:val="C00000"/>
          <w:sz w:val="24"/>
        </w:rPr>
        <w:t>(そくど)</w:t>
      </w:r>
      <w:r>
        <w:rPr>
          <w:sz w:val="24"/>
        </w:rPr>
        <w:t xml:space="preserve"> は </w:t>
      </w:r>
      <w:r>
        <w:rPr>
          <w:color w:val="0070C0"/>
          <w:sz w:val="24"/>
        </w:rPr>
        <w:t>時速</w:t>
      </w:r>
      <w:r>
        <w:rPr>
          <w:color w:val="C00000"/>
          <w:sz w:val="24"/>
        </w:rPr>
        <w:t>(じそく)</w:t>
      </w:r>
      <w:r>
        <w:rPr>
          <w:sz w:val="24"/>
        </w:rPr>
        <w:t xml:space="preserve"> 301マイル だった の です。それ </w:t>
      </w:r>
      <w:r>
        <w:rPr>
          <w:color w:val="0070C0"/>
          <w:sz w:val="24"/>
        </w:rPr>
        <w:t>以降</w:t>
      </w:r>
      <w:r>
        <w:rPr>
          <w:color w:val="C00000"/>
          <w:sz w:val="24"/>
        </w:rPr>
        <w:t>(いこう)</w:t>
      </w:r>
      <w:r>
        <w:rPr>
          <w:sz w:val="24"/>
        </w:rPr>
        <w:t xml:space="preserve">、レース ドライバー たち は </w:t>
      </w:r>
      <w:r>
        <w:rPr>
          <w:color w:val="0070C0"/>
          <w:sz w:val="24"/>
        </w:rPr>
        <w:t>時速</w:t>
      </w:r>
      <w:r>
        <w:rPr>
          <w:color w:val="C00000"/>
          <w:sz w:val="24"/>
        </w:rPr>
        <w:t>(じそく)</w:t>
      </w:r>
      <w:r>
        <w:rPr>
          <w:sz w:val="24"/>
        </w:rPr>
        <w:t xml:space="preserve"> 400マイル </w:t>
      </w:r>
      <w:r>
        <w:rPr>
          <w:color w:val="0070C0"/>
          <w:sz w:val="24"/>
        </w:rPr>
        <w:t>以上</w:t>
      </w:r>
      <w:r>
        <w:rPr>
          <w:color w:val="C00000"/>
          <w:sz w:val="24"/>
        </w:rPr>
        <w:t>(いじょう)</w:t>
      </w:r>
      <w:r>
        <w:rPr>
          <w:sz w:val="24"/>
        </w:rPr>
        <w:t xml:space="preserve"> に </w:t>
      </w:r>
      <w:r>
        <w:rPr>
          <w:color w:val="0070C0"/>
          <w:sz w:val="24"/>
        </w:rPr>
        <w:t>達</w:t>
      </w:r>
      <w:r>
        <w:rPr>
          <w:color w:val="C00000"/>
          <w:sz w:val="24"/>
        </w:rPr>
        <w:t>(たっ)</w:t>
      </w:r>
      <w:r>
        <w:rPr>
          <w:sz w:val="24"/>
        </w:rPr>
        <w:t>して います。</w:t>
      </w:r>
      <w:r>
        <w:rPr>
          <w:color w:val="0070C0"/>
          <w:sz w:val="24"/>
        </w:rPr>
        <w:t>何年</w:t>
      </w:r>
      <w:r>
        <w:rPr>
          <w:color w:val="C00000"/>
          <w:sz w:val="24"/>
        </w:rPr>
        <w:t>(なんねん)</w:t>
      </w:r>
      <w:r>
        <w:rPr>
          <w:sz w:val="24"/>
        </w:rPr>
        <w:t xml:space="preserve"> も </w:t>
      </w:r>
      <w:r>
        <w:rPr>
          <w:color w:val="0070C0"/>
          <w:sz w:val="24"/>
        </w:rPr>
        <w:t>後</w:t>
      </w:r>
      <w:r>
        <w:rPr>
          <w:color w:val="C00000"/>
          <w:sz w:val="24"/>
        </w:rPr>
        <w:t>(ご)</w:t>
      </w:r>
      <w:r>
        <w:rPr>
          <w:sz w:val="24"/>
        </w:rPr>
        <w:t xml:space="preserve">、サー・マルコム の </w:t>
      </w:r>
      <w:r>
        <w:rPr>
          <w:color w:val="0070C0"/>
          <w:sz w:val="24"/>
        </w:rPr>
        <w:t>息子</w:t>
      </w:r>
      <w:r>
        <w:rPr>
          <w:color w:val="C00000"/>
          <w:sz w:val="24"/>
        </w:rPr>
        <w:t>(むすこ)</w:t>
      </w:r>
      <w:r>
        <w:rPr>
          <w:sz w:val="24"/>
        </w:rPr>
        <w:t xml:space="preserve">、ドナルド も </w:t>
      </w:r>
      <w:r>
        <w:rPr>
          <w:color w:val="0070C0"/>
          <w:sz w:val="24"/>
        </w:rPr>
        <w:t>父</w:t>
      </w:r>
      <w:r>
        <w:rPr>
          <w:color w:val="C00000"/>
          <w:sz w:val="24"/>
        </w:rPr>
        <w:t>(ちち)</w:t>
      </w:r>
      <w:r>
        <w:rPr>
          <w:sz w:val="24"/>
        </w:rPr>
        <w:t xml:space="preserve"> の </w:t>
      </w:r>
      <w:r>
        <w:rPr>
          <w:color w:val="0070C0"/>
          <w:sz w:val="24"/>
        </w:rPr>
        <w:t>足跡</w:t>
      </w:r>
      <w:r>
        <w:rPr>
          <w:color w:val="C00000"/>
          <w:sz w:val="24"/>
        </w:rPr>
        <w:t>(あしあと)</w:t>
      </w:r>
      <w:r>
        <w:rPr>
          <w:sz w:val="24"/>
        </w:rPr>
        <w:t xml:space="preserve"> を たどって、</w:t>
      </w:r>
      <w:r>
        <w:rPr>
          <w:color w:val="0070C0"/>
          <w:sz w:val="24"/>
        </w:rPr>
        <w:t>世界</w:t>
      </w:r>
      <w:r>
        <w:rPr>
          <w:color w:val="C00000"/>
          <w:sz w:val="24"/>
        </w:rPr>
        <w:t>(せかい)</w:t>
      </w:r>
      <w:r>
        <w:rPr>
          <w:sz w:val="24"/>
        </w:rPr>
        <w:t xml:space="preserve"> </w:t>
      </w:r>
      <w:r>
        <w:rPr>
          <w:color w:val="0070C0"/>
          <w:sz w:val="24"/>
        </w:rPr>
        <w:t>記録</w:t>
      </w:r>
      <w:r>
        <w:rPr>
          <w:color w:val="C00000"/>
          <w:sz w:val="24"/>
        </w:rPr>
        <w:t>(きろく)</w:t>
      </w:r>
      <w:r>
        <w:rPr>
          <w:sz w:val="24"/>
        </w:rPr>
        <w:t xml:space="preserve"> を </w:t>
      </w:r>
      <w:r>
        <w:rPr>
          <w:color w:val="0070C0"/>
          <w:sz w:val="24"/>
        </w:rPr>
        <w:t>樹立</w:t>
      </w:r>
      <w:r>
        <w:rPr>
          <w:color w:val="C00000"/>
          <w:sz w:val="24"/>
        </w:rPr>
        <w:t>(じゅりつ)</w:t>
      </w:r>
      <w:r>
        <w:rPr>
          <w:sz w:val="24"/>
        </w:rPr>
        <w:t xml:space="preserve"> しました。</w:t>
      </w:r>
      <w:r>
        <w:rPr>
          <w:color w:val="0070C0"/>
          <w:sz w:val="24"/>
        </w:rPr>
        <w:t>父</w:t>
      </w:r>
      <w:r>
        <w:rPr>
          <w:color w:val="C00000"/>
          <w:sz w:val="24"/>
        </w:rPr>
        <w:t>(ちち)</w:t>
      </w:r>
      <w:r>
        <w:rPr>
          <w:sz w:val="24"/>
        </w:rPr>
        <w:t xml:space="preserve"> と </w:t>
      </w:r>
      <w:r>
        <w:rPr>
          <w:color w:val="0070C0"/>
          <w:sz w:val="24"/>
        </w:rPr>
        <w:t>同</w:t>
      </w:r>
      <w:r>
        <w:rPr>
          <w:color w:val="C00000"/>
          <w:sz w:val="24"/>
        </w:rPr>
        <w:t>(おな)</w:t>
      </w:r>
      <w:r>
        <w:rPr>
          <w:sz w:val="24"/>
        </w:rPr>
        <w:t>じ よう に、</w:t>
      </w:r>
      <w:r>
        <w:rPr>
          <w:color w:val="0070C0"/>
          <w:sz w:val="24"/>
        </w:rPr>
        <w:t>彼</w:t>
      </w:r>
      <w:r>
        <w:rPr>
          <w:color w:val="C00000"/>
          <w:sz w:val="24"/>
        </w:rPr>
        <w:t>(かれ)</w:t>
      </w:r>
      <w:r>
        <w:rPr>
          <w:sz w:val="24"/>
        </w:rPr>
        <w:t xml:space="preserve"> も ブルーバード という </w:t>
      </w:r>
      <w:r>
        <w:rPr>
          <w:color w:val="0070C0"/>
          <w:sz w:val="24"/>
        </w:rPr>
        <w:t>車</w:t>
      </w:r>
      <w:r>
        <w:rPr>
          <w:color w:val="C00000"/>
          <w:sz w:val="24"/>
        </w:rPr>
        <w:t>(くるま)</w:t>
      </w:r>
      <w:r>
        <w:rPr>
          <w:sz w:val="24"/>
        </w:rPr>
        <w:t xml:space="preserve"> を </w:t>
      </w:r>
      <w:r>
        <w:rPr>
          <w:color w:val="0070C0"/>
          <w:sz w:val="24"/>
        </w:rPr>
        <w:t>運転</w:t>
      </w:r>
      <w:r>
        <w:rPr>
          <w:color w:val="C00000"/>
          <w:sz w:val="24"/>
        </w:rPr>
        <w:t>(うんてん)</w:t>
      </w:r>
      <w:r>
        <w:rPr>
          <w:sz w:val="24"/>
        </w:rPr>
        <w:t xml:space="preserve"> して いました。</w:t>
      </w:r>
    </w:p>
    <w:p>
      <w:pPr>
        <w:pStyle w:val="Heading2"/>
      </w:pPr>
      <w:r>
        <w:rPr>
          <w:b/>
          <w:color w:val="555555"/>
          <w:sz w:val="26"/>
        </w:rPr>
        <w:t>中文</w:t>
      </w:r>
    </w:p>
    <w:p>
      <w:r>
        <w:rPr>
          <w:sz w:val="24"/>
        </w:rPr>
        <w:t>杰出的赛车选手马尔科姆·坎贝尔爵士是第一个以每小时超过300英里的速度驾车的人。他于1935年9月在犹他州的邦纳维尔盐滩创造了一项新的世界纪录。</w:t>
      </w:r>
    </w:p>
    <w:p>
      <w:r>
        <w:rPr>
          <w:sz w:val="24"/>
        </w:rPr>
        <w:t>他驾驶的“蓝鸟”牌汽车是专门为他制造的。它的车身长30英尺，有一个2,500 马力的发动机。尽管坎贝尔达到了每小时超过304英里的速度，但他很难把汽车控制住，因为在开始的行程中爆了一只轮胎。</w:t>
      </w:r>
    </w:p>
    <w:p>
      <w:r>
        <w:rPr>
          <w:sz w:val="24"/>
        </w:rPr>
        <w:t>比赛结束后，坎贝尔非常失望地得知他的平均时速是299英里。然而，几天之后，有人告诉他说弄错了。他的平均时速实际是301英里。</w:t>
      </w:r>
    </w:p>
    <w:p>
      <w:r>
        <w:rPr>
          <w:sz w:val="24"/>
        </w:rPr>
        <w:t>从那时以来，赛车选手已达到每小时600英里的速度。很多年之后，马尔科姆爵士的儿子唐纳德踏着父亲的足迹，也创造了一项世界纪录。同他父亲一样，他也驾驶着一辆名叫“蓝鸟”的汽车。</w:t>
      </w:r>
    </w:p>
    <w:p/>
    <w:p>
      <w:pPr>
        <w:pStyle w:val="Heading1"/>
      </w:pPr>
      <w:r>
        <w:rPr>
          <w:b/>
          <w:color w:val="1F4E79"/>
          <w:sz w:val="30"/>
        </w:rPr>
        <w:t>第73課　The record-holder　/　記録(きろく) 保持者(ほじしゃ)　/　纪录保持者</w:t>
      </w:r>
    </w:p>
    <w:p>
      <w:pPr>
        <w:pStyle w:val="Heading2"/>
      </w:pPr>
      <w:r>
        <w:rPr>
          <w:b/>
          <w:color w:val="555555"/>
          <w:sz w:val="26"/>
        </w:rPr>
        <w:t>English</w:t>
      </w:r>
    </w:p>
    <w:p>
      <w:r>
        <w:rPr>
          <w:sz w:val="24"/>
        </w:rPr>
        <w:t>Little boys who play truant from school are unimaginative. A quiet day's fishing, or eight hours in a cinema seeing the same film over and over again, is usually as far as they get. They have all been put to shame by a boy who, while playing truant, travelled 1,600 miles. He hitchhiked to Dover and, towards evening, went into a boat to find somewhere to sleep. When he woke up next morning, he discovered that the boat had, in the meantime, travelled to Calais. No one noticed the boy as he crept off. From there, he hitchhiked to Paris in a lorry. The driver gave him a few biscuits and a cup of coffee and left him just outside the city. The next car the boy stopped did not take him into the centre of Paris as he hoped it would, but to Perpignan on the French-Spanish border. There he was picked up by a policeman and sent back to England by the local authorities. He has surely set up a record for the thousands of boys who dream of evading school.</w:t>
      </w:r>
    </w:p>
    <w:p>
      <w:pPr>
        <w:pStyle w:val="Heading2"/>
      </w:pPr>
      <w:r>
        <w:rPr>
          <w:b/>
          <w:color w:val="555555"/>
          <w:sz w:val="26"/>
        </w:rPr>
        <w:t>日本語(にほんご)</w:t>
      </w:r>
    </w:p>
    <w:p>
      <w:r>
        <w:rPr>
          <w:color w:val="0070C0"/>
          <w:sz w:val="24"/>
        </w:rPr>
        <w:t>学校</w:t>
      </w:r>
      <w:r>
        <w:rPr>
          <w:color w:val="C00000"/>
          <w:sz w:val="24"/>
        </w:rPr>
        <w:t>(がっこう)</w:t>
      </w:r>
      <w:r>
        <w:rPr>
          <w:sz w:val="24"/>
        </w:rPr>
        <w:t xml:space="preserve"> を サボる </w:t>
      </w:r>
      <w:r>
        <w:rPr>
          <w:color w:val="0070C0"/>
          <w:sz w:val="24"/>
        </w:rPr>
        <w:t>男</w:t>
      </w:r>
      <w:r>
        <w:rPr>
          <w:color w:val="C00000"/>
          <w:sz w:val="24"/>
        </w:rPr>
        <w:t>(おとこ)</w:t>
      </w:r>
      <w:r>
        <w:rPr>
          <w:sz w:val="24"/>
        </w:rPr>
        <w:t>の</w:t>
      </w:r>
      <w:r>
        <w:rPr>
          <w:color w:val="0070C0"/>
          <w:sz w:val="24"/>
        </w:rPr>
        <w:t>子</w:t>
      </w:r>
      <w:r>
        <w:rPr>
          <w:color w:val="C00000"/>
          <w:sz w:val="24"/>
        </w:rPr>
        <w:t>(こ)</w:t>
      </w:r>
      <w:r>
        <w:rPr>
          <w:sz w:val="24"/>
        </w:rPr>
        <w:t xml:space="preserve"> たち は </w:t>
      </w:r>
      <w:r>
        <w:rPr>
          <w:color w:val="0070C0"/>
          <w:sz w:val="24"/>
        </w:rPr>
        <w:t>想像力</w:t>
      </w:r>
      <w:r>
        <w:rPr>
          <w:color w:val="C00000"/>
          <w:sz w:val="24"/>
        </w:rPr>
        <w:t>(そうぞうりょく)</w:t>
      </w:r>
      <w:r>
        <w:rPr>
          <w:sz w:val="24"/>
        </w:rPr>
        <w:t xml:space="preserve"> が ありません。</w:t>
      </w:r>
      <w:r>
        <w:rPr>
          <w:color w:val="0070C0"/>
          <w:sz w:val="24"/>
        </w:rPr>
        <w:t>静</w:t>
      </w:r>
      <w:r>
        <w:rPr>
          <w:color w:val="C00000"/>
          <w:sz w:val="24"/>
        </w:rPr>
        <w:t>(しず)</w:t>
      </w:r>
      <w:r>
        <w:rPr>
          <w:sz w:val="24"/>
        </w:rPr>
        <w:t xml:space="preserve">か な </w:t>
      </w:r>
      <w:r>
        <w:rPr>
          <w:color w:val="0070C0"/>
          <w:sz w:val="24"/>
        </w:rPr>
        <w:t>一日</w:t>
      </w:r>
      <w:r>
        <w:rPr>
          <w:color w:val="C00000"/>
          <w:sz w:val="24"/>
        </w:rPr>
        <w:t>(いちにち)</w:t>
      </w:r>
      <w:r>
        <w:rPr>
          <w:sz w:val="24"/>
        </w:rPr>
        <w:t xml:space="preserve"> の </w:t>
      </w:r>
      <w:r>
        <w:rPr>
          <w:color w:val="0070C0"/>
          <w:sz w:val="24"/>
        </w:rPr>
        <w:t>釣</w:t>
      </w:r>
      <w:r>
        <w:rPr>
          <w:color w:val="C00000"/>
          <w:sz w:val="24"/>
        </w:rPr>
        <w:t>(つ)</w:t>
      </w:r>
      <w:r>
        <w:rPr>
          <w:sz w:val="24"/>
        </w:rPr>
        <w:t>り か、</w:t>
      </w:r>
      <w:r>
        <w:rPr>
          <w:color w:val="0070C0"/>
          <w:sz w:val="24"/>
        </w:rPr>
        <w:t>映画館</w:t>
      </w:r>
      <w:r>
        <w:rPr>
          <w:color w:val="C00000"/>
          <w:sz w:val="24"/>
        </w:rPr>
        <w:t>(えいがかん)</w:t>
      </w:r>
      <w:r>
        <w:rPr>
          <w:sz w:val="24"/>
        </w:rPr>
        <w:t xml:space="preserve"> で </w:t>
      </w:r>
      <w:r>
        <w:rPr>
          <w:color w:val="0070C0"/>
          <w:sz w:val="24"/>
        </w:rPr>
        <w:t>同</w:t>
      </w:r>
      <w:r>
        <w:rPr>
          <w:color w:val="C00000"/>
          <w:sz w:val="24"/>
        </w:rPr>
        <w:t>(おな)</w:t>
      </w:r>
      <w:r>
        <w:rPr>
          <w:sz w:val="24"/>
        </w:rPr>
        <w:t xml:space="preserve">じ </w:t>
      </w:r>
      <w:r>
        <w:rPr>
          <w:color w:val="0070C0"/>
          <w:sz w:val="24"/>
        </w:rPr>
        <w:t>映画</w:t>
      </w:r>
      <w:r>
        <w:rPr>
          <w:color w:val="C00000"/>
          <w:sz w:val="24"/>
        </w:rPr>
        <w:t>(えいが)</w:t>
      </w:r>
      <w:r>
        <w:rPr>
          <w:sz w:val="24"/>
        </w:rPr>
        <w:t xml:space="preserve"> を </w:t>
      </w:r>
      <w:r>
        <w:rPr>
          <w:color w:val="0070C0"/>
          <w:sz w:val="24"/>
        </w:rPr>
        <w:t>何度</w:t>
      </w:r>
      <w:r>
        <w:rPr>
          <w:color w:val="C00000"/>
          <w:sz w:val="24"/>
        </w:rPr>
        <w:t>(なんど)</w:t>
      </w:r>
      <w:r>
        <w:rPr>
          <w:sz w:val="24"/>
        </w:rPr>
        <w:t xml:space="preserve"> も 8</w:t>
      </w:r>
      <w:r>
        <w:rPr>
          <w:color w:val="0070C0"/>
          <w:sz w:val="24"/>
        </w:rPr>
        <w:t>時間</w:t>
      </w:r>
      <w:r>
        <w:rPr>
          <w:color w:val="C00000"/>
          <w:sz w:val="24"/>
        </w:rPr>
        <w:t>(じかん)</w:t>
      </w:r>
      <w:r>
        <w:rPr>
          <w:sz w:val="24"/>
        </w:rPr>
        <w:t xml:space="preserve"> </w:t>
      </w:r>
      <w:r>
        <w:rPr>
          <w:color w:val="0070C0"/>
          <w:sz w:val="24"/>
        </w:rPr>
        <w:t>見</w:t>
      </w:r>
      <w:r>
        <w:rPr>
          <w:color w:val="C00000"/>
          <w:sz w:val="24"/>
        </w:rPr>
        <w:t>(み)</w:t>
      </w:r>
      <w:r>
        <w:rPr>
          <w:sz w:val="24"/>
        </w:rPr>
        <w:t xml:space="preserve">る — </w:t>
      </w:r>
      <w:r>
        <w:rPr>
          <w:color w:val="0070C0"/>
          <w:sz w:val="24"/>
        </w:rPr>
        <w:t>普通</w:t>
      </w:r>
      <w:r>
        <w:rPr>
          <w:color w:val="C00000"/>
          <w:sz w:val="24"/>
        </w:rPr>
        <w:t>(ふつう)</w:t>
      </w:r>
      <w:r>
        <w:rPr>
          <w:sz w:val="24"/>
        </w:rPr>
        <w:t xml:space="preserve"> は それ ぐらい が </w:t>
      </w:r>
      <w:r>
        <w:rPr>
          <w:color w:val="0070C0"/>
          <w:sz w:val="24"/>
        </w:rPr>
        <w:t>関</w:t>
      </w:r>
      <w:r>
        <w:rPr>
          <w:color w:val="C00000"/>
          <w:sz w:val="24"/>
        </w:rPr>
        <w:t>(かん)</w:t>
      </w:r>
      <w:r>
        <w:rPr>
          <w:sz w:val="24"/>
        </w:rPr>
        <w:t xml:space="preserve"> の </w:t>
      </w:r>
      <w:r>
        <w:rPr>
          <w:color w:val="0070C0"/>
          <w:sz w:val="24"/>
        </w:rPr>
        <w:t>山</w:t>
      </w:r>
      <w:r>
        <w:rPr>
          <w:color w:val="C00000"/>
          <w:sz w:val="24"/>
        </w:rPr>
        <w:t>(やま)</w:t>
      </w:r>
      <w:r>
        <w:rPr>
          <w:sz w:val="24"/>
        </w:rPr>
        <w:t xml:space="preserve"> です。</w:t>
      </w:r>
      <w:r>
        <w:rPr>
          <w:color w:val="0070C0"/>
          <w:sz w:val="24"/>
        </w:rPr>
        <w:t>彼</w:t>
      </w:r>
      <w:r>
        <w:rPr>
          <w:color w:val="C00000"/>
          <w:sz w:val="24"/>
        </w:rPr>
        <w:t>(かれ)</w:t>
      </w:r>
      <w:r>
        <w:rPr>
          <w:sz w:val="24"/>
        </w:rPr>
        <w:t xml:space="preserve">ら みんな は、サボり ながら 1,600マイル を </w:t>
      </w:r>
      <w:r>
        <w:rPr>
          <w:color w:val="0070C0"/>
          <w:sz w:val="24"/>
        </w:rPr>
        <w:t>旅</w:t>
      </w:r>
      <w:r>
        <w:rPr>
          <w:color w:val="C00000"/>
          <w:sz w:val="24"/>
        </w:rPr>
        <w:t>(たび)</w:t>
      </w:r>
      <w:r>
        <w:rPr>
          <w:sz w:val="24"/>
        </w:rPr>
        <w:t xml:space="preserve"> した </w:t>
      </w:r>
      <w:r>
        <w:rPr>
          <w:color w:val="0070C0"/>
          <w:sz w:val="24"/>
        </w:rPr>
        <w:t>男</w:t>
      </w:r>
      <w:r>
        <w:rPr>
          <w:color w:val="C00000"/>
          <w:sz w:val="24"/>
        </w:rPr>
        <w:t>(おとこ)</w:t>
      </w:r>
      <w:r>
        <w:rPr>
          <w:sz w:val="24"/>
        </w:rPr>
        <w:t>の</w:t>
      </w:r>
      <w:r>
        <w:rPr>
          <w:color w:val="0070C0"/>
          <w:sz w:val="24"/>
        </w:rPr>
        <w:t>子</w:t>
      </w:r>
      <w:r>
        <w:rPr>
          <w:color w:val="C00000"/>
          <w:sz w:val="24"/>
        </w:rPr>
        <w:t>(こ)</w:t>
      </w:r>
      <w:r>
        <w:rPr>
          <w:sz w:val="24"/>
        </w:rPr>
        <w:t xml:space="preserve"> によって </w:t>
      </w:r>
      <w:r>
        <w:rPr>
          <w:color w:val="0070C0"/>
          <w:sz w:val="24"/>
        </w:rPr>
        <w:t>恥</w:t>
      </w:r>
      <w:r>
        <w:rPr>
          <w:color w:val="C00000"/>
          <w:sz w:val="24"/>
        </w:rPr>
        <w:t>(は)</w:t>
      </w:r>
      <w:r>
        <w:rPr>
          <w:sz w:val="24"/>
        </w:rPr>
        <w:t>じ</w:t>
      </w:r>
      <w:r>
        <w:rPr>
          <w:color w:val="0070C0"/>
          <w:sz w:val="24"/>
        </w:rPr>
        <w:t>入</w:t>
      </w:r>
      <w:r>
        <w:rPr>
          <w:color w:val="C00000"/>
          <w:sz w:val="24"/>
        </w:rPr>
        <w:t>(い)</w:t>
      </w:r>
      <w:r>
        <w:rPr>
          <w:sz w:val="24"/>
        </w:rPr>
        <w:t>らせ られました。</w:t>
      </w:r>
      <w:r>
        <w:rPr>
          <w:color w:val="0070C0"/>
          <w:sz w:val="24"/>
        </w:rPr>
        <w:t>彼</w:t>
      </w:r>
      <w:r>
        <w:rPr>
          <w:color w:val="C00000"/>
          <w:sz w:val="24"/>
        </w:rPr>
        <w:t>(かれ)</w:t>
      </w:r>
      <w:r>
        <w:rPr>
          <w:sz w:val="24"/>
        </w:rPr>
        <w:t xml:space="preserve"> は ドーバー まで ヒッチハイク し、</w:t>
      </w:r>
      <w:r>
        <w:rPr>
          <w:color w:val="0070C0"/>
          <w:sz w:val="24"/>
        </w:rPr>
        <w:t>夕方</w:t>
      </w:r>
      <w:r>
        <w:rPr>
          <w:color w:val="C00000"/>
          <w:sz w:val="24"/>
        </w:rPr>
        <w:t>(ゆうがた)</w:t>
      </w:r>
      <w:r>
        <w:rPr>
          <w:sz w:val="24"/>
        </w:rPr>
        <w:t xml:space="preserve"> に は </w:t>
      </w:r>
      <w:r>
        <w:rPr>
          <w:color w:val="0070C0"/>
          <w:sz w:val="24"/>
        </w:rPr>
        <w:t>寝</w:t>
      </w:r>
      <w:r>
        <w:rPr>
          <w:color w:val="C00000"/>
          <w:sz w:val="24"/>
        </w:rPr>
        <w:t>(ね)</w:t>
      </w:r>
      <w:r>
        <w:rPr>
          <w:sz w:val="24"/>
        </w:rPr>
        <w:t xml:space="preserve">る </w:t>
      </w:r>
      <w:r>
        <w:rPr>
          <w:color w:val="0070C0"/>
          <w:sz w:val="24"/>
        </w:rPr>
        <w:t>場所</w:t>
      </w:r>
      <w:r>
        <w:rPr>
          <w:color w:val="C00000"/>
          <w:sz w:val="24"/>
        </w:rPr>
        <w:t>(ばしょ)</w:t>
      </w:r>
      <w:r>
        <w:rPr>
          <w:sz w:val="24"/>
        </w:rPr>
        <w:t xml:space="preserve"> を </w:t>
      </w:r>
      <w:r>
        <w:rPr>
          <w:color w:val="0070C0"/>
          <w:sz w:val="24"/>
        </w:rPr>
        <w:t>見</w:t>
      </w:r>
      <w:r>
        <w:rPr>
          <w:color w:val="C00000"/>
          <w:sz w:val="24"/>
        </w:rPr>
        <w:t>(み)</w:t>
      </w:r>
      <w:r>
        <w:rPr>
          <w:sz w:val="24"/>
        </w:rPr>
        <w:t xml:space="preserve">つける ため に ボート に </w:t>
      </w:r>
      <w:r>
        <w:rPr>
          <w:color w:val="0070C0"/>
          <w:sz w:val="24"/>
        </w:rPr>
        <w:t>乗</w:t>
      </w:r>
      <w:r>
        <w:rPr>
          <w:color w:val="C00000"/>
          <w:sz w:val="24"/>
        </w:rPr>
        <w:t>(の)</w:t>
      </w:r>
      <w:r>
        <w:rPr>
          <w:sz w:val="24"/>
        </w:rPr>
        <w:t>りました。</w:t>
      </w:r>
      <w:r>
        <w:rPr>
          <w:color w:val="0070C0"/>
          <w:sz w:val="24"/>
        </w:rPr>
        <w:t>翌朝</w:t>
      </w:r>
      <w:r>
        <w:rPr>
          <w:color w:val="C00000"/>
          <w:sz w:val="24"/>
        </w:rPr>
        <w:t>(よくあさ)</w:t>
      </w:r>
      <w:r>
        <w:rPr>
          <w:sz w:val="24"/>
        </w:rPr>
        <w:t xml:space="preserve"> </w:t>
      </w:r>
      <w:r>
        <w:rPr>
          <w:color w:val="0070C0"/>
          <w:sz w:val="24"/>
        </w:rPr>
        <w:t>目</w:t>
      </w:r>
      <w:r>
        <w:rPr>
          <w:color w:val="C00000"/>
          <w:sz w:val="24"/>
        </w:rPr>
        <w:t>(め)</w:t>
      </w:r>
      <w:r>
        <w:rPr>
          <w:sz w:val="24"/>
        </w:rPr>
        <w:t xml:space="preserve"> が </w:t>
      </w:r>
      <w:r>
        <w:rPr>
          <w:color w:val="0070C0"/>
          <w:sz w:val="24"/>
        </w:rPr>
        <w:t>覚</w:t>
      </w:r>
      <w:r>
        <w:rPr>
          <w:color w:val="C00000"/>
          <w:sz w:val="24"/>
        </w:rPr>
        <w:t>(さ)</w:t>
      </w:r>
      <w:r>
        <w:rPr>
          <w:sz w:val="24"/>
        </w:rPr>
        <w:t>めた とき、ボート は その</w:t>
      </w:r>
      <w:r>
        <w:rPr>
          <w:color w:val="0070C0"/>
          <w:sz w:val="24"/>
        </w:rPr>
        <w:t>間</w:t>
      </w:r>
      <w:r>
        <w:rPr>
          <w:color w:val="C00000"/>
          <w:sz w:val="24"/>
        </w:rPr>
        <w:t>(あいだ)</w:t>
      </w:r>
      <w:r>
        <w:rPr>
          <w:sz w:val="24"/>
        </w:rPr>
        <w:t xml:space="preserve"> に カレー まで </w:t>
      </w:r>
      <w:r>
        <w:rPr>
          <w:color w:val="0070C0"/>
          <w:sz w:val="24"/>
        </w:rPr>
        <w:t>移動</w:t>
      </w:r>
      <w:r>
        <w:rPr>
          <w:color w:val="C00000"/>
          <w:sz w:val="24"/>
        </w:rPr>
        <w:t>(いどう)</w:t>
      </w:r>
      <w:r>
        <w:rPr>
          <w:sz w:val="24"/>
        </w:rPr>
        <w:t xml:space="preserve"> して いた こと に </w:t>
      </w:r>
      <w:r>
        <w:rPr>
          <w:color w:val="0070C0"/>
          <w:sz w:val="24"/>
        </w:rPr>
        <w:t>気</w:t>
      </w:r>
      <w:r>
        <w:rPr>
          <w:color w:val="C00000"/>
          <w:sz w:val="24"/>
        </w:rPr>
        <w:t>(き)</w:t>
      </w:r>
      <w:r>
        <w:rPr>
          <w:sz w:val="24"/>
        </w:rPr>
        <w:t>づきました。</w:t>
      </w:r>
      <w:r>
        <w:rPr>
          <w:color w:val="0070C0"/>
          <w:sz w:val="24"/>
        </w:rPr>
        <w:t>男</w:t>
      </w:r>
      <w:r>
        <w:rPr>
          <w:color w:val="C00000"/>
          <w:sz w:val="24"/>
        </w:rPr>
        <w:t>(おとこ)</w:t>
      </w:r>
      <w:r>
        <w:rPr>
          <w:sz w:val="24"/>
        </w:rPr>
        <w:t>の</w:t>
      </w:r>
      <w:r>
        <w:rPr>
          <w:color w:val="0070C0"/>
          <w:sz w:val="24"/>
        </w:rPr>
        <w:t>子</w:t>
      </w:r>
      <w:r>
        <w:rPr>
          <w:color w:val="C00000"/>
          <w:sz w:val="24"/>
        </w:rPr>
        <w:t>(こ)</w:t>
      </w:r>
      <w:r>
        <w:rPr>
          <w:sz w:val="24"/>
        </w:rPr>
        <w:t xml:space="preserve"> が こっそり </w:t>
      </w:r>
      <w:r>
        <w:rPr>
          <w:color w:val="0070C0"/>
          <w:sz w:val="24"/>
        </w:rPr>
        <w:t>降</w:t>
      </w:r>
      <w:r>
        <w:rPr>
          <w:color w:val="C00000"/>
          <w:sz w:val="24"/>
        </w:rPr>
        <w:t>(お)</w:t>
      </w:r>
      <w:r>
        <w:rPr>
          <w:sz w:val="24"/>
        </w:rPr>
        <w:t xml:space="preserve">りる の に </w:t>
      </w:r>
      <w:r>
        <w:rPr>
          <w:color w:val="0070C0"/>
          <w:sz w:val="24"/>
        </w:rPr>
        <w:t>誰</w:t>
      </w:r>
      <w:r>
        <w:rPr>
          <w:color w:val="C00000"/>
          <w:sz w:val="24"/>
        </w:rPr>
        <w:t>(だれ)</w:t>
      </w:r>
      <w:r>
        <w:rPr>
          <w:sz w:val="24"/>
        </w:rPr>
        <w:t xml:space="preserve"> も </w:t>
      </w:r>
      <w:r>
        <w:rPr>
          <w:color w:val="0070C0"/>
          <w:sz w:val="24"/>
        </w:rPr>
        <w:t>気</w:t>
      </w:r>
      <w:r>
        <w:rPr>
          <w:color w:val="C00000"/>
          <w:sz w:val="24"/>
        </w:rPr>
        <w:t>(き)</w:t>
      </w:r>
      <w:r>
        <w:rPr>
          <w:sz w:val="24"/>
        </w:rPr>
        <w:t>づき ません でした。そこ から、</w:t>
      </w:r>
      <w:r>
        <w:rPr>
          <w:color w:val="0070C0"/>
          <w:sz w:val="24"/>
        </w:rPr>
        <w:t>彼</w:t>
      </w:r>
      <w:r>
        <w:rPr>
          <w:color w:val="C00000"/>
          <w:sz w:val="24"/>
        </w:rPr>
        <w:t>(かれ)</w:t>
      </w:r>
      <w:r>
        <w:rPr>
          <w:sz w:val="24"/>
        </w:rPr>
        <w:t xml:space="preserve"> は トラック で パリ まで ヒッチハイク しました。</w:t>
      </w:r>
      <w:r>
        <w:rPr>
          <w:color w:val="0070C0"/>
          <w:sz w:val="24"/>
        </w:rPr>
        <w:t>運転手</w:t>
      </w:r>
      <w:r>
        <w:rPr>
          <w:color w:val="C00000"/>
          <w:sz w:val="24"/>
        </w:rPr>
        <w:t>(うんてんしゅ)</w:t>
      </w:r>
      <w:r>
        <w:rPr>
          <w:sz w:val="24"/>
        </w:rPr>
        <w:t xml:space="preserve"> は ビスケット と コーヒー </w:t>
      </w:r>
      <w:r>
        <w:rPr>
          <w:color w:val="0070C0"/>
          <w:sz w:val="24"/>
        </w:rPr>
        <w:t>一杯</w:t>
      </w:r>
      <w:r>
        <w:rPr>
          <w:color w:val="C00000"/>
          <w:sz w:val="24"/>
        </w:rPr>
        <w:t>(いっぱい)</w:t>
      </w:r>
      <w:r>
        <w:rPr>
          <w:sz w:val="24"/>
        </w:rPr>
        <w:t xml:space="preserve"> を </w:t>
      </w:r>
      <w:r>
        <w:rPr>
          <w:color w:val="0070C0"/>
          <w:sz w:val="24"/>
        </w:rPr>
        <w:t>与</w:t>
      </w:r>
      <w:r>
        <w:rPr>
          <w:color w:val="C00000"/>
          <w:sz w:val="24"/>
        </w:rPr>
        <w:t>(あた)</w:t>
      </w:r>
      <w:r>
        <w:rPr>
          <w:sz w:val="24"/>
        </w:rPr>
        <w:t>えて、</w:t>
      </w:r>
      <w:r>
        <w:rPr>
          <w:color w:val="0070C0"/>
          <w:sz w:val="24"/>
        </w:rPr>
        <w:t>街</w:t>
      </w:r>
      <w:r>
        <w:rPr>
          <w:color w:val="C00000"/>
          <w:sz w:val="24"/>
        </w:rPr>
        <w:t>(まち)</w:t>
      </w:r>
      <w:r>
        <w:rPr>
          <w:sz w:val="24"/>
        </w:rPr>
        <w:t xml:space="preserve"> の すぐ </w:t>
      </w:r>
      <w:r>
        <w:rPr>
          <w:color w:val="0070C0"/>
          <w:sz w:val="24"/>
        </w:rPr>
        <w:t>外</w:t>
      </w:r>
      <w:r>
        <w:rPr>
          <w:color w:val="C00000"/>
          <w:sz w:val="24"/>
        </w:rPr>
        <w:t>(そと)</w:t>
      </w:r>
      <w:r>
        <w:rPr>
          <w:sz w:val="24"/>
        </w:rPr>
        <w:t xml:space="preserve"> に </w:t>
      </w:r>
      <w:r>
        <w:rPr>
          <w:color w:val="0070C0"/>
          <w:sz w:val="24"/>
        </w:rPr>
        <w:t>降</w:t>
      </w:r>
      <w:r>
        <w:rPr>
          <w:color w:val="C00000"/>
          <w:sz w:val="24"/>
        </w:rPr>
        <w:t>(お)</w:t>
      </w:r>
      <w:r>
        <w:rPr>
          <w:sz w:val="24"/>
        </w:rPr>
        <w:t>ろしました。</w:t>
      </w:r>
      <w:r>
        <w:rPr>
          <w:color w:val="0070C0"/>
          <w:sz w:val="24"/>
        </w:rPr>
        <w:t>男</w:t>
      </w:r>
      <w:r>
        <w:rPr>
          <w:color w:val="C00000"/>
          <w:sz w:val="24"/>
        </w:rPr>
        <w:t>(おとこ)</w:t>
      </w:r>
      <w:r>
        <w:rPr>
          <w:sz w:val="24"/>
        </w:rPr>
        <w:t>の</w:t>
      </w:r>
      <w:r>
        <w:rPr>
          <w:color w:val="0070C0"/>
          <w:sz w:val="24"/>
        </w:rPr>
        <w:t>子</w:t>
      </w:r>
      <w:r>
        <w:rPr>
          <w:color w:val="C00000"/>
          <w:sz w:val="24"/>
        </w:rPr>
        <w:t>(こ)</w:t>
      </w:r>
      <w:r>
        <w:rPr>
          <w:sz w:val="24"/>
        </w:rPr>
        <w:t xml:space="preserve"> が </w:t>
      </w:r>
      <w:r>
        <w:rPr>
          <w:color w:val="0070C0"/>
          <w:sz w:val="24"/>
        </w:rPr>
        <w:t>次</w:t>
      </w:r>
      <w:r>
        <w:rPr>
          <w:color w:val="C00000"/>
          <w:sz w:val="24"/>
        </w:rPr>
        <w:t>(つぎ)</w:t>
      </w:r>
      <w:r>
        <w:rPr>
          <w:sz w:val="24"/>
        </w:rPr>
        <w:t xml:space="preserve"> に </w:t>
      </w:r>
      <w:r>
        <w:rPr>
          <w:color w:val="0070C0"/>
          <w:sz w:val="24"/>
        </w:rPr>
        <w:t>止</w:t>
      </w:r>
      <w:r>
        <w:rPr>
          <w:color w:val="C00000"/>
          <w:sz w:val="24"/>
        </w:rPr>
        <w:t>(と)</w:t>
      </w:r>
      <w:r>
        <w:rPr>
          <w:sz w:val="24"/>
        </w:rPr>
        <w:t xml:space="preserve">めた </w:t>
      </w:r>
      <w:r>
        <w:rPr>
          <w:color w:val="0070C0"/>
          <w:sz w:val="24"/>
        </w:rPr>
        <w:t>車</w:t>
      </w:r>
      <w:r>
        <w:rPr>
          <w:color w:val="C00000"/>
          <w:sz w:val="24"/>
        </w:rPr>
        <w:t>(くるま)</w:t>
      </w:r>
      <w:r>
        <w:rPr>
          <w:sz w:val="24"/>
        </w:rPr>
        <w:t xml:space="preserve"> は、</w:t>
      </w:r>
      <w:r>
        <w:rPr>
          <w:color w:val="0070C0"/>
          <w:sz w:val="24"/>
        </w:rPr>
        <w:t>希望</w:t>
      </w:r>
      <w:r>
        <w:rPr>
          <w:color w:val="C00000"/>
          <w:sz w:val="24"/>
        </w:rPr>
        <w:t>(きぼう)</w:t>
      </w:r>
      <w:r>
        <w:rPr>
          <w:sz w:val="24"/>
        </w:rPr>
        <w:t xml:space="preserve"> して いた よう に パリ の </w:t>
      </w:r>
      <w:r>
        <w:rPr>
          <w:color w:val="0070C0"/>
          <w:sz w:val="24"/>
        </w:rPr>
        <w:t>中心部</w:t>
      </w:r>
      <w:r>
        <w:rPr>
          <w:color w:val="C00000"/>
          <w:sz w:val="24"/>
        </w:rPr>
        <w:t>(ちゅうしんぶ)</w:t>
      </w:r>
      <w:r>
        <w:rPr>
          <w:sz w:val="24"/>
        </w:rPr>
        <w:t xml:space="preserve"> に </w:t>
      </w:r>
      <w:r>
        <w:rPr>
          <w:color w:val="0070C0"/>
          <w:sz w:val="24"/>
        </w:rPr>
        <w:t>連</w:t>
      </w:r>
      <w:r>
        <w:rPr>
          <w:color w:val="C00000"/>
          <w:sz w:val="24"/>
        </w:rPr>
        <w:t>(つ)</w:t>
      </w:r>
      <w:r>
        <w:rPr>
          <w:sz w:val="24"/>
        </w:rPr>
        <w:t xml:space="preserve">れて </w:t>
      </w:r>
      <w:r>
        <w:rPr>
          <w:color w:val="0070C0"/>
          <w:sz w:val="24"/>
        </w:rPr>
        <w:t>行</w:t>
      </w:r>
      <w:r>
        <w:rPr>
          <w:color w:val="C00000"/>
          <w:sz w:val="24"/>
        </w:rPr>
        <w:t>(い)</w:t>
      </w:r>
      <w:r>
        <w:rPr>
          <w:sz w:val="24"/>
        </w:rPr>
        <w:t xml:space="preserve">って くれず、フランス と スペイン の </w:t>
      </w:r>
      <w:r>
        <w:rPr>
          <w:color w:val="0070C0"/>
          <w:sz w:val="24"/>
        </w:rPr>
        <w:t>国境</w:t>
      </w:r>
      <w:r>
        <w:rPr>
          <w:color w:val="C00000"/>
          <w:sz w:val="24"/>
        </w:rPr>
        <w:t>(こっきょう)</w:t>
      </w:r>
      <w:r>
        <w:rPr>
          <w:sz w:val="24"/>
        </w:rPr>
        <w:t xml:space="preserve"> に ある ペルピニャン に </w:t>
      </w:r>
      <w:r>
        <w:rPr>
          <w:color w:val="0070C0"/>
          <w:sz w:val="24"/>
        </w:rPr>
        <w:t>連</w:t>
      </w:r>
      <w:r>
        <w:rPr>
          <w:color w:val="C00000"/>
          <w:sz w:val="24"/>
        </w:rPr>
        <w:t>(つ)</w:t>
      </w:r>
      <w:r>
        <w:rPr>
          <w:sz w:val="24"/>
        </w:rPr>
        <w:t xml:space="preserve">れて </w:t>
      </w:r>
      <w:r>
        <w:rPr>
          <w:color w:val="0070C0"/>
          <w:sz w:val="24"/>
        </w:rPr>
        <w:t>行</w:t>
      </w:r>
      <w:r>
        <w:rPr>
          <w:color w:val="C00000"/>
          <w:sz w:val="24"/>
        </w:rPr>
        <w:t>(い)</w:t>
      </w:r>
      <w:r>
        <w:rPr>
          <w:sz w:val="24"/>
        </w:rPr>
        <w:t xml:space="preserve">きました。そこ で </w:t>
      </w:r>
      <w:r>
        <w:rPr>
          <w:color w:val="0070C0"/>
          <w:sz w:val="24"/>
        </w:rPr>
        <w:t>警察</w:t>
      </w:r>
      <w:r>
        <w:rPr>
          <w:color w:val="C00000"/>
          <w:sz w:val="24"/>
        </w:rPr>
        <w:t>(けいさつ)</w:t>
      </w:r>
      <w:r>
        <w:rPr>
          <w:sz w:val="24"/>
        </w:rPr>
        <w:t xml:space="preserve"> に </w:t>
      </w:r>
      <w:r>
        <w:rPr>
          <w:color w:val="0070C0"/>
          <w:sz w:val="24"/>
        </w:rPr>
        <w:t>拾</w:t>
      </w:r>
      <w:r>
        <w:rPr>
          <w:color w:val="C00000"/>
          <w:sz w:val="24"/>
        </w:rPr>
        <w:t>(ひろ)</w:t>
      </w:r>
      <w:r>
        <w:rPr>
          <w:sz w:val="24"/>
        </w:rPr>
        <w:t>われ、</w:t>
      </w:r>
      <w:r>
        <w:rPr>
          <w:color w:val="0070C0"/>
          <w:sz w:val="24"/>
        </w:rPr>
        <w:t>地方</w:t>
      </w:r>
      <w:r>
        <w:rPr>
          <w:color w:val="C00000"/>
          <w:sz w:val="24"/>
        </w:rPr>
        <w:t>(ちほう)</w:t>
      </w:r>
      <w:r>
        <w:rPr>
          <w:sz w:val="24"/>
        </w:rPr>
        <w:t xml:space="preserve"> </w:t>
      </w:r>
      <w:r>
        <w:rPr>
          <w:color w:val="0070C0"/>
          <w:sz w:val="24"/>
        </w:rPr>
        <w:t>当局</w:t>
      </w:r>
      <w:r>
        <w:rPr>
          <w:color w:val="C00000"/>
          <w:sz w:val="24"/>
        </w:rPr>
        <w:t>(とうきょく)</w:t>
      </w:r>
      <w:r>
        <w:rPr>
          <w:sz w:val="24"/>
        </w:rPr>
        <w:t xml:space="preserve"> によって イギリス に </w:t>
      </w:r>
      <w:r>
        <w:rPr>
          <w:color w:val="0070C0"/>
          <w:sz w:val="24"/>
        </w:rPr>
        <w:t>送</w:t>
      </w:r>
      <w:r>
        <w:rPr>
          <w:color w:val="C00000"/>
          <w:sz w:val="24"/>
        </w:rPr>
        <w:t>(おく)</w:t>
      </w:r>
      <w:r>
        <w:rPr>
          <w:sz w:val="24"/>
        </w:rPr>
        <w:t xml:space="preserve">り </w:t>
      </w:r>
      <w:r>
        <w:rPr>
          <w:color w:val="0070C0"/>
          <w:sz w:val="24"/>
        </w:rPr>
        <w:t>返</w:t>
      </w:r>
      <w:r>
        <w:rPr>
          <w:color w:val="C00000"/>
          <w:sz w:val="24"/>
        </w:rPr>
        <w:t>(かえ)</w:t>
      </w:r>
      <w:r>
        <w:rPr>
          <w:sz w:val="24"/>
        </w:rPr>
        <w:t>されました。</w:t>
      </w:r>
      <w:r>
        <w:rPr>
          <w:color w:val="0070C0"/>
          <w:sz w:val="24"/>
        </w:rPr>
        <w:t>彼</w:t>
      </w:r>
      <w:r>
        <w:rPr>
          <w:color w:val="C00000"/>
          <w:sz w:val="24"/>
        </w:rPr>
        <w:t>(かれ)</w:t>
      </w:r>
      <w:r>
        <w:rPr>
          <w:sz w:val="24"/>
        </w:rPr>
        <w:t xml:space="preserve"> は </w:t>
      </w:r>
      <w:r>
        <w:rPr>
          <w:color w:val="0070C0"/>
          <w:sz w:val="24"/>
        </w:rPr>
        <w:t>学校</w:t>
      </w:r>
      <w:r>
        <w:rPr>
          <w:color w:val="C00000"/>
          <w:sz w:val="24"/>
        </w:rPr>
        <w:t>(がっこう)</w:t>
      </w:r>
      <w:r>
        <w:rPr>
          <w:sz w:val="24"/>
        </w:rPr>
        <w:t xml:space="preserve"> を サボる こと を </w:t>
      </w:r>
      <w:r>
        <w:rPr>
          <w:color w:val="0070C0"/>
          <w:sz w:val="24"/>
        </w:rPr>
        <w:t>夢見</w:t>
      </w:r>
      <w:r>
        <w:rPr>
          <w:color w:val="C00000"/>
          <w:sz w:val="24"/>
        </w:rPr>
        <w:t>(ゆめみ)</w:t>
      </w:r>
      <w:r>
        <w:rPr>
          <w:sz w:val="24"/>
        </w:rPr>
        <w:t xml:space="preserve"> る </w:t>
      </w:r>
      <w:r>
        <w:rPr>
          <w:color w:val="0070C0"/>
          <w:sz w:val="24"/>
        </w:rPr>
        <w:t>何千</w:t>
      </w:r>
      <w:r>
        <w:rPr>
          <w:color w:val="C00000"/>
          <w:sz w:val="24"/>
        </w:rPr>
        <w:t>(なんぜん)</w:t>
      </w:r>
      <w:r>
        <w:rPr>
          <w:sz w:val="24"/>
        </w:rPr>
        <w:t xml:space="preserve"> の </w:t>
      </w:r>
      <w:r>
        <w:rPr>
          <w:color w:val="0070C0"/>
          <w:sz w:val="24"/>
        </w:rPr>
        <w:t>男</w:t>
      </w:r>
      <w:r>
        <w:rPr>
          <w:color w:val="C00000"/>
          <w:sz w:val="24"/>
        </w:rPr>
        <w:t>(おとこ)</w:t>
      </w:r>
      <w:r>
        <w:rPr>
          <w:sz w:val="24"/>
        </w:rPr>
        <w:t>の</w:t>
      </w:r>
      <w:r>
        <w:rPr>
          <w:color w:val="0070C0"/>
          <w:sz w:val="24"/>
        </w:rPr>
        <w:t>子</w:t>
      </w:r>
      <w:r>
        <w:rPr>
          <w:color w:val="C00000"/>
          <w:sz w:val="24"/>
        </w:rPr>
        <w:t>(こ)</w:t>
      </w:r>
      <w:r>
        <w:rPr>
          <w:sz w:val="24"/>
        </w:rPr>
        <w:t xml:space="preserve"> たち の </w:t>
      </w:r>
      <w:r>
        <w:rPr>
          <w:color w:val="0070C0"/>
          <w:sz w:val="24"/>
        </w:rPr>
        <w:t>記録</w:t>
      </w:r>
      <w:r>
        <w:rPr>
          <w:color w:val="C00000"/>
          <w:sz w:val="24"/>
        </w:rPr>
        <w:t>(きろく)</w:t>
      </w:r>
      <w:r>
        <w:rPr>
          <w:sz w:val="24"/>
        </w:rPr>
        <w:t xml:space="preserve"> を </w:t>
      </w:r>
      <w:r>
        <w:rPr>
          <w:color w:val="0070C0"/>
          <w:sz w:val="24"/>
        </w:rPr>
        <w:t>立</w:t>
      </w:r>
      <w:r>
        <w:rPr>
          <w:color w:val="C00000"/>
          <w:sz w:val="24"/>
        </w:rPr>
        <w:t>(た)</w:t>
      </w:r>
      <w:r>
        <w:rPr>
          <w:sz w:val="24"/>
        </w:rPr>
        <w:t xml:space="preserve">てた こと は </w:t>
      </w:r>
      <w:r>
        <w:rPr>
          <w:color w:val="0070C0"/>
          <w:sz w:val="24"/>
        </w:rPr>
        <w:t>確</w:t>
      </w:r>
      <w:r>
        <w:rPr>
          <w:color w:val="C00000"/>
          <w:sz w:val="24"/>
        </w:rPr>
        <w:t>(たし)</w:t>
      </w:r>
      <w:r>
        <w:rPr>
          <w:sz w:val="24"/>
        </w:rPr>
        <w:t>か です。</w:t>
      </w:r>
    </w:p>
    <w:p>
      <w:pPr>
        <w:pStyle w:val="Heading2"/>
      </w:pPr>
      <w:r>
        <w:rPr>
          <w:b/>
          <w:color w:val="555555"/>
          <w:sz w:val="26"/>
        </w:rPr>
        <w:t>中文</w:t>
      </w:r>
    </w:p>
    <w:p>
      <w:r>
        <w:rPr>
          <w:sz w:val="24"/>
        </w:rPr>
        <w:t>逃学的孩子们都缺乏想像力。他们通常能够做到的，至多也就是安静地钓上一天鱼，或在电影院里坐上8个小时，一遍遍地看同一部电影。</w:t>
      </w:r>
    </w:p>
    <w:p>
      <w:r>
        <w:rPr>
          <w:sz w:val="24"/>
        </w:rPr>
        <w:t>而有那么一个小男孩，他在逃学期间旅行了1,600英里，从而使上述所有逃学的孩子们都相形见绌了。</w:t>
      </w:r>
    </w:p>
    <w:p>
      <w:r>
        <w:rPr>
          <w:sz w:val="24"/>
        </w:rPr>
        <w:t>他搭便车到了多佛，天快黑时钻进了一条船，想找个地方睡觉。第二天早上他醒来时，发现船在这段时间已经到了加。当男孩从船里爬出来时，谁也没有发现他。从那里他又搭上卡车到了巴黎。司机给了他几块饼干和一杯咖啡，就把他丢在了城外。男孩截住的下一辆车，没有像他希望的那样把他带到巴黎市中心，而是把他带到了法国和西班牙边界上的佩皮尼昂。</w:t>
      </w:r>
    </w:p>
    <w:p>
      <w:r>
        <w:rPr>
          <w:sz w:val="24"/>
        </w:rPr>
        <w:t>他在那儿被一个警察抓住了，之后被当局送回了英国。他无疑为成千上万梦想逃避上学的孩子们创造了一项纪录。</w:t>
      </w:r>
    </w:p>
    <w:p/>
    <w:p>
      <w:pPr>
        <w:pStyle w:val="Heading1"/>
      </w:pPr>
      <w:r>
        <w:rPr>
          <w:b/>
          <w:color w:val="1F4E79"/>
          <w:sz w:val="30"/>
        </w:rPr>
        <w:t>第74課　Out of the limelight　/　スポットライト の 外(そと) で　/　舞台之外</w:t>
      </w:r>
    </w:p>
    <w:p>
      <w:pPr>
        <w:pStyle w:val="Heading2"/>
      </w:pPr>
      <w:r>
        <w:rPr>
          <w:b/>
          <w:color w:val="555555"/>
          <w:sz w:val="26"/>
        </w:rPr>
        <w:t>English</w:t>
      </w:r>
    </w:p>
    <w:p>
      <w:r>
        <w:rPr>
          <w:sz w:val="24"/>
        </w:rPr>
        <w:t>An ancient bus stopped by a dry river bed and a party of famous actors and actresses got off. Dressed in dark glasses and old clothes, they had taken special precautions so that no one should recognize them. But as they soon discovered, disguises can sometimes be too perfect.</w:t>
      </w:r>
    </w:p>
    <w:p>
      <w:r>
        <w:rPr>
          <w:sz w:val="24"/>
        </w:rPr>
        <w:t>'This is a wonderful place for a picnic,' said Gloria Gleam.</w:t>
      </w:r>
    </w:p>
    <w:p>
      <w:r>
        <w:rPr>
          <w:sz w:val="24"/>
        </w:rPr>
        <w:t>'It couldn't be better, Gloria,' Brinksley Meers agreed. 'No newspaper men, no film fans! Why don't we come more often?'</w:t>
      </w:r>
    </w:p>
    <w:p>
      <w:r>
        <w:rPr>
          <w:sz w:val="24"/>
        </w:rPr>
        <w:t>Meanwhile, two other actors, Rockwall Slinger and Merlin Greeves, had carried two large food baskets to a shady spot under some trees. When they had all made themselves comfortable, a stranger appeared. He looked very angry. 'Now you get out of here, all of you!' he shouted. 'I'm sheriff here. Do you see that notice? It says "No Camping" -- in case you can't read!'</w:t>
      </w:r>
    </w:p>
    <w:p>
      <w:r>
        <w:rPr>
          <w:sz w:val="24"/>
        </w:rPr>
        <w:t>'Look, sheriff,' said Rockwall, 'don't be too hard on us. I'm Rockwall Slinger and this is Merlin Greeves.'</w:t>
      </w:r>
    </w:p>
    <w:p>
      <w:r>
        <w:rPr>
          <w:sz w:val="24"/>
        </w:rPr>
        <w:t>'Oh, is it?' said the sheriff with a sneer. 'Well, I'm Brinksley Meers, and my other name is Gloria Gleam. Now you get out of here fast!'</w:t>
      </w:r>
    </w:p>
    <w:p>
      <w:pPr>
        <w:pStyle w:val="Heading2"/>
      </w:pPr>
      <w:r>
        <w:rPr>
          <w:b/>
          <w:color w:val="555555"/>
          <w:sz w:val="26"/>
        </w:rPr>
        <w:t>日本語(にほんご)</w:t>
      </w:r>
    </w:p>
    <w:p>
      <w:r>
        <w:rPr>
          <w:color w:val="0070C0"/>
          <w:sz w:val="24"/>
        </w:rPr>
        <w:t>古</w:t>
      </w:r>
      <w:r>
        <w:rPr>
          <w:color w:val="C00000"/>
          <w:sz w:val="24"/>
        </w:rPr>
        <w:t>(ふる)</w:t>
      </w:r>
      <w:r>
        <w:rPr>
          <w:sz w:val="24"/>
        </w:rPr>
        <w:t xml:space="preserve">い バス が </w:t>
      </w:r>
      <w:r>
        <w:rPr>
          <w:color w:val="0070C0"/>
          <w:sz w:val="24"/>
        </w:rPr>
        <w:t>乾</w:t>
      </w:r>
      <w:r>
        <w:rPr>
          <w:color w:val="C00000"/>
          <w:sz w:val="24"/>
        </w:rPr>
        <w:t>(かわ)</w:t>
      </w:r>
      <w:r>
        <w:rPr>
          <w:sz w:val="24"/>
        </w:rPr>
        <w:t xml:space="preserve">いた </w:t>
      </w:r>
      <w:r>
        <w:rPr>
          <w:color w:val="0070C0"/>
          <w:sz w:val="24"/>
        </w:rPr>
        <w:t>川床</w:t>
      </w:r>
      <w:r>
        <w:rPr>
          <w:color w:val="C00000"/>
          <w:sz w:val="24"/>
        </w:rPr>
        <w:t>(かわどこ)</w:t>
      </w:r>
      <w:r>
        <w:rPr>
          <w:sz w:val="24"/>
        </w:rPr>
        <w:t xml:space="preserve"> の そば に </w:t>
      </w:r>
      <w:r>
        <w:rPr>
          <w:color w:val="0070C0"/>
          <w:sz w:val="24"/>
        </w:rPr>
        <w:t>止</w:t>
      </w:r>
      <w:r>
        <w:rPr>
          <w:color w:val="C00000"/>
          <w:sz w:val="24"/>
        </w:rPr>
        <w:t>(と)</w:t>
      </w:r>
      <w:r>
        <w:rPr>
          <w:sz w:val="24"/>
        </w:rPr>
        <w:t>まり、</w:t>
      </w:r>
      <w:r>
        <w:rPr>
          <w:color w:val="0070C0"/>
          <w:sz w:val="24"/>
        </w:rPr>
        <w:t>有名</w:t>
      </w:r>
      <w:r>
        <w:rPr>
          <w:color w:val="C00000"/>
          <w:sz w:val="24"/>
        </w:rPr>
        <w:t>(ゆうめい)</w:t>
      </w:r>
      <w:r>
        <w:rPr>
          <w:sz w:val="24"/>
        </w:rPr>
        <w:t xml:space="preserve"> な </w:t>
      </w:r>
      <w:r>
        <w:rPr>
          <w:color w:val="0070C0"/>
          <w:sz w:val="24"/>
        </w:rPr>
        <w:t>俳優</w:t>
      </w:r>
      <w:r>
        <w:rPr>
          <w:color w:val="C00000"/>
          <w:sz w:val="24"/>
        </w:rPr>
        <w:t>(はいゆう)</w:t>
      </w:r>
      <w:r>
        <w:rPr>
          <w:sz w:val="24"/>
        </w:rPr>
        <w:t xml:space="preserve"> や </w:t>
      </w:r>
      <w:r>
        <w:rPr>
          <w:color w:val="0070C0"/>
          <w:sz w:val="24"/>
        </w:rPr>
        <w:t>女優</w:t>
      </w:r>
      <w:r>
        <w:rPr>
          <w:color w:val="C00000"/>
          <w:sz w:val="24"/>
        </w:rPr>
        <w:t>(じょゆう)</w:t>
      </w:r>
      <w:r>
        <w:rPr>
          <w:sz w:val="24"/>
        </w:rPr>
        <w:t xml:space="preserve"> の </w:t>
      </w:r>
      <w:r>
        <w:rPr>
          <w:color w:val="0070C0"/>
          <w:sz w:val="24"/>
        </w:rPr>
        <w:t>一行</w:t>
      </w:r>
      <w:r>
        <w:rPr>
          <w:color w:val="C00000"/>
          <w:sz w:val="24"/>
        </w:rPr>
        <w:t>(いっこう)</w:t>
      </w:r>
      <w:r>
        <w:rPr>
          <w:sz w:val="24"/>
        </w:rPr>
        <w:t xml:space="preserve"> が </w:t>
      </w:r>
      <w:r>
        <w:rPr>
          <w:color w:val="0070C0"/>
          <w:sz w:val="24"/>
        </w:rPr>
        <w:t>降</w:t>
      </w:r>
      <w:r>
        <w:rPr>
          <w:color w:val="C00000"/>
          <w:sz w:val="24"/>
        </w:rPr>
        <w:t>(お)</w:t>
      </w:r>
      <w:r>
        <w:rPr>
          <w:sz w:val="24"/>
        </w:rPr>
        <w:t>りました。</w:t>
      </w:r>
      <w:r>
        <w:rPr>
          <w:color w:val="0070C0"/>
          <w:sz w:val="24"/>
        </w:rPr>
        <w:t>黒</w:t>
      </w:r>
      <w:r>
        <w:rPr>
          <w:color w:val="C00000"/>
          <w:sz w:val="24"/>
        </w:rPr>
        <w:t>(くろ)</w:t>
      </w:r>
      <w:r>
        <w:rPr>
          <w:sz w:val="24"/>
        </w:rPr>
        <w:t xml:space="preserve">い メガネ と </w:t>
      </w:r>
      <w:r>
        <w:rPr>
          <w:color w:val="0070C0"/>
          <w:sz w:val="24"/>
        </w:rPr>
        <w:t>古</w:t>
      </w:r>
      <w:r>
        <w:rPr>
          <w:color w:val="C00000"/>
          <w:sz w:val="24"/>
        </w:rPr>
        <w:t>(ふる)</w:t>
      </w:r>
      <w:r>
        <w:rPr>
          <w:sz w:val="24"/>
        </w:rPr>
        <w:t xml:space="preserve">い </w:t>
      </w:r>
      <w:r>
        <w:rPr>
          <w:color w:val="0070C0"/>
          <w:sz w:val="24"/>
        </w:rPr>
        <w:t>服</w:t>
      </w:r>
      <w:r>
        <w:rPr>
          <w:color w:val="C00000"/>
          <w:sz w:val="24"/>
        </w:rPr>
        <w:t>(ふく)</w:t>
      </w:r>
      <w:r>
        <w:rPr>
          <w:sz w:val="24"/>
        </w:rPr>
        <w:t xml:space="preserve"> を </w:t>
      </w:r>
      <w:r>
        <w:rPr>
          <w:color w:val="0070C0"/>
          <w:sz w:val="24"/>
        </w:rPr>
        <w:t>身</w:t>
      </w:r>
      <w:r>
        <w:rPr>
          <w:color w:val="C00000"/>
          <w:sz w:val="24"/>
        </w:rPr>
        <w:t>(み)</w:t>
      </w:r>
      <w:r>
        <w:rPr>
          <w:sz w:val="24"/>
        </w:rPr>
        <w:t xml:space="preserve"> に つけて、</w:t>
      </w:r>
      <w:r>
        <w:rPr>
          <w:color w:val="0070C0"/>
          <w:sz w:val="24"/>
        </w:rPr>
        <w:t>誰</w:t>
      </w:r>
      <w:r>
        <w:rPr>
          <w:color w:val="C00000"/>
          <w:sz w:val="24"/>
        </w:rPr>
        <w:t>(だれ)</w:t>
      </w:r>
      <w:r>
        <w:rPr>
          <w:sz w:val="24"/>
        </w:rPr>
        <w:t xml:space="preserve"> に も </w:t>
      </w:r>
      <w:r>
        <w:rPr>
          <w:color w:val="0070C0"/>
          <w:sz w:val="24"/>
        </w:rPr>
        <w:t>認識</w:t>
      </w:r>
      <w:r>
        <w:rPr>
          <w:color w:val="C00000"/>
          <w:sz w:val="24"/>
        </w:rPr>
        <w:t>(にんしき)</w:t>
      </w:r>
      <w:r>
        <w:rPr>
          <w:sz w:val="24"/>
        </w:rPr>
        <w:t xml:space="preserve"> されない よう に </w:t>
      </w:r>
      <w:r>
        <w:rPr>
          <w:color w:val="0070C0"/>
          <w:sz w:val="24"/>
        </w:rPr>
        <w:t>特別</w:t>
      </w:r>
      <w:r>
        <w:rPr>
          <w:color w:val="C00000"/>
          <w:sz w:val="24"/>
        </w:rPr>
        <w:t>(とくべつ)</w:t>
      </w:r>
      <w:r>
        <w:rPr>
          <w:sz w:val="24"/>
        </w:rPr>
        <w:t xml:space="preserve"> の </w:t>
      </w:r>
      <w:r>
        <w:rPr>
          <w:color w:val="0070C0"/>
          <w:sz w:val="24"/>
        </w:rPr>
        <w:t>用心</w:t>
      </w:r>
      <w:r>
        <w:rPr>
          <w:color w:val="C00000"/>
          <w:sz w:val="24"/>
        </w:rPr>
        <w:t>(ようじん)</w:t>
      </w:r>
      <w:r>
        <w:rPr>
          <w:sz w:val="24"/>
        </w:rPr>
        <w:t xml:space="preserve"> を して いました。しかし、すぐ に わかった よう に、</w:t>
      </w:r>
      <w:r>
        <w:rPr>
          <w:color w:val="0070C0"/>
          <w:sz w:val="24"/>
        </w:rPr>
        <w:t>変装</w:t>
      </w:r>
      <w:r>
        <w:rPr>
          <w:color w:val="C00000"/>
          <w:sz w:val="24"/>
        </w:rPr>
        <w:t>(へんそう)</w:t>
      </w:r>
      <w:r>
        <w:rPr>
          <w:sz w:val="24"/>
        </w:rPr>
        <w:t xml:space="preserve"> は </w:t>
      </w:r>
      <w:r>
        <w:rPr>
          <w:color w:val="0070C0"/>
          <w:sz w:val="24"/>
        </w:rPr>
        <w:t>時</w:t>
      </w:r>
      <w:r>
        <w:rPr>
          <w:color w:val="C00000"/>
          <w:sz w:val="24"/>
        </w:rPr>
        <w:t>(とき)</w:t>
      </w:r>
      <w:r>
        <w:rPr>
          <w:sz w:val="24"/>
        </w:rPr>
        <w:t xml:space="preserve"> に は </w:t>
      </w:r>
      <w:r>
        <w:rPr>
          <w:color w:val="0070C0"/>
          <w:sz w:val="24"/>
        </w:rPr>
        <w:t>完璧</w:t>
      </w:r>
      <w:r>
        <w:rPr>
          <w:color w:val="C00000"/>
          <w:sz w:val="24"/>
        </w:rPr>
        <w:t>(かんぺき)</w:t>
      </w:r>
      <w:r>
        <w:rPr>
          <w:sz w:val="24"/>
        </w:rPr>
        <w:t xml:space="preserve"> すぎる こと が あります。</w:t>
      </w:r>
    </w:p>
    <w:p>
      <w:r>
        <w:rPr>
          <w:sz w:val="24"/>
        </w:rPr>
        <w:t xml:space="preserve">「ピクニック に は すばらしい </w:t>
      </w:r>
      <w:r>
        <w:rPr>
          <w:color w:val="0070C0"/>
          <w:sz w:val="24"/>
        </w:rPr>
        <w:t>場所</w:t>
      </w:r>
      <w:r>
        <w:rPr>
          <w:color w:val="C00000"/>
          <w:sz w:val="24"/>
        </w:rPr>
        <w:t>(ばしょ)</w:t>
      </w:r>
      <w:r>
        <w:rPr>
          <w:sz w:val="24"/>
        </w:rPr>
        <w:t xml:space="preserve"> ね」 と グロリア・グリーム は </w:t>
      </w:r>
      <w:r>
        <w:rPr>
          <w:color w:val="0070C0"/>
          <w:sz w:val="24"/>
        </w:rPr>
        <w:t>言</w:t>
      </w:r>
      <w:r>
        <w:rPr>
          <w:color w:val="C00000"/>
          <w:sz w:val="24"/>
        </w:rPr>
        <w:t>(い)</w:t>
      </w:r>
      <w:r>
        <w:rPr>
          <w:sz w:val="24"/>
        </w:rPr>
        <w:t>いました。</w:t>
      </w:r>
    </w:p>
    <w:p>
      <w:r>
        <w:rPr>
          <w:sz w:val="24"/>
        </w:rPr>
        <w:t xml:space="preserve">「これ </w:t>
      </w:r>
      <w:r>
        <w:rPr>
          <w:color w:val="0070C0"/>
          <w:sz w:val="24"/>
        </w:rPr>
        <w:t>以上</w:t>
      </w:r>
      <w:r>
        <w:rPr>
          <w:color w:val="C00000"/>
          <w:sz w:val="24"/>
        </w:rPr>
        <w:t>(いじょう)</w:t>
      </w:r>
      <w:r>
        <w:rPr>
          <w:sz w:val="24"/>
        </w:rPr>
        <w:t xml:space="preserve"> は ない よ、グロリア」 と ブリンクスリー・ミアーズ は </w:t>
      </w:r>
      <w:r>
        <w:rPr>
          <w:color w:val="0070C0"/>
          <w:sz w:val="24"/>
        </w:rPr>
        <w:t>同意</w:t>
      </w:r>
      <w:r>
        <w:rPr>
          <w:color w:val="C00000"/>
          <w:sz w:val="24"/>
        </w:rPr>
        <w:t>(どうい)</w:t>
      </w:r>
      <w:r>
        <w:rPr>
          <w:sz w:val="24"/>
        </w:rPr>
        <w:t xml:space="preserve"> しました。「</w:t>
      </w:r>
      <w:r>
        <w:rPr>
          <w:color w:val="0070C0"/>
          <w:sz w:val="24"/>
        </w:rPr>
        <w:t>新聞</w:t>
      </w:r>
      <w:r>
        <w:rPr>
          <w:color w:val="C00000"/>
          <w:sz w:val="24"/>
        </w:rPr>
        <w:t>(しんぶん)</w:t>
      </w:r>
      <w:r>
        <w:rPr>
          <w:sz w:val="24"/>
        </w:rPr>
        <w:t xml:space="preserve"> </w:t>
      </w:r>
      <w:r>
        <w:rPr>
          <w:color w:val="0070C0"/>
          <w:sz w:val="24"/>
        </w:rPr>
        <w:t>記者</w:t>
      </w:r>
      <w:r>
        <w:rPr>
          <w:color w:val="C00000"/>
          <w:sz w:val="24"/>
        </w:rPr>
        <w:t>(きしゃ)</w:t>
      </w:r>
      <w:r>
        <w:rPr>
          <w:sz w:val="24"/>
        </w:rPr>
        <w:t xml:space="preserve"> も いない、</w:t>
      </w:r>
      <w:r>
        <w:rPr>
          <w:color w:val="0070C0"/>
          <w:sz w:val="24"/>
        </w:rPr>
        <w:t>映画</w:t>
      </w:r>
      <w:r>
        <w:rPr>
          <w:color w:val="C00000"/>
          <w:sz w:val="24"/>
        </w:rPr>
        <w:t>(えいが)</w:t>
      </w:r>
      <w:r>
        <w:rPr>
          <w:sz w:val="24"/>
        </w:rPr>
        <w:t xml:space="preserve"> ファン も いない!もっと よく </w:t>
      </w:r>
      <w:r>
        <w:rPr>
          <w:color w:val="0070C0"/>
          <w:sz w:val="24"/>
        </w:rPr>
        <w:t>来</w:t>
      </w:r>
      <w:r>
        <w:rPr>
          <w:color w:val="C00000"/>
          <w:sz w:val="24"/>
        </w:rPr>
        <w:t>(こ)</w:t>
      </w:r>
      <w:r>
        <w:rPr>
          <w:sz w:val="24"/>
        </w:rPr>
        <w:t>よう よ」</w:t>
      </w:r>
    </w:p>
    <w:p>
      <w:r>
        <w:rPr>
          <w:sz w:val="24"/>
        </w:rPr>
        <w:t>その</w:t>
      </w:r>
      <w:r>
        <w:rPr>
          <w:color w:val="0070C0"/>
          <w:sz w:val="24"/>
        </w:rPr>
        <w:t>間</w:t>
      </w:r>
      <w:r>
        <w:rPr>
          <w:color w:val="C00000"/>
          <w:sz w:val="24"/>
        </w:rPr>
        <w:t>(あいだ)</w:t>
      </w:r>
      <w:r>
        <w:rPr>
          <w:sz w:val="24"/>
        </w:rPr>
        <w:t xml:space="preserve">、もう </w:t>
      </w:r>
      <w:r>
        <w:rPr>
          <w:color w:val="0070C0"/>
          <w:sz w:val="24"/>
        </w:rPr>
        <w:t>二人</w:t>
      </w:r>
      <w:r>
        <w:rPr>
          <w:color w:val="C00000"/>
          <w:sz w:val="24"/>
        </w:rPr>
        <w:t>(ふたり)</w:t>
      </w:r>
      <w:r>
        <w:rPr>
          <w:sz w:val="24"/>
        </w:rPr>
        <w:t xml:space="preserve"> の </w:t>
      </w:r>
      <w:r>
        <w:rPr>
          <w:color w:val="0070C0"/>
          <w:sz w:val="24"/>
        </w:rPr>
        <w:t>俳優</w:t>
      </w:r>
      <w:r>
        <w:rPr>
          <w:color w:val="C00000"/>
          <w:sz w:val="24"/>
        </w:rPr>
        <w:t>(はいゆう)</w:t>
      </w:r>
      <w:r>
        <w:rPr>
          <w:sz w:val="24"/>
        </w:rPr>
        <w:t>、ロックウォール・スリンガー と マーリン・グリーヴス が、</w:t>
      </w:r>
      <w:r>
        <w:rPr>
          <w:color w:val="0070C0"/>
          <w:sz w:val="24"/>
        </w:rPr>
        <w:t>木陰</w:t>
      </w:r>
      <w:r>
        <w:rPr>
          <w:color w:val="C00000"/>
          <w:sz w:val="24"/>
        </w:rPr>
        <w:t>(こかげ)</w:t>
      </w:r>
      <w:r>
        <w:rPr>
          <w:sz w:val="24"/>
        </w:rPr>
        <w:t xml:space="preserve"> に </w:t>
      </w:r>
      <w:r>
        <w:rPr>
          <w:color w:val="0070C0"/>
          <w:sz w:val="24"/>
        </w:rPr>
        <w:t>二</w:t>
      </w:r>
      <w:r>
        <w:rPr>
          <w:color w:val="C00000"/>
          <w:sz w:val="24"/>
        </w:rPr>
        <w:t>(ふた)</w:t>
      </w:r>
      <w:r>
        <w:rPr>
          <w:sz w:val="24"/>
        </w:rPr>
        <w:t xml:space="preserve">つ の </w:t>
      </w:r>
      <w:r>
        <w:rPr>
          <w:color w:val="0070C0"/>
          <w:sz w:val="24"/>
        </w:rPr>
        <w:t>大</w:t>
      </w:r>
      <w:r>
        <w:rPr>
          <w:color w:val="C00000"/>
          <w:sz w:val="24"/>
        </w:rPr>
        <w:t>(おお)</w:t>
      </w:r>
      <w:r>
        <w:rPr>
          <w:sz w:val="24"/>
        </w:rPr>
        <w:t xml:space="preserve">きな </w:t>
      </w:r>
      <w:r>
        <w:rPr>
          <w:color w:val="0070C0"/>
          <w:sz w:val="24"/>
        </w:rPr>
        <w:t>食料</w:t>
      </w:r>
      <w:r>
        <w:rPr>
          <w:color w:val="C00000"/>
          <w:sz w:val="24"/>
        </w:rPr>
        <w:t>(しょくりょう)</w:t>
      </w:r>
      <w:r>
        <w:rPr>
          <w:sz w:val="24"/>
        </w:rPr>
        <w:t xml:space="preserve"> バスケット を </w:t>
      </w:r>
      <w:r>
        <w:rPr>
          <w:color w:val="0070C0"/>
          <w:sz w:val="24"/>
        </w:rPr>
        <w:t>運</w:t>
      </w:r>
      <w:r>
        <w:rPr>
          <w:color w:val="C00000"/>
          <w:sz w:val="24"/>
        </w:rPr>
        <w:t>(はこ)</w:t>
      </w:r>
      <w:r>
        <w:rPr>
          <w:sz w:val="24"/>
        </w:rPr>
        <w:t>んで いました。みんな が くつろいだ とき、</w:t>
      </w:r>
      <w:r>
        <w:rPr>
          <w:color w:val="0070C0"/>
          <w:sz w:val="24"/>
        </w:rPr>
        <w:t>見知</w:t>
      </w:r>
      <w:r>
        <w:rPr>
          <w:color w:val="C00000"/>
          <w:sz w:val="24"/>
        </w:rPr>
        <w:t>(みし)</w:t>
      </w:r>
      <w:r>
        <w:rPr>
          <w:sz w:val="24"/>
        </w:rPr>
        <w:t xml:space="preserve">らぬ </w:t>
      </w:r>
      <w:r>
        <w:rPr>
          <w:color w:val="0070C0"/>
          <w:sz w:val="24"/>
        </w:rPr>
        <w:t>人</w:t>
      </w:r>
      <w:r>
        <w:rPr>
          <w:color w:val="C00000"/>
          <w:sz w:val="24"/>
        </w:rPr>
        <w:t>(ひと)</w:t>
      </w:r>
      <w:r>
        <w:rPr>
          <w:sz w:val="24"/>
        </w:rPr>
        <w:t xml:space="preserve"> が </w:t>
      </w:r>
      <w:r>
        <w:rPr>
          <w:color w:val="0070C0"/>
          <w:sz w:val="24"/>
        </w:rPr>
        <w:t>現</w:t>
      </w:r>
      <w:r>
        <w:rPr>
          <w:color w:val="C00000"/>
          <w:sz w:val="24"/>
        </w:rPr>
        <w:t>(あらわ)</w:t>
      </w:r>
      <w:r>
        <w:rPr>
          <w:sz w:val="24"/>
        </w:rPr>
        <w:t>れました。</w:t>
      </w:r>
      <w:r>
        <w:rPr>
          <w:color w:val="0070C0"/>
          <w:sz w:val="24"/>
        </w:rPr>
        <w:t>彼</w:t>
      </w:r>
      <w:r>
        <w:rPr>
          <w:color w:val="C00000"/>
          <w:sz w:val="24"/>
        </w:rPr>
        <w:t>(かれ)</w:t>
      </w:r>
      <w:r>
        <w:rPr>
          <w:sz w:val="24"/>
        </w:rPr>
        <w:t xml:space="preserve"> は とても </w:t>
      </w:r>
      <w:r>
        <w:rPr>
          <w:color w:val="0070C0"/>
          <w:sz w:val="24"/>
        </w:rPr>
        <w:t>怒</w:t>
      </w:r>
      <w:r>
        <w:rPr>
          <w:color w:val="C00000"/>
          <w:sz w:val="24"/>
        </w:rPr>
        <w:t>(おこ)</w:t>
      </w:r>
      <w:r>
        <w:rPr>
          <w:sz w:val="24"/>
        </w:rPr>
        <w:t xml:space="preserve">って </w:t>
      </w:r>
      <w:r>
        <w:rPr>
          <w:color w:val="0070C0"/>
          <w:sz w:val="24"/>
        </w:rPr>
        <w:t>見</w:t>
      </w:r>
      <w:r>
        <w:rPr>
          <w:color w:val="C00000"/>
          <w:sz w:val="24"/>
        </w:rPr>
        <w:t>(み)</w:t>
      </w:r>
      <w:r>
        <w:rPr>
          <w:sz w:val="24"/>
        </w:rPr>
        <w:t xml:space="preserve">えました。「みんな ここ から </w:t>
      </w:r>
      <w:r>
        <w:rPr>
          <w:color w:val="0070C0"/>
          <w:sz w:val="24"/>
        </w:rPr>
        <w:t>出</w:t>
      </w:r>
      <w:r>
        <w:rPr>
          <w:color w:val="C00000"/>
          <w:sz w:val="24"/>
        </w:rPr>
        <w:t>(で)</w:t>
      </w:r>
      <w:r>
        <w:rPr>
          <w:sz w:val="24"/>
        </w:rPr>
        <w:t xml:space="preserve">て </w:t>
      </w:r>
      <w:r>
        <w:rPr>
          <w:color w:val="0070C0"/>
          <w:sz w:val="24"/>
        </w:rPr>
        <w:t>行</w:t>
      </w:r>
      <w:r>
        <w:rPr>
          <w:color w:val="C00000"/>
          <w:sz w:val="24"/>
        </w:rPr>
        <w:t>(い)</w:t>
      </w:r>
      <w:r>
        <w:rPr>
          <w:sz w:val="24"/>
        </w:rPr>
        <w:t xml:space="preserve">け!」 と </w:t>
      </w:r>
      <w:r>
        <w:rPr>
          <w:color w:val="0070C0"/>
          <w:sz w:val="24"/>
        </w:rPr>
        <w:t>彼</w:t>
      </w:r>
      <w:r>
        <w:rPr>
          <w:color w:val="C00000"/>
          <w:sz w:val="24"/>
        </w:rPr>
        <w:t>(かれ)</w:t>
      </w:r>
      <w:r>
        <w:rPr>
          <w:sz w:val="24"/>
        </w:rPr>
        <w:t xml:space="preserve"> は </w:t>
      </w:r>
      <w:r>
        <w:rPr>
          <w:color w:val="0070C0"/>
          <w:sz w:val="24"/>
        </w:rPr>
        <w:t>叫</w:t>
      </w:r>
      <w:r>
        <w:rPr>
          <w:color w:val="C00000"/>
          <w:sz w:val="24"/>
        </w:rPr>
        <w:t>(さけ)</w:t>
      </w:r>
      <w:r>
        <w:rPr>
          <w:sz w:val="24"/>
        </w:rPr>
        <w:t xml:space="preserve">びました。「ここ の </w:t>
      </w:r>
      <w:r>
        <w:rPr>
          <w:color w:val="0070C0"/>
          <w:sz w:val="24"/>
        </w:rPr>
        <w:t>保安官</w:t>
      </w:r>
      <w:r>
        <w:rPr>
          <w:color w:val="C00000"/>
          <w:sz w:val="24"/>
        </w:rPr>
        <w:t>(ほあんかん)</w:t>
      </w:r>
      <w:r>
        <w:rPr>
          <w:sz w:val="24"/>
        </w:rPr>
        <w:t xml:space="preserve"> だ。あの </w:t>
      </w:r>
      <w:r>
        <w:rPr>
          <w:color w:val="0070C0"/>
          <w:sz w:val="24"/>
        </w:rPr>
        <w:t>看板</w:t>
      </w:r>
      <w:r>
        <w:rPr>
          <w:color w:val="C00000"/>
          <w:sz w:val="24"/>
        </w:rPr>
        <w:t>(かんばん)</w:t>
      </w:r>
      <w:r>
        <w:rPr>
          <w:sz w:val="24"/>
        </w:rPr>
        <w:t xml:space="preserve"> が </w:t>
      </w:r>
      <w:r>
        <w:rPr>
          <w:color w:val="0070C0"/>
          <w:sz w:val="24"/>
        </w:rPr>
        <w:t>見</w:t>
      </w:r>
      <w:r>
        <w:rPr>
          <w:color w:val="C00000"/>
          <w:sz w:val="24"/>
        </w:rPr>
        <w:t>(み)</w:t>
      </w:r>
      <w:r>
        <w:rPr>
          <w:sz w:val="24"/>
        </w:rPr>
        <w:t>える か？「キャンプ</w:t>
      </w:r>
      <w:r>
        <w:rPr>
          <w:color w:val="0070C0"/>
          <w:sz w:val="24"/>
        </w:rPr>
        <w:t>禁止</w:t>
      </w:r>
      <w:r>
        <w:rPr>
          <w:color w:val="C00000"/>
          <w:sz w:val="24"/>
        </w:rPr>
        <w:t>(きんし)</w:t>
      </w:r>
      <w:r>
        <w:rPr>
          <w:sz w:val="24"/>
        </w:rPr>
        <w:t xml:space="preserve">」 と </w:t>
      </w:r>
      <w:r>
        <w:rPr>
          <w:color w:val="0070C0"/>
          <w:sz w:val="24"/>
        </w:rPr>
        <w:t>書</w:t>
      </w:r>
      <w:r>
        <w:rPr>
          <w:color w:val="C00000"/>
          <w:sz w:val="24"/>
        </w:rPr>
        <w:t>(か)</w:t>
      </w:r>
      <w:r>
        <w:rPr>
          <w:sz w:val="24"/>
        </w:rPr>
        <w:t xml:space="preserve">いて ある — </w:t>
      </w:r>
      <w:r>
        <w:rPr>
          <w:color w:val="0070C0"/>
          <w:sz w:val="24"/>
        </w:rPr>
        <w:t>読</w:t>
      </w:r>
      <w:r>
        <w:rPr>
          <w:color w:val="C00000"/>
          <w:sz w:val="24"/>
        </w:rPr>
        <w:t>(よ)</w:t>
      </w:r>
      <w:r>
        <w:rPr>
          <w:sz w:val="24"/>
        </w:rPr>
        <w:t xml:space="preserve">めない </w:t>
      </w:r>
      <w:r>
        <w:rPr>
          <w:color w:val="0070C0"/>
          <w:sz w:val="24"/>
        </w:rPr>
        <w:t>場合</w:t>
      </w:r>
      <w:r>
        <w:rPr>
          <w:color w:val="C00000"/>
          <w:sz w:val="24"/>
        </w:rPr>
        <w:t>(ばあい)</w:t>
      </w:r>
      <w:r>
        <w:rPr>
          <w:sz w:val="24"/>
        </w:rPr>
        <w:t xml:space="preserve"> に </w:t>
      </w:r>
      <w:r>
        <w:rPr>
          <w:color w:val="0070C0"/>
          <w:sz w:val="24"/>
        </w:rPr>
        <w:t>備</w:t>
      </w:r>
      <w:r>
        <w:rPr>
          <w:color w:val="C00000"/>
          <w:sz w:val="24"/>
        </w:rPr>
        <w:t>(そな)</w:t>
      </w:r>
      <w:r>
        <w:rPr>
          <w:sz w:val="24"/>
        </w:rPr>
        <w:t>えて!」</w:t>
      </w:r>
    </w:p>
    <w:p>
      <w:r>
        <w:rPr>
          <w:sz w:val="24"/>
        </w:rPr>
        <w:t>「ねえ、</w:t>
      </w:r>
      <w:r>
        <w:rPr>
          <w:color w:val="0070C0"/>
          <w:sz w:val="24"/>
        </w:rPr>
        <w:t>保安官</w:t>
      </w:r>
      <w:r>
        <w:rPr>
          <w:color w:val="C00000"/>
          <w:sz w:val="24"/>
        </w:rPr>
        <w:t>(ほあんかん)</w:t>
      </w:r>
      <w:r>
        <w:rPr>
          <w:sz w:val="24"/>
        </w:rPr>
        <w:t xml:space="preserve"> さん」 と ロックウォール は </w:t>
      </w:r>
      <w:r>
        <w:rPr>
          <w:color w:val="0070C0"/>
          <w:sz w:val="24"/>
        </w:rPr>
        <w:t>言</w:t>
      </w:r>
      <w:r>
        <w:rPr>
          <w:color w:val="C00000"/>
          <w:sz w:val="24"/>
        </w:rPr>
        <w:t>(い)</w:t>
      </w:r>
      <w:r>
        <w:rPr>
          <w:sz w:val="24"/>
        </w:rPr>
        <w:t xml:space="preserve">いました。「そんな に </w:t>
      </w:r>
      <w:r>
        <w:rPr>
          <w:color w:val="0070C0"/>
          <w:sz w:val="24"/>
        </w:rPr>
        <w:t>厳</w:t>
      </w:r>
      <w:r>
        <w:rPr>
          <w:color w:val="C00000"/>
          <w:sz w:val="24"/>
        </w:rPr>
        <w:t>(きび)</w:t>
      </w:r>
      <w:r>
        <w:rPr>
          <w:sz w:val="24"/>
        </w:rPr>
        <w:t>しく しないで。ぼく は ロックウォール・スリンガー、こちら は マーリン・グリーヴス」</w:t>
      </w:r>
    </w:p>
    <w:p>
      <w:r>
        <w:rPr>
          <w:sz w:val="24"/>
        </w:rPr>
        <w:t xml:space="preserve">「ああ、そう か？」 と </w:t>
      </w:r>
      <w:r>
        <w:rPr>
          <w:color w:val="0070C0"/>
          <w:sz w:val="24"/>
        </w:rPr>
        <w:t>保安官</w:t>
      </w:r>
      <w:r>
        <w:rPr>
          <w:color w:val="C00000"/>
          <w:sz w:val="24"/>
        </w:rPr>
        <w:t>(ほあんかん)</w:t>
      </w:r>
      <w:r>
        <w:rPr>
          <w:sz w:val="24"/>
        </w:rPr>
        <w:t xml:space="preserve"> は </w:t>
      </w:r>
      <w:r>
        <w:rPr>
          <w:color w:val="0070C0"/>
          <w:sz w:val="24"/>
        </w:rPr>
        <w:t>鼻先</w:t>
      </w:r>
      <w:r>
        <w:rPr>
          <w:color w:val="C00000"/>
          <w:sz w:val="24"/>
        </w:rPr>
        <w:t>(はなさき)</w:t>
      </w:r>
      <w:r>
        <w:rPr>
          <w:sz w:val="24"/>
        </w:rPr>
        <w:t xml:space="preserve"> で </w:t>
      </w:r>
      <w:r>
        <w:rPr>
          <w:color w:val="0070C0"/>
          <w:sz w:val="24"/>
        </w:rPr>
        <w:t>笑</w:t>
      </w:r>
      <w:r>
        <w:rPr>
          <w:color w:val="C00000"/>
          <w:sz w:val="24"/>
        </w:rPr>
        <w:t>(わら)</w:t>
      </w:r>
      <w:r>
        <w:rPr>
          <w:sz w:val="24"/>
        </w:rPr>
        <w:t xml:space="preserve">って </w:t>
      </w:r>
      <w:r>
        <w:rPr>
          <w:color w:val="0070C0"/>
          <w:sz w:val="24"/>
        </w:rPr>
        <w:t>言</w:t>
      </w:r>
      <w:r>
        <w:rPr>
          <w:color w:val="C00000"/>
          <w:sz w:val="24"/>
        </w:rPr>
        <w:t>(い)</w:t>
      </w:r>
      <w:r>
        <w:rPr>
          <w:sz w:val="24"/>
        </w:rPr>
        <w:t>いました。「では、ぼく は ブリンクスリー・ミアーズ、もう</w:t>
      </w:r>
      <w:r>
        <w:rPr>
          <w:color w:val="0070C0"/>
          <w:sz w:val="24"/>
        </w:rPr>
        <w:t>一</w:t>
      </w:r>
      <w:r>
        <w:rPr>
          <w:color w:val="C00000"/>
          <w:sz w:val="24"/>
        </w:rPr>
        <w:t>(ひと)</w:t>
      </w:r>
      <w:r>
        <w:rPr>
          <w:sz w:val="24"/>
        </w:rPr>
        <w:t xml:space="preserve">つ の </w:t>
      </w:r>
      <w:r>
        <w:rPr>
          <w:color w:val="0070C0"/>
          <w:sz w:val="24"/>
        </w:rPr>
        <w:t>名前</w:t>
      </w:r>
      <w:r>
        <w:rPr>
          <w:color w:val="C00000"/>
          <w:sz w:val="24"/>
        </w:rPr>
        <w:t>(なまえ)</w:t>
      </w:r>
      <w:r>
        <w:rPr>
          <w:sz w:val="24"/>
        </w:rPr>
        <w:t xml:space="preserve"> は グロリア・グリーム だ。さっさと ここ から </w:t>
      </w:r>
      <w:r>
        <w:rPr>
          <w:color w:val="0070C0"/>
          <w:sz w:val="24"/>
        </w:rPr>
        <w:t>出</w:t>
      </w:r>
      <w:r>
        <w:rPr>
          <w:color w:val="C00000"/>
          <w:sz w:val="24"/>
        </w:rPr>
        <w:t>(で)</w:t>
      </w:r>
      <w:r>
        <w:rPr>
          <w:sz w:val="24"/>
        </w:rPr>
        <w:t xml:space="preserve">て </w:t>
      </w:r>
      <w:r>
        <w:rPr>
          <w:color w:val="0070C0"/>
          <w:sz w:val="24"/>
        </w:rPr>
        <w:t>行</w:t>
      </w:r>
      <w:r>
        <w:rPr>
          <w:color w:val="C00000"/>
          <w:sz w:val="24"/>
        </w:rPr>
        <w:t>(い)</w:t>
      </w:r>
      <w:r>
        <w:rPr>
          <w:sz w:val="24"/>
        </w:rPr>
        <w:t>け!」</w:t>
      </w:r>
    </w:p>
    <w:p>
      <w:pPr>
        <w:pStyle w:val="Heading2"/>
      </w:pPr>
      <w:r>
        <w:rPr>
          <w:b/>
          <w:color w:val="555555"/>
          <w:sz w:val="26"/>
        </w:rPr>
        <w:t>中文</w:t>
      </w:r>
    </w:p>
    <w:p>
      <w:r>
        <w:rPr>
          <w:sz w:val="24"/>
        </w:rPr>
        <w:t>一辆古旧的汽车停在一条干涸的河床边，一群著名男女演员下了车。他们戴着墨镜，穿着旧衣裳，特别小心以防别人认出他们。但他们很快就发觉，化装的效果有时过分完美了。</w:t>
      </w:r>
    </w:p>
    <w:p>
      <w:r>
        <w:rPr>
          <w:sz w:val="24"/>
        </w:rPr>
        <w:t>“在这个地方野餐简直太妙了，”格格利亚·格利姆说。</w:t>
      </w:r>
    </w:p>
    <w:p>
      <w:r>
        <w:rPr>
          <w:sz w:val="24"/>
        </w:rPr>
        <w:t>“是再好不过的了，格格利亚。”布林克斯利·米尔斯表示同意，“没有记者，没有影迷！我们为什么不经常来这里呢？”</w:t>
      </w:r>
    </w:p>
    <w:p>
      <w:r>
        <w:rPr>
          <w:sz w:val="24"/>
        </w:rPr>
        <w:t>此时，另外两位演员，罗克沃尔·斯林格和默林·格里夫斯，已经把两个大食品篮子提到了一片树荫下。当他们都已安排舒适时，一个陌生人出现了。他看上去非常气愤。</w:t>
      </w:r>
    </w:p>
    <w:p>
      <w:r>
        <w:rPr>
          <w:sz w:val="24"/>
        </w:rPr>
        <w:t>“你们都从这里走开，全都走开！”他大叫着，“我是这里的司法长官。你们看到那个布告牌了吗？上面写着‘禁止野营’——除非你们不识字！”</w:t>
      </w:r>
    </w:p>
    <w:p>
      <w:r>
        <w:rPr>
          <w:sz w:val="24"/>
        </w:rPr>
        <w:t>“好了，好了，司法官，”罗克沃尔说，“别使我们难堪。我是罗克沃尔·斯林格，这位是默林·格里夫斯。”</w:t>
      </w:r>
    </w:p>
    <w:p>
      <w:r>
        <w:rPr>
          <w:sz w:val="24"/>
        </w:rPr>
        <w:t>“噢，是吗？”那位司法长官冷笑一声说道，“好，我就是布林克斯利·米尔斯。我还有一个名字叫格格利亚·格利姆。现在你们赶快滚吧！”</w:t>
      </w:r>
    </w:p>
    <w:p/>
    <w:p>
      <w:pPr>
        <w:pStyle w:val="Heading1"/>
      </w:pPr>
      <w:r>
        <w:rPr>
          <w:b/>
          <w:color w:val="1F4E79"/>
          <w:sz w:val="30"/>
        </w:rPr>
        <w:t>第75課　SOS　/　SOS　/　呼救信号</w:t>
      </w:r>
    </w:p>
    <w:p>
      <w:pPr>
        <w:pStyle w:val="Heading2"/>
      </w:pPr>
      <w:r>
        <w:rPr>
          <w:b/>
          <w:color w:val="555555"/>
          <w:sz w:val="26"/>
        </w:rPr>
        <w:t>English</w:t>
      </w:r>
    </w:p>
    <w:p>
      <w:r>
        <w:rPr>
          <w:sz w:val="24"/>
        </w:rPr>
        <w:t>When a light passenger plane flew off course some time ago, it crashed in the mountains and its pilot was killed. The only passengers, a young woman and her two baby daughters, were unhurt. It was the middle of winter. Snow lay thick on the ground. The woman knew that the nearest village was miles away. When it grew dark, she turned a suitcase into a bed and put the children inside it, covering them with all the clothes she could find. During the night, it got terribly cold. The woman kept as near as she could to the children and even tried to get into the case herself, but it was too small. Early next morning, she heard planes passing overhead and wondered how she could send a signal. Then she had an idea. She stamped out the letters 'SOS' in the snow. Fortunately, a pilot saw the signal and sent a message by radio to the nearest town. It was not long before a helicopter arrived on the scene to rescue the survivors of the plane crash.</w:t>
      </w:r>
    </w:p>
    <w:p>
      <w:pPr>
        <w:pStyle w:val="Heading2"/>
      </w:pPr>
      <w:r>
        <w:rPr>
          <w:b/>
          <w:color w:val="555555"/>
          <w:sz w:val="26"/>
        </w:rPr>
        <w:t>日本語(にほんご)</w:t>
      </w:r>
    </w:p>
    <w:p>
      <w:r>
        <w:rPr>
          <w:color w:val="0070C0"/>
          <w:sz w:val="24"/>
        </w:rPr>
        <w:t>少</w:t>
      </w:r>
      <w:r>
        <w:rPr>
          <w:color w:val="C00000"/>
          <w:sz w:val="24"/>
        </w:rPr>
        <w:t>(すこ)</w:t>
      </w:r>
      <w:r>
        <w:rPr>
          <w:sz w:val="24"/>
        </w:rPr>
        <w:t xml:space="preserve">し </w:t>
      </w:r>
      <w:r>
        <w:rPr>
          <w:color w:val="0070C0"/>
          <w:sz w:val="24"/>
        </w:rPr>
        <w:t>前</w:t>
      </w:r>
      <w:r>
        <w:rPr>
          <w:color w:val="C00000"/>
          <w:sz w:val="24"/>
        </w:rPr>
        <w:t>(まえ)</w:t>
      </w:r>
      <w:r>
        <w:rPr>
          <w:sz w:val="24"/>
        </w:rPr>
        <w:t>、</w:t>
      </w:r>
      <w:r>
        <w:rPr>
          <w:color w:val="0070C0"/>
          <w:sz w:val="24"/>
        </w:rPr>
        <w:t>小型</w:t>
      </w:r>
      <w:r>
        <w:rPr>
          <w:color w:val="C00000"/>
          <w:sz w:val="24"/>
        </w:rPr>
        <w:t>(こがた)</w:t>
      </w:r>
      <w:r>
        <w:rPr>
          <w:sz w:val="24"/>
        </w:rPr>
        <w:t xml:space="preserve"> </w:t>
      </w:r>
      <w:r>
        <w:rPr>
          <w:color w:val="0070C0"/>
          <w:sz w:val="24"/>
        </w:rPr>
        <w:t>旅客機</w:t>
      </w:r>
      <w:r>
        <w:rPr>
          <w:color w:val="C00000"/>
          <w:sz w:val="24"/>
        </w:rPr>
        <w:t>(りょかくき)</w:t>
      </w:r>
      <w:r>
        <w:rPr>
          <w:sz w:val="24"/>
        </w:rPr>
        <w:t xml:space="preserve"> が </w:t>
      </w:r>
      <w:r>
        <w:rPr>
          <w:color w:val="0070C0"/>
          <w:sz w:val="24"/>
        </w:rPr>
        <w:t>進路</w:t>
      </w:r>
      <w:r>
        <w:rPr>
          <w:color w:val="C00000"/>
          <w:sz w:val="24"/>
        </w:rPr>
        <w:t>(しんろ)</w:t>
      </w:r>
      <w:r>
        <w:rPr>
          <w:sz w:val="24"/>
        </w:rPr>
        <w:t xml:space="preserve"> を </w:t>
      </w:r>
      <w:r>
        <w:rPr>
          <w:color w:val="0070C0"/>
          <w:sz w:val="24"/>
        </w:rPr>
        <w:t>外</w:t>
      </w:r>
      <w:r>
        <w:rPr>
          <w:color w:val="C00000"/>
          <w:sz w:val="24"/>
        </w:rPr>
        <w:t>(はず)</w:t>
      </w:r>
      <w:r>
        <w:rPr>
          <w:sz w:val="24"/>
        </w:rPr>
        <w:t xml:space="preserve">れて </w:t>
      </w:r>
      <w:r>
        <w:rPr>
          <w:color w:val="0070C0"/>
          <w:sz w:val="24"/>
        </w:rPr>
        <w:t>山</w:t>
      </w:r>
      <w:r>
        <w:rPr>
          <w:color w:val="C00000"/>
          <w:sz w:val="24"/>
        </w:rPr>
        <w:t>(やま)</w:t>
      </w:r>
      <w:r>
        <w:rPr>
          <w:sz w:val="24"/>
        </w:rPr>
        <w:t xml:space="preserve"> で </w:t>
      </w:r>
      <w:r>
        <w:rPr>
          <w:color w:val="0070C0"/>
          <w:sz w:val="24"/>
        </w:rPr>
        <w:t>墜落</w:t>
      </w:r>
      <w:r>
        <w:rPr>
          <w:color w:val="C00000"/>
          <w:sz w:val="24"/>
        </w:rPr>
        <w:t>(ついらく)</w:t>
      </w:r>
      <w:r>
        <w:rPr>
          <w:sz w:val="24"/>
        </w:rPr>
        <w:t xml:space="preserve"> し、パイロット が </w:t>
      </w:r>
      <w:r>
        <w:rPr>
          <w:color w:val="0070C0"/>
          <w:sz w:val="24"/>
        </w:rPr>
        <w:t>亡</w:t>
      </w:r>
      <w:r>
        <w:rPr>
          <w:color w:val="C00000"/>
          <w:sz w:val="24"/>
        </w:rPr>
        <w:t>(な)</w:t>
      </w:r>
      <w:r>
        <w:rPr>
          <w:sz w:val="24"/>
        </w:rPr>
        <w:t>くなりました。</w:t>
      </w:r>
      <w:r>
        <w:rPr>
          <w:color w:val="0070C0"/>
          <w:sz w:val="24"/>
        </w:rPr>
        <w:t>唯一</w:t>
      </w:r>
      <w:r>
        <w:rPr>
          <w:color w:val="C00000"/>
          <w:sz w:val="24"/>
        </w:rPr>
        <w:t>(ゆいいつ)</w:t>
      </w:r>
      <w:r>
        <w:rPr>
          <w:sz w:val="24"/>
        </w:rPr>
        <w:t xml:space="preserve"> の </w:t>
      </w:r>
      <w:r>
        <w:rPr>
          <w:color w:val="0070C0"/>
          <w:sz w:val="24"/>
        </w:rPr>
        <w:t>乗客</w:t>
      </w:r>
      <w:r>
        <w:rPr>
          <w:color w:val="C00000"/>
          <w:sz w:val="24"/>
        </w:rPr>
        <w:t>(じょうきゃく)</w:t>
      </w:r>
      <w:r>
        <w:rPr>
          <w:sz w:val="24"/>
        </w:rPr>
        <w:t>、</w:t>
      </w:r>
      <w:r>
        <w:rPr>
          <w:color w:val="0070C0"/>
          <w:sz w:val="24"/>
        </w:rPr>
        <w:t>若</w:t>
      </w:r>
      <w:r>
        <w:rPr>
          <w:color w:val="C00000"/>
          <w:sz w:val="24"/>
        </w:rPr>
        <w:t>(わか)</w:t>
      </w:r>
      <w:r>
        <w:rPr>
          <w:sz w:val="24"/>
        </w:rPr>
        <w:t xml:space="preserve">い </w:t>
      </w:r>
      <w:r>
        <w:rPr>
          <w:color w:val="0070C0"/>
          <w:sz w:val="24"/>
        </w:rPr>
        <w:t>女性</w:t>
      </w:r>
      <w:r>
        <w:rPr>
          <w:color w:val="C00000"/>
          <w:sz w:val="24"/>
        </w:rPr>
        <w:t>(じょせい)</w:t>
      </w:r>
      <w:r>
        <w:rPr>
          <w:sz w:val="24"/>
        </w:rPr>
        <w:t xml:space="preserve"> と </w:t>
      </w:r>
      <w:r>
        <w:rPr>
          <w:color w:val="0070C0"/>
          <w:sz w:val="24"/>
        </w:rPr>
        <w:t>二人</w:t>
      </w:r>
      <w:r>
        <w:rPr>
          <w:color w:val="C00000"/>
          <w:sz w:val="24"/>
        </w:rPr>
        <w:t>(ふたり)</w:t>
      </w:r>
      <w:r>
        <w:rPr>
          <w:sz w:val="24"/>
        </w:rPr>
        <w:t xml:space="preserve"> の </w:t>
      </w:r>
      <w:r>
        <w:rPr>
          <w:color w:val="0070C0"/>
          <w:sz w:val="24"/>
        </w:rPr>
        <w:t>赤</w:t>
      </w:r>
      <w:r>
        <w:rPr>
          <w:color w:val="C00000"/>
          <w:sz w:val="24"/>
        </w:rPr>
        <w:t>(あか)</w:t>
      </w:r>
      <w:r>
        <w:rPr>
          <w:sz w:val="24"/>
        </w:rPr>
        <w:t xml:space="preserve">ちゃん の </w:t>
      </w:r>
      <w:r>
        <w:rPr>
          <w:color w:val="0070C0"/>
          <w:sz w:val="24"/>
        </w:rPr>
        <w:t>娘</w:t>
      </w:r>
      <w:r>
        <w:rPr>
          <w:color w:val="C00000"/>
          <w:sz w:val="24"/>
        </w:rPr>
        <w:t>(むすめ)</w:t>
      </w:r>
      <w:r>
        <w:rPr>
          <w:sz w:val="24"/>
        </w:rPr>
        <w:t xml:space="preserve"> は </w:t>
      </w:r>
      <w:r>
        <w:rPr>
          <w:color w:val="0070C0"/>
          <w:sz w:val="24"/>
        </w:rPr>
        <w:t>無事</w:t>
      </w:r>
      <w:r>
        <w:rPr>
          <w:color w:val="C00000"/>
          <w:sz w:val="24"/>
        </w:rPr>
        <w:t>(ぶじ)</w:t>
      </w:r>
      <w:r>
        <w:rPr>
          <w:sz w:val="24"/>
        </w:rPr>
        <w:t xml:space="preserve"> でした。</w:t>
      </w:r>
      <w:r>
        <w:rPr>
          <w:color w:val="0070C0"/>
          <w:sz w:val="24"/>
        </w:rPr>
        <w:t>真冬</w:t>
      </w:r>
      <w:r>
        <w:rPr>
          <w:color w:val="C00000"/>
          <w:sz w:val="24"/>
        </w:rPr>
        <w:t>(まふゆ)</w:t>
      </w:r>
      <w:r>
        <w:rPr>
          <w:sz w:val="24"/>
        </w:rPr>
        <w:t xml:space="preserve"> で、</w:t>
      </w:r>
      <w:r>
        <w:rPr>
          <w:color w:val="0070C0"/>
          <w:sz w:val="24"/>
        </w:rPr>
        <w:t>地面</w:t>
      </w:r>
      <w:r>
        <w:rPr>
          <w:color w:val="C00000"/>
          <w:sz w:val="24"/>
        </w:rPr>
        <w:t>(じめん)</w:t>
      </w:r>
      <w:r>
        <w:rPr>
          <w:sz w:val="24"/>
        </w:rPr>
        <w:t xml:space="preserve"> に </w:t>
      </w:r>
      <w:r>
        <w:rPr>
          <w:color w:val="0070C0"/>
          <w:sz w:val="24"/>
        </w:rPr>
        <w:t>雪</w:t>
      </w:r>
      <w:r>
        <w:rPr>
          <w:color w:val="C00000"/>
          <w:sz w:val="24"/>
        </w:rPr>
        <w:t>(ゆき)</w:t>
      </w:r>
      <w:r>
        <w:rPr>
          <w:sz w:val="24"/>
        </w:rPr>
        <w:t xml:space="preserve"> が </w:t>
      </w:r>
      <w:r>
        <w:rPr>
          <w:color w:val="0070C0"/>
          <w:sz w:val="24"/>
        </w:rPr>
        <w:t>厚</w:t>
      </w:r>
      <w:r>
        <w:rPr>
          <w:color w:val="C00000"/>
          <w:sz w:val="24"/>
        </w:rPr>
        <w:t>(あつ)</w:t>
      </w:r>
      <w:r>
        <w:rPr>
          <w:sz w:val="24"/>
        </w:rPr>
        <w:t xml:space="preserve">く </w:t>
      </w:r>
      <w:r>
        <w:rPr>
          <w:color w:val="0070C0"/>
          <w:sz w:val="24"/>
        </w:rPr>
        <w:t>積</w:t>
      </w:r>
      <w:r>
        <w:rPr>
          <w:color w:val="C00000"/>
          <w:sz w:val="24"/>
        </w:rPr>
        <w:t>(つ)</w:t>
      </w:r>
      <w:r>
        <w:rPr>
          <w:sz w:val="24"/>
        </w:rPr>
        <w:t>もって いました。</w:t>
      </w:r>
      <w:r>
        <w:rPr>
          <w:color w:val="0070C0"/>
          <w:sz w:val="24"/>
        </w:rPr>
        <w:t>女性</w:t>
      </w:r>
      <w:r>
        <w:rPr>
          <w:color w:val="C00000"/>
          <w:sz w:val="24"/>
        </w:rPr>
        <w:t>(じょせい)</w:t>
      </w:r>
      <w:r>
        <w:rPr>
          <w:sz w:val="24"/>
        </w:rPr>
        <w:t xml:space="preserve"> は </w:t>
      </w:r>
      <w:r>
        <w:rPr>
          <w:color w:val="0070C0"/>
          <w:sz w:val="24"/>
        </w:rPr>
        <w:t>最寄</w:t>
      </w:r>
      <w:r>
        <w:rPr>
          <w:color w:val="C00000"/>
          <w:sz w:val="24"/>
        </w:rPr>
        <w:t>(もよ)</w:t>
      </w:r>
      <w:r>
        <w:rPr>
          <w:sz w:val="24"/>
        </w:rPr>
        <w:t xml:space="preserve">り の </w:t>
      </w:r>
      <w:r>
        <w:rPr>
          <w:color w:val="0070C0"/>
          <w:sz w:val="24"/>
        </w:rPr>
        <w:t>村</w:t>
      </w:r>
      <w:r>
        <w:rPr>
          <w:color w:val="C00000"/>
          <w:sz w:val="24"/>
        </w:rPr>
        <w:t>(むら)</w:t>
      </w:r>
      <w:r>
        <w:rPr>
          <w:sz w:val="24"/>
        </w:rPr>
        <w:t xml:space="preserve"> が </w:t>
      </w:r>
      <w:r>
        <w:rPr>
          <w:color w:val="0070C0"/>
          <w:sz w:val="24"/>
        </w:rPr>
        <w:t>何</w:t>
      </w:r>
      <w:r>
        <w:rPr>
          <w:color w:val="C00000"/>
          <w:sz w:val="24"/>
        </w:rPr>
        <w:t>(なん)</w:t>
      </w:r>
      <w:r>
        <w:rPr>
          <w:sz w:val="24"/>
        </w:rPr>
        <w:t xml:space="preserve"> マイル も </w:t>
      </w:r>
      <w:r>
        <w:rPr>
          <w:color w:val="0070C0"/>
          <w:sz w:val="24"/>
        </w:rPr>
        <w:t>離</w:t>
      </w:r>
      <w:r>
        <w:rPr>
          <w:color w:val="C00000"/>
          <w:sz w:val="24"/>
        </w:rPr>
        <w:t>(はな)</w:t>
      </w:r>
      <w:r>
        <w:rPr>
          <w:sz w:val="24"/>
        </w:rPr>
        <w:t xml:space="preserve">れて いる と </w:t>
      </w:r>
      <w:r>
        <w:rPr>
          <w:color w:val="0070C0"/>
          <w:sz w:val="24"/>
        </w:rPr>
        <w:t>知</w:t>
      </w:r>
      <w:r>
        <w:rPr>
          <w:color w:val="C00000"/>
          <w:sz w:val="24"/>
        </w:rPr>
        <w:t>(し)</w:t>
      </w:r>
      <w:r>
        <w:rPr>
          <w:sz w:val="24"/>
        </w:rPr>
        <w:t>って いました。</w:t>
      </w:r>
      <w:r>
        <w:rPr>
          <w:color w:val="0070C0"/>
          <w:sz w:val="24"/>
        </w:rPr>
        <w:t>暗</w:t>
      </w:r>
      <w:r>
        <w:rPr>
          <w:color w:val="C00000"/>
          <w:sz w:val="24"/>
        </w:rPr>
        <w:t>(くら)</w:t>
      </w:r>
      <w:r>
        <w:rPr>
          <w:sz w:val="24"/>
        </w:rPr>
        <w:t>く なった とき、</w:t>
      </w:r>
      <w:r>
        <w:rPr>
          <w:color w:val="0070C0"/>
          <w:sz w:val="24"/>
        </w:rPr>
        <w:t>彼女</w:t>
      </w:r>
      <w:r>
        <w:rPr>
          <w:color w:val="C00000"/>
          <w:sz w:val="24"/>
        </w:rPr>
        <w:t>(かのじょ)</w:t>
      </w:r>
      <w:r>
        <w:rPr>
          <w:sz w:val="24"/>
        </w:rPr>
        <w:t xml:space="preserve"> は スーツケース を ベッド に </w:t>
      </w:r>
      <w:r>
        <w:rPr>
          <w:color w:val="0070C0"/>
          <w:sz w:val="24"/>
        </w:rPr>
        <w:t>変</w:t>
      </w:r>
      <w:r>
        <w:rPr>
          <w:color w:val="C00000"/>
          <w:sz w:val="24"/>
        </w:rPr>
        <w:t>(か)</w:t>
      </w:r>
      <w:r>
        <w:rPr>
          <w:sz w:val="24"/>
        </w:rPr>
        <w:t>えて、</w:t>
      </w:r>
      <w:r>
        <w:rPr>
          <w:color w:val="0070C0"/>
          <w:sz w:val="24"/>
        </w:rPr>
        <w:t>子</w:t>
      </w:r>
      <w:r>
        <w:rPr>
          <w:color w:val="C00000"/>
          <w:sz w:val="24"/>
        </w:rPr>
        <w:t>(こ)</w:t>
      </w:r>
      <w:r>
        <w:rPr>
          <w:sz w:val="24"/>
        </w:rPr>
        <w:t xml:space="preserve">ども たち を </w:t>
      </w:r>
      <w:r>
        <w:rPr>
          <w:color w:val="0070C0"/>
          <w:sz w:val="24"/>
        </w:rPr>
        <w:t>中</w:t>
      </w:r>
      <w:r>
        <w:rPr>
          <w:color w:val="C00000"/>
          <w:sz w:val="24"/>
        </w:rPr>
        <w:t>(なか)</w:t>
      </w:r>
      <w:r>
        <w:rPr>
          <w:sz w:val="24"/>
        </w:rPr>
        <w:t xml:space="preserve"> に </w:t>
      </w:r>
      <w:r>
        <w:rPr>
          <w:color w:val="0070C0"/>
          <w:sz w:val="24"/>
        </w:rPr>
        <w:t>入</w:t>
      </w:r>
      <w:r>
        <w:rPr>
          <w:color w:val="C00000"/>
          <w:sz w:val="24"/>
        </w:rPr>
        <w:t>(い)</w:t>
      </w:r>
      <w:r>
        <w:rPr>
          <w:sz w:val="24"/>
        </w:rPr>
        <w:t>れ、</w:t>
      </w:r>
      <w:r>
        <w:rPr>
          <w:color w:val="0070C0"/>
          <w:sz w:val="24"/>
        </w:rPr>
        <w:t>見</w:t>
      </w:r>
      <w:r>
        <w:rPr>
          <w:color w:val="C00000"/>
          <w:sz w:val="24"/>
        </w:rPr>
        <w:t>(み)</w:t>
      </w:r>
      <w:r>
        <w:rPr>
          <w:sz w:val="24"/>
        </w:rPr>
        <w:t xml:space="preserve">つけた すべて の </w:t>
      </w:r>
      <w:r>
        <w:rPr>
          <w:color w:val="0070C0"/>
          <w:sz w:val="24"/>
        </w:rPr>
        <w:t>服</w:t>
      </w:r>
      <w:r>
        <w:rPr>
          <w:color w:val="C00000"/>
          <w:sz w:val="24"/>
        </w:rPr>
        <w:t>(ふく)</w:t>
      </w:r>
      <w:r>
        <w:rPr>
          <w:sz w:val="24"/>
        </w:rPr>
        <w:t xml:space="preserve"> で </w:t>
      </w:r>
      <w:r>
        <w:rPr>
          <w:color w:val="0070C0"/>
          <w:sz w:val="24"/>
        </w:rPr>
        <w:t>覆</w:t>
      </w:r>
      <w:r>
        <w:rPr>
          <w:color w:val="C00000"/>
          <w:sz w:val="24"/>
        </w:rPr>
        <w:t>(おお)</w:t>
      </w:r>
      <w:r>
        <w:rPr>
          <w:sz w:val="24"/>
        </w:rPr>
        <w:t>いました。</w:t>
      </w:r>
      <w:r>
        <w:rPr>
          <w:color w:val="0070C0"/>
          <w:sz w:val="24"/>
        </w:rPr>
        <w:t>夜</w:t>
      </w:r>
      <w:r>
        <w:rPr>
          <w:color w:val="C00000"/>
          <w:sz w:val="24"/>
        </w:rPr>
        <w:t>(よる)</w:t>
      </w:r>
      <w:r>
        <w:rPr>
          <w:sz w:val="24"/>
        </w:rPr>
        <w:t xml:space="preserve"> の </w:t>
      </w:r>
      <w:r>
        <w:rPr>
          <w:color w:val="0070C0"/>
          <w:sz w:val="24"/>
        </w:rPr>
        <w:t>間</w:t>
      </w:r>
      <w:r>
        <w:rPr>
          <w:color w:val="C00000"/>
          <w:sz w:val="24"/>
        </w:rPr>
        <w:t>(あいだ)</w:t>
      </w:r>
      <w:r>
        <w:rPr>
          <w:sz w:val="24"/>
        </w:rPr>
        <w:t xml:space="preserve">、ひどく </w:t>
      </w:r>
      <w:r>
        <w:rPr>
          <w:color w:val="0070C0"/>
          <w:sz w:val="24"/>
        </w:rPr>
        <w:t>寒</w:t>
      </w:r>
      <w:r>
        <w:rPr>
          <w:color w:val="C00000"/>
          <w:sz w:val="24"/>
        </w:rPr>
        <w:t>(さむ)</w:t>
      </w:r>
      <w:r>
        <w:rPr>
          <w:sz w:val="24"/>
        </w:rPr>
        <w:t>く なりました。</w:t>
      </w:r>
      <w:r>
        <w:rPr>
          <w:color w:val="0070C0"/>
          <w:sz w:val="24"/>
        </w:rPr>
        <w:t>女性</w:t>
      </w:r>
      <w:r>
        <w:rPr>
          <w:color w:val="C00000"/>
          <w:sz w:val="24"/>
        </w:rPr>
        <w:t>(じょせい)</w:t>
      </w:r>
      <w:r>
        <w:rPr>
          <w:sz w:val="24"/>
        </w:rPr>
        <w:t xml:space="preserve"> は できる だけ </w:t>
      </w:r>
      <w:r>
        <w:rPr>
          <w:color w:val="0070C0"/>
          <w:sz w:val="24"/>
        </w:rPr>
        <w:t>子</w:t>
      </w:r>
      <w:r>
        <w:rPr>
          <w:color w:val="C00000"/>
          <w:sz w:val="24"/>
        </w:rPr>
        <w:t>(こ)</w:t>
      </w:r>
      <w:r>
        <w:rPr>
          <w:sz w:val="24"/>
        </w:rPr>
        <w:t xml:space="preserve">ども たち の </w:t>
      </w:r>
      <w:r>
        <w:rPr>
          <w:color w:val="0070C0"/>
          <w:sz w:val="24"/>
        </w:rPr>
        <w:t>近</w:t>
      </w:r>
      <w:r>
        <w:rPr>
          <w:color w:val="C00000"/>
          <w:sz w:val="24"/>
        </w:rPr>
        <w:t>(ちか)</w:t>
      </w:r>
      <w:r>
        <w:rPr>
          <w:sz w:val="24"/>
        </w:rPr>
        <w:t>く に い</w:t>
      </w:r>
      <w:r>
        <w:rPr>
          <w:color w:val="0070C0"/>
          <w:sz w:val="24"/>
        </w:rPr>
        <w:t>続</w:t>
      </w:r>
      <w:r>
        <w:rPr>
          <w:color w:val="C00000"/>
          <w:sz w:val="24"/>
        </w:rPr>
        <w:t>(つづ)</w:t>
      </w:r>
      <w:r>
        <w:rPr>
          <w:sz w:val="24"/>
        </w:rPr>
        <w:t>け、</w:t>
      </w:r>
      <w:r>
        <w:rPr>
          <w:color w:val="0070C0"/>
          <w:sz w:val="24"/>
        </w:rPr>
        <w:t>自分</w:t>
      </w:r>
      <w:r>
        <w:rPr>
          <w:color w:val="C00000"/>
          <w:sz w:val="24"/>
        </w:rPr>
        <w:t>(じぶん)</w:t>
      </w:r>
      <w:r>
        <w:rPr>
          <w:sz w:val="24"/>
        </w:rPr>
        <w:t xml:space="preserve"> も スーツケース に </w:t>
      </w:r>
      <w:r>
        <w:rPr>
          <w:color w:val="0070C0"/>
          <w:sz w:val="24"/>
        </w:rPr>
        <w:t>入</w:t>
      </w:r>
      <w:r>
        <w:rPr>
          <w:color w:val="C00000"/>
          <w:sz w:val="24"/>
        </w:rPr>
        <w:t>(はい)</w:t>
      </w:r>
      <w:r>
        <w:rPr>
          <w:sz w:val="24"/>
        </w:rPr>
        <w:t>ろう と さえ しました が、</w:t>
      </w:r>
      <w:r>
        <w:rPr>
          <w:color w:val="0070C0"/>
          <w:sz w:val="24"/>
        </w:rPr>
        <w:t>小</w:t>
      </w:r>
      <w:r>
        <w:rPr>
          <w:color w:val="C00000"/>
          <w:sz w:val="24"/>
        </w:rPr>
        <w:t>(ちい)</w:t>
      </w:r>
      <w:r>
        <w:rPr>
          <w:sz w:val="24"/>
        </w:rPr>
        <w:t>さ すぎ ました。</w:t>
      </w:r>
      <w:r>
        <w:rPr>
          <w:color w:val="0070C0"/>
          <w:sz w:val="24"/>
        </w:rPr>
        <w:t>翌朝</w:t>
      </w:r>
      <w:r>
        <w:rPr>
          <w:color w:val="C00000"/>
          <w:sz w:val="24"/>
        </w:rPr>
        <w:t>(よくあさ)</w:t>
      </w:r>
      <w:r>
        <w:rPr>
          <w:sz w:val="24"/>
        </w:rPr>
        <w:t xml:space="preserve"> </w:t>
      </w:r>
      <w:r>
        <w:rPr>
          <w:color w:val="0070C0"/>
          <w:sz w:val="24"/>
        </w:rPr>
        <w:t>早</w:t>
      </w:r>
      <w:r>
        <w:rPr>
          <w:color w:val="C00000"/>
          <w:sz w:val="24"/>
        </w:rPr>
        <w:t>(はや)</w:t>
      </w:r>
      <w:r>
        <w:rPr>
          <w:sz w:val="24"/>
        </w:rPr>
        <w:t>く、</w:t>
      </w:r>
      <w:r>
        <w:rPr>
          <w:color w:val="0070C0"/>
          <w:sz w:val="24"/>
        </w:rPr>
        <w:t>彼女</w:t>
      </w:r>
      <w:r>
        <w:rPr>
          <w:color w:val="C00000"/>
          <w:sz w:val="24"/>
        </w:rPr>
        <w:t>(かのじょ)</w:t>
      </w:r>
      <w:r>
        <w:rPr>
          <w:sz w:val="24"/>
        </w:rPr>
        <w:t xml:space="preserve"> は </w:t>
      </w:r>
      <w:r>
        <w:rPr>
          <w:color w:val="0070C0"/>
          <w:sz w:val="24"/>
        </w:rPr>
        <w:t>飛行機</w:t>
      </w:r>
      <w:r>
        <w:rPr>
          <w:color w:val="C00000"/>
          <w:sz w:val="24"/>
        </w:rPr>
        <w:t>(ひこうき)</w:t>
      </w:r>
      <w:r>
        <w:rPr>
          <w:sz w:val="24"/>
        </w:rPr>
        <w:t xml:space="preserve"> が </w:t>
      </w:r>
      <w:r>
        <w:rPr>
          <w:color w:val="0070C0"/>
          <w:sz w:val="24"/>
        </w:rPr>
        <w:t>上</w:t>
      </w:r>
      <w:r>
        <w:rPr>
          <w:color w:val="C00000"/>
          <w:sz w:val="24"/>
        </w:rPr>
        <w:t>(うえ)</w:t>
      </w:r>
      <w:r>
        <w:rPr>
          <w:sz w:val="24"/>
        </w:rPr>
        <w:t xml:space="preserve"> を </w:t>
      </w:r>
      <w:r>
        <w:rPr>
          <w:color w:val="0070C0"/>
          <w:sz w:val="24"/>
        </w:rPr>
        <w:t>通</w:t>
      </w:r>
      <w:r>
        <w:rPr>
          <w:color w:val="C00000"/>
          <w:sz w:val="24"/>
        </w:rPr>
        <w:t>(とお)</w:t>
      </w:r>
      <w:r>
        <w:rPr>
          <w:sz w:val="24"/>
        </w:rPr>
        <w:t xml:space="preserve">る </w:t>
      </w:r>
      <w:r>
        <w:rPr>
          <w:color w:val="0070C0"/>
          <w:sz w:val="24"/>
        </w:rPr>
        <w:t>音</w:t>
      </w:r>
      <w:r>
        <w:rPr>
          <w:color w:val="C00000"/>
          <w:sz w:val="24"/>
        </w:rPr>
        <w:t>(おと)</w:t>
      </w:r>
      <w:r>
        <w:rPr>
          <w:sz w:val="24"/>
        </w:rPr>
        <w:t xml:space="preserve"> を </w:t>
      </w:r>
      <w:r>
        <w:rPr>
          <w:color w:val="0070C0"/>
          <w:sz w:val="24"/>
        </w:rPr>
        <w:t>聞</w:t>
      </w:r>
      <w:r>
        <w:rPr>
          <w:color w:val="C00000"/>
          <w:sz w:val="24"/>
        </w:rPr>
        <w:t>(き)</w:t>
      </w:r>
      <w:r>
        <w:rPr>
          <w:sz w:val="24"/>
        </w:rPr>
        <w:t xml:space="preserve">き、どう やって </w:t>
      </w:r>
      <w:r>
        <w:rPr>
          <w:color w:val="0070C0"/>
          <w:sz w:val="24"/>
        </w:rPr>
        <w:t>信号</w:t>
      </w:r>
      <w:r>
        <w:rPr>
          <w:color w:val="C00000"/>
          <w:sz w:val="24"/>
        </w:rPr>
        <w:t>(しんごう)</w:t>
      </w:r>
      <w:r>
        <w:rPr>
          <w:sz w:val="24"/>
        </w:rPr>
        <w:t xml:space="preserve"> を </w:t>
      </w:r>
      <w:r>
        <w:rPr>
          <w:color w:val="0070C0"/>
          <w:sz w:val="24"/>
        </w:rPr>
        <w:t>送</w:t>
      </w:r>
      <w:r>
        <w:rPr>
          <w:color w:val="C00000"/>
          <w:sz w:val="24"/>
        </w:rPr>
        <w:t>(おく)</w:t>
      </w:r>
      <w:r>
        <w:rPr>
          <w:sz w:val="24"/>
        </w:rPr>
        <w:t xml:space="preserve">る か </w:t>
      </w:r>
      <w:r>
        <w:rPr>
          <w:color w:val="0070C0"/>
          <w:sz w:val="24"/>
        </w:rPr>
        <w:t>考</w:t>
      </w:r>
      <w:r>
        <w:rPr>
          <w:color w:val="C00000"/>
          <w:sz w:val="24"/>
        </w:rPr>
        <w:t>(かんが)</w:t>
      </w:r>
      <w:r>
        <w:rPr>
          <w:sz w:val="24"/>
        </w:rPr>
        <w:t xml:space="preserve">えました。それから </w:t>
      </w:r>
      <w:r>
        <w:rPr>
          <w:color w:val="0070C0"/>
          <w:sz w:val="24"/>
        </w:rPr>
        <w:t>思</w:t>
      </w:r>
      <w:r>
        <w:rPr>
          <w:color w:val="C00000"/>
          <w:sz w:val="24"/>
        </w:rPr>
        <w:t>(おも)</w:t>
      </w:r>
      <w:r>
        <w:rPr>
          <w:sz w:val="24"/>
        </w:rPr>
        <w:t>いついた の です。</w:t>
      </w:r>
      <w:r>
        <w:rPr>
          <w:color w:val="0070C0"/>
          <w:sz w:val="24"/>
        </w:rPr>
        <w:t>雪</w:t>
      </w:r>
      <w:r>
        <w:rPr>
          <w:color w:val="C00000"/>
          <w:sz w:val="24"/>
        </w:rPr>
        <w:t>(ゆき)</w:t>
      </w:r>
      <w:r>
        <w:rPr>
          <w:sz w:val="24"/>
        </w:rPr>
        <w:t xml:space="preserve"> の </w:t>
      </w:r>
      <w:r>
        <w:rPr>
          <w:color w:val="0070C0"/>
          <w:sz w:val="24"/>
        </w:rPr>
        <w:t>中</w:t>
      </w:r>
      <w:r>
        <w:rPr>
          <w:color w:val="C00000"/>
          <w:sz w:val="24"/>
        </w:rPr>
        <w:t>(なか)</w:t>
      </w:r>
      <w:r>
        <w:rPr>
          <w:sz w:val="24"/>
        </w:rPr>
        <w:t xml:space="preserve"> で 「SOS」 の </w:t>
      </w:r>
      <w:r>
        <w:rPr>
          <w:color w:val="0070C0"/>
          <w:sz w:val="24"/>
        </w:rPr>
        <w:t>文字</w:t>
      </w:r>
      <w:r>
        <w:rPr>
          <w:color w:val="C00000"/>
          <w:sz w:val="24"/>
        </w:rPr>
        <w:t>(もじ)</w:t>
      </w:r>
      <w:r>
        <w:rPr>
          <w:sz w:val="24"/>
        </w:rPr>
        <w:t xml:space="preserve"> を </w:t>
      </w:r>
      <w:r>
        <w:rPr>
          <w:color w:val="0070C0"/>
          <w:sz w:val="24"/>
        </w:rPr>
        <w:t>踏</w:t>
      </w:r>
      <w:r>
        <w:rPr>
          <w:color w:val="C00000"/>
          <w:sz w:val="24"/>
        </w:rPr>
        <w:t>(ふ)</w:t>
      </w:r>
      <w:r>
        <w:rPr>
          <w:sz w:val="24"/>
        </w:rPr>
        <w:t>みつけ ました。</w:t>
      </w:r>
      <w:r>
        <w:rPr>
          <w:color w:val="0070C0"/>
          <w:sz w:val="24"/>
        </w:rPr>
        <w:t>幸運</w:t>
      </w:r>
      <w:r>
        <w:rPr>
          <w:color w:val="C00000"/>
          <w:sz w:val="24"/>
        </w:rPr>
        <w:t>(こううん)</w:t>
      </w:r>
      <w:r>
        <w:rPr>
          <w:sz w:val="24"/>
        </w:rPr>
        <w:t xml:space="preserve"> に も、パイロット が その </w:t>
      </w:r>
      <w:r>
        <w:rPr>
          <w:color w:val="0070C0"/>
          <w:sz w:val="24"/>
        </w:rPr>
        <w:t>信号</w:t>
      </w:r>
      <w:r>
        <w:rPr>
          <w:color w:val="C00000"/>
          <w:sz w:val="24"/>
        </w:rPr>
        <w:t>(しんごう)</w:t>
      </w:r>
      <w:r>
        <w:rPr>
          <w:sz w:val="24"/>
        </w:rPr>
        <w:t xml:space="preserve"> を </w:t>
      </w:r>
      <w:r>
        <w:rPr>
          <w:color w:val="0070C0"/>
          <w:sz w:val="24"/>
        </w:rPr>
        <w:t>見</w:t>
      </w:r>
      <w:r>
        <w:rPr>
          <w:color w:val="C00000"/>
          <w:sz w:val="24"/>
        </w:rPr>
        <w:t>(み)</w:t>
      </w:r>
      <w:r>
        <w:rPr>
          <w:sz w:val="24"/>
        </w:rPr>
        <w:t>て、</w:t>
      </w:r>
      <w:r>
        <w:rPr>
          <w:color w:val="0070C0"/>
          <w:sz w:val="24"/>
        </w:rPr>
        <w:t>無線</w:t>
      </w:r>
      <w:r>
        <w:rPr>
          <w:color w:val="C00000"/>
          <w:sz w:val="24"/>
        </w:rPr>
        <w:t>(むせん)</w:t>
      </w:r>
      <w:r>
        <w:rPr>
          <w:sz w:val="24"/>
        </w:rPr>
        <w:t xml:space="preserve"> で </w:t>
      </w:r>
      <w:r>
        <w:rPr>
          <w:color w:val="0070C0"/>
          <w:sz w:val="24"/>
        </w:rPr>
        <w:t>最寄</w:t>
      </w:r>
      <w:r>
        <w:rPr>
          <w:color w:val="C00000"/>
          <w:sz w:val="24"/>
        </w:rPr>
        <w:t>(もよ)</w:t>
      </w:r>
      <w:r>
        <w:rPr>
          <w:sz w:val="24"/>
        </w:rPr>
        <w:t xml:space="preserve">り の </w:t>
      </w:r>
      <w:r>
        <w:rPr>
          <w:color w:val="0070C0"/>
          <w:sz w:val="24"/>
        </w:rPr>
        <w:t>町</w:t>
      </w:r>
      <w:r>
        <w:rPr>
          <w:color w:val="C00000"/>
          <w:sz w:val="24"/>
        </w:rPr>
        <w:t>(まち)</w:t>
      </w:r>
      <w:r>
        <w:rPr>
          <w:sz w:val="24"/>
        </w:rPr>
        <w:t xml:space="preserve"> に メッセージ を </w:t>
      </w:r>
      <w:r>
        <w:rPr>
          <w:color w:val="0070C0"/>
          <w:sz w:val="24"/>
        </w:rPr>
        <w:t>送</w:t>
      </w:r>
      <w:r>
        <w:rPr>
          <w:color w:val="C00000"/>
          <w:sz w:val="24"/>
        </w:rPr>
        <w:t>(おく)</w:t>
      </w:r>
      <w:r>
        <w:rPr>
          <w:sz w:val="24"/>
        </w:rPr>
        <w:t xml:space="preserve">りました。まもなく ヘリコプター が </w:t>
      </w:r>
      <w:r>
        <w:rPr>
          <w:color w:val="0070C0"/>
          <w:sz w:val="24"/>
        </w:rPr>
        <w:t>現場</w:t>
      </w:r>
      <w:r>
        <w:rPr>
          <w:color w:val="C00000"/>
          <w:sz w:val="24"/>
        </w:rPr>
        <w:t>(げんば)</w:t>
      </w:r>
      <w:r>
        <w:rPr>
          <w:sz w:val="24"/>
        </w:rPr>
        <w:t xml:space="preserve"> に </w:t>
      </w:r>
      <w:r>
        <w:rPr>
          <w:color w:val="0070C0"/>
          <w:sz w:val="24"/>
        </w:rPr>
        <w:t>到着</w:t>
      </w:r>
      <w:r>
        <w:rPr>
          <w:color w:val="C00000"/>
          <w:sz w:val="24"/>
        </w:rPr>
        <w:t>(とうちゃく)</w:t>
      </w:r>
      <w:r>
        <w:rPr>
          <w:sz w:val="24"/>
        </w:rPr>
        <w:t xml:space="preserve"> し、</w:t>
      </w:r>
      <w:r>
        <w:rPr>
          <w:color w:val="0070C0"/>
          <w:sz w:val="24"/>
        </w:rPr>
        <w:t>飛行機</w:t>
      </w:r>
      <w:r>
        <w:rPr>
          <w:color w:val="C00000"/>
          <w:sz w:val="24"/>
        </w:rPr>
        <w:t>(ひこうき)</w:t>
      </w:r>
      <w:r>
        <w:rPr>
          <w:sz w:val="24"/>
        </w:rPr>
        <w:t xml:space="preserve"> の </w:t>
      </w:r>
      <w:r>
        <w:rPr>
          <w:color w:val="0070C0"/>
          <w:sz w:val="24"/>
        </w:rPr>
        <w:t>墜落</w:t>
      </w:r>
      <w:r>
        <w:rPr>
          <w:color w:val="C00000"/>
          <w:sz w:val="24"/>
        </w:rPr>
        <w:t>(ついらく)</w:t>
      </w:r>
      <w:r>
        <w:rPr>
          <w:sz w:val="24"/>
        </w:rPr>
        <w:t xml:space="preserve"> の </w:t>
      </w:r>
      <w:r>
        <w:rPr>
          <w:color w:val="0070C0"/>
          <w:sz w:val="24"/>
        </w:rPr>
        <w:t>生存者</w:t>
      </w:r>
      <w:r>
        <w:rPr>
          <w:color w:val="C00000"/>
          <w:sz w:val="24"/>
        </w:rPr>
        <w:t>(せいぞんしゃ)</w:t>
      </w:r>
      <w:r>
        <w:rPr>
          <w:sz w:val="24"/>
        </w:rPr>
        <w:t xml:space="preserve"> を </w:t>
      </w:r>
      <w:r>
        <w:rPr>
          <w:color w:val="0070C0"/>
          <w:sz w:val="24"/>
        </w:rPr>
        <w:t>救</w:t>
      </w:r>
      <w:r>
        <w:rPr>
          <w:color w:val="C00000"/>
          <w:sz w:val="24"/>
        </w:rPr>
        <w:t>(すく)</w:t>
      </w:r>
      <w:r>
        <w:rPr>
          <w:sz w:val="24"/>
        </w:rPr>
        <w:t>い ました。</w:t>
      </w:r>
    </w:p>
    <w:p>
      <w:pPr>
        <w:pStyle w:val="Heading2"/>
      </w:pPr>
      <w:r>
        <w:rPr>
          <w:b/>
          <w:color w:val="555555"/>
          <w:sz w:val="26"/>
        </w:rPr>
        <w:t>中文</w:t>
      </w:r>
    </w:p>
    <w:p>
      <w:r>
        <w:rPr>
          <w:sz w:val="24"/>
        </w:rPr>
        <w:t>不久前，一架轻型客机偏离了航线，在山区坠毁，飞行员丧生。机上仅有的乘客，一位年轻的妇女和她的两个女婴却平安无事。</w:t>
      </w:r>
    </w:p>
    <w:p>
      <w:r>
        <w:rPr>
          <w:sz w:val="24"/>
        </w:rPr>
        <w:t>此时正值隆冬季节，地上积着厚厚的雪。这位妇女知道，即使最近的村庄也有数英里远。</w:t>
      </w:r>
    </w:p>
    <w:p>
      <w:r>
        <w:rPr>
          <w:sz w:val="24"/>
        </w:rPr>
        <w:t>天黑下来的时候，她把提箱当作小床，把两个孩子放了进去，又把所有能找到的衣服都盖在了孩子们身上。</w:t>
      </w:r>
    </w:p>
    <w:p>
      <w:r>
        <w:rPr>
          <w:sz w:val="24"/>
        </w:rPr>
        <w:t>夜里，天冷得厉害。这位妇女尽可能地靠近孩子，甚至自己也想钻进箱子里去，只是箱子太小了。</w:t>
      </w:r>
    </w:p>
    <w:p>
      <w:r>
        <w:rPr>
          <w:sz w:val="24"/>
        </w:rPr>
        <w:t>第二天一大早，她听到头顶上有飞机飞过，但不知道怎样才能发个信号。后来她有了一个主意。她在雪地上踩出了“SOS”这3个字母。</w:t>
      </w:r>
    </w:p>
    <w:p>
      <w:r>
        <w:rPr>
          <w:sz w:val="24"/>
        </w:rPr>
        <w:t>幸运得很，一位飞行员看到这个信号，用无线电给最近的城镇发了报。不久，一架直升飞机飞抵飞机失事现场，来搭救这几个幸存者。</w:t>
      </w:r>
    </w:p>
    <w:p/>
    <w:p>
      <w:pPr>
        <w:pStyle w:val="Heading1"/>
      </w:pPr>
      <w:r>
        <w:rPr>
          <w:b/>
          <w:color w:val="1F4E79"/>
          <w:sz w:val="30"/>
        </w:rPr>
        <w:t>第76課　April Fools' Day　/　エイプリル フール　/　愚人节</w:t>
      </w:r>
    </w:p>
    <w:p>
      <w:pPr>
        <w:pStyle w:val="Heading2"/>
      </w:pPr>
      <w:r>
        <w:rPr>
          <w:b/>
          <w:color w:val="555555"/>
          <w:sz w:val="26"/>
        </w:rPr>
        <w:t>English</w:t>
      </w:r>
    </w:p>
    <w:p>
      <w:r>
        <w:rPr>
          <w:sz w:val="24"/>
        </w:rPr>
        <w:t>'To end our special news bulletin,' said the voice of the television announcer, 'we are taking you to the macaroni fields of Calabria. Macaroni has been grown in this area for over six hundred years. Two of the leading growers, Giuseppe Moldova and Riccardo Brabante, tell me that they have been expecting a splendid crop this year and harvesting has begun earlier than usual. Here you can see two workers who, between them, have just finished cutting three cartloads of golden brown macaroni stalks. The whole village has been working day and night gathering and threshing this year's crop before the September rains. On the right, you can see Mrs Brabante herself. She has been helping her husband for thirty years now. Mrs Brabante is talking to the manager of the local factory where the crop is processed. This last scene shows you what will happen at the end of the harvest: the famous Calabrian macaroni-eating competition! Signor Fratelli, the present champion, has won it every year since 1961. And that ends our special bulletin for today, Thursday, April lst. We are now returning you to the studio.'</w:t>
      </w:r>
    </w:p>
    <w:p>
      <w:pPr>
        <w:pStyle w:val="Heading2"/>
      </w:pPr>
      <w:r>
        <w:rPr>
          <w:b/>
          <w:color w:val="555555"/>
          <w:sz w:val="26"/>
        </w:rPr>
        <w:t>日本語(にほんご)</w:t>
      </w:r>
    </w:p>
    <w:p>
      <w:r>
        <w:rPr>
          <w:sz w:val="24"/>
        </w:rPr>
        <w:t>「</w:t>
      </w:r>
      <w:r>
        <w:rPr>
          <w:color w:val="0070C0"/>
          <w:sz w:val="24"/>
        </w:rPr>
        <w:t>特別</w:t>
      </w:r>
      <w:r>
        <w:rPr>
          <w:color w:val="C00000"/>
          <w:sz w:val="24"/>
        </w:rPr>
        <w:t>(とくべつ)</w:t>
      </w:r>
      <w:r>
        <w:rPr>
          <w:sz w:val="24"/>
        </w:rPr>
        <w:t xml:space="preserve"> ニュース </w:t>
      </w:r>
      <w:r>
        <w:rPr>
          <w:color w:val="0070C0"/>
          <w:sz w:val="24"/>
        </w:rPr>
        <w:t>速報</w:t>
      </w:r>
      <w:r>
        <w:rPr>
          <w:color w:val="C00000"/>
          <w:sz w:val="24"/>
        </w:rPr>
        <w:t>(そくほう)</w:t>
      </w:r>
      <w:r>
        <w:rPr>
          <w:sz w:val="24"/>
        </w:rPr>
        <w:t xml:space="preserve"> を </w:t>
      </w:r>
      <w:r>
        <w:rPr>
          <w:color w:val="0070C0"/>
          <w:sz w:val="24"/>
        </w:rPr>
        <w:t>締</w:t>
      </w:r>
      <w:r>
        <w:rPr>
          <w:color w:val="C00000"/>
          <w:sz w:val="24"/>
        </w:rPr>
        <w:t>(し)</w:t>
      </w:r>
      <w:r>
        <w:rPr>
          <w:sz w:val="24"/>
        </w:rPr>
        <w:t xml:space="preserve">めくくる に あたり」 と テレビ アナウンサー の </w:t>
      </w:r>
      <w:r>
        <w:rPr>
          <w:color w:val="0070C0"/>
          <w:sz w:val="24"/>
        </w:rPr>
        <w:t>声</w:t>
      </w:r>
      <w:r>
        <w:rPr>
          <w:color w:val="C00000"/>
          <w:sz w:val="24"/>
        </w:rPr>
        <w:t>(こえ)</w:t>
      </w:r>
      <w:r>
        <w:rPr>
          <w:sz w:val="24"/>
        </w:rPr>
        <w:t xml:space="preserve"> が </w:t>
      </w:r>
      <w:r>
        <w:rPr>
          <w:color w:val="0070C0"/>
          <w:sz w:val="24"/>
        </w:rPr>
        <w:t>言</w:t>
      </w:r>
      <w:r>
        <w:rPr>
          <w:color w:val="C00000"/>
          <w:sz w:val="24"/>
        </w:rPr>
        <w:t>(い)</w:t>
      </w:r>
      <w:r>
        <w:rPr>
          <w:sz w:val="24"/>
        </w:rPr>
        <w:t>いました。「カラブリア の マカロニ</w:t>
      </w:r>
      <w:r>
        <w:rPr>
          <w:color w:val="0070C0"/>
          <w:sz w:val="24"/>
        </w:rPr>
        <w:t>畑</w:t>
      </w:r>
      <w:r>
        <w:rPr>
          <w:color w:val="C00000"/>
          <w:sz w:val="24"/>
        </w:rPr>
        <w:t>(ばたけ)</w:t>
      </w:r>
      <w:r>
        <w:rPr>
          <w:sz w:val="24"/>
        </w:rPr>
        <w:t xml:space="preserve"> へ ご</w:t>
      </w:r>
      <w:r>
        <w:rPr>
          <w:color w:val="0070C0"/>
          <w:sz w:val="24"/>
        </w:rPr>
        <w:t>案内</w:t>
      </w:r>
      <w:r>
        <w:rPr>
          <w:color w:val="C00000"/>
          <w:sz w:val="24"/>
        </w:rPr>
        <w:t>(あんない)</w:t>
      </w:r>
      <w:r>
        <w:rPr>
          <w:sz w:val="24"/>
        </w:rPr>
        <w:t xml:space="preserve"> します。マカロニ は この </w:t>
      </w:r>
      <w:r>
        <w:rPr>
          <w:color w:val="0070C0"/>
          <w:sz w:val="24"/>
        </w:rPr>
        <w:t>地域</w:t>
      </w:r>
      <w:r>
        <w:rPr>
          <w:color w:val="C00000"/>
          <w:sz w:val="24"/>
        </w:rPr>
        <w:t>(ちいき)</w:t>
      </w:r>
      <w:r>
        <w:rPr>
          <w:sz w:val="24"/>
        </w:rPr>
        <w:t xml:space="preserve"> で 600</w:t>
      </w:r>
      <w:r>
        <w:rPr>
          <w:color w:val="0070C0"/>
          <w:sz w:val="24"/>
        </w:rPr>
        <w:t>年</w:t>
      </w:r>
      <w:r>
        <w:rPr>
          <w:color w:val="C00000"/>
          <w:sz w:val="24"/>
        </w:rPr>
        <w:t>(ねん)</w:t>
      </w:r>
      <w:r>
        <w:rPr>
          <w:sz w:val="24"/>
        </w:rPr>
        <w:t xml:space="preserve"> </w:t>
      </w:r>
      <w:r>
        <w:rPr>
          <w:color w:val="0070C0"/>
          <w:sz w:val="24"/>
        </w:rPr>
        <w:t>以上</w:t>
      </w:r>
      <w:r>
        <w:rPr>
          <w:color w:val="C00000"/>
          <w:sz w:val="24"/>
        </w:rPr>
        <w:t>(いじょう)</w:t>
      </w:r>
      <w:r>
        <w:rPr>
          <w:sz w:val="24"/>
        </w:rPr>
        <w:t xml:space="preserve"> </w:t>
      </w:r>
      <w:r>
        <w:rPr>
          <w:color w:val="0070C0"/>
          <w:sz w:val="24"/>
        </w:rPr>
        <w:t>育</w:t>
      </w:r>
      <w:r>
        <w:rPr>
          <w:color w:val="C00000"/>
          <w:sz w:val="24"/>
        </w:rPr>
        <w:t>(そだ)</w:t>
      </w:r>
      <w:r>
        <w:rPr>
          <w:sz w:val="24"/>
        </w:rPr>
        <w:t>てられて います。</w:t>
      </w:r>
      <w:r>
        <w:rPr>
          <w:color w:val="0070C0"/>
          <w:sz w:val="24"/>
        </w:rPr>
        <w:t>主要</w:t>
      </w:r>
      <w:r>
        <w:rPr>
          <w:color w:val="C00000"/>
          <w:sz w:val="24"/>
        </w:rPr>
        <w:t>(しゅよう)</w:t>
      </w:r>
      <w:r>
        <w:rPr>
          <w:sz w:val="24"/>
        </w:rPr>
        <w:t xml:space="preserve"> な </w:t>
      </w:r>
      <w:r>
        <w:rPr>
          <w:color w:val="0070C0"/>
          <w:sz w:val="24"/>
        </w:rPr>
        <w:t>二人</w:t>
      </w:r>
      <w:r>
        <w:rPr>
          <w:color w:val="C00000"/>
          <w:sz w:val="24"/>
        </w:rPr>
        <w:t>(ふたり)</w:t>
      </w:r>
      <w:r>
        <w:rPr>
          <w:sz w:val="24"/>
        </w:rPr>
        <w:t xml:space="preserve"> の </w:t>
      </w:r>
      <w:r>
        <w:rPr>
          <w:color w:val="0070C0"/>
          <w:sz w:val="24"/>
        </w:rPr>
        <w:t>生産者</w:t>
      </w:r>
      <w:r>
        <w:rPr>
          <w:color w:val="C00000"/>
          <w:sz w:val="24"/>
        </w:rPr>
        <w:t>(せいさんしゃ)</w:t>
      </w:r>
      <w:r>
        <w:rPr>
          <w:sz w:val="24"/>
        </w:rPr>
        <w:t>、ジュゼッペ・モルドバ と リッカルド・ブラバンテ が、</w:t>
      </w:r>
      <w:r>
        <w:rPr>
          <w:color w:val="0070C0"/>
          <w:sz w:val="24"/>
        </w:rPr>
        <w:t>今年</w:t>
      </w:r>
      <w:r>
        <w:rPr>
          <w:color w:val="C00000"/>
          <w:sz w:val="24"/>
        </w:rPr>
        <w:t>(ことし)</w:t>
      </w:r>
      <w:r>
        <w:rPr>
          <w:sz w:val="24"/>
        </w:rPr>
        <w:t xml:space="preserve"> は </w:t>
      </w:r>
      <w:r>
        <w:rPr>
          <w:color w:val="0070C0"/>
          <w:sz w:val="24"/>
        </w:rPr>
        <w:t>素晴</w:t>
      </w:r>
      <w:r>
        <w:rPr>
          <w:color w:val="C00000"/>
          <w:sz w:val="24"/>
        </w:rPr>
        <w:t>(すば)</w:t>
      </w:r>
      <w:r>
        <w:rPr>
          <w:sz w:val="24"/>
        </w:rPr>
        <w:t xml:space="preserve">らしい </w:t>
      </w:r>
      <w:r>
        <w:rPr>
          <w:color w:val="0070C0"/>
          <w:sz w:val="24"/>
        </w:rPr>
        <w:t>収穫</w:t>
      </w:r>
      <w:r>
        <w:rPr>
          <w:color w:val="C00000"/>
          <w:sz w:val="24"/>
        </w:rPr>
        <w:t>(しゅうかく)</w:t>
      </w:r>
      <w:r>
        <w:rPr>
          <w:sz w:val="24"/>
        </w:rPr>
        <w:t xml:space="preserve"> を </w:t>
      </w:r>
      <w:r>
        <w:rPr>
          <w:color w:val="0070C0"/>
          <w:sz w:val="24"/>
        </w:rPr>
        <w:t>期待</w:t>
      </w:r>
      <w:r>
        <w:rPr>
          <w:color w:val="C00000"/>
          <w:sz w:val="24"/>
        </w:rPr>
        <w:t>(きたい)</w:t>
      </w:r>
      <w:r>
        <w:rPr>
          <w:sz w:val="24"/>
        </w:rPr>
        <w:t xml:space="preserve"> して おり、</w:t>
      </w:r>
      <w:r>
        <w:rPr>
          <w:color w:val="0070C0"/>
          <w:sz w:val="24"/>
        </w:rPr>
        <w:t>収穫</w:t>
      </w:r>
      <w:r>
        <w:rPr>
          <w:color w:val="C00000"/>
          <w:sz w:val="24"/>
        </w:rPr>
        <w:t>(しゅうかく)</w:t>
      </w:r>
      <w:r>
        <w:rPr>
          <w:sz w:val="24"/>
        </w:rPr>
        <w:t xml:space="preserve"> は いつも より </w:t>
      </w:r>
      <w:r>
        <w:rPr>
          <w:color w:val="0070C0"/>
          <w:sz w:val="24"/>
        </w:rPr>
        <w:t>早</w:t>
      </w:r>
      <w:r>
        <w:rPr>
          <w:color w:val="C00000"/>
          <w:sz w:val="24"/>
        </w:rPr>
        <w:t>(はや)</w:t>
      </w:r>
      <w:r>
        <w:rPr>
          <w:sz w:val="24"/>
        </w:rPr>
        <w:t xml:space="preserve">く </w:t>
      </w:r>
      <w:r>
        <w:rPr>
          <w:color w:val="0070C0"/>
          <w:sz w:val="24"/>
        </w:rPr>
        <w:t>始</w:t>
      </w:r>
      <w:r>
        <w:rPr>
          <w:color w:val="C00000"/>
          <w:sz w:val="24"/>
        </w:rPr>
        <w:t>(はじ)</w:t>
      </w:r>
      <w:r>
        <w:rPr>
          <w:sz w:val="24"/>
        </w:rPr>
        <w:t xml:space="preserve">まった と </w:t>
      </w:r>
      <w:r>
        <w:rPr>
          <w:color w:val="0070C0"/>
          <w:sz w:val="24"/>
        </w:rPr>
        <w:t>教</w:t>
      </w:r>
      <w:r>
        <w:rPr>
          <w:color w:val="C00000"/>
          <w:sz w:val="24"/>
        </w:rPr>
        <w:t>(おし)</w:t>
      </w:r>
      <w:r>
        <w:rPr>
          <w:sz w:val="24"/>
        </w:rPr>
        <w:t xml:space="preserve">えて くれました。ここ で、ちょうど </w:t>
      </w:r>
      <w:r>
        <w:rPr>
          <w:color w:val="0070C0"/>
          <w:sz w:val="24"/>
        </w:rPr>
        <w:t>二人</w:t>
      </w:r>
      <w:r>
        <w:rPr>
          <w:color w:val="C00000"/>
          <w:sz w:val="24"/>
        </w:rPr>
        <w:t>(ふたり)</w:t>
      </w:r>
      <w:r>
        <w:rPr>
          <w:sz w:val="24"/>
        </w:rPr>
        <w:t xml:space="preserve"> で </w:t>
      </w:r>
      <w:r>
        <w:rPr>
          <w:color w:val="0070C0"/>
          <w:sz w:val="24"/>
        </w:rPr>
        <w:t>黄金</w:t>
      </w:r>
      <w:r>
        <w:rPr>
          <w:color w:val="C00000"/>
          <w:sz w:val="24"/>
        </w:rPr>
        <w:t>(おうごん)</w:t>
      </w:r>
      <w:r>
        <w:rPr>
          <w:sz w:val="24"/>
        </w:rPr>
        <w:t xml:space="preserve"> の </w:t>
      </w:r>
      <w:r>
        <w:rPr>
          <w:color w:val="0070C0"/>
          <w:sz w:val="24"/>
        </w:rPr>
        <w:t>茶色</w:t>
      </w:r>
      <w:r>
        <w:rPr>
          <w:color w:val="C00000"/>
          <w:sz w:val="24"/>
        </w:rPr>
        <w:t>(ちゃいろ)</w:t>
      </w:r>
      <w:r>
        <w:rPr>
          <w:sz w:val="24"/>
        </w:rPr>
        <w:t xml:space="preserve"> の マカロニ の </w:t>
      </w:r>
      <w:r>
        <w:rPr>
          <w:color w:val="0070C0"/>
          <w:sz w:val="24"/>
        </w:rPr>
        <w:t>茎</w:t>
      </w:r>
      <w:r>
        <w:rPr>
          <w:color w:val="C00000"/>
          <w:sz w:val="24"/>
        </w:rPr>
        <w:t>(くき)</w:t>
      </w:r>
      <w:r>
        <w:rPr>
          <w:sz w:val="24"/>
        </w:rPr>
        <w:t xml:space="preserve"> を 3</w:t>
      </w:r>
      <w:r>
        <w:rPr>
          <w:color w:val="0070C0"/>
          <w:sz w:val="24"/>
        </w:rPr>
        <w:t>台分</w:t>
      </w:r>
      <w:r>
        <w:rPr>
          <w:color w:val="C00000"/>
          <w:sz w:val="24"/>
        </w:rPr>
        <w:t>(さんだいぶん)</w:t>
      </w:r>
      <w:r>
        <w:rPr>
          <w:sz w:val="24"/>
        </w:rPr>
        <w:t xml:space="preserve"> </w:t>
      </w:r>
      <w:r>
        <w:rPr>
          <w:color w:val="0070C0"/>
          <w:sz w:val="24"/>
        </w:rPr>
        <w:t>切</w:t>
      </w:r>
      <w:r>
        <w:rPr>
          <w:color w:val="C00000"/>
          <w:sz w:val="24"/>
        </w:rPr>
        <w:t>(き)</w:t>
      </w:r>
      <w:r>
        <w:rPr>
          <w:sz w:val="24"/>
        </w:rPr>
        <w:t xml:space="preserve">り </w:t>
      </w:r>
      <w:r>
        <w:rPr>
          <w:color w:val="0070C0"/>
          <w:sz w:val="24"/>
        </w:rPr>
        <w:t>終</w:t>
      </w:r>
      <w:r>
        <w:rPr>
          <w:color w:val="C00000"/>
          <w:sz w:val="24"/>
        </w:rPr>
        <w:t>(お)</w:t>
      </w:r>
      <w:r>
        <w:rPr>
          <w:sz w:val="24"/>
        </w:rPr>
        <w:t xml:space="preserve">わった </w:t>
      </w:r>
      <w:r>
        <w:rPr>
          <w:color w:val="0070C0"/>
          <w:sz w:val="24"/>
        </w:rPr>
        <w:t>二人</w:t>
      </w:r>
      <w:r>
        <w:rPr>
          <w:color w:val="C00000"/>
          <w:sz w:val="24"/>
        </w:rPr>
        <w:t>(ふたり)</w:t>
      </w:r>
      <w:r>
        <w:rPr>
          <w:sz w:val="24"/>
        </w:rPr>
        <w:t xml:space="preserve"> の </w:t>
      </w:r>
      <w:r>
        <w:rPr>
          <w:color w:val="0070C0"/>
          <w:sz w:val="24"/>
        </w:rPr>
        <w:t>労働者</w:t>
      </w:r>
      <w:r>
        <w:rPr>
          <w:color w:val="C00000"/>
          <w:sz w:val="24"/>
        </w:rPr>
        <w:t>(ろうどうしゃ)</w:t>
      </w:r>
      <w:r>
        <w:rPr>
          <w:sz w:val="24"/>
        </w:rPr>
        <w:t xml:space="preserve"> を ご</w:t>
      </w:r>
      <w:r>
        <w:rPr>
          <w:color w:val="0070C0"/>
          <w:sz w:val="24"/>
        </w:rPr>
        <w:t>覧</w:t>
      </w:r>
      <w:r>
        <w:rPr>
          <w:color w:val="C00000"/>
          <w:sz w:val="24"/>
        </w:rPr>
        <w:t>(らん)</w:t>
      </w:r>
      <w:r>
        <w:rPr>
          <w:sz w:val="24"/>
        </w:rPr>
        <w:t xml:space="preserve"> いただけます。</w:t>
      </w:r>
      <w:r>
        <w:rPr>
          <w:color w:val="0070C0"/>
          <w:sz w:val="24"/>
        </w:rPr>
        <w:t>村全体</w:t>
      </w:r>
      <w:r>
        <w:rPr>
          <w:color w:val="C00000"/>
          <w:sz w:val="24"/>
        </w:rPr>
        <w:t>(むらぜんたい)</w:t>
      </w:r>
      <w:r>
        <w:rPr>
          <w:sz w:val="24"/>
        </w:rPr>
        <w:t xml:space="preserve"> が 9</w:t>
      </w:r>
      <w:r>
        <w:rPr>
          <w:color w:val="0070C0"/>
          <w:sz w:val="24"/>
        </w:rPr>
        <w:t>月</w:t>
      </w:r>
      <w:r>
        <w:rPr>
          <w:color w:val="C00000"/>
          <w:sz w:val="24"/>
        </w:rPr>
        <w:t>(くがつ)</w:t>
      </w:r>
      <w:r>
        <w:rPr>
          <w:sz w:val="24"/>
        </w:rPr>
        <w:t xml:space="preserve"> の </w:t>
      </w:r>
      <w:r>
        <w:rPr>
          <w:color w:val="0070C0"/>
          <w:sz w:val="24"/>
        </w:rPr>
        <w:t>雨</w:t>
      </w:r>
      <w:r>
        <w:rPr>
          <w:color w:val="C00000"/>
          <w:sz w:val="24"/>
        </w:rPr>
        <w:t>(あめ)</w:t>
      </w:r>
      <w:r>
        <w:rPr>
          <w:sz w:val="24"/>
        </w:rPr>
        <w:t xml:space="preserve"> の </w:t>
      </w:r>
      <w:r>
        <w:rPr>
          <w:color w:val="0070C0"/>
          <w:sz w:val="24"/>
        </w:rPr>
        <w:t>前</w:t>
      </w:r>
      <w:r>
        <w:rPr>
          <w:color w:val="C00000"/>
          <w:sz w:val="24"/>
        </w:rPr>
        <w:t>(まえ)</w:t>
      </w:r>
      <w:r>
        <w:rPr>
          <w:sz w:val="24"/>
        </w:rPr>
        <w:t xml:space="preserve"> に </w:t>
      </w:r>
      <w:r>
        <w:rPr>
          <w:color w:val="0070C0"/>
          <w:sz w:val="24"/>
        </w:rPr>
        <w:t>今年</w:t>
      </w:r>
      <w:r>
        <w:rPr>
          <w:color w:val="C00000"/>
          <w:sz w:val="24"/>
        </w:rPr>
        <w:t>(ことし)</w:t>
      </w:r>
      <w:r>
        <w:rPr>
          <w:sz w:val="24"/>
        </w:rPr>
        <w:t xml:space="preserve"> の </w:t>
      </w:r>
      <w:r>
        <w:rPr>
          <w:color w:val="0070C0"/>
          <w:sz w:val="24"/>
        </w:rPr>
        <w:t>収穫</w:t>
      </w:r>
      <w:r>
        <w:rPr>
          <w:color w:val="C00000"/>
          <w:sz w:val="24"/>
        </w:rPr>
        <w:t>(しゅうかく)</w:t>
      </w:r>
      <w:r>
        <w:rPr>
          <w:sz w:val="24"/>
        </w:rPr>
        <w:t xml:space="preserve"> を </w:t>
      </w:r>
      <w:r>
        <w:rPr>
          <w:color w:val="0070C0"/>
          <w:sz w:val="24"/>
        </w:rPr>
        <w:t>集</w:t>
      </w:r>
      <w:r>
        <w:rPr>
          <w:color w:val="C00000"/>
          <w:sz w:val="24"/>
        </w:rPr>
        <w:t>(あつ)</w:t>
      </w:r>
      <w:r>
        <w:rPr>
          <w:sz w:val="24"/>
        </w:rPr>
        <w:t xml:space="preserve">めて </w:t>
      </w:r>
      <w:r>
        <w:rPr>
          <w:color w:val="0070C0"/>
          <w:sz w:val="24"/>
        </w:rPr>
        <w:t>脱穀</w:t>
      </w:r>
      <w:r>
        <w:rPr>
          <w:color w:val="C00000"/>
          <w:sz w:val="24"/>
        </w:rPr>
        <w:t>(だっこく)</w:t>
      </w:r>
      <w:r>
        <w:rPr>
          <w:sz w:val="24"/>
        </w:rPr>
        <w:t xml:space="preserve"> する ため に </w:t>
      </w:r>
      <w:r>
        <w:rPr>
          <w:color w:val="0070C0"/>
          <w:sz w:val="24"/>
        </w:rPr>
        <w:t>昼夜</w:t>
      </w:r>
      <w:r>
        <w:rPr>
          <w:color w:val="C00000"/>
          <w:sz w:val="24"/>
        </w:rPr>
        <w:t>(ちゅうや)</w:t>
      </w:r>
      <w:r>
        <w:rPr>
          <w:sz w:val="24"/>
        </w:rPr>
        <w:t xml:space="preserve"> </w:t>
      </w:r>
      <w:r>
        <w:rPr>
          <w:color w:val="0070C0"/>
          <w:sz w:val="24"/>
        </w:rPr>
        <w:t>作業</w:t>
      </w:r>
      <w:r>
        <w:rPr>
          <w:color w:val="C00000"/>
          <w:sz w:val="24"/>
        </w:rPr>
        <w:t>(さぎょう)</w:t>
      </w:r>
      <w:r>
        <w:rPr>
          <w:sz w:val="24"/>
        </w:rPr>
        <w:t xml:space="preserve"> して います。</w:t>
      </w:r>
      <w:r>
        <w:rPr>
          <w:color w:val="0070C0"/>
          <w:sz w:val="24"/>
        </w:rPr>
        <w:t>右側</w:t>
      </w:r>
      <w:r>
        <w:rPr>
          <w:color w:val="C00000"/>
          <w:sz w:val="24"/>
        </w:rPr>
        <w:t>(みぎがわ)</w:t>
      </w:r>
      <w:r>
        <w:rPr>
          <w:sz w:val="24"/>
        </w:rPr>
        <w:t xml:space="preserve"> に は ブラバンテ</w:t>
      </w:r>
      <w:r>
        <w:rPr>
          <w:color w:val="0070C0"/>
          <w:sz w:val="24"/>
        </w:rPr>
        <w:t>夫人</w:t>
      </w:r>
      <w:r>
        <w:rPr>
          <w:color w:val="C00000"/>
          <w:sz w:val="24"/>
        </w:rPr>
        <w:t>(ふじん)</w:t>
      </w:r>
      <w:r>
        <w:rPr>
          <w:sz w:val="24"/>
        </w:rPr>
        <w:t xml:space="preserve"> ご</w:t>
      </w:r>
      <w:r>
        <w:rPr>
          <w:color w:val="0070C0"/>
          <w:sz w:val="24"/>
        </w:rPr>
        <w:t>自身</w:t>
      </w:r>
      <w:r>
        <w:rPr>
          <w:color w:val="C00000"/>
          <w:sz w:val="24"/>
        </w:rPr>
        <w:t>(じしん)</w:t>
      </w:r>
      <w:r>
        <w:rPr>
          <w:sz w:val="24"/>
        </w:rPr>
        <w:t xml:space="preserve"> が ご</w:t>
      </w:r>
      <w:r>
        <w:rPr>
          <w:color w:val="0070C0"/>
          <w:sz w:val="24"/>
        </w:rPr>
        <w:t>覧</w:t>
      </w:r>
      <w:r>
        <w:rPr>
          <w:color w:val="C00000"/>
          <w:sz w:val="24"/>
        </w:rPr>
        <w:t>(らん)</w:t>
      </w:r>
      <w:r>
        <w:rPr>
          <w:sz w:val="24"/>
        </w:rPr>
        <w:t xml:space="preserve"> に なれます。</w:t>
      </w:r>
      <w:r>
        <w:rPr>
          <w:color w:val="0070C0"/>
          <w:sz w:val="24"/>
        </w:rPr>
        <w:t>彼女</w:t>
      </w:r>
      <w:r>
        <w:rPr>
          <w:color w:val="C00000"/>
          <w:sz w:val="24"/>
        </w:rPr>
        <w:t>(かのじょ)</w:t>
      </w:r>
      <w:r>
        <w:rPr>
          <w:sz w:val="24"/>
        </w:rPr>
        <w:t xml:space="preserve"> は 30</w:t>
      </w:r>
      <w:r>
        <w:rPr>
          <w:color w:val="0070C0"/>
          <w:sz w:val="24"/>
        </w:rPr>
        <w:t>年間</w:t>
      </w:r>
      <w:r>
        <w:rPr>
          <w:color w:val="C00000"/>
          <w:sz w:val="24"/>
        </w:rPr>
        <w:t>(ねんかん)</w:t>
      </w:r>
      <w:r>
        <w:rPr>
          <w:sz w:val="24"/>
        </w:rPr>
        <w:t xml:space="preserve"> </w:t>
      </w:r>
      <w:r>
        <w:rPr>
          <w:color w:val="0070C0"/>
          <w:sz w:val="24"/>
        </w:rPr>
        <w:t>夫</w:t>
      </w:r>
      <w:r>
        <w:rPr>
          <w:color w:val="C00000"/>
          <w:sz w:val="24"/>
        </w:rPr>
        <w:t>(おっと)</w:t>
      </w:r>
      <w:r>
        <w:rPr>
          <w:sz w:val="24"/>
        </w:rPr>
        <w:t xml:space="preserve"> を </w:t>
      </w:r>
      <w:r>
        <w:rPr>
          <w:color w:val="0070C0"/>
          <w:sz w:val="24"/>
        </w:rPr>
        <w:t>手伝</w:t>
      </w:r>
      <w:r>
        <w:rPr>
          <w:color w:val="C00000"/>
          <w:sz w:val="24"/>
        </w:rPr>
        <w:t>(てつだ)</w:t>
      </w:r>
      <w:r>
        <w:rPr>
          <w:sz w:val="24"/>
        </w:rPr>
        <w:t>って います。ブラバンテ</w:t>
      </w:r>
      <w:r>
        <w:rPr>
          <w:color w:val="0070C0"/>
          <w:sz w:val="24"/>
        </w:rPr>
        <w:t>夫人</w:t>
      </w:r>
      <w:r>
        <w:rPr>
          <w:color w:val="C00000"/>
          <w:sz w:val="24"/>
        </w:rPr>
        <w:t>(ふじん)</w:t>
      </w:r>
      <w:r>
        <w:rPr>
          <w:sz w:val="24"/>
        </w:rPr>
        <w:t xml:space="preserve"> は </w:t>
      </w:r>
      <w:r>
        <w:rPr>
          <w:color w:val="0070C0"/>
          <w:sz w:val="24"/>
        </w:rPr>
        <w:t>収穫</w:t>
      </w:r>
      <w:r>
        <w:rPr>
          <w:color w:val="C00000"/>
          <w:sz w:val="24"/>
        </w:rPr>
        <w:t>(しゅうかく)</w:t>
      </w:r>
      <w:r>
        <w:rPr>
          <w:sz w:val="24"/>
        </w:rPr>
        <w:t xml:space="preserve"> が </w:t>
      </w:r>
      <w:r>
        <w:rPr>
          <w:color w:val="0070C0"/>
          <w:sz w:val="24"/>
        </w:rPr>
        <w:t>加工</w:t>
      </w:r>
      <w:r>
        <w:rPr>
          <w:color w:val="C00000"/>
          <w:sz w:val="24"/>
        </w:rPr>
        <w:t>(かこう)</w:t>
      </w:r>
      <w:r>
        <w:rPr>
          <w:sz w:val="24"/>
        </w:rPr>
        <w:t xml:space="preserve"> される </w:t>
      </w:r>
      <w:r>
        <w:rPr>
          <w:color w:val="0070C0"/>
          <w:sz w:val="24"/>
        </w:rPr>
        <w:t>地元</w:t>
      </w:r>
      <w:r>
        <w:rPr>
          <w:color w:val="C00000"/>
          <w:sz w:val="24"/>
        </w:rPr>
        <w:t>(じもと)</w:t>
      </w:r>
      <w:r>
        <w:rPr>
          <w:sz w:val="24"/>
        </w:rPr>
        <w:t xml:space="preserve"> </w:t>
      </w:r>
      <w:r>
        <w:rPr>
          <w:color w:val="0070C0"/>
          <w:sz w:val="24"/>
        </w:rPr>
        <w:t>工場</w:t>
      </w:r>
      <w:r>
        <w:rPr>
          <w:color w:val="C00000"/>
          <w:sz w:val="24"/>
        </w:rPr>
        <w:t>(こうじょう)</w:t>
      </w:r>
      <w:r>
        <w:rPr>
          <w:sz w:val="24"/>
        </w:rPr>
        <w:t xml:space="preserve"> の マネージャー と </w:t>
      </w:r>
      <w:r>
        <w:rPr>
          <w:color w:val="0070C0"/>
          <w:sz w:val="24"/>
        </w:rPr>
        <w:t>話</w:t>
      </w:r>
      <w:r>
        <w:rPr>
          <w:color w:val="C00000"/>
          <w:sz w:val="24"/>
        </w:rPr>
        <w:t>(はな)</w:t>
      </w:r>
      <w:r>
        <w:rPr>
          <w:sz w:val="24"/>
        </w:rPr>
        <w:t xml:space="preserve">して います。この </w:t>
      </w:r>
      <w:r>
        <w:rPr>
          <w:color w:val="0070C0"/>
          <w:sz w:val="24"/>
        </w:rPr>
        <w:t>最後</w:t>
      </w:r>
      <w:r>
        <w:rPr>
          <w:color w:val="C00000"/>
          <w:sz w:val="24"/>
        </w:rPr>
        <w:t>(さいご)</w:t>
      </w:r>
      <w:r>
        <w:rPr>
          <w:sz w:val="24"/>
        </w:rPr>
        <w:t xml:space="preserve"> の </w:t>
      </w:r>
      <w:r>
        <w:rPr>
          <w:color w:val="0070C0"/>
          <w:sz w:val="24"/>
        </w:rPr>
        <w:t>場面</w:t>
      </w:r>
      <w:r>
        <w:rPr>
          <w:color w:val="C00000"/>
          <w:sz w:val="24"/>
        </w:rPr>
        <w:t>(ばめん)</w:t>
      </w:r>
      <w:r>
        <w:rPr>
          <w:sz w:val="24"/>
        </w:rPr>
        <w:t xml:space="preserve"> は、</w:t>
      </w:r>
      <w:r>
        <w:rPr>
          <w:color w:val="0070C0"/>
          <w:sz w:val="24"/>
        </w:rPr>
        <w:t>収穫</w:t>
      </w:r>
      <w:r>
        <w:rPr>
          <w:color w:val="C00000"/>
          <w:sz w:val="24"/>
        </w:rPr>
        <w:t>(しゅうかく)</w:t>
      </w:r>
      <w:r>
        <w:rPr>
          <w:sz w:val="24"/>
        </w:rPr>
        <w:t xml:space="preserve"> の </w:t>
      </w:r>
      <w:r>
        <w:rPr>
          <w:color w:val="0070C0"/>
          <w:sz w:val="24"/>
        </w:rPr>
        <w:t>終</w:t>
      </w:r>
      <w:r>
        <w:rPr>
          <w:color w:val="C00000"/>
          <w:sz w:val="24"/>
        </w:rPr>
        <w:t>(お)</w:t>
      </w:r>
      <w:r>
        <w:rPr>
          <w:sz w:val="24"/>
        </w:rPr>
        <w:t xml:space="preserve">わり に </w:t>
      </w:r>
      <w:r>
        <w:rPr>
          <w:color w:val="0070C0"/>
          <w:sz w:val="24"/>
        </w:rPr>
        <w:t>何</w:t>
      </w:r>
      <w:r>
        <w:rPr>
          <w:color w:val="C00000"/>
          <w:sz w:val="24"/>
        </w:rPr>
        <w:t>(なに)</w:t>
      </w:r>
      <w:r>
        <w:rPr>
          <w:sz w:val="24"/>
        </w:rPr>
        <w:t xml:space="preserve"> が </w:t>
      </w:r>
      <w:r>
        <w:rPr>
          <w:color w:val="0070C0"/>
          <w:sz w:val="24"/>
        </w:rPr>
        <w:t>起</w:t>
      </w:r>
      <w:r>
        <w:rPr>
          <w:color w:val="C00000"/>
          <w:sz w:val="24"/>
        </w:rPr>
        <w:t>(お)</w:t>
      </w:r>
      <w:r>
        <w:rPr>
          <w:sz w:val="24"/>
        </w:rPr>
        <w:t xml:space="preserve">こる か を </w:t>
      </w:r>
      <w:r>
        <w:rPr>
          <w:color w:val="0070C0"/>
          <w:sz w:val="24"/>
        </w:rPr>
        <w:t>示</w:t>
      </w:r>
      <w:r>
        <w:rPr>
          <w:color w:val="C00000"/>
          <w:sz w:val="24"/>
        </w:rPr>
        <w:t>(しめ)</w:t>
      </w:r>
      <w:r>
        <w:rPr>
          <w:sz w:val="24"/>
        </w:rPr>
        <w:t xml:space="preserve">して います: </w:t>
      </w:r>
      <w:r>
        <w:rPr>
          <w:color w:val="0070C0"/>
          <w:sz w:val="24"/>
        </w:rPr>
        <w:t>有名</w:t>
      </w:r>
      <w:r>
        <w:rPr>
          <w:color w:val="C00000"/>
          <w:sz w:val="24"/>
        </w:rPr>
        <w:t>(ゆうめい)</w:t>
      </w:r>
      <w:r>
        <w:rPr>
          <w:sz w:val="24"/>
        </w:rPr>
        <w:t xml:space="preserve"> な カラブリア の マカロニ</w:t>
      </w:r>
      <w:r>
        <w:rPr>
          <w:color w:val="0070C0"/>
          <w:sz w:val="24"/>
        </w:rPr>
        <w:t>早食</w:t>
      </w:r>
      <w:r>
        <w:rPr>
          <w:color w:val="C00000"/>
          <w:sz w:val="24"/>
        </w:rPr>
        <w:t>(はやぐ)</w:t>
      </w:r>
      <w:r>
        <w:rPr>
          <w:sz w:val="24"/>
        </w:rPr>
        <w:t xml:space="preserve">い </w:t>
      </w:r>
      <w:r>
        <w:rPr>
          <w:color w:val="0070C0"/>
          <w:sz w:val="24"/>
        </w:rPr>
        <w:t>大会</w:t>
      </w:r>
      <w:r>
        <w:rPr>
          <w:color w:val="C00000"/>
          <w:sz w:val="24"/>
        </w:rPr>
        <w:t>(たいかい)</w:t>
      </w:r>
      <w:r>
        <w:rPr>
          <w:sz w:val="24"/>
        </w:rPr>
        <w:t>!フラテッリ</w:t>
      </w:r>
      <w:r>
        <w:rPr>
          <w:color w:val="0070C0"/>
          <w:sz w:val="24"/>
        </w:rPr>
        <w:t>氏</w:t>
      </w:r>
      <w:r>
        <w:rPr>
          <w:color w:val="C00000"/>
          <w:sz w:val="24"/>
        </w:rPr>
        <w:t>(し)</w:t>
      </w:r>
      <w:r>
        <w:rPr>
          <w:sz w:val="24"/>
        </w:rPr>
        <w:t>、</w:t>
      </w:r>
      <w:r>
        <w:rPr>
          <w:color w:val="0070C0"/>
          <w:sz w:val="24"/>
        </w:rPr>
        <w:t>現</w:t>
      </w:r>
      <w:r>
        <w:rPr>
          <w:color w:val="C00000"/>
          <w:sz w:val="24"/>
        </w:rPr>
        <w:t>(げん)</w:t>
      </w:r>
      <w:r>
        <w:rPr>
          <w:sz w:val="24"/>
        </w:rPr>
        <w:t xml:space="preserve"> チャンピオン は、1961</w:t>
      </w:r>
      <w:r>
        <w:rPr>
          <w:color w:val="0070C0"/>
          <w:sz w:val="24"/>
        </w:rPr>
        <w:t>年</w:t>
      </w:r>
      <w:r>
        <w:rPr>
          <w:color w:val="C00000"/>
          <w:sz w:val="24"/>
        </w:rPr>
        <w:t>(ねん)</w:t>
      </w:r>
      <w:r>
        <w:rPr>
          <w:sz w:val="24"/>
        </w:rPr>
        <w:t xml:space="preserve"> </w:t>
      </w:r>
      <w:r>
        <w:rPr>
          <w:color w:val="0070C0"/>
          <w:sz w:val="24"/>
        </w:rPr>
        <w:t>以来</w:t>
      </w:r>
      <w:r>
        <w:rPr>
          <w:color w:val="C00000"/>
          <w:sz w:val="24"/>
        </w:rPr>
        <w:t>(いらい)</w:t>
      </w:r>
      <w:r>
        <w:rPr>
          <w:sz w:val="24"/>
        </w:rPr>
        <w:t xml:space="preserve"> </w:t>
      </w:r>
      <w:r>
        <w:rPr>
          <w:color w:val="0070C0"/>
          <w:sz w:val="24"/>
        </w:rPr>
        <w:t>毎年</w:t>
      </w:r>
      <w:r>
        <w:rPr>
          <w:color w:val="C00000"/>
          <w:sz w:val="24"/>
        </w:rPr>
        <w:t>(まいとし)</w:t>
      </w:r>
      <w:r>
        <w:rPr>
          <w:sz w:val="24"/>
        </w:rPr>
        <w:t xml:space="preserve"> </w:t>
      </w:r>
      <w:r>
        <w:rPr>
          <w:color w:val="0070C0"/>
          <w:sz w:val="24"/>
        </w:rPr>
        <w:t>優勝</w:t>
      </w:r>
      <w:r>
        <w:rPr>
          <w:color w:val="C00000"/>
          <w:sz w:val="24"/>
        </w:rPr>
        <w:t>(ゆうしょう)</w:t>
      </w:r>
      <w:r>
        <w:rPr>
          <w:sz w:val="24"/>
        </w:rPr>
        <w:t xml:space="preserve"> して います。</w:t>
      </w:r>
      <w:r>
        <w:rPr>
          <w:color w:val="0070C0"/>
          <w:sz w:val="24"/>
        </w:rPr>
        <w:t>今日</w:t>
      </w:r>
      <w:r>
        <w:rPr>
          <w:color w:val="C00000"/>
          <w:sz w:val="24"/>
        </w:rPr>
        <w:t>(きょう)</w:t>
      </w:r>
      <w:r>
        <w:rPr>
          <w:sz w:val="24"/>
        </w:rPr>
        <w:t>、4</w:t>
      </w:r>
      <w:r>
        <w:rPr>
          <w:color w:val="0070C0"/>
          <w:sz w:val="24"/>
        </w:rPr>
        <w:t>月</w:t>
      </w:r>
      <w:r>
        <w:rPr>
          <w:color w:val="C00000"/>
          <w:sz w:val="24"/>
        </w:rPr>
        <w:t>(しがつ)</w:t>
      </w:r>
      <w:r>
        <w:rPr>
          <w:sz w:val="24"/>
        </w:rPr>
        <w:t xml:space="preserve"> 1</w:t>
      </w:r>
      <w:r>
        <w:rPr>
          <w:color w:val="0070C0"/>
          <w:sz w:val="24"/>
        </w:rPr>
        <w:t>日</w:t>
      </w:r>
      <w:r>
        <w:rPr>
          <w:color w:val="C00000"/>
          <w:sz w:val="24"/>
        </w:rPr>
        <w:t>(ついたち)</w:t>
      </w:r>
      <w:r>
        <w:rPr>
          <w:sz w:val="24"/>
        </w:rPr>
        <w:t xml:space="preserve"> </w:t>
      </w:r>
      <w:r>
        <w:rPr>
          <w:color w:val="0070C0"/>
          <w:sz w:val="24"/>
        </w:rPr>
        <w:t>木曜日</w:t>
      </w:r>
      <w:r>
        <w:rPr>
          <w:color w:val="C00000"/>
          <w:sz w:val="24"/>
        </w:rPr>
        <w:t>(もくようび)</w:t>
      </w:r>
      <w:r>
        <w:rPr>
          <w:sz w:val="24"/>
        </w:rPr>
        <w:t xml:space="preserve"> の </w:t>
      </w:r>
      <w:r>
        <w:rPr>
          <w:color w:val="0070C0"/>
          <w:sz w:val="24"/>
        </w:rPr>
        <w:t>特別</w:t>
      </w:r>
      <w:r>
        <w:rPr>
          <w:color w:val="C00000"/>
          <w:sz w:val="24"/>
        </w:rPr>
        <w:t>(とくべつ)</w:t>
      </w:r>
      <w:r>
        <w:rPr>
          <w:sz w:val="24"/>
        </w:rPr>
        <w:t xml:space="preserve"> </w:t>
      </w:r>
      <w:r>
        <w:rPr>
          <w:color w:val="0070C0"/>
          <w:sz w:val="24"/>
        </w:rPr>
        <w:t>速報</w:t>
      </w:r>
      <w:r>
        <w:rPr>
          <w:color w:val="C00000"/>
          <w:sz w:val="24"/>
        </w:rPr>
        <w:t>(そくほう)</w:t>
      </w:r>
      <w:r>
        <w:rPr>
          <w:sz w:val="24"/>
        </w:rPr>
        <w:t xml:space="preserve"> は これ で </w:t>
      </w:r>
      <w:r>
        <w:rPr>
          <w:color w:val="0070C0"/>
          <w:sz w:val="24"/>
        </w:rPr>
        <w:t>終</w:t>
      </w:r>
      <w:r>
        <w:rPr>
          <w:color w:val="C00000"/>
          <w:sz w:val="24"/>
        </w:rPr>
        <w:t>(お)</w:t>
      </w:r>
      <w:r>
        <w:rPr>
          <w:sz w:val="24"/>
        </w:rPr>
        <w:t>わり と なります。スタジオ に お</w:t>
      </w:r>
      <w:r>
        <w:rPr>
          <w:color w:val="0070C0"/>
          <w:sz w:val="24"/>
        </w:rPr>
        <w:t>返</w:t>
      </w:r>
      <w:r>
        <w:rPr>
          <w:color w:val="C00000"/>
          <w:sz w:val="24"/>
        </w:rPr>
        <w:t>(かえ)</w:t>
      </w:r>
      <w:r>
        <w:rPr>
          <w:sz w:val="24"/>
        </w:rPr>
        <w:t>し します」。</w:t>
      </w:r>
    </w:p>
    <w:p>
      <w:pPr>
        <w:pStyle w:val="Heading2"/>
      </w:pPr>
      <w:r>
        <w:rPr>
          <w:b/>
          <w:color w:val="555555"/>
          <w:sz w:val="26"/>
        </w:rPr>
        <w:t>中文</w:t>
      </w:r>
    </w:p>
    <w:p>
      <w:r>
        <w:rPr>
          <w:sz w:val="24"/>
        </w:rPr>
        <w:t>“作为我们专题新闻节目的结尾，”电视广播员说，“我们现在到克拉布利亚的通心粉田里。通心粉在这个地区已经种植了600多年了。两个主要种植者，朱塞皮·莫尔道瓦和里卡多·布拉班特告诉我，他们一直期待着今年获得一个大丰收，收割工作比往年开始要早些。这里您可以看到两个工人，他们协力割下了3车金黄色的通心粉秸。全村的人都日夜奋战，要赶在9月的雨季之前把今年的庄稼收获上来，打完场。在屏幕的右侧，您可以看到布拉班特太太本人，她已经帮了她的丈夫30年了。布拉班特太太现在正和负责通心粉加工的当地加工厂的经理交谈。这最后一个镜头向您展示了收获之后将发生的事情：著名的克拉布利亚人吃通心粉大赛！目前的冠军弗拉特里先生，自1991年以来，年年获胜。今天——4月1日，星期四——的专题新闻节目到此结束。现在我们回到电视演播室。”</w:t>
      </w:r>
    </w:p>
    <w:p/>
    <w:p>
      <w:pPr>
        <w:pStyle w:val="Heading1"/>
      </w:pPr>
      <w:r>
        <w:rPr>
          <w:b/>
          <w:color w:val="1F4E79"/>
          <w:sz w:val="30"/>
        </w:rPr>
        <w:t>第77課　A successful operation　/　成功(せいこう) し た 手術(しゅじゅつ)　/　一例成功的手术</w:t>
      </w:r>
    </w:p>
    <w:p>
      <w:pPr>
        <w:pStyle w:val="Heading2"/>
      </w:pPr>
      <w:r>
        <w:rPr>
          <w:b/>
          <w:color w:val="555555"/>
          <w:sz w:val="26"/>
        </w:rPr>
        <w:t>English</w:t>
      </w:r>
    </w:p>
    <w:p>
      <w:r>
        <w:rPr>
          <w:sz w:val="24"/>
        </w:rPr>
        <w:t>The mummy of an Egyptian woman who died in 800 B.C. has just had an operation. The mummy is that of Shepenmut who was once a singer in the Temple of Thebes. As there were strange marks on the X-ray plates taken of the mummy, doctors have been trying to find out whether the woman died of a rare disease. The only way to do this was to operate. The operation, which lasted for over four hours, proved to be very difficult because of the hard resin which covered the skin. The doctors removed a section of the mummy and sent it to a laboratory. They also found something which the X-ray plates did not show: a small wax figure of the god Duamutef. This god which has the head of a cow was normally placed inside a mummy. The doctors have not yet decided how the woman died. They feared that the mummy would fall to pieces when they cut it open, but fortunately this has not happened. The mummy successfully survived the operation.</w:t>
      </w:r>
    </w:p>
    <w:p>
      <w:pPr>
        <w:pStyle w:val="Heading2"/>
      </w:pPr>
      <w:r>
        <w:rPr>
          <w:b/>
          <w:color w:val="555555"/>
          <w:sz w:val="26"/>
        </w:rPr>
        <w:t>日本語(にほんご)</w:t>
      </w:r>
    </w:p>
    <w:p>
      <w:r>
        <w:rPr>
          <w:color w:val="0070C0"/>
          <w:sz w:val="24"/>
        </w:rPr>
        <w:t>紀元前</w:t>
      </w:r>
      <w:r>
        <w:rPr>
          <w:color w:val="C00000"/>
          <w:sz w:val="24"/>
        </w:rPr>
        <w:t>(きげんぜん)</w:t>
      </w:r>
      <w:r>
        <w:rPr>
          <w:sz w:val="24"/>
        </w:rPr>
        <w:t xml:space="preserve"> 800</w:t>
      </w:r>
      <w:r>
        <w:rPr>
          <w:color w:val="0070C0"/>
          <w:sz w:val="24"/>
        </w:rPr>
        <w:t>年</w:t>
      </w:r>
      <w:r>
        <w:rPr>
          <w:color w:val="C00000"/>
          <w:sz w:val="24"/>
        </w:rPr>
        <w:t>(ねん)</w:t>
      </w:r>
      <w:r>
        <w:rPr>
          <w:sz w:val="24"/>
        </w:rPr>
        <w:t xml:space="preserve"> に </w:t>
      </w:r>
      <w:r>
        <w:rPr>
          <w:color w:val="0070C0"/>
          <w:sz w:val="24"/>
        </w:rPr>
        <w:t>亡</w:t>
      </w:r>
      <w:r>
        <w:rPr>
          <w:color w:val="C00000"/>
          <w:sz w:val="24"/>
        </w:rPr>
        <w:t>(な)</w:t>
      </w:r>
      <w:r>
        <w:rPr>
          <w:sz w:val="24"/>
        </w:rPr>
        <w:t xml:space="preserve">くなった エジプト </w:t>
      </w:r>
      <w:r>
        <w:rPr>
          <w:color w:val="0070C0"/>
          <w:sz w:val="24"/>
        </w:rPr>
        <w:t>女性</w:t>
      </w:r>
      <w:r>
        <w:rPr>
          <w:color w:val="C00000"/>
          <w:sz w:val="24"/>
        </w:rPr>
        <w:t>(じょせい)</w:t>
      </w:r>
      <w:r>
        <w:rPr>
          <w:sz w:val="24"/>
        </w:rPr>
        <w:t xml:space="preserve"> の ミイラ が、ちょうど </w:t>
      </w:r>
      <w:r>
        <w:rPr>
          <w:color w:val="0070C0"/>
          <w:sz w:val="24"/>
        </w:rPr>
        <w:t>手術</w:t>
      </w:r>
      <w:r>
        <w:rPr>
          <w:color w:val="C00000"/>
          <w:sz w:val="24"/>
        </w:rPr>
        <w:t>(しゅじゅつ)</w:t>
      </w:r>
      <w:r>
        <w:rPr>
          <w:sz w:val="24"/>
        </w:rPr>
        <w:t xml:space="preserve"> を </w:t>
      </w:r>
      <w:r>
        <w:rPr>
          <w:color w:val="0070C0"/>
          <w:sz w:val="24"/>
        </w:rPr>
        <w:t>受</w:t>
      </w:r>
      <w:r>
        <w:rPr>
          <w:color w:val="C00000"/>
          <w:sz w:val="24"/>
        </w:rPr>
        <w:t>(う)</w:t>
      </w:r>
      <w:r>
        <w:rPr>
          <w:sz w:val="24"/>
        </w:rPr>
        <w:t xml:space="preserve">けました。ミイラ は、かつて テーベ の </w:t>
      </w:r>
      <w:r>
        <w:rPr>
          <w:color w:val="0070C0"/>
          <w:sz w:val="24"/>
        </w:rPr>
        <w:t>神殿</w:t>
      </w:r>
      <w:r>
        <w:rPr>
          <w:color w:val="C00000"/>
          <w:sz w:val="24"/>
        </w:rPr>
        <w:t>(しんでん)</w:t>
      </w:r>
      <w:r>
        <w:rPr>
          <w:sz w:val="24"/>
        </w:rPr>
        <w:t xml:space="preserve"> で </w:t>
      </w:r>
      <w:r>
        <w:rPr>
          <w:color w:val="0070C0"/>
          <w:sz w:val="24"/>
        </w:rPr>
        <w:t>歌</w:t>
      </w:r>
      <w:r>
        <w:rPr>
          <w:color w:val="C00000"/>
          <w:sz w:val="24"/>
        </w:rPr>
        <w:t>(うた)</w:t>
      </w:r>
      <w:r>
        <w:rPr>
          <w:sz w:val="24"/>
        </w:rPr>
        <w:t>っていた シェペンムット の もの です。ミイラ の X</w:t>
      </w:r>
      <w:r>
        <w:rPr>
          <w:color w:val="0070C0"/>
          <w:sz w:val="24"/>
        </w:rPr>
        <w:t>線</w:t>
      </w:r>
      <w:r>
        <w:rPr>
          <w:color w:val="C00000"/>
          <w:sz w:val="24"/>
        </w:rPr>
        <w:t>(せん)</w:t>
      </w:r>
      <w:r>
        <w:rPr>
          <w:sz w:val="24"/>
        </w:rPr>
        <w:t xml:space="preserve"> フィルム に </w:t>
      </w:r>
      <w:r>
        <w:rPr>
          <w:color w:val="0070C0"/>
          <w:sz w:val="24"/>
        </w:rPr>
        <w:t>奇妙</w:t>
      </w:r>
      <w:r>
        <w:rPr>
          <w:color w:val="C00000"/>
          <w:sz w:val="24"/>
        </w:rPr>
        <w:t>(きみょう)</w:t>
      </w:r>
      <w:r>
        <w:rPr>
          <w:sz w:val="24"/>
        </w:rPr>
        <w:t xml:space="preserve"> な マーク が あった ため、</w:t>
      </w:r>
      <w:r>
        <w:rPr>
          <w:color w:val="0070C0"/>
          <w:sz w:val="24"/>
        </w:rPr>
        <w:t>医師</w:t>
      </w:r>
      <w:r>
        <w:rPr>
          <w:color w:val="C00000"/>
          <w:sz w:val="24"/>
        </w:rPr>
        <w:t>(いし)</w:t>
      </w:r>
      <w:r>
        <w:rPr>
          <w:sz w:val="24"/>
        </w:rPr>
        <w:t xml:space="preserve"> たち は </w:t>
      </w:r>
      <w:r>
        <w:rPr>
          <w:color w:val="0070C0"/>
          <w:sz w:val="24"/>
        </w:rPr>
        <w:t>女性</w:t>
      </w:r>
      <w:r>
        <w:rPr>
          <w:color w:val="C00000"/>
          <w:sz w:val="24"/>
        </w:rPr>
        <w:t>(じょせい)</w:t>
      </w:r>
      <w:r>
        <w:rPr>
          <w:sz w:val="24"/>
        </w:rPr>
        <w:t xml:space="preserve"> が </w:t>
      </w:r>
      <w:r>
        <w:rPr>
          <w:color w:val="0070C0"/>
          <w:sz w:val="24"/>
        </w:rPr>
        <w:t>珍</w:t>
      </w:r>
      <w:r>
        <w:rPr>
          <w:color w:val="C00000"/>
          <w:sz w:val="24"/>
        </w:rPr>
        <w:t>(めずら)</w:t>
      </w:r>
      <w:r>
        <w:rPr>
          <w:sz w:val="24"/>
        </w:rPr>
        <w:t xml:space="preserve">しい </w:t>
      </w:r>
      <w:r>
        <w:rPr>
          <w:color w:val="0070C0"/>
          <w:sz w:val="24"/>
        </w:rPr>
        <w:t>病気</w:t>
      </w:r>
      <w:r>
        <w:rPr>
          <w:color w:val="C00000"/>
          <w:sz w:val="24"/>
        </w:rPr>
        <w:t>(びょうき)</w:t>
      </w:r>
      <w:r>
        <w:rPr>
          <w:sz w:val="24"/>
        </w:rPr>
        <w:t xml:space="preserve"> で </w:t>
      </w:r>
      <w:r>
        <w:rPr>
          <w:color w:val="0070C0"/>
          <w:sz w:val="24"/>
        </w:rPr>
        <w:t>亡</w:t>
      </w:r>
      <w:r>
        <w:rPr>
          <w:color w:val="C00000"/>
          <w:sz w:val="24"/>
        </w:rPr>
        <w:t>(な)</w:t>
      </w:r>
      <w:r>
        <w:rPr>
          <w:sz w:val="24"/>
        </w:rPr>
        <w:t xml:space="preserve">くなった か どう か </w:t>
      </w:r>
      <w:r>
        <w:rPr>
          <w:color w:val="0070C0"/>
          <w:sz w:val="24"/>
        </w:rPr>
        <w:t>調</w:t>
      </w:r>
      <w:r>
        <w:rPr>
          <w:color w:val="C00000"/>
          <w:sz w:val="24"/>
        </w:rPr>
        <w:t>(しら)</w:t>
      </w:r>
      <w:r>
        <w:rPr>
          <w:sz w:val="24"/>
        </w:rPr>
        <w:t xml:space="preserve">べよう と して いました。これ を する </w:t>
      </w:r>
      <w:r>
        <w:rPr>
          <w:color w:val="0070C0"/>
          <w:sz w:val="24"/>
        </w:rPr>
        <w:t>唯一</w:t>
      </w:r>
      <w:r>
        <w:rPr>
          <w:color w:val="C00000"/>
          <w:sz w:val="24"/>
        </w:rPr>
        <w:t>(ゆいいつ)</w:t>
      </w:r>
      <w:r>
        <w:rPr>
          <w:sz w:val="24"/>
        </w:rPr>
        <w:t xml:space="preserve"> の </w:t>
      </w:r>
      <w:r>
        <w:rPr>
          <w:color w:val="0070C0"/>
          <w:sz w:val="24"/>
        </w:rPr>
        <w:t>方法</w:t>
      </w:r>
      <w:r>
        <w:rPr>
          <w:color w:val="C00000"/>
          <w:sz w:val="24"/>
        </w:rPr>
        <w:t>(ほうほう)</w:t>
      </w:r>
      <w:r>
        <w:rPr>
          <w:sz w:val="24"/>
        </w:rPr>
        <w:t xml:space="preserve"> は </w:t>
      </w:r>
      <w:r>
        <w:rPr>
          <w:color w:val="0070C0"/>
          <w:sz w:val="24"/>
        </w:rPr>
        <w:t>手術</w:t>
      </w:r>
      <w:r>
        <w:rPr>
          <w:color w:val="C00000"/>
          <w:sz w:val="24"/>
        </w:rPr>
        <w:t>(しゅじゅつ)</w:t>
      </w:r>
      <w:r>
        <w:rPr>
          <w:sz w:val="24"/>
        </w:rPr>
        <w:t xml:space="preserve"> する こと でした。</w:t>
      </w:r>
      <w:r>
        <w:rPr>
          <w:color w:val="0070C0"/>
          <w:sz w:val="24"/>
        </w:rPr>
        <w:t>手術</w:t>
      </w:r>
      <w:r>
        <w:rPr>
          <w:color w:val="C00000"/>
          <w:sz w:val="24"/>
        </w:rPr>
        <w:t>(しゅじゅつ)</w:t>
      </w:r>
      <w:r>
        <w:rPr>
          <w:sz w:val="24"/>
        </w:rPr>
        <w:t xml:space="preserve"> は 4</w:t>
      </w:r>
      <w:r>
        <w:rPr>
          <w:color w:val="0070C0"/>
          <w:sz w:val="24"/>
        </w:rPr>
        <w:t>時間以上</w:t>
      </w:r>
      <w:r>
        <w:rPr>
          <w:color w:val="C00000"/>
          <w:sz w:val="24"/>
        </w:rPr>
        <w:t>(よじかんいじょう)</w:t>
      </w:r>
      <w:r>
        <w:rPr>
          <w:sz w:val="24"/>
        </w:rPr>
        <w:t xml:space="preserve"> </w:t>
      </w:r>
      <w:r>
        <w:rPr>
          <w:color w:val="0070C0"/>
          <w:sz w:val="24"/>
        </w:rPr>
        <w:t>続</w:t>
      </w:r>
      <w:r>
        <w:rPr>
          <w:color w:val="C00000"/>
          <w:sz w:val="24"/>
        </w:rPr>
        <w:t>(つづ)</w:t>
      </w:r>
      <w:r>
        <w:rPr>
          <w:sz w:val="24"/>
        </w:rPr>
        <w:t>き、</w:t>
      </w:r>
      <w:r>
        <w:rPr>
          <w:color w:val="0070C0"/>
          <w:sz w:val="24"/>
        </w:rPr>
        <w:t>皮膚</w:t>
      </w:r>
      <w:r>
        <w:rPr>
          <w:color w:val="C00000"/>
          <w:sz w:val="24"/>
        </w:rPr>
        <w:t>(ひふ)</w:t>
      </w:r>
      <w:r>
        <w:rPr>
          <w:sz w:val="24"/>
        </w:rPr>
        <w:t xml:space="preserve"> を </w:t>
      </w:r>
      <w:r>
        <w:rPr>
          <w:color w:val="0070C0"/>
          <w:sz w:val="24"/>
        </w:rPr>
        <w:t>覆</w:t>
      </w:r>
      <w:r>
        <w:rPr>
          <w:color w:val="C00000"/>
          <w:sz w:val="24"/>
        </w:rPr>
        <w:t>(おお)</w:t>
      </w:r>
      <w:r>
        <w:rPr>
          <w:sz w:val="24"/>
        </w:rPr>
        <w:t xml:space="preserve">う </w:t>
      </w:r>
      <w:r>
        <w:rPr>
          <w:color w:val="0070C0"/>
          <w:sz w:val="24"/>
        </w:rPr>
        <w:t>硬</w:t>
      </w:r>
      <w:r>
        <w:rPr>
          <w:color w:val="C00000"/>
          <w:sz w:val="24"/>
        </w:rPr>
        <w:t>(かた)</w:t>
      </w:r>
      <w:r>
        <w:rPr>
          <w:sz w:val="24"/>
        </w:rPr>
        <w:t xml:space="preserve">い </w:t>
      </w:r>
      <w:r>
        <w:rPr>
          <w:color w:val="0070C0"/>
          <w:sz w:val="24"/>
        </w:rPr>
        <w:t>樹脂</w:t>
      </w:r>
      <w:r>
        <w:rPr>
          <w:color w:val="C00000"/>
          <w:sz w:val="24"/>
        </w:rPr>
        <w:t>(じゅし)</w:t>
      </w:r>
      <w:r>
        <w:rPr>
          <w:sz w:val="24"/>
        </w:rPr>
        <w:t xml:space="preserve"> の せい で とても </w:t>
      </w:r>
      <w:r>
        <w:rPr>
          <w:color w:val="0070C0"/>
          <w:sz w:val="24"/>
        </w:rPr>
        <w:t>難</w:t>
      </w:r>
      <w:r>
        <w:rPr>
          <w:color w:val="C00000"/>
          <w:sz w:val="24"/>
        </w:rPr>
        <w:t>(むずか)</w:t>
      </w:r>
      <w:r>
        <w:rPr>
          <w:sz w:val="24"/>
        </w:rPr>
        <w:t xml:space="preserve">しい こと が </w:t>
      </w:r>
      <w:r>
        <w:rPr>
          <w:color w:val="0070C0"/>
          <w:sz w:val="24"/>
        </w:rPr>
        <w:t>証明</w:t>
      </w:r>
      <w:r>
        <w:rPr>
          <w:color w:val="C00000"/>
          <w:sz w:val="24"/>
        </w:rPr>
        <w:t>(しょうめい)</w:t>
      </w:r>
      <w:r>
        <w:rPr>
          <w:sz w:val="24"/>
        </w:rPr>
        <w:t xml:space="preserve"> されました。</w:t>
      </w:r>
      <w:r>
        <w:rPr>
          <w:color w:val="0070C0"/>
          <w:sz w:val="24"/>
        </w:rPr>
        <w:t>医師</w:t>
      </w:r>
      <w:r>
        <w:rPr>
          <w:color w:val="C00000"/>
          <w:sz w:val="24"/>
        </w:rPr>
        <w:t>(いし)</w:t>
      </w:r>
      <w:r>
        <w:rPr>
          <w:sz w:val="24"/>
        </w:rPr>
        <w:t xml:space="preserve"> たち は ミイラ の </w:t>
      </w:r>
      <w:r>
        <w:rPr>
          <w:color w:val="0070C0"/>
          <w:sz w:val="24"/>
        </w:rPr>
        <w:t>一部</w:t>
      </w:r>
      <w:r>
        <w:rPr>
          <w:color w:val="C00000"/>
          <w:sz w:val="24"/>
        </w:rPr>
        <w:t>(いちぶ)</w:t>
      </w:r>
      <w:r>
        <w:rPr>
          <w:sz w:val="24"/>
        </w:rPr>
        <w:t xml:space="preserve"> を </w:t>
      </w:r>
      <w:r>
        <w:rPr>
          <w:color w:val="0070C0"/>
          <w:sz w:val="24"/>
        </w:rPr>
        <w:t>取</w:t>
      </w:r>
      <w:r>
        <w:rPr>
          <w:color w:val="C00000"/>
          <w:sz w:val="24"/>
        </w:rPr>
        <w:t>(と)</w:t>
      </w:r>
      <w:r>
        <w:rPr>
          <w:sz w:val="24"/>
        </w:rPr>
        <w:t xml:space="preserve">り </w:t>
      </w:r>
      <w:r>
        <w:rPr>
          <w:color w:val="0070C0"/>
          <w:sz w:val="24"/>
        </w:rPr>
        <w:t>除</w:t>
      </w:r>
      <w:r>
        <w:rPr>
          <w:color w:val="C00000"/>
          <w:sz w:val="24"/>
        </w:rPr>
        <w:t>(のぞ)</w:t>
      </w:r>
      <w:r>
        <w:rPr>
          <w:sz w:val="24"/>
        </w:rPr>
        <w:t>き、</w:t>
      </w:r>
      <w:r>
        <w:rPr>
          <w:color w:val="0070C0"/>
          <w:sz w:val="24"/>
        </w:rPr>
        <w:t>研究所</w:t>
      </w:r>
      <w:r>
        <w:rPr>
          <w:color w:val="C00000"/>
          <w:sz w:val="24"/>
        </w:rPr>
        <w:t>(けんきゅうじょ)</w:t>
      </w:r>
      <w:r>
        <w:rPr>
          <w:sz w:val="24"/>
        </w:rPr>
        <w:t xml:space="preserve"> に </w:t>
      </w:r>
      <w:r>
        <w:rPr>
          <w:color w:val="0070C0"/>
          <w:sz w:val="24"/>
        </w:rPr>
        <w:t>送</w:t>
      </w:r>
      <w:r>
        <w:rPr>
          <w:color w:val="C00000"/>
          <w:sz w:val="24"/>
        </w:rPr>
        <w:t>(おく)</w:t>
      </w:r>
      <w:r>
        <w:rPr>
          <w:sz w:val="24"/>
        </w:rPr>
        <w:t>りました。X</w:t>
      </w:r>
      <w:r>
        <w:rPr>
          <w:color w:val="0070C0"/>
          <w:sz w:val="24"/>
        </w:rPr>
        <w:t>線</w:t>
      </w:r>
      <w:r>
        <w:rPr>
          <w:color w:val="C00000"/>
          <w:sz w:val="24"/>
        </w:rPr>
        <w:t>(せん)</w:t>
      </w:r>
      <w:r>
        <w:rPr>
          <w:sz w:val="24"/>
        </w:rPr>
        <w:t xml:space="preserve"> フィルム に は </w:t>
      </w:r>
      <w:r>
        <w:rPr>
          <w:color w:val="0070C0"/>
          <w:sz w:val="24"/>
        </w:rPr>
        <w:t>写</w:t>
      </w:r>
      <w:r>
        <w:rPr>
          <w:color w:val="C00000"/>
          <w:sz w:val="24"/>
        </w:rPr>
        <w:t>(うつ)</w:t>
      </w:r>
      <w:r>
        <w:rPr>
          <w:sz w:val="24"/>
        </w:rPr>
        <w:t xml:space="preserve">って いなかった もの も </w:t>
      </w:r>
      <w:r>
        <w:rPr>
          <w:color w:val="0070C0"/>
          <w:sz w:val="24"/>
        </w:rPr>
        <w:t>見</w:t>
      </w:r>
      <w:r>
        <w:rPr>
          <w:color w:val="C00000"/>
          <w:sz w:val="24"/>
        </w:rPr>
        <w:t>(み)</w:t>
      </w:r>
      <w:r>
        <w:rPr>
          <w:sz w:val="24"/>
        </w:rPr>
        <w:t>つけました: ドゥアムテフ</w:t>
      </w:r>
      <w:r>
        <w:rPr>
          <w:color w:val="0070C0"/>
          <w:sz w:val="24"/>
        </w:rPr>
        <w:t>神</w:t>
      </w:r>
      <w:r>
        <w:rPr>
          <w:color w:val="C00000"/>
          <w:sz w:val="24"/>
        </w:rPr>
        <w:t>(かみ)</w:t>
      </w:r>
      <w:r>
        <w:rPr>
          <w:sz w:val="24"/>
        </w:rPr>
        <w:t xml:space="preserve"> の </w:t>
      </w:r>
      <w:r>
        <w:rPr>
          <w:color w:val="0070C0"/>
          <w:sz w:val="24"/>
        </w:rPr>
        <w:t>小</w:t>
      </w:r>
      <w:r>
        <w:rPr>
          <w:color w:val="C00000"/>
          <w:sz w:val="24"/>
        </w:rPr>
        <w:t>(ちい)</w:t>
      </w:r>
      <w:r>
        <w:rPr>
          <w:sz w:val="24"/>
        </w:rPr>
        <w:t xml:space="preserve">さな </w:t>
      </w:r>
      <w:r>
        <w:rPr>
          <w:color w:val="0070C0"/>
          <w:sz w:val="24"/>
        </w:rPr>
        <w:t>蝋</w:t>
      </w:r>
      <w:r>
        <w:rPr>
          <w:color w:val="C00000"/>
          <w:sz w:val="24"/>
        </w:rPr>
        <w:t>(ろう)</w:t>
      </w:r>
      <w:r>
        <w:rPr>
          <w:sz w:val="24"/>
        </w:rPr>
        <w:t xml:space="preserve"> の </w:t>
      </w:r>
      <w:r>
        <w:rPr>
          <w:color w:val="0070C0"/>
          <w:sz w:val="24"/>
        </w:rPr>
        <w:t>像</w:t>
      </w:r>
      <w:r>
        <w:rPr>
          <w:color w:val="C00000"/>
          <w:sz w:val="24"/>
        </w:rPr>
        <w:t>(ぞう)</w:t>
      </w:r>
      <w:r>
        <w:rPr>
          <w:sz w:val="24"/>
        </w:rPr>
        <w:t>。</w:t>
      </w:r>
      <w:r>
        <w:rPr>
          <w:color w:val="0070C0"/>
          <w:sz w:val="24"/>
        </w:rPr>
        <w:t>牛</w:t>
      </w:r>
      <w:r>
        <w:rPr>
          <w:color w:val="C00000"/>
          <w:sz w:val="24"/>
        </w:rPr>
        <w:t>(うし)</w:t>
      </w:r>
      <w:r>
        <w:rPr>
          <w:sz w:val="24"/>
        </w:rPr>
        <w:t xml:space="preserve"> の </w:t>
      </w:r>
      <w:r>
        <w:rPr>
          <w:color w:val="0070C0"/>
          <w:sz w:val="24"/>
        </w:rPr>
        <w:t>頭</w:t>
      </w:r>
      <w:r>
        <w:rPr>
          <w:color w:val="C00000"/>
          <w:sz w:val="24"/>
        </w:rPr>
        <w:t>(あたま)</w:t>
      </w:r>
      <w:r>
        <w:rPr>
          <w:sz w:val="24"/>
        </w:rPr>
        <w:t xml:space="preserve"> を </w:t>
      </w:r>
      <w:r>
        <w:rPr>
          <w:color w:val="0070C0"/>
          <w:sz w:val="24"/>
        </w:rPr>
        <w:t>持</w:t>
      </w:r>
      <w:r>
        <w:rPr>
          <w:color w:val="C00000"/>
          <w:sz w:val="24"/>
        </w:rPr>
        <w:t>(も)</w:t>
      </w:r>
      <w:r>
        <w:rPr>
          <w:sz w:val="24"/>
        </w:rPr>
        <w:t xml:space="preserve">つ この </w:t>
      </w:r>
      <w:r>
        <w:rPr>
          <w:color w:val="0070C0"/>
          <w:sz w:val="24"/>
        </w:rPr>
        <w:t>神</w:t>
      </w:r>
      <w:r>
        <w:rPr>
          <w:color w:val="C00000"/>
          <w:sz w:val="24"/>
        </w:rPr>
        <w:t>(かみ)</w:t>
      </w:r>
      <w:r>
        <w:rPr>
          <w:sz w:val="24"/>
        </w:rPr>
        <w:t xml:space="preserve"> は、</w:t>
      </w:r>
      <w:r>
        <w:rPr>
          <w:color w:val="0070C0"/>
          <w:sz w:val="24"/>
        </w:rPr>
        <w:t>通常</w:t>
      </w:r>
      <w:r>
        <w:rPr>
          <w:color w:val="C00000"/>
          <w:sz w:val="24"/>
        </w:rPr>
        <w:t>(つうじょう)</w:t>
      </w:r>
      <w:r>
        <w:rPr>
          <w:sz w:val="24"/>
        </w:rPr>
        <w:t xml:space="preserve"> ミイラ の </w:t>
      </w:r>
      <w:r>
        <w:rPr>
          <w:color w:val="0070C0"/>
          <w:sz w:val="24"/>
        </w:rPr>
        <w:t>内側</w:t>
      </w:r>
      <w:r>
        <w:rPr>
          <w:color w:val="C00000"/>
          <w:sz w:val="24"/>
        </w:rPr>
        <w:t>(うちがわ)</w:t>
      </w:r>
      <w:r>
        <w:rPr>
          <w:sz w:val="24"/>
        </w:rPr>
        <w:t xml:space="preserve"> に </w:t>
      </w:r>
      <w:r>
        <w:rPr>
          <w:color w:val="0070C0"/>
          <w:sz w:val="24"/>
        </w:rPr>
        <w:t>入</w:t>
      </w:r>
      <w:r>
        <w:rPr>
          <w:color w:val="C00000"/>
          <w:sz w:val="24"/>
        </w:rPr>
        <w:t>(い)</w:t>
      </w:r>
      <w:r>
        <w:rPr>
          <w:sz w:val="24"/>
        </w:rPr>
        <w:t>れられました。</w:t>
      </w:r>
      <w:r>
        <w:rPr>
          <w:color w:val="0070C0"/>
          <w:sz w:val="24"/>
        </w:rPr>
        <w:t>医師</w:t>
      </w:r>
      <w:r>
        <w:rPr>
          <w:color w:val="C00000"/>
          <w:sz w:val="24"/>
        </w:rPr>
        <w:t>(いし)</w:t>
      </w:r>
      <w:r>
        <w:rPr>
          <w:sz w:val="24"/>
        </w:rPr>
        <w:t xml:space="preserve"> たち は、まだ </w:t>
      </w:r>
      <w:r>
        <w:rPr>
          <w:color w:val="0070C0"/>
          <w:sz w:val="24"/>
        </w:rPr>
        <w:t>女性</w:t>
      </w:r>
      <w:r>
        <w:rPr>
          <w:color w:val="C00000"/>
          <w:sz w:val="24"/>
        </w:rPr>
        <w:t>(じょせい)</w:t>
      </w:r>
      <w:r>
        <w:rPr>
          <w:sz w:val="24"/>
        </w:rPr>
        <w:t xml:space="preserve"> が どの よう に </w:t>
      </w:r>
      <w:r>
        <w:rPr>
          <w:color w:val="0070C0"/>
          <w:sz w:val="24"/>
        </w:rPr>
        <w:t>亡</w:t>
      </w:r>
      <w:r>
        <w:rPr>
          <w:color w:val="C00000"/>
          <w:sz w:val="24"/>
        </w:rPr>
        <w:t>(な)</w:t>
      </w:r>
      <w:r>
        <w:rPr>
          <w:sz w:val="24"/>
        </w:rPr>
        <w:t xml:space="preserve">くなった の か </w:t>
      </w:r>
      <w:r>
        <w:rPr>
          <w:color w:val="0070C0"/>
          <w:sz w:val="24"/>
        </w:rPr>
        <w:t>決</w:t>
      </w:r>
      <w:r>
        <w:rPr>
          <w:color w:val="C00000"/>
          <w:sz w:val="24"/>
        </w:rPr>
        <w:t>(き)</w:t>
      </w:r>
      <w:r>
        <w:rPr>
          <w:sz w:val="24"/>
        </w:rPr>
        <w:t>めて いません。</w:t>
      </w:r>
      <w:r>
        <w:rPr>
          <w:color w:val="0070C0"/>
          <w:sz w:val="24"/>
        </w:rPr>
        <w:t>彼</w:t>
      </w:r>
      <w:r>
        <w:rPr>
          <w:color w:val="C00000"/>
          <w:sz w:val="24"/>
        </w:rPr>
        <w:t>(かれ)</w:t>
      </w:r>
      <w:r>
        <w:rPr>
          <w:sz w:val="24"/>
        </w:rPr>
        <w:t xml:space="preserve">ら は ミイラ を </w:t>
      </w:r>
      <w:r>
        <w:rPr>
          <w:color w:val="0070C0"/>
          <w:sz w:val="24"/>
        </w:rPr>
        <w:t>切</w:t>
      </w:r>
      <w:r>
        <w:rPr>
          <w:color w:val="C00000"/>
          <w:sz w:val="24"/>
        </w:rPr>
        <w:t>(き)</w:t>
      </w:r>
      <w:r>
        <w:rPr>
          <w:sz w:val="24"/>
        </w:rPr>
        <w:t xml:space="preserve">り </w:t>
      </w:r>
      <w:r>
        <w:rPr>
          <w:color w:val="0070C0"/>
          <w:sz w:val="24"/>
        </w:rPr>
        <w:t>開</w:t>
      </w:r>
      <w:r>
        <w:rPr>
          <w:color w:val="C00000"/>
          <w:sz w:val="24"/>
        </w:rPr>
        <w:t>(あ)</w:t>
      </w:r>
      <w:r>
        <w:rPr>
          <w:sz w:val="24"/>
        </w:rPr>
        <w:t xml:space="preserve">けた とき に バラバラ に なる の では ない か と </w:t>
      </w:r>
      <w:r>
        <w:rPr>
          <w:color w:val="0070C0"/>
          <w:sz w:val="24"/>
        </w:rPr>
        <w:t>恐</w:t>
      </w:r>
      <w:r>
        <w:rPr>
          <w:color w:val="C00000"/>
          <w:sz w:val="24"/>
        </w:rPr>
        <w:t>(おそ)</w:t>
      </w:r>
      <w:r>
        <w:rPr>
          <w:sz w:val="24"/>
        </w:rPr>
        <w:t>れて いました が、</w:t>
      </w:r>
      <w:r>
        <w:rPr>
          <w:color w:val="0070C0"/>
          <w:sz w:val="24"/>
        </w:rPr>
        <w:t>幸運</w:t>
      </w:r>
      <w:r>
        <w:rPr>
          <w:color w:val="C00000"/>
          <w:sz w:val="24"/>
        </w:rPr>
        <w:t>(こううん)</w:t>
      </w:r>
      <w:r>
        <w:rPr>
          <w:sz w:val="24"/>
        </w:rPr>
        <w:t xml:space="preserve"> に も そう は ならず、ミイラ は </w:t>
      </w:r>
      <w:r>
        <w:rPr>
          <w:color w:val="0070C0"/>
          <w:sz w:val="24"/>
        </w:rPr>
        <w:t>手術</w:t>
      </w:r>
      <w:r>
        <w:rPr>
          <w:color w:val="C00000"/>
          <w:sz w:val="24"/>
        </w:rPr>
        <w:t>(しゅじゅつ)</w:t>
      </w:r>
      <w:r>
        <w:rPr>
          <w:sz w:val="24"/>
        </w:rPr>
        <w:t xml:space="preserve"> を </w:t>
      </w:r>
      <w:r>
        <w:rPr>
          <w:color w:val="0070C0"/>
          <w:sz w:val="24"/>
        </w:rPr>
        <w:t>無事</w:t>
      </w:r>
      <w:r>
        <w:rPr>
          <w:color w:val="C00000"/>
          <w:sz w:val="24"/>
        </w:rPr>
        <w:t>(ぶじ)</w:t>
      </w:r>
      <w:r>
        <w:rPr>
          <w:sz w:val="24"/>
        </w:rPr>
        <w:t xml:space="preserve"> に </w:t>
      </w:r>
      <w:r>
        <w:rPr>
          <w:color w:val="0070C0"/>
          <w:sz w:val="24"/>
        </w:rPr>
        <w:t>乗</w:t>
      </w:r>
      <w:r>
        <w:rPr>
          <w:color w:val="C00000"/>
          <w:sz w:val="24"/>
        </w:rPr>
        <w:t>(の)</w:t>
      </w:r>
      <w:r>
        <w:rPr>
          <w:sz w:val="24"/>
        </w:rPr>
        <w:t xml:space="preserve">り </w:t>
      </w:r>
      <w:r>
        <w:rPr>
          <w:color w:val="0070C0"/>
          <w:sz w:val="24"/>
        </w:rPr>
        <w:t>越</w:t>
      </w:r>
      <w:r>
        <w:rPr>
          <w:color w:val="C00000"/>
          <w:sz w:val="24"/>
        </w:rPr>
        <w:t>(こ)</w:t>
      </w:r>
      <w:r>
        <w:rPr>
          <w:sz w:val="24"/>
        </w:rPr>
        <w:t>えました。</w:t>
      </w:r>
    </w:p>
    <w:p>
      <w:pPr>
        <w:pStyle w:val="Heading2"/>
      </w:pPr>
      <w:r>
        <w:rPr>
          <w:b/>
          <w:color w:val="555555"/>
          <w:sz w:val="26"/>
        </w:rPr>
        <w:t>中文</w:t>
      </w:r>
    </w:p>
    <w:p>
      <w:r>
        <w:rPr>
          <w:sz w:val="24"/>
        </w:rPr>
        <w:t>死于公元前800年的一位埃及妇女的木乃伊刚刚接受了一次手术。这是曾在底比斯神殿里当过歌手的赛潘姆特的木乃伊。由于在给这个木乃伊拍摄的X光片子上有点奇怪的斑点，所以，医生们一直试图搞清这位妇女是否死于一种罕见的疾病。搞清的唯一办法就是手术。手术持续了4个多小时，非常难做，因为皮肤上覆盖着一层硬硬的树脂。医生们从木乃伊身上取下一个切片，送去化验。他们还发现了X光片所没有显示的东西：一个蜡制的杜瓦木特夫神小塑像。这种牛头人身的神像通常被放在木乃伊体内。医生们至今还未确定这位妇女的死因。他们曾担心在把木乃伊切开后，它会散成碎片，但幸运得很，这种情况并未发生。这具木乃伊成功地经受了这次手术。</w:t>
      </w:r>
    </w:p>
    <w:p/>
    <w:p>
      <w:pPr>
        <w:pStyle w:val="Heading1"/>
      </w:pPr>
      <w:r>
        <w:rPr>
          <w:b/>
          <w:color w:val="1F4E79"/>
          <w:sz w:val="30"/>
        </w:rPr>
        <w:t>第78課　The last one?　/　最後(さいご) の 一本(いっぽん)？　/　最后一支吗？</w:t>
      </w:r>
    </w:p>
    <w:p>
      <w:pPr>
        <w:pStyle w:val="Heading2"/>
      </w:pPr>
      <w:r>
        <w:rPr>
          <w:b/>
          <w:color w:val="555555"/>
          <w:sz w:val="26"/>
        </w:rPr>
        <w:t>English</w:t>
      </w:r>
    </w:p>
    <w:p>
      <w:r>
        <w:rPr>
          <w:sz w:val="24"/>
        </w:rPr>
        <w:t>After reading an article entitled 'Cigarette Smoking and Your Health' I lit a cigarette to calm my nerves. I smoked with concentration and pleasure as I was sure that this would be my last cigarette. For a whole week I did not smoke at all and during this time, my wife suffered terribly. I had all the usual symptoms of someone giving up smoking: a bad temper and an enormous appetite. My friends kept on offering me cigarettes and cigars. They made no effort to hide their amusement whenever I produced a packet of sweets from my pocket. After seven days of this I went to a party. Everybody around me was smoking and I felt extremely uncomfortable. When my old friend Brian urged me to accept a cigarette, it was more than I could bear. I took one guiltily, lit it and smoked with satisfaction. My wife was delighted that things had returned to normal once more. Anyway, as Brian pointed out, it is the easiest thing in the world to give up smoking. He himself has done it lots of times!</w:t>
      </w:r>
    </w:p>
    <w:p>
      <w:pPr>
        <w:pStyle w:val="Heading2"/>
      </w:pPr>
      <w:r>
        <w:rPr>
          <w:b/>
          <w:color w:val="555555"/>
          <w:sz w:val="26"/>
        </w:rPr>
        <w:t>日本語(にほんご)</w:t>
      </w:r>
    </w:p>
    <w:p>
      <w:r>
        <w:rPr>
          <w:sz w:val="24"/>
        </w:rPr>
        <w:t xml:space="preserve">「タバコ と あなた の </w:t>
      </w:r>
      <w:r>
        <w:rPr>
          <w:color w:val="0070C0"/>
          <w:sz w:val="24"/>
        </w:rPr>
        <w:t>健康</w:t>
      </w:r>
      <w:r>
        <w:rPr>
          <w:color w:val="C00000"/>
          <w:sz w:val="24"/>
        </w:rPr>
        <w:t>(けんこう)</w:t>
      </w:r>
      <w:r>
        <w:rPr>
          <w:sz w:val="24"/>
        </w:rPr>
        <w:t xml:space="preserve">」 と いう </w:t>
      </w:r>
      <w:r>
        <w:rPr>
          <w:color w:val="0070C0"/>
          <w:sz w:val="24"/>
        </w:rPr>
        <w:t>記事</w:t>
      </w:r>
      <w:r>
        <w:rPr>
          <w:color w:val="C00000"/>
          <w:sz w:val="24"/>
        </w:rPr>
        <w:t>(きじ)</w:t>
      </w:r>
      <w:r>
        <w:rPr>
          <w:sz w:val="24"/>
        </w:rPr>
        <w:t xml:space="preserve"> を </w:t>
      </w:r>
      <w:r>
        <w:rPr>
          <w:color w:val="0070C0"/>
          <w:sz w:val="24"/>
        </w:rPr>
        <w:t>読</w:t>
      </w:r>
      <w:r>
        <w:rPr>
          <w:color w:val="C00000"/>
          <w:sz w:val="24"/>
        </w:rPr>
        <w:t>(よ)</w:t>
      </w:r>
      <w:r>
        <w:rPr>
          <w:sz w:val="24"/>
        </w:rPr>
        <w:t xml:space="preserve">んだ </w:t>
      </w:r>
      <w:r>
        <w:rPr>
          <w:color w:val="0070C0"/>
          <w:sz w:val="24"/>
        </w:rPr>
        <w:t>後</w:t>
      </w:r>
      <w:r>
        <w:rPr>
          <w:color w:val="C00000"/>
          <w:sz w:val="24"/>
        </w:rPr>
        <w:t>(あと)</w:t>
      </w:r>
      <w:r>
        <w:rPr>
          <w:sz w:val="24"/>
        </w:rPr>
        <w:t>、</w:t>
      </w:r>
      <w:r>
        <w:rPr>
          <w:color w:val="0070C0"/>
          <w:sz w:val="24"/>
        </w:rPr>
        <w:t>神経</w:t>
      </w:r>
      <w:r>
        <w:rPr>
          <w:color w:val="C00000"/>
          <w:sz w:val="24"/>
        </w:rPr>
        <w:t>(しんけい)</w:t>
      </w:r>
      <w:r>
        <w:rPr>
          <w:sz w:val="24"/>
        </w:rPr>
        <w:t xml:space="preserve"> を </w:t>
      </w:r>
      <w:r>
        <w:rPr>
          <w:color w:val="0070C0"/>
          <w:sz w:val="24"/>
        </w:rPr>
        <w:t>落</w:t>
      </w:r>
      <w:r>
        <w:rPr>
          <w:color w:val="C00000"/>
          <w:sz w:val="24"/>
        </w:rPr>
        <w:t>(お)</w:t>
      </w:r>
      <w:r>
        <w:rPr>
          <w:sz w:val="24"/>
        </w:rPr>
        <w:t>ち</w:t>
      </w:r>
      <w:r>
        <w:rPr>
          <w:color w:val="0070C0"/>
          <w:sz w:val="24"/>
        </w:rPr>
        <w:t>着</w:t>
      </w:r>
      <w:r>
        <w:rPr>
          <w:color w:val="C00000"/>
          <w:sz w:val="24"/>
        </w:rPr>
        <w:t>(つ)</w:t>
      </w:r>
      <w:r>
        <w:rPr>
          <w:sz w:val="24"/>
        </w:rPr>
        <w:t xml:space="preserve">かせる ため に タバコ に </w:t>
      </w:r>
      <w:r>
        <w:rPr>
          <w:color w:val="0070C0"/>
          <w:sz w:val="24"/>
        </w:rPr>
        <w:t>火</w:t>
      </w:r>
      <w:r>
        <w:rPr>
          <w:color w:val="C00000"/>
          <w:sz w:val="24"/>
        </w:rPr>
        <w:t>(ひ)</w:t>
      </w:r>
      <w:r>
        <w:rPr>
          <w:sz w:val="24"/>
        </w:rPr>
        <w:t xml:space="preserve"> を つけました。これ が </w:t>
      </w:r>
      <w:r>
        <w:rPr>
          <w:color w:val="0070C0"/>
          <w:sz w:val="24"/>
        </w:rPr>
        <w:t>最後</w:t>
      </w:r>
      <w:r>
        <w:rPr>
          <w:color w:val="C00000"/>
          <w:sz w:val="24"/>
        </w:rPr>
        <w:t>(さいご)</w:t>
      </w:r>
      <w:r>
        <w:rPr>
          <w:sz w:val="24"/>
        </w:rPr>
        <w:t xml:space="preserve"> の タバコ に なる と </w:t>
      </w:r>
      <w:r>
        <w:rPr>
          <w:color w:val="0070C0"/>
          <w:sz w:val="24"/>
        </w:rPr>
        <w:t>確信</w:t>
      </w:r>
      <w:r>
        <w:rPr>
          <w:color w:val="C00000"/>
          <w:sz w:val="24"/>
        </w:rPr>
        <w:t>(かくしん)</w:t>
      </w:r>
      <w:r>
        <w:rPr>
          <w:sz w:val="24"/>
        </w:rPr>
        <w:t xml:space="preserve"> して、</w:t>
      </w:r>
      <w:r>
        <w:rPr>
          <w:color w:val="0070C0"/>
          <w:sz w:val="24"/>
        </w:rPr>
        <w:t>集中</w:t>
      </w:r>
      <w:r>
        <w:rPr>
          <w:color w:val="C00000"/>
          <w:sz w:val="24"/>
        </w:rPr>
        <w:t>(しゅうちゅう)</w:t>
      </w:r>
      <w:r>
        <w:rPr>
          <w:sz w:val="24"/>
        </w:rPr>
        <w:t xml:space="preserve"> して </w:t>
      </w:r>
      <w:r>
        <w:rPr>
          <w:color w:val="0070C0"/>
          <w:sz w:val="24"/>
        </w:rPr>
        <w:t>楽</w:t>
      </w:r>
      <w:r>
        <w:rPr>
          <w:color w:val="C00000"/>
          <w:sz w:val="24"/>
        </w:rPr>
        <w:t>(たの)</w:t>
      </w:r>
      <w:r>
        <w:rPr>
          <w:sz w:val="24"/>
        </w:rPr>
        <w:t xml:space="preserve">しく </w:t>
      </w:r>
      <w:r>
        <w:rPr>
          <w:color w:val="0070C0"/>
          <w:sz w:val="24"/>
        </w:rPr>
        <w:t>吸</w:t>
      </w:r>
      <w:r>
        <w:rPr>
          <w:color w:val="C00000"/>
          <w:sz w:val="24"/>
        </w:rPr>
        <w:t>(す)</w:t>
      </w:r>
      <w:r>
        <w:rPr>
          <w:sz w:val="24"/>
        </w:rPr>
        <w:t>いました。</w:t>
      </w:r>
      <w:r>
        <w:rPr>
          <w:color w:val="0070C0"/>
          <w:sz w:val="24"/>
        </w:rPr>
        <w:t>一週間中</w:t>
      </w:r>
      <w:r>
        <w:rPr>
          <w:color w:val="C00000"/>
          <w:sz w:val="24"/>
        </w:rPr>
        <w:t>(いっしゅうかんちゅう)</w:t>
      </w:r>
      <w:r>
        <w:rPr>
          <w:sz w:val="24"/>
        </w:rPr>
        <w:t xml:space="preserve"> まったく </w:t>
      </w:r>
      <w:r>
        <w:rPr>
          <w:color w:val="0070C0"/>
          <w:sz w:val="24"/>
        </w:rPr>
        <w:t>吸</w:t>
      </w:r>
      <w:r>
        <w:rPr>
          <w:color w:val="C00000"/>
          <w:sz w:val="24"/>
        </w:rPr>
        <w:t>(す)</w:t>
      </w:r>
      <w:r>
        <w:rPr>
          <w:sz w:val="24"/>
        </w:rPr>
        <w:t>わ ず、その</w:t>
      </w:r>
      <w:r>
        <w:rPr>
          <w:color w:val="0070C0"/>
          <w:sz w:val="24"/>
        </w:rPr>
        <w:t>間</w:t>
      </w:r>
      <w:r>
        <w:rPr>
          <w:color w:val="C00000"/>
          <w:sz w:val="24"/>
        </w:rPr>
        <w:t>(あいだ)</w:t>
      </w:r>
      <w:r>
        <w:rPr>
          <w:sz w:val="24"/>
        </w:rPr>
        <w:t>、</w:t>
      </w:r>
      <w:r>
        <w:rPr>
          <w:color w:val="0070C0"/>
          <w:sz w:val="24"/>
        </w:rPr>
        <w:t>妻</w:t>
      </w:r>
      <w:r>
        <w:rPr>
          <w:color w:val="C00000"/>
          <w:sz w:val="24"/>
        </w:rPr>
        <w:t>(つま)</w:t>
      </w:r>
      <w:r>
        <w:rPr>
          <w:sz w:val="24"/>
        </w:rPr>
        <w:t xml:space="preserve"> は ひどく </w:t>
      </w:r>
      <w:r>
        <w:rPr>
          <w:color w:val="0070C0"/>
          <w:sz w:val="24"/>
        </w:rPr>
        <w:t>苦</w:t>
      </w:r>
      <w:r>
        <w:rPr>
          <w:color w:val="C00000"/>
          <w:sz w:val="24"/>
        </w:rPr>
        <w:t>(くる)</w:t>
      </w:r>
      <w:r>
        <w:rPr>
          <w:sz w:val="24"/>
        </w:rPr>
        <w:t>しみました。</w:t>
      </w:r>
      <w:r>
        <w:rPr>
          <w:color w:val="0070C0"/>
          <w:sz w:val="24"/>
        </w:rPr>
        <w:t>私</w:t>
      </w:r>
      <w:r>
        <w:rPr>
          <w:color w:val="C00000"/>
          <w:sz w:val="24"/>
        </w:rPr>
        <w:t>(わたし)</w:t>
      </w:r>
      <w:r>
        <w:rPr>
          <w:sz w:val="24"/>
        </w:rPr>
        <w:t xml:space="preserve"> に は、タバコ を やめる </w:t>
      </w:r>
      <w:r>
        <w:rPr>
          <w:color w:val="0070C0"/>
          <w:sz w:val="24"/>
        </w:rPr>
        <w:t>人</w:t>
      </w:r>
      <w:r>
        <w:rPr>
          <w:color w:val="C00000"/>
          <w:sz w:val="24"/>
        </w:rPr>
        <w:t>(ひと)</w:t>
      </w:r>
      <w:r>
        <w:rPr>
          <w:sz w:val="24"/>
        </w:rPr>
        <w:t xml:space="preserve"> の よく ある </w:t>
      </w:r>
      <w:r>
        <w:rPr>
          <w:color w:val="0070C0"/>
          <w:sz w:val="24"/>
        </w:rPr>
        <w:t>症状</w:t>
      </w:r>
      <w:r>
        <w:rPr>
          <w:color w:val="C00000"/>
          <w:sz w:val="24"/>
        </w:rPr>
        <w:t>(しょうじょう)</w:t>
      </w:r>
      <w:r>
        <w:rPr>
          <w:sz w:val="24"/>
        </w:rPr>
        <w:t xml:space="preserve"> が </w:t>
      </w:r>
      <w:r>
        <w:rPr>
          <w:color w:val="0070C0"/>
          <w:sz w:val="24"/>
        </w:rPr>
        <w:t>全部</w:t>
      </w:r>
      <w:r>
        <w:rPr>
          <w:color w:val="C00000"/>
          <w:sz w:val="24"/>
        </w:rPr>
        <w:t>(ぜんぶ)</w:t>
      </w:r>
      <w:r>
        <w:rPr>
          <w:sz w:val="24"/>
        </w:rPr>
        <w:t xml:space="preserve"> ありました: ひどい </w:t>
      </w:r>
      <w:r>
        <w:rPr>
          <w:color w:val="0070C0"/>
          <w:sz w:val="24"/>
        </w:rPr>
        <w:t>機嫌</w:t>
      </w:r>
      <w:r>
        <w:rPr>
          <w:color w:val="C00000"/>
          <w:sz w:val="24"/>
        </w:rPr>
        <w:t>(きげん)</w:t>
      </w:r>
      <w:r>
        <w:rPr>
          <w:sz w:val="24"/>
        </w:rPr>
        <w:t xml:space="preserve"> と すごい </w:t>
      </w:r>
      <w:r>
        <w:rPr>
          <w:color w:val="0070C0"/>
          <w:sz w:val="24"/>
        </w:rPr>
        <w:t>食欲</w:t>
      </w:r>
      <w:r>
        <w:rPr>
          <w:color w:val="C00000"/>
          <w:sz w:val="24"/>
        </w:rPr>
        <w:t>(しょくよく)</w:t>
      </w:r>
      <w:r>
        <w:rPr>
          <w:sz w:val="24"/>
        </w:rPr>
        <w:t>。</w:t>
      </w:r>
      <w:r>
        <w:rPr>
          <w:color w:val="0070C0"/>
          <w:sz w:val="24"/>
        </w:rPr>
        <w:t>友達</w:t>
      </w:r>
      <w:r>
        <w:rPr>
          <w:color w:val="C00000"/>
          <w:sz w:val="24"/>
        </w:rPr>
        <w:t>(ともだち)</w:t>
      </w:r>
      <w:r>
        <w:rPr>
          <w:sz w:val="24"/>
        </w:rPr>
        <w:t xml:space="preserve"> たち は タバコ や </w:t>
      </w:r>
      <w:r>
        <w:rPr>
          <w:color w:val="0070C0"/>
          <w:sz w:val="24"/>
        </w:rPr>
        <w:t>葉巻</w:t>
      </w:r>
      <w:r>
        <w:rPr>
          <w:color w:val="C00000"/>
          <w:sz w:val="24"/>
        </w:rPr>
        <w:t>(はまき)</w:t>
      </w:r>
      <w:r>
        <w:rPr>
          <w:sz w:val="24"/>
        </w:rPr>
        <w:t xml:space="preserve"> を </w:t>
      </w:r>
      <w:r>
        <w:rPr>
          <w:color w:val="0070C0"/>
          <w:sz w:val="24"/>
        </w:rPr>
        <w:t>私</w:t>
      </w:r>
      <w:r>
        <w:rPr>
          <w:color w:val="C00000"/>
          <w:sz w:val="24"/>
        </w:rPr>
        <w:t>(わたし)</w:t>
      </w:r>
      <w:r>
        <w:rPr>
          <w:sz w:val="24"/>
        </w:rPr>
        <w:t xml:space="preserve"> に </w:t>
      </w:r>
      <w:r>
        <w:rPr>
          <w:color w:val="0070C0"/>
          <w:sz w:val="24"/>
        </w:rPr>
        <w:t>勧</w:t>
      </w:r>
      <w:r>
        <w:rPr>
          <w:color w:val="C00000"/>
          <w:sz w:val="24"/>
        </w:rPr>
        <w:t>(すす)</w:t>
      </w:r>
      <w:r>
        <w:rPr>
          <w:sz w:val="24"/>
        </w:rPr>
        <w:t>め</w:t>
      </w:r>
      <w:r>
        <w:rPr>
          <w:color w:val="0070C0"/>
          <w:sz w:val="24"/>
        </w:rPr>
        <w:t>続</w:t>
      </w:r>
      <w:r>
        <w:rPr>
          <w:color w:val="C00000"/>
          <w:sz w:val="24"/>
        </w:rPr>
        <w:t>(つづ)</w:t>
      </w:r>
      <w:r>
        <w:rPr>
          <w:sz w:val="24"/>
        </w:rPr>
        <w:t>けました。ポケット から お</w:t>
      </w:r>
      <w:r>
        <w:rPr>
          <w:color w:val="0070C0"/>
          <w:sz w:val="24"/>
        </w:rPr>
        <w:t>菓子</w:t>
      </w:r>
      <w:r>
        <w:rPr>
          <w:color w:val="C00000"/>
          <w:sz w:val="24"/>
        </w:rPr>
        <w:t>(かし)</w:t>
      </w:r>
      <w:r>
        <w:rPr>
          <w:sz w:val="24"/>
        </w:rPr>
        <w:t xml:space="preserve"> の </w:t>
      </w:r>
      <w:r>
        <w:rPr>
          <w:color w:val="0070C0"/>
          <w:sz w:val="24"/>
        </w:rPr>
        <w:t>袋</w:t>
      </w:r>
      <w:r>
        <w:rPr>
          <w:color w:val="C00000"/>
          <w:sz w:val="24"/>
        </w:rPr>
        <w:t>(ふくろ)</w:t>
      </w:r>
      <w:r>
        <w:rPr>
          <w:sz w:val="24"/>
        </w:rPr>
        <w:t xml:space="preserve"> を </w:t>
      </w:r>
      <w:r>
        <w:rPr>
          <w:color w:val="0070C0"/>
          <w:sz w:val="24"/>
        </w:rPr>
        <w:t>取</w:t>
      </w:r>
      <w:r>
        <w:rPr>
          <w:color w:val="C00000"/>
          <w:sz w:val="24"/>
        </w:rPr>
        <w:t>(と)</w:t>
      </w:r>
      <w:r>
        <w:rPr>
          <w:sz w:val="24"/>
        </w:rPr>
        <w:t>り</w:t>
      </w:r>
      <w:r>
        <w:rPr>
          <w:color w:val="0070C0"/>
          <w:sz w:val="24"/>
        </w:rPr>
        <w:t>出</w:t>
      </w:r>
      <w:r>
        <w:rPr>
          <w:color w:val="C00000"/>
          <w:sz w:val="24"/>
        </w:rPr>
        <w:t>(だ)</w:t>
      </w:r>
      <w:r>
        <w:rPr>
          <w:sz w:val="24"/>
        </w:rPr>
        <w:t>す たび に、</w:t>
      </w:r>
      <w:r>
        <w:rPr>
          <w:color w:val="0070C0"/>
          <w:sz w:val="24"/>
        </w:rPr>
        <w:t>彼</w:t>
      </w:r>
      <w:r>
        <w:rPr>
          <w:color w:val="C00000"/>
          <w:sz w:val="24"/>
        </w:rPr>
        <w:t>(かれ)</w:t>
      </w:r>
      <w:r>
        <w:rPr>
          <w:sz w:val="24"/>
        </w:rPr>
        <w:t xml:space="preserve">ら は </w:t>
      </w:r>
      <w:r>
        <w:rPr>
          <w:color w:val="0070C0"/>
          <w:sz w:val="24"/>
        </w:rPr>
        <w:t>自分</w:t>
      </w:r>
      <w:r>
        <w:rPr>
          <w:color w:val="C00000"/>
          <w:sz w:val="24"/>
        </w:rPr>
        <w:t>(じぶん)</w:t>
      </w:r>
      <w:r>
        <w:rPr>
          <w:sz w:val="24"/>
        </w:rPr>
        <w:t xml:space="preserve"> たち の </w:t>
      </w:r>
      <w:r>
        <w:rPr>
          <w:color w:val="0070C0"/>
          <w:sz w:val="24"/>
        </w:rPr>
        <w:t>楽</w:t>
      </w:r>
      <w:r>
        <w:rPr>
          <w:color w:val="C00000"/>
          <w:sz w:val="24"/>
        </w:rPr>
        <w:t>(たの)</w:t>
      </w:r>
      <w:r>
        <w:rPr>
          <w:sz w:val="24"/>
        </w:rPr>
        <w:t xml:space="preserve">しみ を </w:t>
      </w:r>
      <w:r>
        <w:rPr>
          <w:color w:val="0070C0"/>
          <w:sz w:val="24"/>
        </w:rPr>
        <w:t>隠</w:t>
      </w:r>
      <w:r>
        <w:rPr>
          <w:color w:val="C00000"/>
          <w:sz w:val="24"/>
        </w:rPr>
        <w:t>(かく)</w:t>
      </w:r>
      <w:r>
        <w:rPr>
          <w:sz w:val="24"/>
        </w:rPr>
        <w:t>そう と しません でした。これ が 7</w:t>
      </w:r>
      <w:r>
        <w:rPr>
          <w:color w:val="0070C0"/>
          <w:sz w:val="24"/>
        </w:rPr>
        <w:t>日間</w:t>
      </w:r>
      <w:r>
        <w:rPr>
          <w:color w:val="C00000"/>
          <w:sz w:val="24"/>
        </w:rPr>
        <w:t>(なのかかん)</w:t>
      </w:r>
      <w:r>
        <w:rPr>
          <w:sz w:val="24"/>
        </w:rPr>
        <w:t xml:space="preserve"> </w:t>
      </w:r>
      <w:r>
        <w:rPr>
          <w:color w:val="0070C0"/>
          <w:sz w:val="24"/>
        </w:rPr>
        <w:t>続</w:t>
      </w:r>
      <w:r>
        <w:rPr>
          <w:color w:val="C00000"/>
          <w:sz w:val="24"/>
        </w:rPr>
        <w:t>(つづ)</w:t>
      </w:r>
      <w:r>
        <w:rPr>
          <w:sz w:val="24"/>
        </w:rPr>
        <w:t xml:space="preserve">いた </w:t>
      </w:r>
      <w:r>
        <w:rPr>
          <w:color w:val="0070C0"/>
          <w:sz w:val="24"/>
        </w:rPr>
        <w:t>後</w:t>
      </w:r>
      <w:r>
        <w:rPr>
          <w:color w:val="C00000"/>
          <w:sz w:val="24"/>
        </w:rPr>
        <w:t>(あと)</w:t>
      </w:r>
      <w:r>
        <w:rPr>
          <w:sz w:val="24"/>
        </w:rPr>
        <w:t xml:space="preserve">、パーティー に </w:t>
      </w:r>
      <w:r>
        <w:rPr>
          <w:color w:val="0070C0"/>
          <w:sz w:val="24"/>
        </w:rPr>
        <w:t>行</w:t>
      </w:r>
      <w:r>
        <w:rPr>
          <w:color w:val="C00000"/>
          <w:sz w:val="24"/>
        </w:rPr>
        <w:t>(い)</w:t>
      </w:r>
      <w:r>
        <w:rPr>
          <w:sz w:val="24"/>
        </w:rPr>
        <w:t>きました。</w:t>
      </w:r>
      <w:r>
        <w:rPr>
          <w:color w:val="0070C0"/>
          <w:sz w:val="24"/>
        </w:rPr>
        <w:t>周</w:t>
      </w:r>
      <w:r>
        <w:rPr>
          <w:color w:val="C00000"/>
          <w:sz w:val="24"/>
        </w:rPr>
        <w:t>(まわ)</w:t>
      </w:r>
      <w:r>
        <w:rPr>
          <w:sz w:val="24"/>
        </w:rPr>
        <w:t xml:space="preserve">り の みんな が </w:t>
      </w:r>
      <w:r>
        <w:rPr>
          <w:color w:val="0070C0"/>
          <w:sz w:val="24"/>
        </w:rPr>
        <w:t>吸</w:t>
      </w:r>
      <w:r>
        <w:rPr>
          <w:color w:val="C00000"/>
          <w:sz w:val="24"/>
        </w:rPr>
        <w:t>(す)</w:t>
      </w:r>
      <w:r>
        <w:rPr>
          <w:sz w:val="24"/>
        </w:rPr>
        <w:t xml:space="preserve">って いて、とても </w:t>
      </w:r>
      <w:r>
        <w:rPr>
          <w:color w:val="0070C0"/>
          <w:sz w:val="24"/>
        </w:rPr>
        <w:t>不快</w:t>
      </w:r>
      <w:r>
        <w:rPr>
          <w:color w:val="C00000"/>
          <w:sz w:val="24"/>
        </w:rPr>
        <w:t>(ふかい)</w:t>
      </w:r>
      <w:r>
        <w:rPr>
          <w:sz w:val="24"/>
        </w:rPr>
        <w:t xml:space="preserve"> に </w:t>
      </w:r>
      <w:r>
        <w:rPr>
          <w:color w:val="0070C0"/>
          <w:sz w:val="24"/>
        </w:rPr>
        <w:t>感</w:t>
      </w:r>
      <w:r>
        <w:rPr>
          <w:color w:val="C00000"/>
          <w:sz w:val="24"/>
        </w:rPr>
        <w:t>(かん)</w:t>
      </w:r>
      <w:r>
        <w:rPr>
          <w:sz w:val="24"/>
        </w:rPr>
        <w:t>じました。</w:t>
      </w:r>
      <w:r>
        <w:rPr>
          <w:color w:val="0070C0"/>
          <w:sz w:val="24"/>
        </w:rPr>
        <w:t>古</w:t>
      </w:r>
      <w:r>
        <w:rPr>
          <w:color w:val="C00000"/>
          <w:sz w:val="24"/>
        </w:rPr>
        <w:t>(ふる)</w:t>
      </w:r>
      <w:r>
        <w:rPr>
          <w:sz w:val="24"/>
        </w:rPr>
        <w:t xml:space="preserve">い </w:t>
      </w:r>
      <w:r>
        <w:rPr>
          <w:color w:val="0070C0"/>
          <w:sz w:val="24"/>
        </w:rPr>
        <w:t>友人</w:t>
      </w:r>
      <w:r>
        <w:rPr>
          <w:color w:val="C00000"/>
          <w:sz w:val="24"/>
        </w:rPr>
        <w:t>(ゆうじん)</w:t>
      </w:r>
      <w:r>
        <w:rPr>
          <w:sz w:val="24"/>
        </w:rPr>
        <w:t xml:space="preserve"> ブライアン が タバコ を </w:t>
      </w:r>
      <w:r>
        <w:rPr>
          <w:color w:val="0070C0"/>
          <w:sz w:val="24"/>
        </w:rPr>
        <w:t>勧</w:t>
      </w:r>
      <w:r>
        <w:rPr>
          <w:color w:val="C00000"/>
          <w:sz w:val="24"/>
        </w:rPr>
        <w:t>(すす)</w:t>
      </w:r>
      <w:r>
        <w:rPr>
          <w:sz w:val="24"/>
        </w:rPr>
        <w:t xml:space="preserve">めた とき、もう </w:t>
      </w:r>
      <w:r>
        <w:rPr>
          <w:color w:val="0070C0"/>
          <w:sz w:val="24"/>
        </w:rPr>
        <w:t>我慢</w:t>
      </w:r>
      <w:r>
        <w:rPr>
          <w:color w:val="C00000"/>
          <w:sz w:val="24"/>
        </w:rPr>
        <w:t>(がまん)</w:t>
      </w:r>
      <w:r>
        <w:rPr>
          <w:sz w:val="24"/>
        </w:rPr>
        <w:t xml:space="preserve"> できません でした。</w:t>
      </w:r>
      <w:r>
        <w:rPr>
          <w:color w:val="0070C0"/>
          <w:sz w:val="24"/>
        </w:rPr>
        <w:t>罪悪感</w:t>
      </w:r>
      <w:r>
        <w:rPr>
          <w:color w:val="C00000"/>
          <w:sz w:val="24"/>
        </w:rPr>
        <w:t>(ざいあくかん)</w:t>
      </w:r>
      <w:r>
        <w:rPr>
          <w:sz w:val="24"/>
        </w:rPr>
        <w:t xml:space="preserve"> を </w:t>
      </w:r>
      <w:r>
        <w:rPr>
          <w:color w:val="0070C0"/>
          <w:sz w:val="24"/>
        </w:rPr>
        <w:t>持</w:t>
      </w:r>
      <w:r>
        <w:rPr>
          <w:color w:val="C00000"/>
          <w:sz w:val="24"/>
        </w:rPr>
        <w:t>(も)</w:t>
      </w:r>
      <w:r>
        <w:rPr>
          <w:sz w:val="24"/>
        </w:rPr>
        <w:t xml:space="preserve">って </w:t>
      </w:r>
      <w:r>
        <w:rPr>
          <w:color w:val="0070C0"/>
          <w:sz w:val="24"/>
        </w:rPr>
        <w:t>一本</w:t>
      </w:r>
      <w:r>
        <w:rPr>
          <w:color w:val="C00000"/>
          <w:sz w:val="24"/>
        </w:rPr>
        <w:t>(いっぽん)</w:t>
      </w:r>
      <w:r>
        <w:rPr>
          <w:sz w:val="24"/>
        </w:rPr>
        <w:t xml:space="preserve"> </w:t>
      </w:r>
      <w:r>
        <w:rPr>
          <w:color w:val="0070C0"/>
          <w:sz w:val="24"/>
        </w:rPr>
        <w:t>取</w:t>
      </w:r>
      <w:r>
        <w:rPr>
          <w:color w:val="C00000"/>
          <w:sz w:val="24"/>
        </w:rPr>
        <w:t>(と)</w:t>
      </w:r>
      <w:r>
        <w:rPr>
          <w:sz w:val="24"/>
        </w:rPr>
        <w:t>り、</w:t>
      </w:r>
      <w:r>
        <w:rPr>
          <w:color w:val="0070C0"/>
          <w:sz w:val="24"/>
        </w:rPr>
        <w:t>火</w:t>
      </w:r>
      <w:r>
        <w:rPr>
          <w:color w:val="C00000"/>
          <w:sz w:val="24"/>
        </w:rPr>
        <w:t>(ひ)</w:t>
      </w:r>
      <w:r>
        <w:rPr>
          <w:sz w:val="24"/>
        </w:rPr>
        <w:t xml:space="preserve"> を つけ、</w:t>
      </w:r>
      <w:r>
        <w:rPr>
          <w:color w:val="0070C0"/>
          <w:sz w:val="24"/>
        </w:rPr>
        <w:t>満足</w:t>
      </w:r>
      <w:r>
        <w:rPr>
          <w:color w:val="C00000"/>
          <w:sz w:val="24"/>
        </w:rPr>
        <w:t>(まんぞく)</w:t>
      </w:r>
      <w:r>
        <w:rPr>
          <w:sz w:val="24"/>
        </w:rPr>
        <w:t xml:space="preserve"> して </w:t>
      </w:r>
      <w:r>
        <w:rPr>
          <w:color w:val="0070C0"/>
          <w:sz w:val="24"/>
        </w:rPr>
        <w:t>吸</w:t>
      </w:r>
      <w:r>
        <w:rPr>
          <w:color w:val="C00000"/>
          <w:sz w:val="24"/>
        </w:rPr>
        <w:t>(す)</w:t>
      </w:r>
      <w:r>
        <w:rPr>
          <w:sz w:val="24"/>
        </w:rPr>
        <w:t>いました。</w:t>
      </w:r>
      <w:r>
        <w:rPr>
          <w:color w:val="0070C0"/>
          <w:sz w:val="24"/>
        </w:rPr>
        <w:t>妻</w:t>
      </w:r>
      <w:r>
        <w:rPr>
          <w:color w:val="C00000"/>
          <w:sz w:val="24"/>
        </w:rPr>
        <w:t>(つま)</w:t>
      </w:r>
      <w:r>
        <w:rPr>
          <w:sz w:val="24"/>
        </w:rPr>
        <w:t xml:space="preserve"> は </w:t>
      </w:r>
      <w:r>
        <w:rPr>
          <w:color w:val="0070C0"/>
          <w:sz w:val="24"/>
        </w:rPr>
        <w:t>物事</w:t>
      </w:r>
      <w:r>
        <w:rPr>
          <w:color w:val="C00000"/>
          <w:sz w:val="24"/>
        </w:rPr>
        <w:t>(ものごと)</w:t>
      </w:r>
      <w:r>
        <w:rPr>
          <w:sz w:val="24"/>
        </w:rPr>
        <w:t xml:space="preserve"> が また </w:t>
      </w:r>
      <w:r>
        <w:rPr>
          <w:color w:val="0070C0"/>
          <w:sz w:val="24"/>
        </w:rPr>
        <w:t>普通</w:t>
      </w:r>
      <w:r>
        <w:rPr>
          <w:color w:val="C00000"/>
          <w:sz w:val="24"/>
        </w:rPr>
        <w:t>(ふつう)</w:t>
      </w:r>
      <w:r>
        <w:rPr>
          <w:sz w:val="24"/>
        </w:rPr>
        <w:t xml:space="preserve"> に </w:t>
      </w:r>
      <w:r>
        <w:rPr>
          <w:color w:val="0070C0"/>
          <w:sz w:val="24"/>
        </w:rPr>
        <w:t>戻</w:t>
      </w:r>
      <w:r>
        <w:rPr>
          <w:color w:val="C00000"/>
          <w:sz w:val="24"/>
        </w:rPr>
        <w:t>(もど)</w:t>
      </w:r>
      <w:r>
        <w:rPr>
          <w:sz w:val="24"/>
        </w:rPr>
        <w:t xml:space="preserve">った こと を </w:t>
      </w:r>
      <w:r>
        <w:rPr>
          <w:color w:val="0070C0"/>
          <w:sz w:val="24"/>
        </w:rPr>
        <w:t>喜</w:t>
      </w:r>
      <w:r>
        <w:rPr>
          <w:color w:val="C00000"/>
          <w:sz w:val="24"/>
        </w:rPr>
        <w:t>(よろこ)</w:t>
      </w:r>
      <w:r>
        <w:rPr>
          <w:sz w:val="24"/>
        </w:rPr>
        <w:t xml:space="preserve">びました。とにかく、ブライアン が </w:t>
      </w:r>
      <w:r>
        <w:rPr>
          <w:color w:val="0070C0"/>
          <w:sz w:val="24"/>
        </w:rPr>
        <w:t>指摘</w:t>
      </w:r>
      <w:r>
        <w:rPr>
          <w:color w:val="C00000"/>
          <w:sz w:val="24"/>
        </w:rPr>
        <w:t>(してき)</w:t>
      </w:r>
      <w:r>
        <w:rPr>
          <w:sz w:val="24"/>
        </w:rPr>
        <w:t xml:space="preserve"> した よう に、タバコ を やめる の は </w:t>
      </w:r>
      <w:r>
        <w:rPr>
          <w:color w:val="0070C0"/>
          <w:sz w:val="24"/>
        </w:rPr>
        <w:t>世界</w:t>
      </w:r>
      <w:r>
        <w:rPr>
          <w:color w:val="C00000"/>
          <w:sz w:val="24"/>
        </w:rPr>
        <w:t>(せかい)</w:t>
      </w:r>
      <w:r>
        <w:rPr>
          <w:sz w:val="24"/>
        </w:rPr>
        <w:t xml:space="preserve"> で </w:t>
      </w:r>
      <w:r>
        <w:rPr>
          <w:color w:val="0070C0"/>
          <w:sz w:val="24"/>
        </w:rPr>
        <w:t>一番</w:t>
      </w:r>
      <w:r>
        <w:rPr>
          <w:color w:val="C00000"/>
          <w:sz w:val="24"/>
        </w:rPr>
        <w:t>(いちばん)</w:t>
      </w:r>
      <w:r>
        <w:rPr>
          <w:sz w:val="24"/>
        </w:rPr>
        <w:t xml:space="preserve"> </w:t>
      </w:r>
      <w:r>
        <w:rPr>
          <w:color w:val="0070C0"/>
          <w:sz w:val="24"/>
        </w:rPr>
        <w:t>簡単</w:t>
      </w:r>
      <w:r>
        <w:rPr>
          <w:color w:val="C00000"/>
          <w:sz w:val="24"/>
        </w:rPr>
        <w:t>(かんたん)</w:t>
      </w:r>
      <w:r>
        <w:rPr>
          <w:sz w:val="24"/>
        </w:rPr>
        <w:t xml:space="preserve"> な こと です。</w:t>
      </w:r>
      <w:r>
        <w:rPr>
          <w:color w:val="0070C0"/>
          <w:sz w:val="24"/>
        </w:rPr>
        <w:t>彼</w:t>
      </w:r>
      <w:r>
        <w:rPr>
          <w:color w:val="C00000"/>
          <w:sz w:val="24"/>
        </w:rPr>
        <w:t>(かれ)</w:t>
      </w:r>
      <w:r>
        <w:rPr>
          <w:sz w:val="24"/>
        </w:rPr>
        <w:t xml:space="preserve"> </w:t>
      </w:r>
      <w:r>
        <w:rPr>
          <w:color w:val="0070C0"/>
          <w:sz w:val="24"/>
        </w:rPr>
        <w:t>自身</w:t>
      </w:r>
      <w:r>
        <w:rPr>
          <w:color w:val="C00000"/>
          <w:sz w:val="24"/>
        </w:rPr>
        <w:t>(じしん)</w:t>
      </w:r>
      <w:r>
        <w:rPr>
          <w:sz w:val="24"/>
        </w:rPr>
        <w:t xml:space="preserve"> は </w:t>
      </w:r>
      <w:r>
        <w:rPr>
          <w:color w:val="0070C0"/>
          <w:sz w:val="24"/>
        </w:rPr>
        <w:t>何度</w:t>
      </w:r>
      <w:r>
        <w:rPr>
          <w:color w:val="C00000"/>
          <w:sz w:val="24"/>
        </w:rPr>
        <w:t>(なんど)</w:t>
      </w:r>
      <w:r>
        <w:rPr>
          <w:sz w:val="24"/>
        </w:rPr>
        <w:t xml:space="preserve"> も やめて きました!</w:t>
      </w:r>
    </w:p>
    <w:p>
      <w:pPr>
        <w:pStyle w:val="Heading2"/>
      </w:pPr>
      <w:r>
        <w:rPr>
          <w:b/>
          <w:color w:val="555555"/>
          <w:sz w:val="26"/>
        </w:rPr>
        <w:t>中文</w:t>
      </w:r>
    </w:p>
    <w:p>
      <w:r>
        <w:rPr>
          <w:sz w:val="24"/>
        </w:rPr>
        <w:t>读完一篇题为《吸烟与健康》的文章之后，我点上了一枝香烟，来镇定一下自己紧张的神经。我聚精会神而又愉快地吸着这枝烟。因为我确信这是我最后一枝烟了。</w:t>
      </w:r>
    </w:p>
    <w:p>
      <w:r>
        <w:rPr>
          <w:sz w:val="24"/>
        </w:rPr>
        <w:t>整整一个星期我根本没有吸烟。在此期间，我妻子吃尽了苦头。我具备了戒烟者通常表现出来的所有症状：脾气暴躁和食欲旺盛。</w:t>
      </w:r>
    </w:p>
    <w:p>
      <w:r>
        <w:rPr>
          <w:sz w:val="24"/>
        </w:rPr>
        <w:t>我的朋友们不断地向我递香烟和雪茄。每当我从口袋里掏出一包糖果时，他们都毫不掩饰地表现出他们对此感到非常好笑。</w:t>
      </w:r>
    </w:p>
    <w:p>
      <w:r>
        <w:rPr>
          <w:sz w:val="24"/>
        </w:rPr>
        <w:t>这样过了7天以后，我去参加一次聚会。我周围的每个人都在吸烟，我感到非常不自在。当我的老朋友布赖恩极力劝我接受一枝香烟时，我再也忍不住了。我内疚地接过一枝点上，心满意足地抽起来。</w:t>
      </w:r>
    </w:p>
    <w:p>
      <w:r>
        <w:rPr>
          <w:sz w:val="24"/>
        </w:rPr>
        <w:t>一切又都恢复了正常，为此我妻子十分高兴。不管怎么说，正如布赖恩指出的那样，戒烟是世界上最容易的事情，他自己就已戒了很多次了！</w:t>
      </w:r>
    </w:p>
    <w:p/>
    <w:p>
      <w:pPr>
        <w:pStyle w:val="Heading1"/>
      </w:pPr>
      <w:r>
        <w:rPr>
          <w:b/>
          <w:color w:val="1F4E79"/>
          <w:sz w:val="30"/>
        </w:rPr>
        <w:t>第79課　By air　/　飛行機(ひこうき) で　/　乘飞机</w:t>
      </w:r>
    </w:p>
    <w:p>
      <w:pPr>
        <w:pStyle w:val="Heading2"/>
      </w:pPr>
      <w:r>
        <w:rPr>
          <w:b/>
          <w:color w:val="555555"/>
          <w:sz w:val="26"/>
        </w:rPr>
        <w:t>English</w:t>
      </w:r>
    </w:p>
    <w:p>
      <w:r>
        <w:rPr>
          <w:sz w:val="24"/>
        </w:rPr>
        <w:t>I used to travel by air a great deal when I was a boy. My parents used to live in South America and I used to fly there from Europe in the holidays. A flight attendant would take charge of me and I never had an unpleasant experience. I am used to travelling by air and only on one occasion have I ever felt frightened. After taking off, we were flying low over the city and slowly gaining height, when the plane suddenly turned round and flew back to the airport. While we were waiting to land, a flight attendant told us to keep calm and to get off the plane quietly as soon as it had touched down. Everybody on board was worried and we were curious to find out what had happened. Later we learnt that there was a very important person on board. The police had been told that a bomb had been planted on the plane. After we had landed, the plane was searched thoroughly. Fortunately, nothing was found and five hours later we were able to take off again.</w:t>
      </w:r>
    </w:p>
    <w:p>
      <w:r>
        <w:rPr>
          <w:sz w:val="24"/>
        </w:rPr>
        <w:t>版本差异: 67 版乘务员使用 An air hostess（空姐）, 97 版则使用中性化的 A flight attendant， 新旧版本差异有一部分来自这类变化。</w:t>
      </w:r>
    </w:p>
    <w:p>
      <w:pPr>
        <w:pStyle w:val="Heading2"/>
      </w:pPr>
      <w:r>
        <w:rPr>
          <w:b/>
          <w:color w:val="555555"/>
          <w:sz w:val="26"/>
        </w:rPr>
        <w:t>日本語(にほんご)</w:t>
      </w:r>
    </w:p>
    <w:p>
      <w:r>
        <w:rPr>
          <w:color w:val="0070C0"/>
          <w:sz w:val="24"/>
        </w:rPr>
        <w:t>私</w:t>
      </w:r>
      <w:r>
        <w:rPr>
          <w:color w:val="C00000"/>
          <w:sz w:val="24"/>
        </w:rPr>
        <w:t>(わたし)</w:t>
      </w:r>
      <w:r>
        <w:rPr>
          <w:sz w:val="24"/>
        </w:rPr>
        <w:t xml:space="preserve"> は </w:t>
      </w:r>
      <w:r>
        <w:rPr>
          <w:color w:val="0070C0"/>
          <w:sz w:val="24"/>
        </w:rPr>
        <w:t>子</w:t>
      </w:r>
      <w:r>
        <w:rPr>
          <w:color w:val="C00000"/>
          <w:sz w:val="24"/>
        </w:rPr>
        <w:t>(こ)</w:t>
      </w:r>
      <w:r>
        <w:rPr>
          <w:sz w:val="24"/>
        </w:rPr>
        <w:t xml:space="preserve">ども の </w:t>
      </w:r>
      <w:r>
        <w:rPr>
          <w:color w:val="0070C0"/>
          <w:sz w:val="24"/>
        </w:rPr>
        <w:t>頃</w:t>
      </w:r>
      <w:r>
        <w:rPr>
          <w:color w:val="C00000"/>
          <w:sz w:val="24"/>
        </w:rPr>
        <w:t>(ころ)</w:t>
      </w:r>
      <w:r>
        <w:rPr>
          <w:sz w:val="24"/>
        </w:rPr>
        <w:t xml:space="preserve">、よく </w:t>
      </w:r>
      <w:r>
        <w:rPr>
          <w:color w:val="0070C0"/>
          <w:sz w:val="24"/>
        </w:rPr>
        <w:t>飛行機</w:t>
      </w:r>
      <w:r>
        <w:rPr>
          <w:color w:val="C00000"/>
          <w:sz w:val="24"/>
        </w:rPr>
        <w:t>(ひこうき)</w:t>
      </w:r>
      <w:r>
        <w:rPr>
          <w:sz w:val="24"/>
        </w:rPr>
        <w:t xml:space="preserve"> で </w:t>
      </w:r>
      <w:r>
        <w:rPr>
          <w:color w:val="0070C0"/>
          <w:sz w:val="24"/>
        </w:rPr>
        <w:t>旅</w:t>
      </w:r>
      <w:r>
        <w:rPr>
          <w:color w:val="C00000"/>
          <w:sz w:val="24"/>
        </w:rPr>
        <w:t>(たび)</w:t>
      </w:r>
      <w:r>
        <w:rPr>
          <w:sz w:val="24"/>
        </w:rPr>
        <w:t xml:space="preserve"> して いました。</w:t>
      </w:r>
      <w:r>
        <w:rPr>
          <w:color w:val="0070C0"/>
          <w:sz w:val="24"/>
        </w:rPr>
        <w:t>両親</w:t>
      </w:r>
      <w:r>
        <w:rPr>
          <w:color w:val="C00000"/>
          <w:sz w:val="24"/>
        </w:rPr>
        <w:t>(りょうしん)</w:t>
      </w:r>
      <w:r>
        <w:rPr>
          <w:sz w:val="24"/>
        </w:rPr>
        <w:t xml:space="preserve"> は </w:t>
      </w:r>
      <w:r>
        <w:rPr>
          <w:color w:val="0070C0"/>
          <w:sz w:val="24"/>
        </w:rPr>
        <w:t>南米</w:t>
      </w:r>
      <w:r>
        <w:rPr>
          <w:color w:val="C00000"/>
          <w:sz w:val="24"/>
        </w:rPr>
        <w:t>(なんべい)</w:t>
      </w:r>
      <w:r>
        <w:rPr>
          <w:sz w:val="24"/>
        </w:rPr>
        <w:t xml:space="preserve"> に </w:t>
      </w:r>
      <w:r>
        <w:rPr>
          <w:color w:val="0070C0"/>
          <w:sz w:val="24"/>
        </w:rPr>
        <w:t>住</w:t>
      </w:r>
      <w:r>
        <w:rPr>
          <w:color w:val="C00000"/>
          <w:sz w:val="24"/>
        </w:rPr>
        <w:t>(す)</w:t>
      </w:r>
      <w:r>
        <w:rPr>
          <w:sz w:val="24"/>
        </w:rPr>
        <w:t>んで おり、</w:t>
      </w:r>
      <w:r>
        <w:rPr>
          <w:color w:val="0070C0"/>
          <w:sz w:val="24"/>
        </w:rPr>
        <w:t>休暇</w:t>
      </w:r>
      <w:r>
        <w:rPr>
          <w:color w:val="C00000"/>
          <w:sz w:val="24"/>
        </w:rPr>
        <w:t>(きゅうか)</w:t>
      </w:r>
      <w:r>
        <w:rPr>
          <w:sz w:val="24"/>
        </w:rPr>
        <w:t xml:space="preserve"> に は ヨーロッパ から </w:t>
      </w:r>
      <w:r>
        <w:rPr>
          <w:color w:val="0070C0"/>
          <w:sz w:val="24"/>
        </w:rPr>
        <w:t>飛</w:t>
      </w:r>
      <w:r>
        <w:rPr>
          <w:color w:val="C00000"/>
          <w:sz w:val="24"/>
        </w:rPr>
        <w:t>(と)</w:t>
      </w:r>
      <w:r>
        <w:rPr>
          <w:sz w:val="24"/>
        </w:rPr>
        <w:t xml:space="preserve">んで </w:t>
      </w:r>
      <w:r>
        <w:rPr>
          <w:color w:val="0070C0"/>
          <w:sz w:val="24"/>
        </w:rPr>
        <w:t>行</w:t>
      </w:r>
      <w:r>
        <w:rPr>
          <w:color w:val="C00000"/>
          <w:sz w:val="24"/>
        </w:rPr>
        <w:t>(い)</w:t>
      </w:r>
      <w:r>
        <w:rPr>
          <w:sz w:val="24"/>
        </w:rPr>
        <w:t>って いました。</w:t>
      </w:r>
      <w:r>
        <w:rPr>
          <w:color w:val="0070C0"/>
          <w:sz w:val="24"/>
        </w:rPr>
        <w:t>客室乗務員</w:t>
      </w:r>
      <w:r>
        <w:rPr>
          <w:color w:val="C00000"/>
          <w:sz w:val="24"/>
        </w:rPr>
        <w:t>(きゃくしつじょうむいん)</w:t>
      </w:r>
      <w:r>
        <w:rPr>
          <w:sz w:val="24"/>
        </w:rPr>
        <w:t xml:space="preserve"> が </w:t>
      </w:r>
      <w:r>
        <w:rPr>
          <w:color w:val="0070C0"/>
          <w:sz w:val="24"/>
        </w:rPr>
        <w:t>私</w:t>
      </w:r>
      <w:r>
        <w:rPr>
          <w:color w:val="C00000"/>
          <w:sz w:val="24"/>
        </w:rPr>
        <w:t>(わたし)</w:t>
      </w:r>
      <w:r>
        <w:rPr>
          <w:sz w:val="24"/>
        </w:rPr>
        <w:t xml:space="preserve"> の </w:t>
      </w:r>
      <w:r>
        <w:rPr>
          <w:color w:val="0070C0"/>
          <w:sz w:val="24"/>
        </w:rPr>
        <w:t>面倒</w:t>
      </w:r>
      <w:r>
        <w:rPr>
          <w:color w:val="C00000"/>
          <w:sz w:val="24"/>
        </w:rPr>
        <w:t>(めんどう)</w:t>
      </w:r>
      <w:r>
        <w:rPr>
          <w:sz w:val="24"/>
        </w:rPr>
        <w:t xml:space="preserve"> を </w:t>
      </w:r>
      <w:r>
        <w:rPr>
          <w:color w:val="0070C0"/>
          <w:sz w:val="24"/>
        </w:rPr>
        <w:t>見</w:t>
      </w:r>
      <w:r>
        <w:rPr>
          <w:color w:val="C00000"/>
          <w:sz w:val="24"/>
        </w:rPr>
        <w:t>(み)</w:t>
      </w:r>
      <w:r>
        <w:rPr>
          <w:sz w:val="24"/>
        </w:rPr>
        <w:t>て くれて、</w:t>
      </w:r>
      <w:r>
        <w:rPr>
          <w:color w:val="0070C0"/>
          <w:sz w:val="24"/>
        </w:rPr>
        <w:t>不快</w:t>
      </w:r>
      <w:r>
        <w:rPr>
          <w:color w:val="C00000"/>
          <w:sz w:val="24"/>
        </w:rPr>
        <w:t>(ふかい)</w:t>
      </w:r>
      <w:r>
        <w:rPr>
          <w:sz w:val="24"/>
        </w:rPr>
        <w:t xml:space="preserve"> な </w:t>
      </w:r>
      <w:r>
        <w:rPr>
          <w:color w:val="0070C0"/>
          <w:sz w:val="24"/>
        </w:rPr>
        <w:t>経験</w:t>
      </w:r>
      <w:r>
        <w:rPr>
          <w:color w:val="C00000"/>
          <w:sz w:val="24"/>
        </w:rPr>
        <w:t>(けいけん)</w:t>
      </w:r>
      <w:r>
        <w:rPr>
          <w:sz w:val="24"/>
        </w:rPr>
        <w:t xml:space="preserve"> は </w:t>
      </w:r>
      <w:r>
        <w:rPr>
          <w:color w:val="0070C0"/>
          <w:sz w:val="24"/>
        </w:rPr>
        <w:t>一度</w:t>
      </w:r>
      <w:r>
        <w:rPr>
          <w:color w:val="C00000"/>
          <w:sz w:val="24"/>
        </w:rPr>
        <w:t>(いちど)</w:t>
      </w:r>
      <w:r>
        <w:rPr>
          <w:sz w:val="24"/>
        </w:rPr>
        <w:t xml:space="preserve"> も ありません でした。</w:t>
      </w:r>
      <w:r>
        <w:rPr>
          <w:color w:val="0070C0"/>
          <w:sz w:val="24"/>
        </w:rPr>
        <w:t>私</w:t>
      </w:r>
      <w:r>
        <w:rPr>
          <w:color w:val="C00000"/>
          <w:sz w:val="24"/>
        </w:rPr>
        <w:t>(わたし)</w:t>
      </w:r>
      <w:r>
        <w:rPr>
          <w:sz w:val="24"/>
        </w:rPr>
        <w:t xml:space="preserve"> は </w:t>
      </w:r>
      <w:r>
        <w:rPr>
          <w:color w:val="0070C0"/>
          <w:sz w:val="24"/>
        </w:rPr>
        <w:t>飛行機</w:t>
      </w:r>
      <w:r>
        <w:rPr>
          <w:color w:val="C00000"/>
          <w:sz w:val="24"/>
        </w:rPr>
        <w:t>(ひこうき)</w:t>
      </w:r>
      <w:r>
        <w:rPr>
          <w:sz w:val="24"/>
        </w:rPr>
        <w:t xml:space="preserve"> の </w:t>
      </w:r>
      <w:r>
        <w:rPr>
          <w:color w:val="0070C0"/>
          <w:sz w:val="24"/>
        </w:rPr>
        <w:t>旅</w:t>
      </w:r>
      <w:r>
        <w:rPr>
          <w:color w:val="C00000"/>
          <w:sz w:val="24"/>
        </w:rPr>
        <w:t>(たび)</w:t>
      </w:r>
      <w:r>
        <w:rPr>
          <w:sz w:val="24"/>
        </w:rPr>
        <w:t xml:space="preserve"> に </w:t>
      </w:r>
      <w:r>
        <w:rPr>
          <w:color w:val="0070C0"/>
          <w:sz w:val="24"/>
        </w:rPr>
        <w:t>慣</w:t>
      </w:r>
      <w:r>
        <w:rPr>
          <w:color w:val="C00000"/>
          <w:sz w:val="24"/>
        </w:rPr>
        <w:t>(な)</w:t>
      </w:r>
      <w:r>
        <w:rPr>
          <w:sz w:val="24"/>
        </w:rPr>
        <w:t>れて いて、</w:t>
      </w:r>
      <w:r>
        <w:rPr>
          <w:color w:val="0070C0"/>
          <w:sz w:val="24"/>
        </w:rPr>
        <w:t>一度</w:t>
      </w:r>
      <w:r>
        <w:rPr>
          <w:color w:val="C00000"/>
          <w:sz w:val="24"/>
        </w:rPr>
        <w:t>(いちど)</w:t>
      </w:r>
      <w:r>
        <w:rPr>
          <w:sz w:val="24"/>
        </w:rPr>
        <w:t xml:space="preserve"> だけ </w:t>
      </w:r>
      <w:r>
        <w:rPr>
          <w:color w:val="0070C0"/>
          <w:sz w:val="24"/>
        </w:rPr>
        <w:t>怖</w:t>
      </w:r>
      <w:r>
        <w:rPr>
          <w:color w:val="C00000"/>
          <w:sz w:val="24"/>
        </w:rPr>
        <w:t>(こわ)</w:t>
      </w:r>
      <w:r>
        <w:rPr>
          <w:sz w:val="24"/>
        </w:rPr>
        <w:t xml:space="preserve">い と </w:t>
      </w:r>
      <w:r>
        <w:rPr>
          <w:color w:val="0070C0"/>
          <w:sz w:val="24"/>
        </w:rPr>
        <w:t>感</w:t>
      </w:r>
      <w:r>
        <w:rPr>
          <w:color w:val="C00000"/>
          <w:sz w:val="24"/>
        </w:rPr>
        <w:t>(かん)</w:t>
      </w:r>
      <w:r>
        <w:rPr>
          <w:sz w:val="24"/>
        </w:rPr>
        <w:t>じた こと が あります。</w:t>
      </w:r>
      <w:r>
        <w:rPr>
          <w:color w:val="0070C0"/>
          <w:sz w:val="24"/>
        </w:rPr>
        <w:t>離陸</w:t>
      </w:r>
      <w:r>
        <w:rPr>
          <w:color w:val="C00000"/>
          <w:sz w:val="24"/>
        </w:rPr>
        <w:t>(りりく)</w:t>
      </w:r>
      <w:r>
        <w:rPr>
          <w:sz w:val="24"/>
        </w:rPr>
        <w:t xml:space="preserve"> </w:t>
      </w:r>
      <w:r>
        <w:rPr>
          <w:color w:val="0070C0"/>
          <w:sz w:val="24"/>
        </w:rPr>
        <w:t>後</w:t>
      </w:r>
      <w:r>
        <w:rPr>
          <w:color w:val="C00000"/>
          <w:sz w:val="24"/>
        </w:rPr>
        <w:t>(ご)</w:t>
      </w:r>
      <w:r>
        <w:rPr>
          <w:sz w:val="24"/>
        </w:rPr>
        <w:t>、</w:t>
      </w:r>
      <w:r>
        <w:rPr>
          <w:color w:val="0070C0"/>
          <w:sz w:val="24"/>
        </w:rPr>
        <w:t>街</w:t>
      </w:r>
      <w:r>
        <w:rPr>
          <w:color w:val="C00000"/>
          <w:sz w:val="24"/>
        </w:rPr>
        <w:t>(まち)</w:t>
      </w:r>
      <w:r>
        <w:rPr>
          <w:sz w:val="24"/>
        </w:rPr>
        <w:t xml:space="preserve"> の </w:t>
      </w:r>
      <w:r>
        <w:rPr>
          <w:color w:val="0070C0"/>
          <w:sz w:val="24"/>
        </w:rPr>
        <w:t>上</w:t>
      </w:r>
      <w:r>
        <w:rPr>
          <w:color w:val="C00000"/>
          <w:sz w:val="24"/>
        </w:rPr>
        <w:t>(うえ)</w:t>
      </w:r>
      <w:r>
        <w:rPr>
          <w:sz w:val="24"/>
        </w:rPr>
        <w:t xml:space="preserve"> を </w:t>
      </w:r>
      <w:r>
        <w:rPr>
          <w:color w:val="0070C0"/>
          <w:sz w:val="24"/>
        </w:rPr>
        <w:t>低空</w:t>
      </w:r>
      <w:r>
        <w:rPr>
          <w:color w:val="C00000"/>
          <w:sz w:val="24"/>
        </w:rPr>
        <w:t>(ていくう)</w:t>
      </w:r>
      <w:r>
        <w:rPr>
          <w:sz w:val="24"/>
        </w:rPr>
        <w:t xml:space="preserve"> で </w:t>
      </w:r>
      <w:r>
        <w:rPr>
          <w:color w:val="0070C0"/>
          <w:sz w:val="24"/>
        </w:rPr>
        <w:t>飛</w:t>
      </w:r>
      <w:r>
        <w:rPr>
          <w:color w:val="C00000"/>
          <w:sz w:val="24"/>
        </w:rPr>
        <w:t>(と)</w:t>
      </w:r>
      <w:r>
        <w:rPr>
          <w:sz w:val="24"/>
        </w:rPr>
        <w:t xml:space="preserve">んで、ゆっくり と </w:t>
      </w:r>
      <w:r>
        <w:rPr>
          <w:color w:val="0070C0"/>
          <w:sz w:val="24"/>
        </w:rPr>
        <w:t>高度</w:t>
      </w:r>
      <w:r>
        <w:rPr>
          <w:color w:val="C00000"/>
          <w:sz w:val="24"/>
        </w:rPr>
        <w:t>(こうど)</w:t>
      </w:r>
      <w:r>
        <w:rPr>
          <w:sz w:val="24"/>
        </w:rPr>
        <w:t xml:space="preserve"> を </w:t>
      </w:r>
      <w:r>
        <w:rPr>
          <w:color w:val="0070C0"/>
          <w:sz w:val="24"/>
        </w:rPr>
        <w:t>上</w:t>
      </w:r>
      <w:r>
        <w:rPr>
          <w:color w:val="C00000"/>
          <w:sz w:val="24"/>
        </w:rPr>
        <w:t>(あ)</w:t>
      </w:r>
      <w:r>
        <w:rPr>
          <w:sz w:val="24"/>
        </w:rPr>
        <w:t>げて いた とき、</w:t>
      </w:r>
      <w:r>
        <w:rPr>
          <w:color w:val="0070C0"/>
          <w:sz w:val="24"/>
        </w:rPr>
        <w:t>飛行機</w:t>
      </w:r>
      <w:r>
        <w:rPr>
          <w:color w:val="C00000"/>
          <w:sz w:val="24"/>
        </w:rPr>
        <w:t>(ひこうき)</w:t>
      </w:r>
      <w:r>
        <w:rPr>
          <w:sz w:val="24"/>
        </w:rPr>
        <w:t xml:space="preserve"> が </w:t>
      </w:r>
      <w:r>
        <w:rPr>
          <w:color w:val="0070C0"/>
          <w:sz w:val="24"/>
        </w:rPr>
        <w:t>突然</w:t>
      </w:r>
      <w:r>
        <w:rPr>
          <w:color w:val="C00000"/>
          <w:sz w:val="24"/>
        </w:rPr>
        <w:t>(とつぜん)</w:t>
      </w:r>
      <w:r>
        <w:rPr>
          <w:sz w:val="24"/>
        </w:rPr>
        <w:t xml:space="preserve"> </w:t>
      </w:r>
      <w:r>
        <w:rPr>
          <w:color w:val="0070C0"/>
          <w:sz w:val="24"/>
        </w:rPr>
        <w:t>回</w:t>
      </w:r>
      <w:r>
        <w:rPr>
          <w:color w:val="C00000"/>
          <w:sz w:val="24"/>
        </w:rPr>
        <w:t>(まわ)</w:t>
      </w:r>
      <w:r>
        <w:rPr>
          <w:sz w:val="24"/>
        </w:rPr>
        <w:t xml:space="preserve">って </w:t>
      </w:r>
      <w:r>
        <w:rPr>
          <w:color w:val="0070C0"/>
          <w:sz w:val="24"/>
        </w:rPr>
        <w:t>空港</w:t>
      </w:r>
      <w:r>
        <w:rPr>
          <w:color w:val="C00000"/>
          <w:sz w:val="24"/>
        </w:rPr>
        <w:t>(くうこう)</w:t>
      </w:r>
      <w:r>
        <w:rPr>
          <w:sz w:val="24"/>
        </w:rPr>
        <w:t xml:space="preserve"> に </w:t>
      </w:r>
      <w:r>
        <w:rPr>
          <w:color w:val="0070C0"/>
          <w:sz w:val="24"/>
        </w:rPr>
        <w:t>戻</w:t>
      </w:r>
      <w:r>
        <w:rPr>
          <w:color w:val="C00000"/>
          <w:sz w:val="24"/>
        </w:rPr>
        <w:t>(もど)</w:t>
      </w:r>
      <w:r>
        <w:rPr>
          <w:sz w:val="24"/>
        </w:rPr>
        <w:t>りました。</w:t>
      </w:r>
      <w:r>
        <w:rPr>
          <w:color w:val="0070C0"/>
          <w:sz w:val="24"/>
        </w:rPr>
        <w:t>着陸</w:t>
      </w:r>
      <w:r>
        <w:rPr>
          <w:color w:val="C00000"/>
          <w:sz w:val="24"/>
        </w:rPr>
        <w:t>(ちゃくりく)</w:t>
      </w:r>
      <w:r>
        <w:rPr>
          <w:sz w:val="24"/>
        </w:rPr>
        <w:t xml:space="preserve"> を </w:t>
      </w:r>
      <w:r>
        <w:rPr>
          <w:color w:val="0070C0"/>
          <w:sz w:val="24"/>
        </w:rPr>
        <w:t>待</w:t>
      </w:r>
      <w:r>
        <w:rPr>
          <w:color w:val="C00000"/>
          <w:sz w:val="24"/>
        </w:rPr>
        <w:t>(ま)</w:t>
      </w:r>
      <w:r>
        <w:rPr>
          <w:sz w:val="24"/>
        </w:rPr>
        <w:t xml:space="preserve">って いる </w:t>
      </w:r>
      <w:r>
        <w:rPr>
          <w:color w:val="0070C0"/>
          <w:sz w:val="24"/>
        </w:rPr>
        <w:t>間</w:t>
      </w:r>
      <w:r>
        <w:rPr>
          <w:color w:val="C00000"/>
          <w:sz w:val="24"/>
        </w:rPr>
        <w:t>(あいだ)</w:t>
      </w:r>
      <w:r>
        <w:rPr>
          <w:sz w:val="24"/>
        </w:rPr>
        <w:t>、</w:t>
      </w:r>
      <w:r>
        <w:rPr>
          <w:color w:val="0070C0"/>
          <w:sz w:val="24"/>
        </w:rPr>
        <w:t>客室乗務員</w:t>
      </w:r>
      <w:r>
        <w:rPr>
          <w:color w:val="C00000"/>
          <w:sz w:val="24"/>
        </w:rPr>
        <w:t>(きゃくしつじょうむいん)</w:t>
      </w:r>
      <w:r>
        <w:rPr>
          <w:sz w:val="24"/>
        </w:rPr>
        <w:t xml:space="preserve"> が、</w:t>
      </w:r>
      <w:r>
        <w:rPr>
          <w:color w:val="0070C0"/>
          <w:sz w:val="24"/>
        </w:rPr>
        <w:t>落</w:t>
      </w:r>
      <w:r>
        <w:rPr>
          <w:color w:val="C00000"/>
          <w:sz w:val="24"/>
        </w:rPr>
        <w:t>(お)</w:t>
      </w:r>
      <w:r>
        <w:rPr>
          <w:sz w:val="24"/>
        </w:rPr>
        <w:t xml:space="preserve">ち </w:t>
      </w:r>
      <w:r>
        <w:rPr>
          <w:color w:val="0070C0"/>
          <w:sz w:val="24"/>
        </w:rPr>
        <w:t>着</w:t>
      </w:r>
      <w:r>
        <w:rPr>
          <w:color w:val="C00000"/>
          <w:sz w:val="24"/>
        </w:rPr>
        <w:t>(つ)</w:t>
      </w:r>
      <w:r>
        <w:rPr>
          <w:sz w:val="24"/>
        </w:rPr>
        <w:t xml:space="preserve">いて </w:t>
      </w:r>
      <w:r>
        <w:rPr>
          <w:color w:val="0070C0"/>
          <w:sz w:val="24"/>
        </w:rPr>
        <w:t>静</w:t>
      </w:r>
      <w:r>
        <w:rPr>
          <w:color w:val="C00000"/>
          <w:sz w:val="24"/>
        </w:rPr>
        <w:t>(しず)</w:t>
      </w:r>
      <w:r>
        <w:rPr>
          <w:sz w:val="24"/>
        </w:rPr>
        <w:t xml:space="preserve">か に </w:t>
      </w:r>
      <w:r>
        <w:rPr>
          <w:color w:val="0070C0"/>
          <w:sz w:val="24"/>
        </w:rPr>
        <w:t>着陸</w:t>
      </w:r>
      <w:r>
        <w:rPr>
          <w:color w:val="C00000"/>
          <w:sz w:val="24"/>
        </w:rPr>
        <w:t>(ちゃくりく)</w:t>
      </w:r>
      <w:r>
        <w:rPr>
          <w:sz w:val="24"/>
        </w:rPr>
        <w:t xml:space="preserve"> した すぐ あと に </w:t>
      </w:r>
      <w:r>
        <w:rPr>
          <w:color w:val="0070C0"/>
          <w:sz w:val="24"/>
        </w:rPr>
        <w:t>飛行機</w:t>
      </w:r>
      <w:r>
        <w:rPr>
          <w:color w:val="C00000"/>
          <w:sz w:val="24"/>
        </w:rPr>
        <w:t>(ひこうき)</w:t>
      </w:r>
      <w:r>
        <w:rPr>
          <w:sz w:val="24"/>
        </w:rPr>
        <w:t xml:space="preserve"> を </w:t>
      </w:r>
      <w:r>
        <w:rPr>
          <w:color w:val="0070C0"/>
          <w:sz w:val="24"/>
        </w:rPr>
        <w:t>降</w:t>
      </w:r>
      <w:r>
        <w:rPr>
          <w:color w:val="C00000"/>
          <w:sz w:val="24"/>
        </w:rPr>
        <w:t>(お)</w:t>
      </w:r>
      <w:r>
        <w:rPr>
          <w:sz w:val="24"/>
        </w:rPr>
        <w:t xml:space="preserve">りる よう に と </w:t>
      </w:r>
      <w:r>
        <w:rPr>
          <w:color w:val="0070C0"/>
          <w:sz w:val="24"/>
        </w:rPr>
        <w:t>言</w:t>
      </w:r>
      <w:r>
        <w:rPr>
          <w:color w:val="C00000"/>
          <w:sz w:val="24"/>
        </w:rPr>
        <w:t>(い)</w:t>
      </w:r>
      <w:r>
        <w:rPr>
          <w:sz w:val="24"/>
        </w:rPr>
        <w:t>いました。</w:t>
      </w:r>
      <w:r>
        <w:rPr>
          <w:color w:val="0070C0"/>
          <w:sz w:val="24"/>
        </w:rPr>
        <w:t>機内</w:t>
      </w:r>
      <w:r>
        <w:rPr>
          <w:color w:val="C00000"/>
          <w:sz w:val="24"/>
        </w:rPr>
        <w:t>(きない)</w:t>
      </w:r>
      <w:r>
        <w:rPr>
          <w:sz w:val="24"/>
        </w:rPr>
        <w:t xml:space="preserve"> の </w:t>
      </w:r>
      <w:r>
        <w:rPr>
          <w:color w:val="0070C0"/>
          <w:sz w:val="24"/>
        </w:rPr>
        <w:t>全員</w:t>
      </w:r>
      <w:r>
        <w:rPr>
          <w:color w:val="C00000"/>
          <w:sz w:val="24"/>
        </w:rPr>
        <w:t>(ぜんいん)</w:t>
      </w:r>
      <w:r>
        <w:rPr>
          <w:sz w:val="24"/>
        </w:rPr>
        <w:t xml:space="preserve"> が </w:t>
      </w:r>
      <w:r>
        <w:rPr>
          <w:color w:val="0070C0"/>
          <w:sz w:val="24"/>
        </w:rPr>
        <w:t>心配</w:t>
      </w:r>
      <w:r>
        <w:rPr>
          <w:color w:val="C00000"/>
          <w:sz w:val="24"/>
        </w:rPr>
        <w:t>(しんぱい)</w:t>
      </w:r>
      <w:r>
        <w:rPr>
          <w:sz w:val="24"/>
        </w:rPr>
        <w:t xml:space="preserve"> し、</w:t>
      </w:r>
      <w:r>
        <w:rPr>
          <w:color w:val="0070C0"/>
          <w:sz w:val="24"/>
        </w:rPr>
        <w:t>何</w:t>
      </w:r>
      <w:r>
        <w:rPr>
          <w:color w:val="C00000"/>
          <w:sz w:val="24"/>
        </w:rPr>
        <w:t>(なに)</w:t>
      </w:r>
      <w:r>
        <w:rPr>
          <w:sz w:val="24"/>
        </w:rPr>
        <w:t xml:space="preserve"> が </w:t>
      </w:r>
      <w:r>
        <w:rPr>
          <w:color w:val="0070C0"/>
          <w:sz w:val="24"/>
        </w:rPr>
        <w:t>起</w:t>
      </w:r>
      <w:r>
        <w:rPr>
          <w:color w:val="C00000"/>
          <w:sz w:val="24"/>
        </w:rPr>
        <w:t>(お)</w:t>
      </w:r>
      <w:r>
        <w:rPr>
          <w:sz w:val="24"/>
        </w:rPr>
        <w:t xml:space="preserve">こった か を </w:t>
      </w:r>
      <w:r>
        <w:rPr>
          <w:color w:val="0070C0"/>
          <w:sz w:val="24"/>
        </w:rPr>
        <w:t>知</w:t>
      </w:r>
      <w:r>
        <w:rPr>
          <w:color w:val="C00000"/>
          <w:sz w:val="24"/>
        </w:rPr>
        <w:t>(し)</w:t>
      </w:r>
      <w:r>
        <w:rPr>
          <w:sz w:val="24"/>
        </w:rPr>
        <w:t>り たがって いました。</w:t>
      </w:r>
      <w:r>
        <w:rPr>
          <w:color w:val="0070C0"/>
          <w:sz w:val="24"/>
        </w:rPr>
        <w:t>後</w:t>
      </w:r>
      <w:r>
        <w:rPr>
          <w:color w:val="C00000"/>
          <w:sz w:val="24"/>
        </w:rPr>
        <w:t>(あと)</w:t>
      </w:r>
      <w:r>
        <w:rPr>
          <w:sz w:val="24"/>
        </w:rPr>
        <w:t xml:space="preserve"> で、</w:t>
      </w:r>
      <w:r>
        <w:rPr>
          <w:color w:val="0070C0"/>
          <w:sz w:val="24"/>
        </w:rPr>
        <w:t>機内</w:t>
      </w:r>
      <w:r>
        <w:rPr>
          <w:color w:val="C00000"/>
          <w:sz w:val="24"/>
        </w:rPr>
        <w:t>(きない)</w:t>
      </w:r>
      <w:r>
        <w:rPr>
          <w:sz w:val="24"/>
        </w:rPr>
        <w:t xml:space="preserve"> に とても </w:t>
      </w:r>
      <w:r>
        <w:rPr>
          <w:color w:val="0070C0"/>
          <w:sz w:val="24"/>
        </w:rPr>
        <w:t>重要</w:t>
      </w:r>
      <w:r>
        <w:rPr>
          <w:color w:val="C00000"/>
          <w:sz w:val="24"/>
        </w:rPr>
        <w:t>(じゅうよう)</w:t>
      </w:r>
      <w:r>
        <w:rPr>
          <w:sz w:val="24"/>
        </w:rPr>
        <w:t xml:space="preserve"> な </w:t>
      </w:r>
      <w:r>
        <w:rPr>
          <w:color w:val="0070C0"/>
          <w:sz w:val="24"/>
        </w:rPr>
        <w:t>人</w:t>
      </w:r>
      <w:r>
        <w:rPr>
          <w:color w:val="C00000"/>
          <w:sz w:val="24"/>
        </w:rPr>
        <w:t>(ひと)</w:t>
      </w:r>
      <w:r>
        <w:rPr>
          <w:sz w:val="24"/>
        </w:rPr>
        <w:t xml:space="preserve"> が </w:t>
      </w:r>
      <w:r>
        <w:rPr>
          <w:color w:val="0070C0"/>
          <w:sz w:val="24"/>
        </w:rPr>
        <w:t>乗</w:t>
      </w:r>
      <w:r>
        <w:rPr>
          <w:color w:val="C00000"/>
          <w:sz w:val="24"/>
        </w:rPr>
        <w:t>(の)</w:t>
      </w:r>
      <w:r>
        <w:rPr>
          <w:sz w:val="24"/>
        </w:rPr>
        <w:t xml:space="preserve">って いた と </w:t>
      </w:r>
      <w:r>
        <w:rPr>
          <w:color w:val="0070C0"/>
          <w:sz w:val="24"/>
        </w:rPr>
        <w:t>知</w:t>
      </w:r>
      <w:r>
        <w:rPr>
          <w:color w:val="C00000"/>
          <w:sz w:val="24"/>
        </w:rPr>
        <w:t>(し)</w:t>
      </w:r>
      <w:r>
        <w:rPr>
          <w:sz w:val="24"/>
        </w:rPr>
        <w:t>りました。</w:t>
      </w:r>
      <w:r>
        <w:rPr>
          <w:color w:val="0070C0"/>
          <w:sz w:val="24"/>
        </w:rPr>
        <w:t>警察</w:t>
      </w:r>
      <w:r>
        <w:rPr>
          <w:color w:val="C00000"/>
          <w:sz w:val="24"/>
        </w:rPr>
        <w:t>(けいさつ)</w:t>
      </w:r>
      <w:r>
        <w:rPr>
          <w:sz w:val="24"/>
        </w:rPr>
        <w:t xml:space="preserve"> に、</w:t>
      </w:r>
      <w:r>
        <w:rPr>
          <w:color w:val="0070C0"/>
          <w:sz w:val="24"/>
        </w:rPr>
        <w:t>飛行機</w:t>
      </w:r>
      <w:r>
        <w:rPr>
          <w:color w:val="C00000"/>
          <w:sz w:val="24"/>
        </w:rPr>
        <w:t>(ひこうき)</w:t>
      </w:r>
      <w:r>
        <w:rPr>
          <w:sz w:val="24"/>
        </w:rPr>
        <w:t xml:space="preserve"> に </w:t>
      </w:r>
      <w:r>
        <w:rPr>
          <w:color w:val="0070C0"/>
          <w:sz w:val="24"/>
        </w:rPr>
        <w:t>爆弾</w:t>
      </w:r>
      <w:r>
        <w:rPr>
          <w:color w:val="C00000"/>
          <w:sz w:val="24"/>
        </w:rPr>
        <w:t>(ばくだん)</w:t>
      </w:r>
      <w:r>
        <w:rPr>
          <w:sz w:val="24"/>
        </w:rPr>
        <w:t xml:space="preserve"> が </w:t>
      </w:r>
      <w:r>
        <w:rPr>
          <w:color w:val="0070C0"/>
          <w:sz w:val="24"/>
        </w:rPr>
        <w:t>仕掛</w:t>
      </w:r>
      <w:r>
        <w:rPr>
          <w:color w:val="C00000"/>
          <w:sz w:val="24"/>
        </w:rPr>
        <w:t>(しか)</w:t>
      </w:r>
      <w:r>
        <w:rPr>
          <w:sz w:val="24"/>
        </w:rPr>
        <w:t xml:space="preserve">けられた と </w:t>
      </w:r>
      <w:r>
        <w:rPr>
          <w:color w:val="0070C0"/>
          <w:sz w:val="24"/>
        </w:rPr>
        <w:t>通報</w:t>
      </w:r>
      <w:r>
        <w:rPr>
          <w:color w:val="C00000"/>
          <w:sz w:val="24"/>
        </w:rPr>
        <w:t>(つうほう)</w:t>
      </w:r>
      <w:r>
        <w:rPr>
          <w:sz w:val="24"/>
        </w:rPr>
        <w:t xml:space="preserve"> が あった の です。</w:t>
      </w:r>
      <w:r>
        <w:rPr>
          <w:color w:val="0070C0"/>
          <w:sz w:val="24"/>
        </w:rPr>
        <w:t>着陸</w:t>
      </w:r>
      <w:r>
        <w:rPr>
          <w:color w:val="C00000"/>
          <w:sz w:val="24"/>
        </w:rPr>
        <w:t>(ちゃくりく)</w:t>
      </w:r>
      <w:r>
        <w:rPr>
          <w:sz w:val="24"/>
        </w:rPr>
        <w:t xml:space="preserve"> </w:t>
      </w:r>
      <w:r>
        <w:rPr>
          <w:color w:val="0070C0"/>
          <w:sz w:val="24"/>
        </w:rPr>
        <w:t>後</w:t>
      </w:r>
      <w:r>
        <w:rPr>
          <w:color w:val="C00000"/>
          <w:sz w:val="24"/>
        </w:rPr>
        <w:t>(ご)</w:t>
      </w:r>
      <w:r>
        <w:rPr>
          <w:sz w:val="24"/>
        </w:rPr>
        <w:t>、</w:t>
      </w:r>
      <w:r>
        <w:rPr>
          <w:color w:val="0070C0"/>
          <w:sz w:val="24"/>
        </w:rPr>
        <w:t>飛行機</w:t>
      </w:r>
      <w:r>
        <w:rPr>
          <w:color w:val="C00000"/>
          <w:sz w:val="24"/>
        </w:rPr>
        <w:t>(ひこうき)</w:t>
      </w:r>
      <w:r>
        <w:rPr>
          <w:sz w:val="24"/>
        </w:rPr>
        <w:t xml:space="preserve"> は </w:t>
      </w:r>
      <w:r>
        <w:rPr>
          <w:color w:val="0070C0"/>
          <w:sz w:val="24"/>
        </w:rPr>
        <w:t>徹底的</w:t>
      </w:r>
      <w:r>
        <w:rPr>
          <w:color w:val="C00000"/>
          <w:sz w:val="24"/>
        </w:rPr>
        <w:t>(てっていてき)</w:t>
      </w:r>
      <w:r>
        <w:rPr>
          <w:sz w:val="24"/>
        </w:rPr>
        <w:t xml:space="preserve"> に </w:t>
      </w:r>
      <w:r>
        <w:rPr>
          <w:color w:val="0070C0"/>
          <w:sz w:val="24"/>
        </w:rPr>
        <w:t>捜索</w:t>
      </w:r>
      <w:r>
        <w:rPr>
          <w:color w:val="C00000"/>
          <w:sz w:val="24"/>
        </w:rPr>
        <w:t>(そうさく)</w:t>
      </w:r>
      <w:r>
        <w:rPr>
          <w:sz w:val="24"/>
        </w:rPr>
        <w:t xml:space="preserve"> されました。</w:t>
      </w:r>
      <w:r>
        <w:rPr>
          <w:color w:val="0070C0"/>
          <w:sz w:val="24"/>
        </w:rPr>
        <w:t>幸</w:t>
      </w:r>
      <w:r>
        <w:rPr>
          <w:color w:val="C00000"/>
          <w:sz w:val="24"/>
        </w:rPr>
        <w:t>(さいわ)</w:t>
      </w:r>
      <w:r>
        <w:rPr>
          <w:sz w:val="24"/>
        </w:rPr>
        <w:t>い に も、</w:t>
      </w:r>
      <w:r>
        <w:rPr>
          <w:color w:val="0070C0"/>
          <w:sz w:val="24"/>
        </w:rPr>
        <w:t>何</w:t>
      </w:r>
      <w:r>
        <w:rPr>
          <w:color w:val="C00000"/>
          <w:sz w:val="24"/>
        </w:rPr>
        <w:t>(なに)</w:t>
      </w:r>
      <w:r>
        <w:rPr>
          <w:sz w:val="24"/>
        </w:rPr>
        <w:t xml:space="preserve"> も </w:t>
      </w:r>
      <w:r>
        <w:rPr>
          <w:color w:val="0070C0"/>
          <w:sz w:val="24"/>
        </w:rPr>
        <w:t>見</w:t>
      </w:r>
      <w:r>
        <w:rPr>
          <w:color w:val="C00000"/>
          <w:sz w:val="24"/>
        </w:rPr>
        <w:t>(み)</w:t>
      </w:r>
      <w:r>
        <w:rPr>
          <w:sz w:val="24"/>
        </w:rPr>
        <w:t>つから ず、5</w:t>
      </w:r>
      <w:r>
        <w:rPr>
          <w:color w:val="0070C0"/>
          <w:sz w:val="24"/>
        </w:rPr>
        <w:t>時間</w:t>
      </w:r>
      <w:r>
        <w:rPr>
          <w:color w:val="C00000"/>
          <w:sz w:val="24"/>
        </w:rPr>
        <w:t>(じかん)</w:t>
      </w:r>
      <w:r>
        <w:rPr>
          <w:sz w:val="24"/>
        </w:rPr>
        <w:t xml:space="preserve"> </w:t>
      </w:r>
      <w:r>
        <w:rPr>
          <w:color w:val="0070C0"/>
          <w:sz w:val="24"/>
        </w:rPr>
        <w:t>後</w:t>
      </w:r>
      <w:r>
        <w:rPr>
          <w:color w:val="C00000"/>
          <w:sz w:val="24"/>
        </w:rPr>
        <w:t>(ご)</w:t>
      </w:r>
      <w:r>
        <w:rPr>
          <w:sz w:val="24"/>
        </w:rPr>
        <w:t xml:space="preserve"> に は また </w:t>
      </w:r>
      <w:r>
        <w:rPr>
          <w:color w:val="0070C0"/>
          <w:sz w:val="24"/>
        </w:rPr>
        <w:t>離陸</w:t>
      </w:r>
      <w:r>
        <w:rPr>
          <w:color w:val="C00000"/>
          <w:sz w:val="24"/>
        </w:rPr>
        <w:t>(りりく)</w:t>
      </w:r>
      <w:r>
        <w:rPr>
          <w:sz w:val="24"/>
        </w:rPr>
        <w:t xml:space="preserve"> する こと が できました。</w:t>
      </w:r>
    </w:p>
    <w:p>
      <w:pPr>
        <w:pStyle w:val="Heading2"/>
      </w:pPr>
      <w:r>
        <w:rPr>
          <w:b/>
          <w:color w:val="555555"/>
          <w:sz w:val="26"/>
        </w:rPr>
        <w:t>中文</w:t>
      </w:r>
    </w:p>
    <w:p>
      <w:r>
        <w:rPr>
          <w:sz w:val="24"/>
        </w:rPr>
        <w:t>我在幼年的时候，曾多次乘飞机旅行。我的父母曾经住在南美洲，所以假期里我常从欧洲乘飞机到他们那里。</w:t>
      </w:r>
    </w:p>
    <w:p>
      <w:r>
        <w:rPr>
          <w:sz w:val="24"/>
        </w:rPr>
        <w:t>我总是由一位空中乘务员照管，从未遇到过不愉快的经历。我习惯了乘飞机旅行，只是有一次把我吓坏了。</w:t>
      </w:r>
    </w:p>
    <w:p>
      <w:r>
        <w:rPr>
          <w:sz w:val="24"/>
        </w:rPr>
        <w:t>起飞之后，我们在城市上空低低地飞行，然后慢慢爬高。这时飞机突然调转头来，飞回了机场。</w:t>
      </w:r>
    </w:p>
    <w:p>
      <w:r>
        <w:rPr>
          <w:sz w:val="24"/>
        </w:rPr>
        <w:t>在我们等待降落时，一位空中乘务员告诉我们要保持镇静，待飞机一着陆，就马上不声不响地离开飞机。飞机上的人都很着急，大家都急于想知道究竟出了什么事。</w:t>
      </w:r>
    </w:p>
    <w:p>
      <w:r>
        <w:rPr>
          <w:sz w:val="24"/>
        </w:rPr>
        <w:t>后来我们才得知，飞机上坐了一位非常重要的人物。有人报告警察，说飞机上安放了一枚炸弹。我们降落之后，飞机被彻底搜查了一遍。幸运的是，什么也没有找到。5个小时后，我们又起飞了。</w:t>
      </w:r>
    </w:p>
    <w:p/>
    <w:p>
      <w:pPr>
        <w:pStyle w:val="Heading1"/>
      </w:pPr>
      <w:r>
        <w:rPr>
          <w:b/>
          <w:color w:val="1F4E79"/>
          <w:sz w:val="30"/>
        </w:rPr>
        <w:t>第80課　The Crystal Palace　/　クリスタル パレス　/　水晶宫</w:t>
      </w:r>
    </w:p>
    <w:p>
      <w:pPr>
        <w:pStyle w:val="Heading2"/>
      </w:pPr>
      <w:r>
        <w:rPr>
          <w:b/>
          <w:color w:val="555555"/>
          <w:sz w:val="26"/>
        </w:rPr>
        <w:t>English</w:t>
      </w:r>
    </w:p>
    <w:p>
      <w:r>
        <w:rPr>
          <w:sz w:val="24"/>
        </w:rPr>
        <w:t>Perhaps the most extraordinary building of the nineteenth century was the Crystal Palace, which was built in Hyde Park for the Great Exhibition of 1851. The Crystal Palace was different from all other buildings in the world, for it was made of iron and glass. It was one of the biggest buildings of all time and a lot of people from many countries came to see it. A great many goods were sent to the exhibition from various parts of the world. There was also a great deal of machinery on display. The most wonderful piece of machinery on show was Nasmyth's steam hammer. Though in those days, travelling was not as easy as it is today, steam boats carried thousands of visitors across the Channel from Europe. On arriving in England, they were taken to the Crystal Palace by train. There were six million visitors in all, and the profits from the exhibition were used to build museums and colleges. Later, the Crystal Palace was moved to South London. It remained one of the most famous buildings in the world until it was burnt down in 1936.</w:t>
      </w:r>
    </w:p>
    <w:p>
      <w:pPr>
        <w:pStyle w:val="Heading2"/>
      </w:pPr>
      <w:r>
        <w:rPr>
          <w:b/>
          <w:color w:val="555555"/>
          <w:sz w:val="26"/>
        </w:rPr>
        <w:t>日本語(にほんご)</w:t>
      </w:r>
    </w:p>
    <w:p>
      <w:r>
        <w:rPr>
          <w:sz w:val="24"/>
        </w:rPr>
        <w:t>おそらく 19</w:t>
      </w:r>
      <w:r>
        <w:rPr>
          <w:color w:val="0070C0"/>
          <w:sz w:val="24"/>
        </w:rPr>
        <w:t>世紀</w:t>
      </w:r>
      <w:r>
        <w:rPr>
          <w:color w:val="C00000"/>
          <w:sz w:val="24"/>
        </w:rPr>
        <w:t>(せいき)</w:t>
      </w:r>
      <w:r>
        <w:rPr>
          <w:sz w:val="24"/>
        </w:rPr>
        <w:t xml:space="preserve"> の </w:t>
      </w:r>
      <w:r>
        <w:rPr>
          <w:color w:val="0070C0"/>
          <w:sz w:val="24"/>
        </w:rPr>
        <w:t>最</w:t>
      </w:r>
      <w:r>
        <w:rPr>
          <w:color w:val="C00000"/>
          <w:sz w:val="24"/>
        </w:rPr>
        <w:t>(もっと)</w:t>
      </w:r>
      <w:r>
        <w:rPr>
          <w:sz w:val="24"/>
        </w:rPr>
        <w:t xml:space="preserve">も </w:t>
      </w:r>
      <w:r>
        <w:rPr>
          <w:color w:val="0070C0"/>
          <w:sz w:val="24"/>
        </w:rPr>
        <w:t>異常</w:t>
      </w:r>
      <w:r>
        <w:rPr>
          <w:color w:val="C00000"/>
          <w:sz w:val="24"/>
        </w:rPr>
        <w:t>(いじょう)</w:t>
      </w:r>
      <w:r>
        <w:rPr>
          <w:sz w:val="24"/>
        </w:rPr>
        <w:t xml:space="preserve"> な </w:t>
      </w:r>
      <w:r>
        <w:rPr>
          <w:color w:val="0070C0"/>
          <w:sz w:val="24"/>
        </w:rPr>
        <w:t>建物</w:t>
      </w:r>
      <w:r>
        <w:rPr>
          <w:color w:val="C00000"/>
          <w:sz w:val="24"/>
        </w:rPr>
        <w:t>(たてもの)</w:t>
      </w:r>
      <w:r>
        <w:rPr>
          <w:sz w:val="24"/>
        </w:rPr>
        <w:t xml:space="preserve"> は、1851</w:t>
      </w:r>
      <w:r>
        <w:rPr>
          <w:color w:val="0070C0"/>
          <w:sz w:val="24"/>
        </w:rPr>
        <w:t>年</w:t>
      </w:r>
      <w:r>
        <w:rPr>
          <w:color w:val="C00000"/>
          <w:sz w:val="24"/>
        </w:rPr>
        <w:t>(ねん)</w:t>
      </w:r>
      <w:r>
        <w:rPr>
          <w:sz w:val="24"/>
        </w:rPr>
        <w:t xml:space="preserve"> の </w:t>
      </w:r>
      <w:r>
        <w:rPr>
          <w:color w:val="0070C0"/>
          <w:sz w:val="24"/>
        </w:rPr>
        <w:t>大博覧会</w:t>
      </w:r>
      <w:r>
        <w:rPr>
          <w:color w:val="C00000"/>
          <w:sz w:val="24"/>
        </w:rPr>
        <w:t>(だいはくらんかい)</w:t>
      </w:r>
      <w:r>
        <w:rPr>
          <w:sz w:val="24"/>
        </w:rPr>
        <w:t xml:space="preserve"> の ため に ハイドパーク に </w:t>
      </w:r>
      <w:r>
        <w:rPr>
          <w:color w:val="0070C0"/>
          <w:sz w:val="24"/>
        </w:rPr>
        <w:t>建</w:t>
      </w:r>
      <w:r>
        <w:rPr>
          <w:color w:val="C00000"/>
          <w:sz w:val="24"/>
        </w:rPr>
        <w:t>(た)</w:t>
      </w:r>
      <w:r>
        <w:rPr>
          <w:sz w:val="24"/>
        </w:rPr>
        <w:t xml:space="preserve">てられた クリスタル パレス でした。クリスタル パレス は </w:t>
      </w:r>
      <w:r>
        <w:rPr>
          <w:color w:val="0070C0"/>
          <w:sz w:val="24"/>
        </w:rPr>
        <w:t>世界</w:t>
      </w:r>
      <w:r>
        <w:rPr>
          <w:color w:val="C00000"/>
          <w:sz w:val="24"/>
        </w:rPr>
        <w:t>(せかい)</w:t>
      </w:r>
      <w:r>
        <w:rPr>
          <w:sz w:val="24"/>
        </w:rPr>
        <w:t xml:space="preserve"> の すべて の </w:t>
      </w:r>
      <w:r>
        <w:rPr>
          <w:color w:val="0070C0"/>
          <w:sz w:val="24"/>
        </w:rPr>
        <w:t>他</w:t>
      </w:r>
      <w:r>
        <w:rPr>
          <w:color w:val="C00000"/>
          <w:sz w:val="24"/>
        </w:rPr>
        <w:t>(ほか)</w:t>
      </w:r>
      <w:r>
        <w:rPr>
          <w:sz w:val="24"/>
        </w:rPr>
        <w:t xml:space="preserve"> の </w:t>
      </w:r>
      <w:r>
        <w:rPr>
          <w:color w:val="0070C0"/>
          <w:sz w:val="24"/>
        </w:rPr>
        <w:t>建物</w:t>
      </w:r>
      <w:r>
        <w:rPr>
          <w:color w:val="C00000"/>
          <w:sz w:val="24"/>
        </w:rPr>
        <w:t>(たてもの)</w:t>
      </w:r>
      <w:r>
        <w:rPr>
          <w:sz w:val="24"/>
        </w:rPr>
        <w:t xml:space="preserve"> と は </w:t>
      </w:r>
      <w:r>
        <w:rPr>
          <w:color w:val="0070C0"/>
          <w:sz w:val="24"/>
        </w:rPr>
        <w:t>違</w:t>
      </w:r>
      <w:r>
        <w:rPr>
          <w:color w:val="C00000"/>
          <w:sz w:val="24"/>
        </w:rPr>
        <w:t>(ちが)</w:t>
      </w:r>
      <w:r>
        <w:rPr>
          <w:sz w:val="24"/>
        </w:rPr>
        <w:t>って いました。</w:t>
      </w:r>
      <w:r>
        <w:rPr>
          <w:color w:val="0070C0"/>
          <w:sz w:val="24"/>
        </w:rPr>
        <w:t>鉄</w:t>
      </w:r>
      <w:r>
        <w:rPr>
          <w:color w:val="C00000"/>
          <w:sz w:val="24"/>
        </w:rPr>
        <w:t>(てつ)</w:t>
      </w:r>
      <w:r>
        <w:rPr>
          <w:sz w:val="24"/>
        </w:rPr>
        <w:t xml:space="preserve"> と ガラス で </w:t>
      </w:r>
      <w:r>
        <w:rPr>
          <w:color w:val="0070C0"/>
          <w:sz w:val="24"/>
        </w:rPr>
        <w:t>作</w:t>
      </w:r>
      <w:r>
        <w:rPr>
          <w:color w:val="C00000"/>
          <w:sz w:val="24"/>
        </w:rPr>
        <w:t>(つく)</w:t>
      </w:r>
      <w:r>
        <w:rPr>
          <w:sz w:val="24"/>
        </w:rPr>
        <w:t xml:space="preserve">られて いた から です。それ は </w:t>
      </w:r>
      <w:r>
        <w:rPr>
          <w:color w:val="0070C0"/>
          <w:sz w:val="24"/>
        </w:rPr>
        <w:t>史上</w:t>
      </w:r>
      <w:r>
        <w:rPr>
          <w:color w:val="C00000"/>
          <w:sz w:val="24"/>
        </w:rPr>
        <w:t>(しじょう)</w:t>
      </w:r>
      <w:r>
        <w:rPr>
          <w:sz w:val="24"/>
        </w:rPr>
        <w:t xml:space="preserve"> </w:t>
      </w:r>
      <w:r>
        <w:rPr>
          <w:color w:val="0070C0"/>
          <w:sz w:val="24"/>
        </w:rPr>
        <w:t>最</w:t>
      </w:r>
      <w:r>
        <w:rPr>
          <w:color w:val="C00000"/>
          <w:sz w:val="24"/>
        </w:rPr>
        <w:t>(もっと)</w:t>
      </w:r>
      <w:r>
        <w:rPr>
          <w:sz w:val="24"/>
        </w:rPr>
        <w:t xml:space="preserve">も </w:t>
      </w:r>
      <w:r>
        <w:rPr>
          <w:color w:val="0070C0"/>
          <w:sz w:val="24"/>
        </w:rPr>
        <w:t>大</w:t>
      </w:r>
      <w:r>
        <w:rPr>
          <w:color w:val="C00000"/>
          <w:sz w:val="24"/>
        </w:rPr>
        <w:t>(おお)</w:t>
      </w:r>
      <w:r>
        <w:rPr>
          <w:sz w:val="24"/>
        </w:rPr>
        <w:t xml:space="preserve">きな </w:t>
      </w:r>
      <w:r>
        <w:rPr>
          <w:color w:val="0070C0"/>
          <w:sz w:val="24"/>
        </w:rPr>
        <w:t>建物</w:t>
      </w:r>
      <w:r>
        <w:rPr>
          <w:color w:val="C00000"/>
          <w:sz w:val="24"/>
        </w:rPr>
        <w:t>(たてもの)</w:t>
      </w:r>
      <w:r>
        <w:rPr>
          <w:sz w:val="24"/>
        </w:rPr>
        <w:t xml:space="preserve"> の </w:t>
      </w:r>
      <w:r>
        <w:rPr>
          <w:color w:val="0070C0"/>
          <w:sz w:val="24"/>
        </w:rPr>
        <w:t>一</w:t>
      </w:r>
      <w:r>
        <w:rPr>
          <w:color w:val="C00000"/>
          <w:sz w:val="24"/>
        </w:rPr>
        <w:t>(ひと)</w:t>
      </w:r>
      <w:r>
        <w:rPr>
          <w:sz w:val="24"/>
        </w:rPr>
        <w:t>つ で、</w:t>
      </w:r>
      <w:r>
        <w:rPr>
          <w:color w:val="0070C0"/>
          <w:sz w:val="24"/>
        </w:rPr>
        <w:t>多</w:t>
      </w:r>
      <w:r>
        <w:rPr>
          <w:color w:val="C00000"/>
          <w:sz w:val="24"/>
        </w:rPr>
        <w:t>(おお)</w:t>
      </w:r>
      <w:r>
        <w:rPr>
          <w:sz w:val="24"/>
        </w:rPr>
        <w:t xml:space="preserve">く の </w:t>
      </w:r>
      <w:r>
        <w:rPr>
          <w:color w:val="0070C0"/>
          <w:sz w:val="24"/>
        </w:rPr>
        <w:t>国</w:t>
      </w:r>
      <w:r>
        <w:rPr>
          <w:color w:val="C00000"/>
          <w:sz w:val="24"/>
        </w:rPr>
        <w:t>(くに)</w:t>
      </w:r>
      <w:r>
        <w:rPr>
          <w:sz w:val="24"/>
        </w:rPr>
        <w:t xml:space="preserve"> から たくさん の </w:t>
      </w:r>
      <w:r>
        <w:rPr>
          <w:color w:val="0070C0"/>
          <w:sz w:val="24"/>
        </w:rPr>
        <w:t>人</w:t>
      </w:r>
      <w:r>
        <w:rPr>
          <w:color w:val="C00000"/>
          <w:sz w:val="24"/>
        </w:rPr>
        <w:t>(ひと)</w:t>
      </w:r>
      <w:r>
        <w:rPr>
          <w:sz w:val="24"/>
        </w:rPr>
        <w:t xml:space="preserve"> が </w:t>
      </w:r>
      <w:r>
        <w:rPr>
          <w:color w:val="0070C0"/>
          <w:sz w:val="24"/>
        </w:rPr>
        <w:t>見</w:t>
      </w:r>
      <w:r>
        <w:rPr>
          <w:color w:val="C00000"/>
          <w:sz w:val="24"/>
        </w:rPr>
        <w:t>(み)</w:t>
      </w:r>
      <w:r>
        <w:rPr>
          <w:sz w:val="24"/>
        </w:rPr>
        <w:t xml:space="preserve"> に </w:t>
      </w:r>
      <w:r>
        <w:rPr>
          <w:color w:val="0070C0"/>
          <w:sz w:val="24"/>
        </w:rPr>
        <w:t>来</w:t>
      </w:r>
      <w:r>
        <w:rPr>
          <w:color w:val="C00000"/>
          <w:sz w:val="24"/>
        </w:rPr>
        <w:t>(き)</w:t>
      </w:r>
      <w:r>
        <w:rPr>
          <w:sz w:val="24"/>
        </w:rPr>
        <w:t>ました。</w:t>
      </w:r>
      <w:r>
        <w:rPr>
          <w:color w:val="0070C0"/>
          <w:sz w:val="24"/>
        </w:rPr>
        <w:t>世界</w:t>
      </w:r>
      <w:r>
        <w:rPr>
          <w:color w:val="C00000"/>
          <w:sz w:val="24"/>
        </w:rPr>
        <w:t>(せかい)</w:t>
      </w:r>
      <w:r>
        <w:rPr>
          <w:sz w:val="24"/>
        </w:rPr>
        <w:t xml:space="preserve"> の さまざま な </w:t>
      </w:r>
      <w:r>
        <w:rPr>
          <w:color w:val="0070C0"/>
          <w:sz w:val="24"/>
        </w:rPr>
        <w:t>場所</w:t>
      </w:r>
      <w:r>
        <w:rPr>
          <w:color w:val="C00000"/>
          <w:sz w:val="24"/>
        </w:rPr>
        <w:t>(ばしょ)</w:t>
      </w:r>
      <w:r>
        <w:rPr>
          <w:sz w:val="24"/>
        </w:rPr>
        <w:t xml:space="preserve"> から たくさん の </w:t>
      </w:r>
      <w:r>
        <w:rPr>
          <w:color w:val="0070C0"/>
          <w:sz w:val="24"/>
        </w:rPr>
        <w:t>商品</w:t>
      </w:r>
      <w:r>
        <w:rPr>
          <w:color w:val="C00000"/>
          <w:sz w:val="24"/>
        </w:rPr>
        <w:t>(しょうひん)</w:t>
      </w:r>
      <w:r>
        <w:rPr>
          <w:sz w:val="24"/>
        </w:rPr>
        <w:t xml:space="preserve"> が </w:t>
      </w:r>
      <w:r>
        <w:rPr>
          <w:color w:val="0070C0"/>
          <w:sz w:val="24"/>
        </w:rPr>
        <w:t>博覧会</w:t>
      </w:r>
      <w:r>
        <w:rPr>
          <w:color w:val="C00000"/>
          <w:sz w:val="24"/>
        </w:rPr>
        <w:t>(はくらんかい)</w:t>
      </w:r>
      <w:r>
        <w:rPr>
          <w:sz w:val="24"/>
        </w:rPr>
        <w:t xml:space="preserve"> に </w:t>
      </w:r>
      <w:r>
        <w:rPr>
          <w:color w:val="0070C0"/>
          <w:sz w:val="24"/>
        </w:rPr>
        <w:t>送</w:t>
      </w:r>
      <w:r>
        <w:rPr>
          <w:color w:val="C00000"/>
          <w:sz w:val="24"/>
        </w:rPr>
        <w:t>(おく)</w:t>
      </w:r>
      <w:r>
        <w:rPr>
          <w:sz w:val="24"/>
        </w:rPr>
        <w:t xml:space="preserve">られました。たくさん の </w:t>
      </w:r>
      <w:r>
        <w:rPr>
          <w:color w:val="0070C0"/>
          <w:sz w:val="24"/>
        </w:rPr>
        <w:t>機械</w:t>
      </w:r>
      <w:r>
        <w:rPr>
          <w:color w:val="C00000"/>
          <w:sz w:val="24"/>
        </w:rPr>
        <w:t>(きかい)</w:t>
      </w:r>
      <w:r>
        <w:rPr>
          <w:sz w:val="24"/>
        </w:rPr>
        <w:t xml:space="preserve"> も </w:t>
      </w:r>
      <w:r>
        <w:rPr>
          <w:color w:val="0070C0"/>
          <w:sz w:val="24"/>
        </w:rPr>
        <w:t>展示</w:t>
      </w:r>
      <w:r>
        <w:rPr>
          <w:color w:val="C00000"/>
          <w:sz w:val="24"/>
        </w:rPr>
        <w:t>(てんじ)</w:t>
      </w:r>
      <w:r>
        <w:rPr>
          <w:sz w:val="24"/>
        </w:rPr>
        <w:t xml:space="preserve"> されて いました。</w:t>
      </w:r>
      <w:r>
        <w:rPr>
          <w:color w:val="0070C0"/>
          <w:sz w:val="24"/>
        </w:rPr>
        <w:t>展示</w:t>
      </w:r>
      <w:r>
        <w:rPr>
          <w:color w:val="C00000"/>
          <w:sz w:val="24"/>
        </w:rPr>
        <w:t>(てんじ)</w:t>
      </w:r>
      <w:r>
        <w:rPr>
          <w:sz w:val="24"/>
        </w:rPr>
        <w:t xml:space="preserve"> されて いる </w:t>
      </w:r>
      <w:r>
        <w:rPr>
          <w:color w:val="0070C0"/>
          <w:sz w:val="24"/>
        </w:rPr>
        <w:t>最</w:t>
      </w:r>
      <w:r>
        <w:rPr>
          <w:color w:val="C00000"/>
          <w:sz w:val="24"/>
        </w:rPr>
        <w:t>(もっと)</w:t>
      </w:r>
      <w:r>
        <w:rPr>
          <w:sz w:val="24"/>
        </w:rPr>
        <w:t xml:space="preserve">も </w:t>
      </w:r>
      <w:r>
        <w:rPr>
          <w:color w:val="0070C0"/>
          <w:sz w:val="24"/>
        </w:rPr>
        <w:t>素晴</w:t>
      </w:r>
      <w:r>
        <w:rPr>
          <w:color w:val="C00000"/>
          <w:sz w:val="24"/>
        </w:rPr>
        <w:t>(すば)</w:t>
      </w:r>
      <w:r>
        <w:rPr>
          <w:sz w:val="24"/>
        </w:rPr>
        <w:t xml:space="preserve">らしい </w:t>
      </w:r>
      <w:r>
        <w:rPr>
          <w:color w:val="0070C0"/>
          <w:sz w:val="24"/>
        </w:rPr>
        <w:t>機械</w:t>
      </w:r>
      <w:r>
        <w:rPr>
          <w:color w:val="C00000"/>
          <w:sz w:val="24"/>
        </w:rPr>
        <w:t>(きかい)</w:t>
      </w:r>
      <w:r>
        <w:rPr>
          <w:sz w:val="24"/>
        </w:rPr>
        <w:t xml:space="preserve"> は ナスミス の </w:t>
      </w:r>
      <w:r>
        <w:rPr>
          <w:color w:val="0070C0"/>
          <w:sz w:val="24"/>
        </w:rPr>
        <w:t>蒸気</w:t>
      </w:r>
      <w:r>
        <w:rPr>
          <w:color w:val="C00000"/>
          <w:sz w:val="24"/>
        </w:rPr>
        <w:t>(じょうき)</w:t>
      </w:r>
      <w:r>
        <w:rPr>
          <w:sz w:val="24"/>
        </w:rPr>
        <w:t xml:space="preserve"> ハンマー でした。</w:t>
      </w:r>
      <w:r>
        <w:rPr>
          <w:color w:val="0070C0"/>
          <w:sz w:val="24"/>
        </w:rPr>
        <w:t>当時</w:t>
      </w:r>
      <w:r>
        <w:rPr>
          <w:color w:val="C00000"/>
          <w:sz w:val="24"/>
        </w:rPr>
        <w:t>(とうじ)</w:t>
      </w:r>
      <w:r>
        <w:rPr>
          <w:sz w:val="24"/>
        </w:rPr>
        <w:t xml:space="preserve"> は </w:t>
      </w:r>
      <w:r>
        <w:rPr>
          <w:color w:val="0070C0"/>
          <w:sz w:val="24"/>
        </w:rPr>
        <w:t>旅行</w:t>
      </w:r>
      <w:r>
        <w:rPr>
          <w:color w:val="C00000"/>
          <w:sz w:val="24"/>
        </w:rPr>
        <w:t>(りょこう)</w:t>
      </w:r>
      <w:r>
        <w:rPr>
          <w:sz w:val="24"/>
        </w:rPr>
        <w:t xml:space="preserve"> が </w:t>
      </w:r>
      <w:r>
        <w:rPr>
          <w:color w:val="0070C0"/>
          <w:sz w:val="24"/>
        </w:rPr>
        <w:t>今</w:t>
      </w:r>
      <w:r>
        <w:rPr>
          <w:color w:val="C00000"/>
          <w:sz w:val="24"/>
        </w:rPr>
        <w:t>(いま)</w:t>
      </w:r>
      <w:r>
        <w:rPr>
          <w:sz w:val="24"/>
        </w:rPr>
        <w:t xml:space="preserve"> ほど </w:t>
      </w:r>
      <w:r>
        <w:rPr>
          <w:color w:val="0070C0"/>
          <w:sz w:val="24"/>
        </w:rPr>
        <w:t>簡単</w:t>
      </w:r>
      <w:r>
        <w:rPr>
          <w:color w:val="C00000"/>
          <w:sz w:val="24"/>
        </w:rPr>
        <w:t>(かんたん)</w:t>
      </w:r>
      <w:r>
        <w:rPr>
          <w:sz w:val="24"/>
        </w:rPr>
        <w:t xml:space="preserve"> では なかった けれど、</w:t>
      </w:r>
      <w:r>
        <w:rPr>
          <w:color w:val="0070C0"/>
          <w:sz w:val="24"/>
        </w:rPr>
        <w:t>蒸気船</w:t>
      </w:r>
      <w:r>
        <w:rPr>
          <w:color w:val="C00000"/>
          <w:sz w:val="24"/>
        </w:rPr>
        <w:t>(じょうきせん)</w:t>
      </w:r>
      <w:r>
        <w:rPr>
          <w:sz w:val="24"/>
        </w:rPr>
        <w:t xml:space="preserve"> が </w:t>
      </w:r>
      <w:r>
        <w:rPr>
          <w:color w:val="0070C0"/>
          <w:sz w:val="24"/>
        </w:rPr>
        <w:t>何千人</w:t>
      </w:r>
      <w:r>
        <w:rPr>
          <w:color w:val="C00000"/>
          <w:sz w:val="24"/>
        </w:rPr>
        <w:t>(なんぜんにん)</w:t>
      </w:r>
      <w:r>
        <w:rPr>
          <w:sz w:val="24"/>
        </w:rPr>
        <w:t xml:space="preserve"> も の </w:t>
      </w:r>
      <w:r>
        <w:rPr>
          <w:color w:val="0070C0"/>
          <w:sz w:val="24"/>
        </w:rPr>
        <w:t>訪問者</w:t>
      </w:r>
      <w:r>
        <w:rPr>
          <w:color w:val="C00000"/>
          <w:sz w:val="24"/>
        </w:rPr>
        <w:t>(ほうもんしゃ)</w:t>
      </w:r>
      <w:r>
        <w:rPr>
          <w:sz w:val="24"/>
        </w:rPr>
        <w:t xml:space="preserve"> を ヨーロッパ から </w:t>
      </w:r>
      <w:r>
        <w:rPr>
          <w:color w:val="0070C0"/>
          <w:sz w:val="24"/>
        </w:rPr>
        <w:t>海峡</w:t>
      </w:r>
      <w:r>
        <w:rPr>
          <w:color w:val="C00000"/>
          <w:sz w:val="24"/>
        </w:rPr>
        <w:t>(かいきょう)</w:t>
      </w:r>
      <w:r>
        <w:rPr>
          <w:sz w:val="24"/>
        </w:rPr>
        <w:t xml:space="preserve"> を </w:t>
      </w:r>
      <w:r>
        <w:rPr>
          <w:color w:val="0070C0"/>
          <w:sz w:val="24"/>
        </w:rPr>
        <w:t>越</w:t>
      </w:r>
      <w:r>
        <w:rPr>
          <w:color w:val="C00000"/>
          <w:sz w:val="24"/>
        </w:rPr>
        <w:t>(こ)</w:t>
      </w:r>
      <w:r>
        <w:rPr>
          <w:sz w:val="24"/>
        </w:rPr>
        <w:t xml:space="preserve">えて </w:t>
      </w:r>
      <w:r>
        <w:rPr>
          <w:color w:val="0070C0"/>
          <w:sz w:val="24"/>
        </w:rPr>
        <w:t>運</w:t>
      </w:r>
      <w:r>
        <w:rPr>
          <w:color w:val="C00000"/>
          <w:sz w:val="24"/>
        </w:rPr>
        <w:t>(はこ)</w:t>
      </w:r>
      <w:r>
        <w:rPr>
          <w:sz w:val="24"/>
        </w:rPr>
        <w:t xml:space="preserve">びました。イギリス に </w:t>
      </w:r>
      <w:r>
        <w:rPr>
          <w:color w:val="0070C0"/>
          <w:sz w:val="24"/>
        </w:rPr>
        <w:t>到着</w:t>
      </w:r>
      <w:r>
        <w:rPr>
          <w:color w:val="C00000"/>
          <w:sz w:val="24"/>
        </w:rPr>
        <w:t>(とうちゃく)</w:t>
      </w:r>
      <w:r>
        <w:rPr>
          <w:sz w:val="24"/>
        </w:rPr>
        <w:t xml:space="preserve"> する と、</w:t>
      </w:r>
      <w:r>
        <w:rPr>
          <w:color w:val="0070C0"/>
          <w:sz w:val="24"/>
        </w:rPr>
        <w:t>列車</w:t>
      </w:r>
      <w:r>
        <w:rPr>
          <w:color w:val="C00000"/>
          <w:sz w:val="24"/>
        </w:rPr>
        <w:t>(れっしゃ)</w:t>
      </w:r>
      <w:r>
        <w:rPr>
          <w:sz w:val="24"/>
        </w:rPr>
        <w:t xml:space="preserve"> で クリスタル パレス に </w:t>
      </w:r>
      <w:r>
        <w:rPr>
          <w:color w:val="0070C0"/>
          <w:sz w:val="24"/>
        </w:rPr>
        <w:t>連</w:t>
      </w:r>
      <w:r>
        <w:rPr>
          <w:color w:val="C00000"/>
          <w:sz w:val="24"/>
        </w:rPr>
        <w:t>(つ)</w:t>
      </w:r>
      <w:r>
        <w:rPr>
          <w:sz w:val="24"/>
        </w:rPr>
        <w:t xml:space="preserve">れて </w:t>
      </w:r>
      <w:r>
        <w:rPr>
          <w:color w:val="0070C0"/>
          <w:sz w:val="24"/>
        </w:rPr>
        <w:t>行</w:t>
      </w:r>
      <w:r>
        <w:rPr>
          <w:color w:val="C00000"/>
          <w:sz w:val="24"/>
        </w:rPr>
        <w:t>(い)</w:t>
      </w:r>
      <w:r>
        <w:rPr>
          <w:sz w:val="24"/>
        </w:rPr>
        <w:t>かれました。</w:t>
      </w:r>
      <w:r>
        <w:rPr>
          <w:color w:val="0070C0"/>
          <w:sz w:val="24"/>
        </w:rPr>
        <w:t>全部</w:t>
      </w:r>
      <w:r>
        <w:rPr>
          <w:color w:val="C00000"/>
          <w:sz w:val="24"/>
        </w:rPr>
        <w:t>(ぜんぶ)</w:t>
      </w:r>
      <w:r>
        <w:rPr>
          <w:sz w:val="24"/>
        </w:rPr>
        <w:t xml:space="preserve"> で 600</w:t>
      </w:r>
      <w:r>
        <w:rPr>
          <w:color w:val="0070C0"/>
          <w:sz w:val="24"/>
        </w:rPr>
        <w:t>万人</w:t>
      </w:r>
      <w:r>
        <w:rPr>
          <w:color w:val="C00000"/>
          <w:sz w:val="24"/>
        </w:rPr>
        <w:t>(ろっぴゃくまんにん)</w:t>
      </w:r>
      <w:r>
        <w:rPr>
          <w:sz w:val="24"/>
        </w:rPr>
        <w:t xml:space="preserve"> の </w:t>
      </w:r>
      <w:r>
        <w:rPr>
          <w:color w:val="0070C0"/>
          <w:sz w:val="24"/>
        </w:rPr>
        <w:t>訪問者</w:t>
      </w:r>
      <w:r>
        <w:rPr>
          <w:color w:val="C00000"/>
          <w:sz w:val="24"/>
        </w:rPr>
        <w:t>(ほうもんしゃ)</w:t>
      </w:r>
      <w:r>
        <w:rPr>
          <w:sz w:val="24"/>
        </w:rPr>
        <w:t xml:space="preserve"> が おり、</w:t>
      </w:r>
      <w:r>
        <w:rPr>
          <w:color w:val="0070C0"/>
          <w:sz w:val="24"/>
        </w:rPr>
        <w:t>博覧会</w:t>
      </w:r>
      <w:r>
        <w:rPr>
          <w:color w:val="C00000"/>
          <w:sz w:val="24"/>
        </w:rPr>
        <w:t>(はくらんかい)</w:t>
      </w:r>
      <w:r>
        <w:rPr>
          <w:sz w:val="24"/>
        </w:rPr>
        <w:t xml:space="preserve"> の </w:t>
      </w:r>
      <w:r>
        <w:rPr>
          <w:color w:val="0070C0"/>
          <w:sz w:val="24"/>
        </w:rPr>
        <w:t>利益</w:t>
      </w:r>
      <w:r>
        <w:rPr>
          <w:color w:val="C00000"/>
          <w:sz w:val="24"/>
        </w:rPr>
        <w:t>(りえき)</w:t>
      </w:r>
      <w:r>
        <w:rPr>
          <w:sz w:val="24"/>
        </w:rPr>
        <w:t xml:space="preserve"> は </w:t>
      </w:r>
      <w:r>
        <w:rPr>
          <w:color w:val="0070C0"/>
          <w:sz w:val="24"/>
        </w:rPr>
        <w:t>博物館</w:t>
      </w:r>
      <w:r>
        <w:rPr>
          <w:color w:val="C00000"/>
          <w:sz w:val="24"/>
        </w:rPr>
        <w:t>(はくぶつかん)</w:t>
      </w:r>
      <w:r>
        <w:rPr>
          <w:sz w:val="24"/>
        </w:rPr>
        <w:t xml:space="preserve"> と </w:t>
      </w:r>
      <w:r>
        <w:rPr>
          <w:color w:val="0070C0"/>
          <w:sz w:val="24"/>
        </w:rPr>
        <w:t>大学</w:t>
      </w:r>
      <w:r>
        <w:rPr>
          <w:color w:val="C00000"/>
          <w:sz w:val="24"/>
        </w:rPr>
        <w:t>(だいがく)</w:t>
      </w:r>
      <w:r>
        <w:rPr>
          <w:sz w:val="24"/>
        </w:rPr>
        <w:t xml:space="preserve"> を </w:t>
      </w:r>
      <w:r>
        <w:rPr>
          <w:color w:val="0070C0"/>
          <w:sz w:val="24"/>
        </w:rPr>
        <w:t>建設</w:t>
      </w:r>
      <w:r>
        <w:rPr>
          <w:color w:val="C00000"/>
          <w:sz w:val="24"/>
        </w:rPr>
        <w:t>(けんせつ)</w:t>
      </w:r>
      <w:r>
        <w:rPr>
          <w:sz w:val="24"/>
        </w:rPr>
        <w:t xml:space="preserve"> する ため に </w:t>
      </w:r>
      <w:r>
        <w:rPr>
          <w:color w:val="0070C0"/>
          <w:sz w:val="24"/>
        </w:rPr>
        <w:t>使</w:t>
      </w:r>
      <w:r>
        <w:rPr>
          <w:color w:val="C00000"/>
          <w:sz w:val="24"/>
        </w:rPr>
        <w:t>(つか)</w:t>
      </w:r>
      <w:r>
        <w:rPr>
          <w:sz w:val="24"/>
        </w:rPr>
        <w:t>われました。</w:t>
      </w:r>
      <w:r>
        <w:rPr>
          <w:color w:val="0070C0"/>
          <w:sz w:val="24"/>
        </w:rPr>
        <w:t>後</w:t>
      </w:r>
      <w:r>
        <w:rPr>
          <w:color w:val="C00000"/>
          <w:sz w:val="24"/>
        </w:rPr>
        <w:t>(のち)</w:t>
      </w:r>
      <w:r>
        <w:rPr>
          <w:sz w:val="24"/>
        </w:rPr>
        <w:t xml:space="preserve"> に、クリスタル パレス は サウス ロンドン に </w:t>
      </w:r>
      <w:r>
        <w:rPr>
          <w:color w:val="0070C0"/>
          <w:sz w:val="24"/>
        </w:rPr>
        <w:t>移</w:t>
      </w:r>
      <w:r>
        <w:rPr>
          <w:color w:val="C00000"/>
          <w:sz w:val="24"/>
        </w:rPr>
        <w:t>(うつ)</w:t>
      </w:r>
      <w:r>
        <w:rPr>
          <w:sz w:val="24"/>
        </w:rPr>
        <w:t>されました。1936</w:t>
      </w:r>
      <w:r>
        <w:rPr>
          <w:color w:val="0070C0"/>
          <w:sz w:val="24"/>
        </w:rPr>
        <w:t>年</w:t>
      </w:r>
      <w:r>
        <w:rPr>
          <w:color w:val="C00000"/>
          <w:sz w:val="24"/>
        </w:rPr>
        <w:t>(ねん)</w:t>
      </w:r>
      <w:r>
        <w:rPr>
          <w:sz w:val="24"/>
        </w:rPr>
        <w:t xml:space="preserve"> に </w:t>
      </w:r>
      <w:r>
        <w:rPr>
          <w:color w:val="0070C0"/>
          <w:sz w:val="24"/>
        </w:rPr>
        <w:t>焼</w:t>
      </w:r>
      <w:r>
        <w:rPr>
          <w:color w:val="C00000"/>
          <w:sz w:val="24"/>
        </w:rPr>
        <w:t>(や)</w:t>
      </w:r>
      <w:r>
        <w:rPr>
          <w:sz w:val="24"/>
        </w:rPr>
        <w:t>け</w:t>
      </w:r>
      <w:r>
        <w:rPr>
          <w:color w:val="0070C0"/>
          <w:sz w:val="24"/>
        </w:rPr>
        <w:t>落</w:t>
      </w:r>
      <w:r>
        <w:rPr>
          <w:color w:val="C00000"/>
          <w:sz w:val="24"/>
        </w:rPr>
        <w:t>(お)</w:t>
      </w:r>
      <w:r>
        <w:rPr>
          <w:sz w:val="24"/>
        </w:rPr>
        <w:t>ちる まで、</w:t>
      </w:r>
      <w:r>
        <w:rPr>
          <w:color w:val="0070C0"/>
          <w:sz w:val="24"/>
        </w:rPr>
        <w:t>世界</w:t>
      </w:r>
      <w:r>
        <w:rPr>
          <w:color w:val="C00000"/>
          <w:sz w:val="24"/>
        </w:rPr>
        <w:t>(せかい)</w:t>
      </w:r>
      <w:r>
        <w:rPr>
          <w:sz w:val="24"/>
        </w:rPr>
        <w:t xml:space="preserve"> で </w:t>
      </w:r>
      <w:r>
        <w:rPr>
          <w:color w:val="0070C0"/>
          <w:sz w:val="24"/>
        </w:rPr>
        <w:t>最</w:t>
      </w:r>
      <w:r>
        <w:rPr>
          <w:color w:val="C00000"/>
          <w:sz w:val="24"/>
        </w:rPr>
        <w:t>(もっと)</w:t>
      </w:r>
      <w:r>
        <w:rPr>
          <w:sz w:val="24"/>
        </w:rPr>
        <w:t xml:space="preserve">も </w:t>
      </w:r>
      <w:r>
        <w:rPr>
          <w:color w:val="0070C0"/>
          <w:sz w:val="24"/>
        </w:rPr>
        <w:t>有名</w:t>
      </w:r>
      <w:r>
        <w:rPr>
          <w:color w:val="C00000"/>
          <w:sz w:val="24"/>
        </w:rPr>
        <w:t>(ゆうめい)</w:t>
      </w:r>
      <w:r>
        <w:rPr>
          <w:sz w:val="24"/>
        </w:rPr>
        <w:t xml:space="preserve"> な </w:t>
      </w:r>
      <w:r>
        <w:rPr>
          <w:color w:val="0070C0"/>
          <w:sz w:val="24"/>
        </w:rPr>
        <w:t>建物</w:t>
      </w:r>
      <w:r>
        <w:rPr>
          <w:color w:val="C00000"/>
          <w:sz w:val="24"/>
        </w:rPr>
        <w:t>(たてもの)</w:t>
      </w:r>
      <w:r>
        <w:rPr>
          <w:sz w:val="24"/>
        </w:rPr>
        <w:t xml:space="preserve"> の </w:t>
      </w:r>
      <w:r>
        <w:rPr>
          <w:color w:val="0070C0"/>
          <w:sz w:val="24"/>
        </w:rPr>
        <w:t>一</w:t>
      </w:r>
      <w:r>
        <w:rPr>
          <w:color w:val="C00000"/>
          <w:sz w:val="24"/>
        </w:rPr>
        <w:t>(ひと)</w:t>
      </w:r>
      <w:r>
        <w:rPr>
          <w:sz w:val="24"/>
        </w:rPr>
        <w:t>つ で あり</w:t>
      </w:r>
      <w:r>
        <w:rPr>
          <w:color w:val="0070C0"/>
          <w:sz w:val="24"/>
        </w:rPr>
        <w:t>続</w:t>
      </w:r>
      <w:r>
        <w:rPr>
          <w:color w:val="C00000"/>
          <w:sz w:val="24"/>
        </w:rPr>
        <w:t>(つづ)</w:t>
      </w:r>
      <w:r>
        <w:rPr>
          <w:sz w:val="24"/>
        </w:rPr>
        <w:t>けました。</w:t>
      </w:r>
    </w:p>
    <w:p>
      <w:pPr>
        <w:pStyle w:val="Heading2"/>
      </w:pPr>
      <w:r>
        <w:rPr>
          <w:b/>
          <w:color w:val="555555"/>
          <w:sz w:val="26"/>
        </w:rPr>
        <w:t>中文</w:t>
      </w:r>
    </w:p>
    <w:p>
      <w:r>
        <w:rPr>
          <w:sz w:val="24"/>
        </w:rPr>
        <w:t>19世纪最不寻常的建筑也许要数水晶宫了，它是为1851年的“世界博览会”而建在海德公园的。</w:t>
      </w:r>
    </w:p>
    <w:p>
      <w:r>
        <w:rPr>
          <w:sz w:val="24"/>
        </w:rPr>
        <w:t>这座水晶宫不同于世界上所有的其他建筑，因为它是用钢和玻璃建成的。</w:t>
      </w:r>
    </w:p>
    <w:p>
      <w:r>
        <w:rPr>
          <w:sz w:val="24"/>
        </w:rPr>
        <w:t>它是有史以来最高大的建筑物之一，因此，人们从各个国家纷纷前来参观。大量的商品从世界各地运送到了博览会，参展的还有很多机器，其中最奇妙的是内史密斯的蒸汽锤。</w:t>
      </w:r>
    </w:p>
    <w:p>
      <w:r>
        <w:rPr>
          <w:sz w:val="24"/>
        </w:rPr>
        <w:t>尽管在当时旅行不像现在这么容易，但汽船还是把成千上万的参观者从欧洲大陆送过了英吉利海峡。一到英国，火车就把他们送到了水晶宫。参观的人数总共是600万。博览会的赢利用来建造博物馆和高等学校。</w:t>
      </w:r>
    </w:p>
    <w:p>
      <w:r>
        <w:rPr>
          <w:sz w:val="24"/>
        </w:rPr>
        <w:t>后来，“水晶宫”被移到了伦敦南部。在1936年被焚毁之前，它一直是世界上最著名的建筑物之一。</w:t>
      </w:r>
    </w:p>
    <w:p/>
    <w:p>
      <w:pPr>
        <w:pStyle w:val="Heading1"/>
      </w:pPr>
      <w:r>
        <w:rPr>
          <w:b/>
          <w:color w:val="1F4E79"/>
          <w:sz w:val="30"/>
        </w:rPr>
        <w:t>第81課　Escape　/　脱走(だっそう)　/　逃脱</w:t>
      </w:r>
    </w:p>
    <w:p>
      <w:pPr>
        <w:pStyle w:val="Heading2"/>
      </w:pPr>
      <w:r>
        <w:rPr>
          <w:b/>
          <w:color w:val="555555"/>
          <w:sz w:val="26"/>
        </w:rPr>
        <w:t>English</w:t>
      </w:r>
    </w:p>
    <w:p>
      <w:r>
        <w:rPr>
          <w:sz w:val="24"/>
        </w:rPr>
        <w:t>When he had killed the guard, the prisoner of war quickly dragged him into the bushes. Working rapidly in the darkness, he soon changed into the dead man's clothes. Now, dressed in a blue uniform and with a rifle over his shoulder, the prisoner marched boldly up and down in front of the camp. He could hear shouting in the camp itself. Lights were blazing and men were running here and there: they had just discovered that a prisoner had escaped. At that moment, a large black car with four officers inside it, stopped at the camp gates. The officers got out and the prisoner stood to attention and saluted as they passed. When they had gone, the driver of the car came towards him. The man obviously wanted to talk. He was rather elderly with grey hair and clear blue eyes. The prisoner felt sorry for him, but there was nothing else he could do. As the man came near, the prisoner knocked him to the ground with a sharp blow. Then, jumping into the car, he drove off as quickly as he could.</w:t>
      </w:r>
    </w:p>
    <w:p>
      <w:pPr>
        <w:pStyle w:val="Heading2"/>
      </w:pPr>
      <w:r>
        <w:rPr>
          <w:b/>
          <w:color w:val="555555"/>
          <w:sz w:val="26"/>
        </w:rPr>
        <w:t>日本語(にほんご)</w:t>
      </w:r>
    </w:p>
    <w:p>
      <w:r>
        <w:rPr>
          <w:color w:val="0070C0"/>
          <w:sz w:val="24"/>
        </w:rPr>
        <w:t>見張</w:t>
      </w:r>
      <w:r>
        <w:rPr>
          <w:color w:val="C00000"/>
          <w:sz w:val="24"/>
        </w:rPr>
        <w:t>(みは)</w:t>
      </w:r>
      <w:r>
        <w:rPr>
          <w:sz w:val="24"/>
        </w:rPr>
        <w:t xml:space="preserve">り を </w:t>
      </w:r>
      <w:r>
        <w:rPr>
          <w:color w:val="0070C0"/>
          <w:sz w:val="24"/>
        </w:rPr>
        <w:t>殺</w:t>
      </w:r>
      <w:r>
        <w:rPr>
          <w:color w:val="C00000"/>
          <w:sz w:val="24"/>
        </w:rPr>
        <w:t>(ころ)</w:t>
      </w:r>
      <w:r>
        <w:rPr>
          <w:sz w:val="24"/>
        </w:rPr>
        <w:t xml:space="preserve">した </w:t>
      </w:r>
      <w:r>
        <w:rPr>
          <w:color w:val="0070C0"/>
          <w:sz w:val="24"/>
        </w:rPr>
        <w:t>後</w:t>
      </w:r>
      <w:r>
        <w:rPr>
          <w:color w:val="C00000"/>
          <w:sz w:val="24"/>
        </w:rPr>
        <w:t>(あと)</w:t>
      </w:r>
      <w:r>
        <w:rPr>
          <w:sz w:val="24"/>
        </w:rPr>
        <w:t>、</w:t>
      </w:r>
      <w:r>
        <w:rPr>
          <w:color w:val="0070C0"/>
          <w:sz w:val="24"/>
        </w:rPr>
        <w:t>捕虜</w:t>
      </w:r>
      <w:r>
        <w:rPr>
          <w:color w:val="C00000"/>
          <w:sz w:val="24"/>
        </w:rPr>
        <w:t>(ほりょ)</w:t>
      </w:r>
      <w:r>
        <w:rPr>
          <w:sz w:val="24"/>
        </w:rPr>
        <w:t xml:space="preserve"> は </w:t>
      </w:r>
      <w:r>
        <w:rPr>
          <w:color w:val="0070C0"/>
          <w:sz w:val="24"/>
        </w:rPr>
        <w:t>急</w:t>
      </w:r>
      <w:r>
        <w:rPr>
          <w:color w:val="C00000"/>
          <w:sz w:val="24"/>
        </w:rPr>
        <w:t>(いそ)</w:t>
      </w:r>
      <w:r>
        <w:rPr>
          <w:sz w:val="24"/>
        </w:rPr>
        <w:t xml:space="preserve">いで </w:t>
      </w:r>
      <w:r>
        <w:rPr>
          <w:color w:val="0070C0"/>
          <w:sz w:val="24"/>
        </w:rPr>
        <w:t>彼</w:t>
      </w:r>
      <w:r>
        <w:rPr>
          <w:color w:val="C00000"/>
          <w:sz w:val="24"/>
        </w:rPr>
        <w:t>(かれ)</w:t>
      </w:r>
      <w:r>
        <w:rPr>
          <w:sz w:val="24"/>
        </w:rPr>
        <w:t xml:space="preserve"> を </w:t>
      </w:r>
      <w:r>
        <w:rPr>
          <w:color w:val="0070C0"/>
          <w:sz w:val="24"/>
        </w:rPr>
        <w:t>茂</w:t>
      </w:r>
      <w:r>
        <w:rPr>
          <w:color w:val="C00000"/>
          <w:sz w:val="24"/>
        </w:rPr>
        <w:t>(しげ)</w:t>
      </w:r>
      <w:r>
        <w:rPr>
          <w:sz w:val="24"/>
        </w:rPr>
        <w:t xml:space="preserve">み に </w:t>
      </w:r>
      <w:r>
        <w:rPr>
          <w:color w:val="0070C0"/>
          <w:sz w:val="24"/>
        </w:rPr>
        <w:t>引</w:t>
      </w:r>
      <w:r>
        <w:rPr>
          <w:color w:val="C00000"/>
          <w:sz w:val="24"/>
        </w:rPr>
        <w:t>(ひ)</w:t>
      </w:r>
      <w:r>
        <w:rPr>
          <w:sz w:val="24"/>
        </w:rPr>
        <w:t>き ずり</w:t>
      </w:r>
      <w:r>
        <w:rPr>
          <w:color w:val="0070C0"/>
          <w:sz w:val="24"/>
        </w:rPr>
        <w:t>込</w:t>
      </w:r>
      <w:r>
        <w:rPr>
          <w:color w:val="C00000"/>
          <w:sz w:val="24"/>
        </w:rPr>
        <w:t>(こ)</w:t>
      </w:r>
      <w:r>
        <w:rPr>
          <w:sz w:val="24"/>
        </w:rPr>
        <w:t>みました。</w:t>
      </w:r>
      <w:r>
        <w:rPr>
          <w:color w:val="0070C0"/>
          <w:sz w:val="24"/>
        </w:rPr>
        <w:t>暗</w:t>
      </w:r>
      <w:r>
        <w:rPr>
          <w:color w:val="C00000"/>
          <w:sz w:val="24"/>
        </w:rPr>
        <w:t>(くら)</w:t>
      </w:r>
      <w:r>
        <w:rPr>
          <w:color w:val="0070C0"/>
          <w:sz w:val="24"/>
        </w:rPr>
        <w:t>闇</w:t>
      </w:r>
      <w:r>
        <w:rPr>
          <w:color w:val="C00000"/>
          <w:sz w:val="24"/>
        </w:rPr>
        <w:t>(やみ)</w:t>
      </w:r>
      <w:r>
        <w:rPr>
          <w:sz w:val="24"/>
        </w:rPr>
        <w:t xml:space="preserve"> の </w:t>
      </w:r>
      <w:r>
        <w:rPr>
          <w:color w:val="0070C0"/>
          <w:sz w:val="24"/>
        </w:rPr>
        <w:t>中</w:t>
      </w:r>
      <w:r>
        <w:rPr>
          <w:color w:val="C00000"/>
          <w:sz w:val="24"/>
        </w:rPr>
        <w:t>(なか)</w:t>
      </w:r>
      <w:r>
        <w:rPr>
          <w:sz w:val="24"/>
        </w:rPr>
        <w:t xml:space="preserve"> で </w:t>
      </w:r>
      <w:r>
        <w:rPr>
          <w:color w:val="0070C0"/>
          <w:sz w:val="24"/>
        </w:rPr>
        <w:t>素早</w:t>
      </w:r>
      <w:r>
        <w:rPr>
          <w:color w:val="C00000"/>
          <w:sz w:val="24"/>
        </w:rPr>
        <w:t>(すばや)</w:t>
      </w:r>
      <w:r>
        <w:rPr>
          <w:sz w:val="24"/>
        </w:rPr>
        <w:t xml:space="preserve">く </w:t>
      </w:r>
      <w:r>
        <w:rPr>
          <w:color w:val="0070C0"/>
          <w:sz w:val="24"/>
        </w:rPr>
        <w:t>作業</w:t>
      </w:r>
      <w:r>
        <w:rPr>
          <w:color w:val="C00000"/>
          <w:sz w:val="24"/>
        </w:rPr>
        <w:t>(さぎょう)</w:t>
      </w:r>
      <w:r>
        <w:rPr>
          <w:sz w:val="24"/>
        </w:rPr>
        <w:t xml:space="preserve"> し、すぐ に </w:t>
      </w:r>
      <w:r>
        <w:rPr>
          <w:color w:val="0070C0"/>
          <w:sz w:val="24"/>
        </w:rPr>
        <w:t>死</w:t>
      </w:r>
      <w:r>
        <w:rPr>
          <w:color w:val="C00000"/>
          <w:sz w:val="24"/>
        </w:rPr>
        <w:t>(し)</w:t>
      </w:r>
      <w:r>
        <w:rPr>
          <w:sz w:val="24"/>
        </w:rPr>
        <w:t xml:space="preserve">んだ </w:t>
      </w:r>
      <w:r>
        <w:rPr>
          <w:color w:val="0070C0"/>
          <w:sz w:val="24"/>
        </w:rPr>
        <w:t>男</w:t>
      </w:r>
      <w:r>
        <w:rPr>
          <w:color w:val="C00000"/>
          <w:sz w:val="24"/>
        </w:rPr>
        <w:t>(おとこ)</w:t>
      </w:r>
      <w:r>
        <w:rPr>
          <w:sz w:val="24"/>
        </w:rPr>
        <w:t xml:space="preserve"> の </w:t>
      </w:r>
      <w:r>
        <w:rPr>
          <w:color w:val="0070C0"/>
          <w:sz w:val="24"/>
        </w:rPr>
        <w:t>服</w:t>
      </w:r>
      <w:r>
        <w:rPr>
          <w:color w:val="C00000"/>
          <w:sz w:val="24"/>
        </w:rPr>
        <w:t>(ふく)</w:t>
      </w:r>
      <w:r>
        <w:rPr>
          <w:sz w:val="24"/>
        </w:rPr>
        <w:t xml:space="preserve"> に </w:t>
      </w:r>
      <w:r>
        <w:rPr>
          <w:color w:val="0070C0"/>
          <w:sz w:val="24"/>
        </w:rPr>
        <w:t>着替</w:t>
      </w:r>
      <w:r>
        <w:rPr>
          <w:color w:val="C00000"/>
          <w:sz w:val="24"/>
        </w:rPr>
        <w:t>(きが)</w:t>
      </w:r>
      <w:r>
        <w:rPr>
          <w:sz w:val="24"/>
        </w:rPr>
        <w:t>えました。</w:t>
      </w:r>
      <w:r>
        <w:rPr>
          <w:color w:val="0070C0"/>
          <w:sz w:val="24"/>
        </w:rPr>
        <w:t>今</w:t>
      </w:r>
      <w:r>
        <w:rPr>
          <w:color w:val="C00000"/>
          <w:sz w:val="24"/>
        </w:rPr>
        <w:t>(いま)</w:t>
      </w:r>
      <w:r>
        <w:rPr>
          <w:sz w:val="24"/>
        </w:rPr>
        <w:t xml:space="preserve"> は </w:t>
      </w:r>
      <w:r>
        <w:rPr>
          <w:color w:val="0070C0"/>
          <w:sz w:val="24"/>
        </w:rPr>
        <w:t>青</w:t>
      </w:r>
      <w:r>
        <w:rPr>
          <w:color w:val="C00000"/>
          <w:sz w:val="24"/>
        </w:rPr>
        <w:t>(あお)</w:t>
      </w:r>
      <w:r>
        <w:rPr>
          <w:sz w:val="24"/>
        </w:rPr>
        <w:t xml:space="preserve">い </w:t>
      </w:r>
      <w:r>
        <w:rPr>
          <w:color w:val="0070C0"/>
          <w:sz w:val="24"/>
        </w:rPr>
        <w:t>制服</w:t>
      </w:r>
      <w:r>
        <w:rPr>
          <w:color w:val="C00000"/>
          <w:sz w:val="24"/>
        </w:rPr>
        <w:t>(せいふく)</w:t>
      </w:r>
      <w:r>
        <w:rPr>
          <w:sz w:val="24"/>
        </w:rPr>
        <w:t xml:space="preserve"> を </w:t>
      </w:r>
      <w:r>
        <w:rPr>
          <w:color w:val="0070C0"/>
          <w:sz w:val="24"/>
        </w:rPr>
        <w:t>着</w:t>
      </w:r>
      <w:r>
        <w:rPr>
          <w:color w:val="C00000"/>
          <w:sz w:val="24"/>
        </w:rPr>
        <w:t>(き)</w:t>
      </w:r>
      <w:r>
        <w:rPr>
          <w:sz w:val="24"/>
        </w:rPr>
        <w:t xml:space="preserve">て、ライフル を </w:t>
      </w:r>
      <w:r>
        <w:rPr>
          <w:color w:val="0070C0"/>
          <w:sz w:val="24"/>
        </w:rPr>
        <w:t>肩</w:t>
      </w:r>
      <w:r>
        <w:rPr>
          <w:color w:val="C00000"/>
          <w:sz w:val="24"/>
        </w:rPr>
        <w:t>(かた)</w:t>
      </w:r>
      <w:r>
        <w:rPr>
          <w:sz w:val="24"/>
        </w:rPr>
        <w:t xml:space="preserve"> に </w:t>
      </w:r>
      <w:r>
        <w:rPr>
          <w:color w:val="0070C0"/>
          <w:sz w:val="24"/>
        </w:rPr>
        <w:t>掛</w:t>
      </w:r>
      <w:r>
        <w:rPr>
          <w:color w:val="C00000"/>
          <w:sz w:val="24"/>
        </w:rPr>
        <w:t>(か)</w:t>
      </w:r>
      <w:r>
        <w:rPr>
          <w:sz w:val="24"/>
        </w:rPr>
        <w:t>け、</w:t>
      </w:r>
      <w:r>
        <w:rPr>
          <w:color w:val="0070C0"/>
          <w:sz w:val="24"/>
        </w:rPr>
        <w:t>捕虜</w:t>
      </w:r>
      <w:r>
        <w:rPr>
          <w:color w:val="C00000"/>
          <w:sz w:val="24"/>
        </w:rPr>
        <w:t>(ほりょ)</w:t>
      </w:r>
      <w:r>
        <w:rPr>
          <w:sz w:val="24"/>
        </w:rPr>
        <w:t xml:space="preserve"> は </w:t>
      </w:r>
      <w:r>
        <w:rPr>
          <w:color w:val="0070C0"/>
          <w:sz w:val="24"/>
        </w:rPr>
        <w:t>大胆</w:t>
      </w:r>
      <w:r>
        <w:rPr>
          <w:color w:val="C00000"/>
          <w:sz w:val="24"/>
        </w:rPr>
        <w:t>(だいたん)</w:t>
      </w:r>
      <w:r>
        <w:rPr>
          <w:sz w:val="24"/>
        </w:rPr>
        <w:t xml:space="preserve"> に も キャンプ の </w:t>
      </w:r>
      <w:r>
        <w:rPr>
          <w:color w:val="0070C0"/>
          <w:sz w:val="24"/>
        </w:rPr>
        <w:t>前</w:t>
      </w:r>
      <w:r>
        <w:rPr>
          <w:color w:val="C00000"/>
          <w:sz w:val="24"/>
        </w:rPr>
        <w:t>(まえ)</w:t>
      </w:r>
      <w:r>
        <w:rPr>
          <w:sz w:val="24"/>
        </w:rPr>
        <w:t xml:space="preserve"> を </w:t>
      </w:r>
      <w:r>
        <w:rPr>
          <w:color w:val="0070C0"/>
          <w:sz w:val="24"/>
        </w:rPr>
        <w:t>行</w:t>
      </w:r>
      <w:r>
        <w:rPr>
          <w:color w:val="C00000"/>
          <w:sz w:val="24"/>
        </w:rPr>
        <w:t>(い)</w:t>
      </w:r>
      <w:r>
        <w:rPr>
          <w:sz w:val="24"/>
        </w:rPr>
        <w:t xml:space="preserve">ったり </w:t>
      </w:r>
      <w:r>
        <w:rPr>
          <w:color w:val="0070C0"/>
          <w:sz w:val="24"/>
        </w:rPr>
        <w:t>来</w:t>
      </w:r>
      <w:r>
        <w:rPr>
          <w:color w:val="C00000"/>
          <w:sz w:val="24"/>
        </w:rPr>
        <w:t>(き)</w:t>
      </w:r>
      <w:r>
        <w:rPr>
          <w:sz w:val="24"/>
        </w:rPr>
        <w:t xml:space="preserve">たり </w:t>
      </w:r>
      <w:r>
        <w:rPr>
          <w:color w:val="0070C0"/>
          <w:sz w:val="24"/>
        </w:rPr>
        <w:t>歩</w:t>
      </w:r>
      <w:r>
        <w:rPr>
          <w:color w:val="C00000"/>
          <w:sz w:val="24"/>
        </w:rPr>
        <w:t>(ある)</w:t>
      </w:r>
      <w:r>
        <w:rPr>
          <w:sz w:val="24"/>
        </w:rPr>
        <w:t xml:space="preserve">きました。キャンプ の </w:t>
      </w:r>
      <w:r>
        <w:rPr>
          <w:color w:val="0070C0"/>
          <w:sz w:val="24"/>
        </w:rPr>
        <w:t>中</w:t>
      </w:r>
      <w:r>
        <w:rPr>
          <w:color w:val="C00000"/>
          <w:sz w:val="24"/>
        </w:rPr>
        <w:t>(なか)</w:t>
      </w:r>
      <w:r>
        <w:rPr>
          <w:sz w:val="24"/>
        </w:rPr>
        <w:t xml:space="preserve"> から </w:t>
      </w:r>
      <w:r>
        <w:rPr>
          <w:color w:val="0070C0"/>
          <w:sz w:val="24"/>
        </w:rPr>
        <w:t>叫</w:t>
      </w:r>
      <w:r>
        <w:rPr>
          <w:color w:val="C00000"/>
          <w:sz w:val="24"/>
        </w:rPr>
        <w:t>(さけ)</w:t>
      </w:r>
      <w:r>
        <w:rPr>
          <w:sz w:val="24"/>
        </w:rPr>
        <w:t xml:space="preserve">び </w:t>
      </w:r>
      <w:r>
        <w:rPr>
          <w:color w:val="0070C0"/>
          <w:sz w:val="24"/>
        </w:rPr>
        <w:t>声</w:t>
      </w:r>
      <w:r>
        <w:rPr>
          <w:color w:val="C00000"/>
          <w:sz w:val="24"/>
        </w:rPr>
        <w:t>(ごえ)</w:t>
      </w:r>
      <w:r>
        <w:rPr>
          <w:sz w:val="24"/>
        </w:rPr>
        <w:t xml:space="preserve"> が </w:t>
      </w:r>
      <w:r>
        <w:rPr>
          <w:color w:val="0070C0"/>
          <w:sz w:val="24"/>
        </w:rPr>
        <w:t>聞</w:t>
      </w:r>
      <w:r>
        <w:rPr>
          <w:color w:val="C00000"/>
          <w:sz w:val="24"/>
        </w:rPr>
        <w:t>(き)</w:t>
      </w:r>
      <w:r>
        <w:rPr>
          <w:sz w:val="24"/>
        </w:rPr>
        <w:t>こえました。</w:t>
      </w:r>
      <w:r>
        <w:rPr>
          <w:color w:val="0070C0"/>
          <w:sz w:val="24"/>
        </w:rPr>
        <w:t>明</w:t>
      </w:r>
      <w:r>
        <w:rPr>
          <w:color w:val="C00000"/>
          <w:sz w:val="24"/>
        </w:rPr>
        <w:t>(あ)</w:t>
      </w:r>
      <w:r>
        <w:rPr>
          <w:sz w:val="24"/>
        </w:rPr>
        <w:t xml:space="preserve">かり が </w:t>
      </w:r>
      <w:r>
        <w:rPr>
          <w:color w:val="0070C0"/>
          <w:sz w:val="24"/>
        </w:rPr>
        <w:t>燃</w:t>
      </w:r>
      <w:r>
        <w:rPr>
          <w:color w:val="C00000"/>
          <w:sz w:val="24"/>
        </w:rPr>
        <w:t>(も)</w:t>
      </w:r>
      <w:r>
        <w:rPr>
          <w:sz w:val="24"/>
        </w:rPr>
        <w:t>え</w:t>
      </w:r>
      <w:r>
        <w:rPr>
          <w:color w:val="0070C0"/>
          <w:sz w:val="24"/>
        </w:rPr>
        <w:t>盛</w:t>
      </w:r>
      <w:r>
        <w:rPr>
          <w:color w:val="C00000"/>
          <w:sz w:val="24"/>
        </w:rPr>
        <w:t>(さか)</w:t>
      </w:r>
      <w:r>
        <w:rPr>
          <w:sz w:val="24"/>
        </w:rPr>
        <w:t>り、</w:t>
      </w:r>
      <w:r>
        <w:rPr>
          <w:color w:val="0070C0"/>
          <w:sz w:val="24"/>
        </w:rPr>
        <w:t>男</w:t>
      </w:r>
      <w:r>
        <w:rPr>
          <w:color w:val="C00000"/>
          <w:sz w:val="24"/>
        </w:rPr>
        <w:t>(おとこ)</w:t>
      </w:r>
      <w:r>
        <w:rPr>
          <w:sz w:val="24"/>
        </w:rPr>
        <w:t xml:space="preserve">たち が あちこち </w:t>
      </w:r>
      <w:r>
        <w:rPr>
          <w:color w:val="0070C0"/>
          <w:sz w:val="24"/>
        </w:rPr>
        <w:t>走</w:t>
      </w:r>
      <w:r>
        <w:rPr>
          <w:color w:val="C00000"/>
          <w:sz w:val="24"/>
        </w:rPr>
        <w:t>(はし)</w:t>
      </w:r>
      <w:r>
        <w:rPr>
          <w:sz w:val="24"/>
        </w:rPr>
        <w:t xml:space="preserve">り </w:t>
      </w:r>
      <w:r>
        <w:rPr>
          <w:color w:val="0070C0"/>
          <w:sz w:val="24"/>
        </w:rPr>
        <w:t>回</w:t>
      </w:r>
      <w:r>
        <w:rPr>
          <w:color w:val="C00000"/>
          <w:sz w:val="24"/>
        </w:rPr>
        <w:t>(まわ)</w:t>
      </w:r>
      <w:r>
        <w:rPr>
          <w:sz w:val="24"/>
        </w:rPr>
        <w:t xml:space="preserve">って いました: </w:t>
      </w:r>
      <w:r>
        <w:rPr>
          <w:color w:val="0070C0"/>
          <w:sz w:val="24"/>
        </w:rPr>
        <w:t>彼</w:t>
      </w:r>
      <w:r>
        <w:rPr>
          <w:color w:val="C00000"/>
          <w:sz w:val="24"/>
        </w:rPr>
        <w:t>(かれ)</w:t>
      </w:r>
      <w:r>
        <w:rPr>
          <w:sz w:val="24"/>
        </w:rPr>
        <w:t xml:space="preserve">ら は ちょうど </w:t>
      </w:r>
      <w:r>
        <w:rPr>
          <w:color w:val="0070C0"/>
          <w:sz w:val="24"/>
        </w:rPr>
        <w:t>捕虜</w:t>
      </w:r>
      <w:r>
        <w:rPr>
          <w:color w:val="C00000"/>
          <w:sz w:val="24"/>
        </w:rPr>
        <w:t>(ほりょ)</w:t>
      </w:r>
      <w:r>
        <w:rPr>
          <w:sz w:val="24"/>
        </w:rPr>
        <w:t xml:space="preserve"> が </w:t>
      </w:r>
      <w:r>
        <w:rPr>
          <w:color w:val="0070C0"/>
          <w:sz w:val="24"/>
        </w:rPr>
        <w:t>脱走</w:t>
      </w:r>
      <w:r>
        <w:rPr>
          <w:color w:val="C00000"/>
          <w:sz w:val="24"/>
        </w:rPr>
        <w:t>(だっそう)</w:t>
      </w:r>
      <w:r>
        <w:rPr>
          <w:sz w:val="24"/>
        </w:rPr>
        <w:t xml:space="preserve"> した と </w:t>
      </w:r>
      <w:r>
        <w:rPr>
          <w:color w:val="0070C0"/>
          <w:sz w:val="24"/>
        </w:rPr>
        <w:t>気</w:t>
      </w:r>
      <w:r>
        <w:rPr>
          <w:color w:val="C00000"/>
          <w:sz w:val="24"/>
        </w:rPr>
        <w:t>(き)</w:t>
      </w:r>
      <w:r>
        <w:rPr>
          <w:sz w:val="24"/>
        </w:rPr>
        <w:t xml:space="preserve">づいた の です。その </w:t>
      </w:r>
      <w:r>
        <w:rPr>
          <w:color w:val="0070C0"/>
          <w:sz w:val="24"/>
        </w:rPr>
        <w:t>瞬間</w:t>
      </w:r>
      <w:r>
        <w:rPr>
          <w:color w:val="C00000"/>
          <w:sz w:val="24"/>
        </w:rPr>
        <w:t>(しゅんかん)</w:t>
      </w:r>
      <w:r>
        <w:rPr>
          <w:sz w:val="24"/>
        </w:rPr>
        <w:t>、4</w:t>
      </w:r>
      <w:r>
        <w:rPr>
          <w:color w:val="0070C0"/>
          <w:sz w:val="24"/>
        </w:rPr>
        <w:t>人</w:t>
      </w:r>
      <w:r>
        <w:rPr>
          <w:color w:val="C00000"/>
          <w:sz w:val="24"/>
        </w:rPr>
        <w:t>(にん)</w:t>
      </w:r>
      <w:r>
        <w:rPr>
          <w:sz w:val="24"/>
        </w:rPr>
        <w:t xml:space="preserve"> の </w:t>
      </w:r>
      <w:r>
        <w:rPr>
          <w:color w:val="0070C0"/>
          <w:sz w:val="24"/>
        </w:rPr>
        <w:t>将校</w:t>
      </w:r>
      <w:r>
        <w:rPr>
          <w:color w:val="C00000"/>
          <w:sz w:val="24"/>
        </w:rPr>
        <w:t>(しょうこう)</w:t>
      </w:r>
      <w:r>
        <w:rPr>
          <w:sz w:val="24"/>
        </w:rPr>
        <w:t xml:space="preserve"> を </w:t>
      </w:r>
      <w:r>
        <w:rPr>
          <w:color w:val="0070C0"/>
          <w:sz w:val="24"/>
        </w:rPr>
        <w:t>乗</w:t>
      </w:r>
      <w:r>
        <w:rPr>
          <w:color w:val="C00000"/>
          <w:sz w:val="24"/>
        </w:rPr>
        <w:t>(の)</w:t>
      </w:r>
      <w:r>
        <w:rPr>
          <w:sz w:val="24"/>
        </w:rPr>
        <w:t xml:space="preserve">せた </w:t>
      </w:r>
      <w:r>
        <w:rPr>
          <w:color w:val="0070C0"/>
          <w:sz w:val="24"/>
        </w:rPr>
        <w:t>大</w:t>
      </w:r>
      <w:r>
        <w:rPr>
          <w:color w:val="C00000"/>
          <w:sz w:val="24"/>
        </w:rPr>
        <w:t>(おお)</w:t>
      </w:r>
      <w:r>
        <w:rPr>
          <w:sz w:val="24"/>
        </w:rPr>
        <w:t xml:space="preserve">きな </w:t>
      </w:r>
      <w:r>
        <w:rPr>
          <w:color w:val="0070C0"/>
          <w:sz w:val="24"/>
        </w:rPr>
        <w:t>黒</w:t>
      </w:r>
      <w:r>
        <w:rPr>
          <w:color w:val="C00000"/>
          <w:sz w:val="24"/>
        </w:rPr>
        <w:t>(くろ)</w:t>
      </w:r>
      <w:r>
        <w:rPr>
          <w:sz w:val="24"/>
        </w:rPr>
        <w:t xml:space="preserve">い </w:t>
      </w:r>
      <w:r>
        <w:rPr>
          <w:color w:val="0070C0"/>
          <w:sz w:val="24"/>
        </w:rPr>
        <w:t>車</w:t>
      </w:r>
      <w:r>
        <w:rPr>
          <w:color w:val="C00000"/>
          <w:sz w:val="24"/>
        </w:rPr>
        <w:t>(くるま)</w:t>
      </w:r>
      <w:r>
        <w:rPr>
          <w:sz w:val="24"/>
        </w:rPr>
        <w:t xml:space="preserve"> が キャンプ の </w:t>
      </w:r>
      <w:r>
        <w:rPr>
          <w:color w:val="0070C0"/>
          <w:sz w:val="24"/>
        </w:rPr>
        <w:t>門</w:t>
      </w:r>
      <w:r>
        <w:rPr>
          <w:color w:val="C00000"/>
          <w:sz w:val="24"/>
        </w:rPr>
        <w:t>(もん)</w:t>
      </w:r>
      <w:r>
        <w:rPr>
          <w:sz w:val="24"/>
        </w:rPr>
        <w:t xml:space="preserve"> の </w:t>
      </w:r>
      <w:r>
        <w:rPr>
          <w:color w:val="0070C0"/>
          <w:sz w:val="24"/>
        </w:rPr>
        <w:t>前</w:t>
      </w:r>
      <w:r>
        <w:rPr>
          <w:color w:val="C00000"/>
          <w:sz w:val="24"/>
        </w:rPr>
        <w:t>(まえ)</w:t>
      </w:r>
      <w:r>
        <w:rPr>
          <w:sz w:val="24"/>
        </w:rPr>
        <w:t xml:space="preserve"> に </w:t>
      </w:r>
      <w:r>
        <w:rPr>
          <w:color w:val="0070C0"/>
          <w:sz w:val="24"/>
        </w:rPr>
        <w:t>止</w:t>
      </w:r>
      <w:r>
        <w:rPr>
          <w:color w:val="C00000"/>
          <w:sz w:val="24"/>
        </w:rPr>
        <w:t>(と)</w:t>
      </w:r>
      <w:r>
        <w:rPr>
          <w:sz w:val="24"/>
        </w:rPr>
        <w:t>まりました。</w:t>
      </w:r>
      <w:r>
        <w:rPr>
          <w:color w:val="0070C0"/>
          <w:sz w:val="24"/>
        </w:rPr>
        <w:t>将校</w:t>
      </w:r>
      <w:r>
        <w:rPr>
          <w:color w:val="C00000"/>
          <w:sz w:val="24"/>
        </w:rPr>
        <w:t>(しょうこう)</w:t>
      </w:r>
      <w:r>
        <w:rPr>
          <w:sz w:val="24"/>
        </w:rPr>
        <w:t xml:space="preserve"> たち が </w:t>
      </w:r>
      <w:r>
        <w:rPr>
          <w:color w:val="0070C0"/>
          <w:sz w:val="24"/>
        </w:rPr>
        <w:t>降</w:t>
      </w:r>
      <w:r>
        <w:rPr>
          <w:color w:val="C00000"/>
          <w:sz w:val="24"/>
        </w:rPr>
        <w:t>(お)</w:t>
      </w:r>
      <w:r>
        <w:rPr>
          <w:sz w:val="24"/>
        </w:rPr>
        <w:t>りて、</w:t>
      </w:r>
      <w:r>
        <w:rPr>
          <w:color w:val="0070C0"/>
          <w:sz w:val="24"/>
        </w:rPr>
        <w:t>捕虜</w:t>
      </w:r>
      <w:r>
        <w:rPr>
          <w:color w:val="C00000"/>
          <w:sz w:val="24"/>
        </w:rPr>
        <w:t>(ほりょ)</w:t>
      </w:r>
      <w:r>
        <w:rPr>
          <w:sz w:val="24"/>
        </w:rPr>
        <w:t xml:space="preserve"> は </w:t>
      </w:r>
      <w:r>
        <w:rPr>
          <w:color w:val="0070C0"/>
          <w:sz w:val="24"/>
        </w:rPr>
        <w:t>気</w:t>
      </w:r>
      <w:r>
        <w:rPr>
          <w:color w:val="C00000"/>
          <w:sz w:val="24"/>
        </w:rPr>
        <w:t>(き)</w:t>
      </w:r>
      <w:r>
        <w:rPr>
          <w:sz w:val="24"/>
        </w:rPr>
        <w:t xml:space="preserve"> を つけ して </w:t>
      </w:r>
      <w:r>
        <w:rPr>
          <w:color w:val="0070C0"/>
          <w:sz w:val="24"/>
        </w:rPr>
        <w:t>敬礼</w:t>
      </w:r>
      <w:r>
        <w:rPr>
          <w:color w:val="C00000"/>
          <w:sz w:val="24"/>
        </w:rPr>
        <w:t>(けいれい)</w:t>
      </w:r>
      <w:r>
        <w:rPr>
          <w:sz w:val="24"/>
        </w:rPr>
        <w:t xml:space="preserve"> して </w:t>
      </w:r>
      <w:r>
        <w:rPr>
          <w:color w:val="0070C0"/>
          <w:sz w:val="24"/>
        </w:rPr>
        <w:t>通</w:t>
      </w:r>
      <w:r>
        <w:rPr>
          <w:color w:val="C00000"/>
          <w:sz w:val="24"/>
        </w:rPr>
        <w:t>(とお)</w:t>
      </w:r>
      <w:r>
        <w:rPr>
          <w:sz w:val="24"/>
        </w:rPr>
        <w:t>らせました。</w:t>
      </w:r>
      <w:r>
        <w:rPr>
          <w:color w:val="0070C0"/>
          <w:sz w:val="24"/>
        </w:rPr>
        <w:t>彼</w:t>
      </w:r>
      <w:r>
        <w:rPr>
          <w:color w:val="C00000"/>
          <w:sz w:val="24"/>
        </w:rPr>
        <w:t>(かれ)</w:t>
      </w:r>
      <w:r>
        <w:rPr>
          <w:sz w:val="24"/>
        </w:rPr>
        <w:t xml:space="preserve">ら が </w:t>
      </w:r>
      <w:r>
        <w:rPr>
          <w:color w:val="0070C0"/>
          <w:sz w:val="24"/>
        </w:rPr>
        <w:t>行</w:t>
      </w:r>
      <w:r>
        <w:rPr>
          <w:color w:val="C00000"/>
          <w:sz w:val="24"/>
        </w:rPr>
        <w:t>(い)</w:t>
      </w:r>
      <w:r>
        <w:rPr>
          <w:sz w:val="24"/>
        </w:rPr>
        <w:t>って しまう と、</w:t>
      </w:r>
      <w:r>
        <w:rPr>
          <w:color w:val="0070C0"/>
          <w:sz w:val="24"/>
        </w:rPr>
        <w:t>車</w:t>
      </w:r>
      <w:r>
        <w:rPr>
          <w:color w:val="C00000"/>
          <w:sz w:val="24"/>
        </w:rPr>
        <w:t>(くるま)</w:t>
      </w:r>
      <w:r>
        <w:rPr>
          <w:sz w:val="24"/>
        </w:rPr>
        <w:t xml:space="preserve"> の </w:t>
      </w:r>
      <w:r>
        <w:rPr>
          <w:color w:val="0070C0"/>
          <w:sz w:val="24"/>
        </w:rPr>
        <w:t>運転手</w:t>
      </w:r>
      <w:r>
        <w:rPr>
          <w:color w:val="C00000"/>
          <w:sz w:val="24"/>
        </w:rPr>
        <w:t>(うんてんしゅ)</w:t>
      </w:r>
      <w:r>
        <w:rPr>
          <w:sz w:val="24"/>
        </w:rPr>
        <w:t xml:space="preserve"> が </w:t>
      </w:r>
      <w:r>
        <w:rPr>
          <w:color w:val="0070C0"/>
          <w:sz w:val="24"/>
        </w:rPr>
        <w:t>近</w:t>
      </w:r>
      <w:r>
        <w:rPr>
          <w:color w:val="C00000"/>
          <w:sz w:val="24"/>
        </w:rPr>
        <w:t>(ちか)</w:t>
      </w:r>
      <w:r>
        <w:rPr>
          <w:sz w:val="24"/>
        </w:rPr>
        <w:t xml:space="preserve">づいて </w:t>
      </w:r>
      <w:r>
        <w:rPr>
          <w:color w:val="0070C0"/>
          <w:sz w:val="24"/>
        </w:rPr>
        <w:t>来</w:t>
      </w:r>
      <w:r>
        <w:rPr>
          <w:color w:val="C00000"/>
          <w:sz w:val="24"/>
        </w:rPr>
        <w:t>(き)</w:t>
      </w:r>
      <w:r>
        <w:rPr>
          <w:sz w:val="24"/>
        </w:rPr>
        <w:t>ました。</w:t>
      </w:r>
      <w:r>
        <w:rPr>
          <w:color w:val="0070C0"/>
          <w:sz w:val="24"/>
        </w:rPr>
        <w:t>男</w:t>
      </w:r>
      <w:r>
        <w:rPr>
          <w:color w:val="C00000"/>
          <w:sz w:val="24"/>
        </w:rPr>
        <w:t>(おとこ)</w:t>
      </w:r>
      <w:r>
        <w:rPr>
          <w:sz w:val="24"/>
        </w:rPr>
        <w:t xml:space="preserve"> は </w:t>
      </w:r>
      <w:r>
        <w:rPr>
          <w:color w:val="0070C0"/>
          <w:sz w:val="24"/>
        </w:rPr>
        <w:t>明</w:t>
      </w:r>
      <w:r>
        <w:rPr>
          <w:color w:val="C00000"/>
          <w:sz w:val="24"/>
        </w:rPr>
        <w:t>(あき)</w:t>
      </w:r>
      <w:r>
        <w:rPr>
          <w:sz w:val="24"/>
        </w:rPr>
        <w:t xml:space="preserve">らか に </w:t>
      </w:r>
      <w:r>
        <w:rPr>
          <w:color w:val="0070C0"/>
          <w:sz w:val="24"/>
        </w:rPr>
        <w:t>話</w:t>
      </w:r>
      <w:r>
        <w:rPr>
          <w:color w:val="C00000"/>
          <w:sz w:val="24"/>
        </w:rPr>
        <w:t>(はな)</w:t>
      </w:r>
      <w:r>
        <w:rPr>
          <w:sz w:val="24"/>
        </w:rPr>
        <w:t>し たがって いる よう でした。</w:t>
      </w:r>
      <w:r>
        <w:rPr>
          <w:color w:val="0070C0"/>
          <w:sz w:val="24"/>
        </w:rPr>
        <w:t>彼</w:t>
      </w:r>
      <w:r>
        <w:rPr>
          <w:color w:val="C00000"/>
          <w:sz w:val="24"/>
        </w:rPr>
        <w:t>(かれ)</w:t>
      </w:r>
      <w:r>
        <w:rPr>
          <w:sz w:val="24"/>
        </w:rPr>
        <w:t xml:space="preserve"> は かなり </w:t>
      </w:r>
      <w:r>
        <w:rPr>
          <w:color w:val="0070C0"/>
          <w:sz w:val="24"/>
        </w:rPr>
        <w:t>高齢</w:t>
      </w:r>
      <w:r>
        <w:rPr>
          <w:color w:val="C00000"/>
          <w:sz w:val="24"/>
        </w:rPr>
        <w:t>(こうれい)</w:t>
      </w:r>
      <w:r>
        <w:rPr>
          <w:sz w:val="24"/>
        </w:rPr>
        <w:t xml:space="preserve"> で、</w:t>
      </w:r>
      <w:r>
        <w:rPr>
          <w:color w:val="0070C0"/>
          <w:sz w:val="24"/>
        </w:rPr>
        <w:t>白髪</w:t>
      </w:r>
      <w:r>
        <w:rPr>
          <w:color w:val="C00000"/>
          <w:sz w:val="24"/>
        </w:rPr>
        <w:t>(しらが)</w:t>
      </w:r>
      <w:r>
        <w:rPr>
          <w:sz w:val="24"/>
        </w:rPr>
        <w:t xml:space="preserve"> と </w:t>
      </w:r>
      <w:r>
        <w:rPr>
          <w:color w:val="0070C0"/>
          <w:sz w:val="24"/>
        </w:rPr>
        <w:t>澄</w:t>
      </w:r>
      <w:r>
        <w:rPr>
          <w:color w:val="C00000"/>
          <w:sz w:val="24"/>
        </w:rPr>
        <w:t>(す)</w:t>
      </w:r>
      <w:r>
        <w:rPr>
          <w:sz w:val="24"/>
        </w:rPr>
        <w:t xml:space="preserve">んだ </w:t>
      </w:r>
      <w:r>
        <w:rPr>
          <w:color w:val="0070C0"/>
          <w:sz w:val="24"/>
        </w:rPr>
        <w:t>青</w:t>
      </w:r>
      <w:r>
        <w:rPr>
          <w:color w:val="C00000"/>
          <w:sz w:val="24"/>
        </w:rPr>
        <w:t>(あお)</w:t>
      </w:r>
      <w:r>
        <w:rPr>
          <w:sz w:val="24"/>
        </w:rPr>
        <w:t xml:space="preserve">い </w:t>
      </w:r>
      <w:r>
        <w:rPr>
          <w:color w:val="0070C0"/>
          <w:sz w:val="24"/>
        </w:rPr>
        <w:t>目</w:t>
      </w:r>
      <w:r>
        <w:rPr>
          <w:color w:val="C00000"/>
          <w:sz w:val="24"/>
        </w:rPr>
        <w:t>(め)</w:t>
      </w:r>
      <w:r>
        <w:rPr>
          <w:sz w:val="24"/>
        </w:rPr>
        <w:t xml:space="preserve"> を して いました。</w:t>
      </w:r>
      <w:r>
        <w:rPr>
          <w:color w:val="0070C0"/>
          <w:sz w:val="24"/>
        </w:rPr>
        <w:t>捕虜</w:t>
      </w:r>
      <w:r>
        <w:rPr>
          <w:color w:val="C00000"/>
          <w:sz w:val="24"/>
        </w:rPr>
        <w:t>(ほりょ)</w:t>
      </w:r>
      <w:r>
        <w:rPr>
          <w:sz w:val="24"/>
        </w:rPr>
        <w:t xml:space="preserve"> は </w:t>
      </w:r>
      <w:r>
        <w:rPr>
          <w:color w:val="0070C0"/>
          <w:sz w:val="24"/>
        </w:rPr>
        <w:t>気</w:t>
      </w:r>
      <w:r>
        <w:rPr>
          <w:color w:val="C00000"/>
          <w:sz w:val="24"/>
        </w:rPr>
        <w:t>(き)</w:t>
      </w:r>
      <w:r>
        <w:rPr>
          <w:sz w:val="24"/>
        </w:rPr>
        <w:t xml:space="preserve"> の </w:t>
      </w:r>
      <w:r>
        <w:rPr>
          <w:color w:val="0070C0"/>
          <w:sz w:val="24"/>
        </w:rPr>
        <w:t>毒</w:t>
      </w:r>
      <w:r>
        <w:rPr>
          <w:color w:val="C00000"/>
          <w:sz w:val="24"/>
        </w:rPr>
        <w:t>(どく)</w:t>
      </w:r>
      <w:r>
        <w:rPr>
          <w:sz w:val="24"/>
        </w:rPr>
        <w:t xml:space="preserve"> に </w:t>
      </w:r>
      <w:r>
        <w:rPr>
          <w:color w:val="0070C0"/>
          <w:sz w:val="24"/>
        </w:rPr>
        <w:t>思</w:t>
      </w:r>
      <w:r>
        <w:rPr>
          <w:color w:val="C00000"/>
          <w:sz w:val="24"/>
        </w:rPr>
        <w:t>(おも)</w:t>
      </w:r>
      <w:r>
        <w:rPr>
          <w:sz w:val="24"/>
        </w:rPr>
        <w:t>いました が、</w:t>
      </w:r>
      <w:r>
        <w:rPr>
          <w:color w:val="0070C0"/>
          <w:sz w:val="24"/>
        </w:rPr>
        <w:t>他</w:t>
      </w:r>
      <w:r>
        <w:rPr>
          <w:color w:val="C00000"/>
          <w:sz w:val="24"/>
        </w:rPr>
        <w:t>(ほか)</w:t>
      </w:r>
      <w:r>
        <w:rPr>
          <w:sz w:val="24"/>
        </w:rPr>
        <w:t xml:space="preserve"> に </w:t>
      </w:r>
      <w:r>
        <w:rPr>
          <w:color w:val="0070C0"/>
          <w:sz w:val="24"/>
        </w:rPr>
        <w:t>仕方</w:t>
      </w:r>
      <w:r>
        <w:rPr>
          <w:color w:val="C00000"/>
          <w:sz w:val="24"/>
        </w:rPr>
        <w:t>(しかた)</w:t>
      </w:r>
      <w:r>
        <w:rPr>
          <w:sz w:val="24"/>
        </w:rPr>
        <w:t xml:space="preserve"> が ありません でした。</w:t>
      </w:r>
      <w:r>
        <w:rPr>
          <w:color w:val="0070C0"/>
          <w:sz w:val="24"/>
        </w:rPr>
        <w:t>男</w:t>
      </w:r>
      <w:r>
        <w:rPr>
          <w:color w:val="C00000"/>
          <w:sz w:val="24"/>
        </w:rPr>
        <w:t>(おとこ)</w:t>
      </w:r>
      <w:r>
        <w:rPr>
          <w:sz w:val="24"/>
        </w:rPr>
        <w:t xml:space="preserve"> が </w:t>
      </w:r>
      <w:r>
        <w:rPr>
          <w:color w:val="0070C0"/>
          <w:sz w:val="24"/>
        </w:rPr>
        <w:t>近</w:t>
      </w:r>
      <w:r>
        <w:rPr>
          <w:color w:val="C00000"/>
          <w:sz w:val="24"/>
        </w:rPr>
        <w:t>(ちか)</w:t>
      </w:r>
      <w:r>
        <w:rPr>
          <w:sz w:val="24"/>
        </w:rPr>
        <w:t>づく と、</w:t>
      </w:r>
      <w:r>
        <w:rPr>
          <w:color w:val="0070C0"/>
          <w:sz w:val="24"/>
        </w:rPr>
        <w:t>捕虜</w:t>
      </w:r>
      <w:r>
        <w:rPr>
          <w:color w:val="C00000"/>
          <w:sz w:val="24"/>
        </w:rPr>
        <w:t>(ほりょ)</w:t>
      </w:r>
      <w:r>
        <w:rPr>
          <w:sz w:val="24"/>
        </w:rPr>
        <w:t xml:space="preserve"> は </w:t>
      </w:r>
      <w:r>
        <w:rPr>
          <w:color w:val="0070C0"/>
          <w:sz w:val="24"/>
        </w:rPr>
        <w:t>鋭</w:t>
      </w:r>
      <w:r>
        <w:rPr>
          <w:color w:val="C00000"/>
          <w:sz w:val="24"/>
        </w:rPr>
        <w:t>(するど)</w:t>
      </w:r>
      <w:r>
        <w:rPr>
          <w:sz w:val="24"/>
        </w:rPr>
        <w:t xml:space="preserve">い </w:t>
      </w:r>
      <w:r>
        <w:rPr>
          <w:color w:val="0070C0"/>
          <w:sz w:val="24"/>
        </w:rPr>
        <w:t>一撃</w:t>
      </w:r>
      <w:r>
        <w:rPr>
          <w:color w:val="C00000"/>
          <w:sz w:val="24"/>
        </w:rPr>
        <w:t>(いちげき)</w:t>
      </w:r>
      <w:r>
        <w:rPr>
          <w:sz w:val="24"/>
        </w:rPr>
        <w:t xml:space="preserve"> で </w:t>
      </w:r>
      <w:r>
        <w:rPr>
          <w:color w:val="0070C0"/>
          <w:sz w:val="24"/>
        </w:rPr>
        <w:t>彼</w:t>
      </w:r>
      <w:r>
        <w:rPr>
          <w:color w:val="C00000"/>
          <w:sz w:val="24"/>
        </w:rPr>
        <w:t>(かれ)</w:t>
      </w:r>
      <w:r>
        <w:rPr>
          <w:sz w:val="24"/>
        </w:rPr>
        <w:t xml:space="preserve"> を </w:t>
      </w:r>
      <w:r>
        <w:rPr>
          <w:color w:val="0070C0"/>
          <w:sz w:val="24"/>
        </w:rPr>
        <w:t>地面</w:t>
      </w:r>
      <w:r>
        <w:rPr>
          <w:color w:val="C00000"/>
          <w:sz w:val="24"/>
        </w:rPr>
        <w:t>(じめん)</w:t>
      </w:r>
      <w:r>
        <w:rPr>
          <w:sz w:val="24"/>
        </w:rPr>
        <w:t xml:space="preserve"> に </w:t>
      </w:r>
      <w:r>
        <w:rPr>
          <w:color w:val="0070C0"/>
          <w:sz w:val="24"/>
        </w:rPr>
        <w:t>打</w:t>
      </w:r>
      <w:r>
        <w:rPr>
          <w:color w:val="C00000"/>
          <w:sz w:val="24"/>
        </w:rPr>
        <w:t>(う)</w:t>
      </w:r>
      <w:r>
        <w:rPr>
          <w:sz w:val="24"/>
        </w:rPr>
        <w:t>ち</w:t>
      </w:r>
      <w:r>
        <w:rPr>
          <w:color w:val="0070C0"/>
          <w:sz w:val="24"/>
        </w:rPr>
        <w:t>倒</w:t>
      </w:r>
      <w:r>
        <w:rPr>
          <w:color w:val="C00000"/>
          <w:sz w:val="24"/>
        </w:rPr>
        <w:t>(たお)</w:t>
      </w:r>
      <w:r>
        <w:rPr>
          <w:sz w:val="24"/>
        </w:rPr>
        <w:t xml:space="preserve">しました。それから </w:t>
      </w:r>
      <w:r>
        <w:rPr>
          <w:color w:val="0070C0"/>
          <w:sz w:val="24"/>
        </w:rPr>
        <w:t>車</w:t>
      </w:r>
      <w:r>
        <w:rPr>
          <w:color w:val="C00000"/>
          <w:sz w:val="24"/>
        </w:rPr>
        <w:t>(くるま)</w:t>
      </w:r>
      <w:r>
        <w:rPr>
          <w:sz w:val="24"/>
        </w:rPr>
        <w:t xml:space="preserve"> に </w:t>
      </w:r>
      <w:r>
        <w:rPr>
          <w:color w:val="0070C0"/>
          <w:sz w:val="24"/>
        </w:rPr>
        <w:t>飛</w:t>
      </w:r>
      <w:r>
        <w:rPr>
          <w:color w:val="C00000"/>
          <w:sz w:val="24"/>
        </w:rPr>
        <w:t>(と)</w:t>
      </w:r>
      <w:r>
        <w:rPr>
          <w:sz w:val="24"/>
        </w:rPr>
        <w:t>び</w:t>
      </w:r>
      <w:r>
        <w:rPr>
          <w:color w:val="0070C0"/>
          <w:sz w:val="24"/>
        </w:rPr>
        <w:t>乗</w:t>
      </w:r>
      <w:r>
        <w:rPr>
          <w:color w:val="C00000"/>
          <w:sz w:val="24"/>
        </w:rPr>
        <w:t>(の)</w:t>
      </w:r>
      <w:r>
        <w:rPr>
          <w:sz w:val="24"/>
        </w:rPr>
        <w:t xml:space="preserve">って、できる だけ </w:t>
      </w:r>
      <w:r>
        <w:rPr>
          <w:color w:val="0070C0"/>
          <w:sz w:val="24"/>
        </w:rPr>
        <w:t>速</w:t>
      </w:r>
      <w:r>
        <w:rPr>
          <w:color w:val="C00000"/>
          <w:sz w:val="24"/>
        </w:rPr>
        <w:t>(はや)</w:t>
      </w:r>
      <w:r>
        <w:rPr>
          <w:sz w:val="24"/>
        </w:rPr>
        <w:t xml:space="preserve">く </w:t>
      </w:r>
      <w:r>
        <w:rPr>
          <w:color w:val="0070C0"/>
          <w:sz w:val="24"/>
        </w:rPr>
        <w:t>走</w:t>
      </w:r>
      <w:r>
        <w:rPr>
          <w:color w:val="C00000"/>
          <w:sz w:val="24"/>
        </w:rPr>
        <w:t>(はし)</w:t>
      </w:r>
      <w:r>
        <w:rPr>
          <w:sz w:val="24"/>
        </w:rPr>
        <w:t>り</w:t>
      </w:r>
      <w:r>
        <w:rPr>
          <w:color w:val="0070C0"/>
          <w:sz w:val="24"/>
        </w:rPr>
        <w:t>去</w:t>
      </w:r>
      <w:r>
        <w:rPr>
          <w:color w:val="C00000"/>
          <w:sz w:val="24"/>
        </w:rPr>
        <w:t>(さ)</w:t>
      </w:r>
      <w:r>
        <w:rPr>
          <w:sz w:val="24"/>
        </w:rPr>
        <w:t>りました。</w:t>
      </w:r>
    </w:p>
    <w:p>
      <w:pPr>
        <w:pStyle w:val="Heading2"/>
      </w:pPr>
      <w:r>
        <w:rPr>
          <w:b/>
          <w:color w:val="555555"/>
          <w:sz w:val="26"/>
        </w:rPr>
        <w:t>中文</w:t>
      </w:r>
    </w:p>
    <w:p>
      <w:r>
        <w:rPr>
          <w:sz w:val="24"/>
        </w:rPr>
        <w:t>那个战俘杀死卫兵以后，迅速地把尸体拖进了灌木丛。他在黑暗中忙活了一阵儿，很快就换上了死者的衣服。</w:t>
      </w:r>
    </w:p>
    <w:p>
      <w:r>
        <w:rPr>
          <w:sz w:val="24"/>
        </w:rPr>
        <w:t>现在他身穿蓝军装，肩扛步枪，在军营门前大胆地来回走看。</w:t>
      </w:r>
    </w:p>
    <w:p>
      <w:r>
        <w:rPr>
          <w:sz w:val="24"/>
        </w:rPr>
        <w:t>他听得军营里面的喧闹声。那里灯米通明，人们在东奔西跑：他们刚刚发现有一个俘虏跑了。</w:t>
      </w:r>
    </w:p>
    <w:p>
      <w:r>
        <w:rPr>
          <w:sz w:val="24"/>
        </w:rPr>
        <w:t>正在此时，一辆黑色大轿车在军营门口停了下来。里面坐了4个军官。军官们下了车，战俘立正站好，并在他们从他面前经过时敬了礼。</w:t>
      </w:r>
    </w:p>
    <w:p>
      <w:r>
        <w:rPr>
          <w:sz w:val="24"/>
        </w:rPr>
        <w:t>他们走后，汽车司机向他走来，这人显然是想聊天。他上了年纪，有着灰白的头发和明亮的蓝眼睛。</w:t>
      </w:r>
    </w:p>
    <w:p>
      <w:r>
        <w:rPr>
          <w:sz w:val="24"/>
        </w:rPr>
        <w:t>战俘为他感到惋惜，但却没有别的选择。当这个人走近时，战俘一拳把他打倒在地，然后跳进车里，以最快的速度把车开走了。</w:t>
      </w:r>
    </w:p>
    <w:p/>
    <w:p>
      <w:pPr>
        <w:pStyle w:val="Heading1"/>
      </w:pPr>
      <w:r>
        <w:rPr>
          <w:b/>
          <w:color w:val="1F4E79"/>
          <w:sz w:val="30"/>
        </w:rPr>
        <w:t>第82課　Monster or fish?　/　怪物(かいぶつ) か 魚(さかな) か？　/　是妖还是鱼？</w:t>
      </w:r>
    </w:p>
    <w:p>
      <w:pPr>
        <w:pStyle w:val="Heading2"/>
      </w:pPr>
      <w:r>
        <w:rPr>
          <w:b/>
          <w:color w:val="555555"/>
          <w:sz w:val="26"/>
        </w:rPr>
        <w:t>English</w:t>
      </w:r>
    </w:p>
    <w:p>
      <w:r>
        <w:rPr>
          <w:sz w:val="24"/>
        </w:rPr>
        <w:t>Fishermen and sailors sometimes claim to have seen monsters in the sea. Though people have often laughed at stories told by seamen, it is now known that many of these 'monsters' which have at times been sighted are simply strange fish. Occasionally, unusual creatures are washed to the shore, but they are rarely caught out at sea. Some time ago, however, a peculiar fish was caught near Madagascar. A small fishing boat was carried miles out to sea by the powerful fish as it pulled on the line. Realizing that this was no ordinary fish, the fisherman made every effort not to damage it in any way. When it was eventually brought to shore, it was found to be over thirteen feet long. It had a head like a horse, big blue eyes, shining silver skin, and a bright red tail. The fish, which has since been sent to a museum where it is being examined by a scientist, is called an oarfish. Such creatures have rarely been seen alive by man as they live at a depth of six hundred feet.</w:t>
      </w:r>
    </w:p>
    <w:p>
      <w:pPr>
        <w:pStyle w:val="Heading2"/>
      </w:pPr>
      <w:r>
        <w:rPr>
          <w:b/>
          <w:color w:val="555555"/>
          <w:sz w:val="26"/>
        </w:rPr>
        <w:t>日本語(にほんご)</w:t>
      </w:r>
    </w:p>
    <w:p>
      <w:r>
        <w:rPr>
          <w:color w:val="0070C0"/>
          <w:sz w:val="24"/>
        </w:rPr>
        <w:t>漁師</w:t>
      </w:r>
      <w:r>
        <w:rPr>
          <w:color w:val="C00000"/>
          <w:sz w:val="24"/>
        </w:rPr>
        <w:t>(りょうし)</w:t>
      </w:r>
      <w:r>
        <w:rPr>
          <w:sz w:val="24"/>
        </w:rPr>
        <w:t xml:space="preserve"> と </w:t>
      </w:r>
      <w:r>
        <w:rPr>
          <w:color w:val="0070C0"/>
          <w:sz w:val="24"/>
        </w:rPr>
        <w:t>船乗</w:t>
      </w:r>
      <w:r>
        <w:rPr>
          <w:color w:val="C00000"/>
          <w:sz w:val="24"/>
        </w:rPr>
        <w:t>(ふなの)</w:t>
      </w:r>
      <w:r>
        <w:rPr>
          <w:sz w:val="24"/>
        </w:rPr>
        <w:t xml:space="preserve">り は </w:t>
      </w:r>
      <w:r>
        <w:rPr>
          <w:color w:val="0070C0"/>
          <w:sz w:val="24"/>
        </w:rPr>
        <w:t>時</w:t>
      </w:r>
      <w:r>
        <w:rPr>
          <w:color w:val="C00000"/>
          <w:sz w:val="24"/>
        </w:rPr>
        <w:t>(とき)</w:t>
      </w:r>
      <w:r>
        <w:rPr>
          <w:sz w:val="24"/>
        </w:rPr>
        <w:t xml:space="preserve"> に は </w:t>
      </w:r>
      <w:r>
        <w:rPr>
          <w:color w:val="0070C0"/>
          <w:sz w:val="24"/>
        </w:rPr>
        <w:t>海</w:t>
      </w:r>
      <w:r>
        <w:rPr>
          <w:color w:val="C00000"/>
          <w:sz w:val="24"/>
        </w:rPr>
        <w:t>(うみ)</w:t>
      </w:r>
      <w:r>
        <w:rPr>
          <w:sz w:val="24"/>
        </w:rPr>
        <w:t xml:space="preserve"> で </w:t>
      </w:r>
      <w:r>
        <w:rPr>
          <w:color w:val="0070C0"/>
          <w:sz w:val="24"/>
        </w:rPr>
        <w:t>怪物</w:t>
      </w:r>
      <w:r>
        <w:rPr>
          <w:color w:val="C00000"/>
          <w:sz w:val="24"/>
        </w:rPr>
        <w:t>(かいぶつ)</w:t>
      </w:r>
      <w:r>
        <w:rPr>
          <w:sz w:val="24"/>
        </w:rPr>
        <w:t xml:space="preserve"> を </w:t>
      </w:r>
      <w:r>
        <w:rPr>
          <w:color w:val="0070C0"/>
          <w:sz w:val="24"/>
        </w:rPr>
        <w:t>見</w:t>
      </w:r>
      <w:r>
        <w:rPr>
          <w:color w:val="C00000"/>
          <w:sz w:val="24"/>
        </w:rPr>
        <w:t>(み)</w:t>
      </w:r>
      <w:r>
        <w:rPr>
          <w:sz w:val="24"/>
        </w:rPr>
        <w:t xml:space="preserve">た と </w:t>
      </w:r>
      <w:r>
        <w:rPr>
          <w:color w:val="0070C0"/>
          <w:sz w:val="24"/>
        </w:rPr>
        <w:t>主張</w:t>
      </w:r>
      <w:r>
        <w:rPr>
          <w:color w:val="C00000"/>
          <w:sz w:val="24"/>
        </w:rPr>
        <w:t>(しゅちょう)</w:t>
      </w:r>
      <w:r>
        <w:rPr>
          <w:sz w:val="24"/>
        </w:rPr>
        <w:t xml:space="preserve"> します。</w:t>
      </w:r>
      <w:r>
        <w:rPr>
          <w:color w:val="0070C0"/>
          <w:sz w:val="24"/>
        </w:rPr>
        <w:t>船乗</w:t>
      </w:r>
      <w:r>
        <w:rPr>
          <w:color w:val="C00000"/>
          <w:sz w:val="24"/>
        </w:rPr>
        <w:t>(ふなの)</w:t>
      </w:r>
      <w:r>
        <w:rPr>
          <w:sz w:val="24"/>
        </w:rPr>
        <w:t xml:space="preserve">り の </w:t>
      </w:r>
      <w:r>
        <w:rPr>
          <w:color w:val="0070C0"/>
          <w:sz w:val="24"/>
        </w:rPr>
        <w:t>話</w:t>
      </w:r>
      <w:r>
        <w:rPr>
          <w:color w:val="C00000"/>
          <w:sz w:val="24"/>
        </w:rPr>
        <w:t>(はなし)</w:t>
      </w:r>
      <w:r>
        <w:rPr>
          <w:sz w:val="24"/>
        </w:rPr>
        <w:t xml:space="preserve"> が しばしば </w:t>
      </w:r>
      <w:r>
        <w:rPr>
          <w:color w:val="0070C0"/>
          <w:sz w:val="24"/>
        </w:rPr>
        <w:t>笑</w:t>
      </w:r>
      <w:r>
        <w:rPr>
          <w:color w:val="C00000"/>
          <w:sz w:val="24"/>
        </w:rPr>
        <w:t>(わら)</w:t>
      </w:r>
      <w:r>
        <w:rPr>
          <w:sz w:val="24"/>
        </w:rPr>
        <w:t xml:space="preserve">い </w:t>
      </w:r>
      <w:r>
        <w:rPr>
          <w:color w:val="0070C0"/>
          <w:sz w:val="24"/>
        </w:rPr>
        <w:t>物</w:t>
      </w:r>
      <w:r>
        <w:rPr>
          <w:color w:val="C00000"/>
          <w:sz w:val="24"/>
        </w:rPr>
        <w:t>(もの)</w:t>
      </w:r>
      <w:r>
        <w:rPr>
          <w:sz w:val="24"/>
        </w:rPr>
        <w:t xml:space="preserve"> に されて きました が、</w:t>
      </w:r>
      <w:r>
        <w:rPr>
          <w:color w:val="0070C0"/>
          <w:sz w:val="24"/>
        </w:rPr>
        <w:t>時々</w:t>
      </w:r>
      <w:r>
        <w:rPr>
          <w:color w:val="C00000"/>
          <w:sz w:val="24"/>
        </w:rPr>
        <w:t>(ときどき)</w:t>
      </w:r>
      <w:r>
        <w:rPr>
          <w:sz w:val="24"/>
        </w:rPr>
        <w:t xml:space="preserve"> </w:t>
      </w:r>
      <w:r>
        <w:rPr>
          <w:color w:val="0070C0"/>
          <w:sz w:val="24"/>
        </w:rPr>
        <w:t>目撃</w:t>
      </w:r>
      <w:r>
        <w:rPr>
          <w:color w:val="C00000"/>
          <w:sz w:val="24"/>
        </w:rPr>
        <w:t>(もくげき)</w:t>
      </w:r>
      <w:r>
        <w:rPr>
          <w:sz w:val="24"/>
        </w:rPr>
        <w:t xml:space="preserve"> された これら の 「</w:t>
      </w:r>
      <w:r>
        <w:rPr>
          <w:color w:val="0070C0"/>
          <w:sz w:val="24"/>
        </w:rPr>
        <w:t>怪物</w:t>
      </w:r>
      <w:r>
        <w:rPr>
          <w:color w:val="C00000"/>
          <w:sz w:val="24"/>
        </w:rPr>
        <w:t>(かいぶつ)</w:t>
      </w:r>
      <w:r>
        <w:rPr>
          <w:sz w:val="24"/>
        </w:rPr>
        <w:t xml:space="preserve">」 の </w:t>
      </w:r>
      <w:r>
        <w:rPr>
          <w:color w:val="0070C0"/>
          <w:sz w:val="24"/>
        </w:rPr>
        <w:t>多</w:t>
      </w:r>
      <w:r>
        <w:rPr>
          <w:color w:val="C00000"/>
          <w:sz w:val="24"/>
        </w:rPr>
        <w:t>(おお)</w:t>
      </w:r>
      <w:r>
        <w:rPr>
          <w:sz w:val="24"/>
        </w:rPr>
        <w:t>く は、</w:t>
      </w:r>
      <w:r>
        <w:rPr>
          <w:color w:val="0070C0"/>
          <w:sz w:val="24"/>
        </w:rPr>
        <w:t>単</w:t>
      </w:r>
      <w:r>
        <w:rPr>
          <w:color w:val="C00000"/>
          <w:sz w:val="24"/>
        </w:rPr>
        <w:t>(たん)</w:t>
      </w:r>
      <w:r>
        <w:rPr>
          <w:sz w:val="24"/>
        </w:rPr>
        <w:t xml:space="preserve"> なる </w:t>
      </w:r>
      <w:r>
        <w:rPr>
          <w:color w:val="0070C0"/>
          <w:sz w:val="24"/>
        </w:rPr>
        <w:t>奇妙</w:t>
      </w:r>
      <w:r>
        <w:rPr>
          <w:color w:val="C00000"/>
          <w:sz w:val="24"/>
        </w:rPr>
        <w:t>(きみょう)</w:t>
      </w:r>
      <w:r>
        <w:rPr>
          <w:sz w:val="24"/>
        </w:rPr>
        <w:t xml:space="preserve"> な </w:t>
      </w:r>
      <w:r>
        <w:rPr>
          <w:color w:val="0070C0"/>
          <w:sz w:val="24"/>
        </w:rPr>
        <w:t>魚</w:t>
      </w:r>
      <w:r>
        <w:rPr>
          <w:color w:val="C00000"/>
          <w:sz w:val="24"/>
        </w:rPr>
        <w:t>(さかな)</w:t>
      </w:r>
      <w:r>
        <w:rPr>
          <w:sz w:val="24"/>
        </w:rPr>
        <w:t xml:space="preserve"> だ と </w:t>
      </w:r>
      <w:r>
        <w:rPr>
          <w:color w:val="0070C0"/>
          <w:sz w:val="24"/>
        </w:rPr>
        <w:t>今</w:t>
      </w:r>
      <w:r>
        <w:rPr>
          <w:color w:val="C00000"/>
          <w:sz w:val="24"/>
        </w:rPr>
        <w:t>(いま)</w:t>
      </w:r>
      <w:r>
        <w:rPr>
          <w:sz w:val="24"/>
        </w:rPr>
        <w:t xml:space="preserve"> は わかって います。</w:t>
      </w:r>
      <w:r>
        <w:rPr>
          <w:color w:val="0070C0"/>
          <w:sz w:val="24"/>
        </w:rPr>
        <w:t>時折</w:t>
      </w:r>
      <w:r>
        <w:rPr>
          <w:color w:val="C00000"/>
          <w:sz w:val="24"/>
        </w:rPr>
        <w:t>(ときおり)</w:t>
      </w:r>
      <w:r>
        <w:rPr>
          <w:sz w:val="24"/>
        </w:rPr>
        <w:t>、</w:t>
      </w:r>
      <w:r>
        <w:rPr>
          <w:color w:val="0070C0"/>
          <w:sz w:val="24"/>
        </w:rPr>
        <w:t>珍</w:t>
      </w:r>
      <w:r>
        <w:rPr>
          <w:color w:val="C00000"/>
          <w:sz w:val="24"/>
        </w:rPr>
        <w:t>(めずら)</w:t>
      </w:r>
      <w:r>
        <w:rPr>
          <w:sz w:val="24"/>
        </w:rPr>
        <w:t xml:space="preserve">しい </w:t>
      </w:r>
      <w:r>
        <w:rPr>
          <w:color w:val="0070C0"/>
          <w:sz w:val="24"/>
        </w:rPr>
        <w:t>生</w:t>
      </w:r>
      <w:r>
        <w:rPr>
          <w:color w:val="C00000"/>
          <w:sz w:val="24"/>
        </w:rPr>
        <w:t>(い)</w:t>
      </w:r>
      <w:r>
        <w:rPr>
          <w:sz w:val="24"/>
        </w:rPr>
        <w:t>き</w:t>
      </w:r>
      <w:r>
        <w:rPr>
          <w:color w:val="0070C0"/>
          <w:sz w:val="24"/>
        </w:rPr>
        <w:t>物</w:t>
      </w:r>
      <w:r>
        <w:rPr>
          <w:color w:val="C00000"/>
          <w:sz w:val="24"/>
        </w:rPr>
        <w:t>(もの)</w:t>
      </w:r>
      <w:r>
        <w:rPr>
          <w:sz w:val="24"/>
        </w:rPr>
        <w:t xml:space="preserve"> が </w:t>
      </w:r>
      <w:r>
        <w:rPr>
          <w:color w:val="0070C0"/>
          <w:sz w:val="24"/>
        </w:rPr>
        <w:t>岸</w:t>
      </w:r>
      <w:r>
        <w:rPr>
          <w:color w:val="C00000"/>
          <w:sz w:val="24"/>
        </w:rPr>
        <w:t>(きし)</w:t>
      </w:r>
      <w:r>
        <w:rPr>
          <w:sz w:val="24"/>
        </w:rPr>
        <w:t xml:space="preserve"> に </w:t>
      </w:r>
      <w:r>
        <w:rPr>
          <w:color w:val="0070C0"/>
          <w:sz w:val="24"/>
        </w:rPr>
        <w:t>流</w:t>
      </w:r>
      <w:r>
        <w:rPr>
          <w:color w:val="C00000"/>
          <w:sz w:val="24"/>
        </w:rPr>
        <w:t>(なが)</w:t>
      </w:r>
      <w:r>
        <w:rPr>
          <w:sz w:val="24"/>
        </w:rPr>
        <w:t>れ</w:t>
      </w:r>
      <w:r>
        <w:rPr>
          <w:color w:val="0070C0"/>
          <w:sz w:val="24"/>
        </w:rPr>
        <w:t>着</w:t>
      </w:r>
      <w:r>
        <w:rPr>
          <w:color w:val="C00000"/>
          <w:sz w:val="24"/>
        </w:rPr>
        <w:t>(つ)</w:t>
      </w:r>
      <w:r>
        <w:rPr>
          <w:sz w:val="24"/>
        </w:rPr>
        <w:t>きます が、</w:t>
      </w:r>
      <w:r>
        <w:rPr>
          <w:color w:val="0070C0"/>
          <w:sz w:val="24"/>
        </w:rPr>
        <w:t>海</w:t>
      </w:r>
      <w:r>
        <w:rPr>
          <w:color w:val="C00000"/>
          <w:sz w:val="24"/>
        </w:rPr>
        <w:t>(うみ)</w:t>
      </w:r>
      <w:r>
        <w:rPr>
          <w:sz w:val="24"/>
        </w:rPr>
        <w:t xml:space="preserve"> で </w:t>
      </w:r>
      <w:r>
        <w:rPr>
          <w:color w:val="0070C0"/>
          <w:sz w:val="24"/>
        </w:rPr>
        <w:t>捕</w:t>
      </w:r>
      <w:r>
        <w:rPr>
          <w:color w:val="C00000"/>
          <w:sz w:val="24"/>
        </w:rPr>
        <w:t>(と)</w:t>
      </w:r>
      <w:r>
        <w:rPr>
          <w:sz w:val="24"/>
        </w:rPr>
        <w:t xml:space="preserve">らえられる こと は めったに ありません。しかし </w:t>
      </w:r>
      <w:r>
        <w:rPr>
          <w:color w:val="0070C0"/>
          <w:sz w:val="24"/>
        </w:rPr>
        <w:t>少</w:t>
      </w:r>
      <w:r>
        <w:rPr>
          <w:color w:val="C00000"/>
          <w:sz w:val="24"/>
        </w:rPr>
        <w:t>(すこ)</w:t>
      </w:r>
      <w:r>
        <w:rPr>
          <w:sz w:val="24"/>
        </w:rPr>
        <w:t>し</w:t>
      </w:r>
      <w:r>
        <w:rPr>
          <w:color w:val="0070C0"/>
          <w:sz w:val="24"/>
        </w:rPr>
        <w:t>前</w:t>
      </w:r>
      <w:r>
        <w:rPr>
          <w:color w:val="C00000"/>
          <w:sz w:val="24"/>
        </w:rPr>
        <w:t>(まえ)</w:t>
      </w:r>
      <w:r>
        <w:rPr>
          <w:sz w:val="24"/>
        </w:rPr>
        <w:t xml:space="preserve">、マダガスカル の </w:t>
      </w:r>
      <w:r>
        <w:rPr>
          <w:color w:val="0070C0"/>
          <w:sz w:val="24"/>
        </w:rPr>
        <w:t>近</w:t>
      </w:r>
      <w:r>
        <w:rPr>
          <w:color w:val="C00000"/>
          <w:sz w:val="24"/>
        </w:rPr>
        <w:t>(ちか)</w:t>
      </w:r>
      <w:r>
        <w:rPr>
          <w:sz w:val="24"/>
        </w:rPr>
        <w:t xml:space="preserve">く で </w:t>
      </w:r>
      <w:r>
        <w:rPr>
          <w:color w:val="0070C0"/>
          <w:sz w:val="24"/>
        </w:rPr>
        <w:t>奇妙</w:t>
      </w:r>
      <w:r>
        <w:rPr>
          <w:color w:val="C00000"/>
          <w:sz w:val="24"/>
        </w:rPr>
        <w:t>(きみょう)</w:t>
      </w:r>
      <w:r>
        <w:rPr>
          <w:sz w:val="24"/>
        </w:rPr>
        <w:t xml:space="preserve"> な </w:t>
      </w:r>
      <w:r>
        <w:rPr>
          <w:color w:val="0070C0"/>
          <w:sz w:val="24"/>
        </w:rPr>
        <w:t>魚</w:t>
      </w:r>
      <w:r>
        <w:rPr>
          <w:color w:val="C00000"/>
          <w:sz w:val="24"/>
        </w:rPr>
        <w:t>(さかな)</w:t>
      </w:r>
      <w:r>
        <w:rPr>
          <w:sz w:val="24"/>
        </w:rPr>
        <w:t xml:space="preserve"> が </w:t>
      </w:r>
      <w:r>
        <w:rPr>
          <w:color w:val="0070C0"/>
          <w:sz w:val="24"/>
        </w:rPr>
        <w:t>捕</w:t>
      </w:r>
      <w:r>
        <w:rPr>
          <w:color w:val="C00000"/>
          <w:sz w:val="24"/>
        </w:rPr>
        <w:t>(と)</w:t>
      </w:r>
      <w:r>
        <w:rPr>
          <w:sz w:val="24"/>
        </w:rPr>
        <w:t>らえられました。</w:t>
      </w:r>
      <w:r>
        <w:rPr>
          <w:color w:val="0070C0"/>
          <w:sz w:val="24"/>
        </w:rPr>
        <w:t>小</w:t>
      </w:r>
      <w:r>
        <w:rPr>
          <w:color w:val="C00000"/>
          <w:sz w:val="24"/>
        </w:rPr>
        <w:t>(ちい)</w:t>
      </w:r>
      <w:r>
        <w:rPr>
          <w:sz w:val="24"/>
        </w:rPr>
        <w:t xml:space="preserve">さな </w:t>
      </w:r>
      <w:r>
        <w:rPr>
          <w:color w:val="0070C0"/>
          <w:sz w:val="24"/>
        </w:rPr>
        <w:t>漁船</w:t>
      </w:r>
      <w:r>
        <w:rPr>
          <w:color w:val="C00000"/>
          <w:sz w:val="24"/>
        </w:rPr>
        <w:t>(ぎょせん)</w:t>
      </w:r>
      <w:r>
        <w:rPr>
          <w:sz w:val="24"/>
        </w:rPr>
        <w:t xml:space="preserve"> は、</w:t>
      </w:r>
      <w:r>
        <w:rPr>
          <w:color w:val="0070C0"/>
          <w:sz w:val="24"/>
        </w:rPr>
        <w:t>釣</w:t>
      </w:r>
      <w:r>
        <w:rPr>
          <w:color w:val="C00000"/>
          <w:sz w:val="24"/>
        </w:rPr>
        <w:t>(つ)</w:t>
      </w:r>
      <w:r>
        <w:rPr>
          <w:sz w:val="24"/>
        </w:rPr>
        <w:t xml:space="preserve">り </w:t>
      </w:r>
      <w:r>
        <w:rPr>
          <w:color w:val="0070C0"/>
          <w:sz w:val="24"/>
        </w:rPr>
        <w:t>糸</w:t>
      </w:r>
      <w:r>
        <w:rPr>
          <w:color w:val="C00000"/>
          <w:sz w:val="24"/>
        </w:rPr>
        <w:t>(いと)</w:t>
      </w:r>
      <w:r>
        <w:rPr>
          <w:sz w:val="24"/>
        </w:rPr>
        <w:t xml:space="preserve"> を </w:t>
      </w:r>
      <w:r>
        <w:rPr>
          <w:color w:val="0070C0"/>
          <w:sz w:val="24"/>
        </w:rPr>
        <w:t>引</w:t>
      </w:r>
      <w:r>
        <w:rPr>
          <w:color w:val="C00000"/>
          <w:sz w:val="24"/>
        </w:rPr>
        <w:t>(ひ)</w:t>
      </w:r>
      <w:r>
        <w:rPr>
          <w:sz w:val="24"/>
        </w:rPr>
        <w:t>っ</w:t>
      </w:r>
      <w:r>
        <w:rPr>
          <w:color w:val="0070C0"/>
          <w:sz w:val="24"/>
        </w:rPr>
        <w:t>張</w:t>
      </w:r>
      <w:r>
        <w:rPr>
          <w:color w:val="C00000"/>
          <w:sz w:val="24"/>
        </w:rPr>
        <w:t>(ぱ)</w:t>
      </w:r>
      <w:r>
        <w:rPr>
          <w:sz w:val="24"/>
        </w:rPr>
        <w:t xml:space="preserve">る この </w:t>
      </w:r>
      <w:r>
        <w:rPr>
          <w:color w:val="0070C0"/>
          <w:sz w:val="24"/>
        </w:rPr>
        <w:t>強力</w:t>
      </w:r>
      <w:r>
        <w:rPr>
          <w:color w:val="C00000"/>
          <w:sz w:val="24"/>
        </w:rPr>
        <w:t>(きょうりょく)</w:t>
      </w:r>
      <w:r>
        <w:rPr>
          <w:sz w:val="24"/>
        </w:rPr>
        <w:t xml:space="preserve"> な </w:t>
      </w:r>
      <w:r>
        <w:rPr>
          <w:color w:val="0070C0"/>
          <w:sz w:val="24"/>
        </w:rPr>
        <w:t>魚</w:t>
      </w:r>
      <w:r>
        <w:rPr>
          <w:color w:val="C00000"/>
          <w:sz w:val="24"/>
        </w:rPr>
        <w:t>(さかな)</w:t>
      </w:r>
      <w:r>
        <w:rPr>
          <w:sz w:val="24"/>
        </w:rPr>
        <w:t xml:space="preserve"> によって </w:t>
      </w:r>
      <w:r>
        <w:rPr>
          <w:color w:val="0070C0"/>
          <w:sz w:val="24"/>
        </w:rPr>
        <w:t>何</w:t>
      </w:r>
      <w:r>
        <w:rPr>
          <w:color w:val="C00000"/>
          <w:sz w:val="24"/>
        </w:rPr>
        <w:t>(なん)</w:t>
      </w:r>
      <w:r>
        <w:rPr>
          <w:sz w:val="24"/>
        </w:rPr>
        <w:t xml:space="preserve"> マイル も </w:t>
      </w:r>
      <w:r>
        <w:rPr>
          <w:color w:val="0070C0"/>
          <w:sz w:val="24"/>
        </w:rPr>
        <w:t>沖</w:t>
      </w:r>
      <w:r>
        <w:rPr>
          <w:color w:val="C00000"/>
          <w:sz w:val="24"/>
        </w:rPr>
        <w:t>(おき)</w:t>
      </w:r>
      <w:r>
        <w:rPr>
          <w:sz w:val="24"/>
        </w:rPr>
        <w:t xml:space="preserve"> に </w:t>
      </w:r>
      <w:r>
        <w:rPr>
          <w:color w:val="0070C0"/>
          <w:sz w:val="24"/>
        </w:rPr>
        <w:t>運</w:t>
      </w:r>
      <w:r>
        <w:rPr>
          <w:color w:val="C00000"/>
          <w:sz w:val="24"/>
        </w:rPr>
        <w:t>(はこ)</w:t>
      </w:r>
      <w:r>
        <w:rPr>
          <w:sz w:val="24"/>
        </w:rPr>
        <w:t xml:space="preserve">ばれました。これ が </w:t>
      </w:r>
      <w:r>
        <w:rPr>
          <w:color w:val="0070C0"/>
          <w:sz w:val="24"/>
        </w:rPr>
        <w:t>普通</w:t>
      </w:r>
      <w:r>
        <w:rPr>
          <w:color w:val="C00000"/>
          <w:sz w:val="24"/>
        </w:rPr>
        <w:t>(ふつう)</w:t>
      </w:r>
      <w:r>
        <w:rPr>
          <w:sz w:val="24"/>
        </w:rPr>
        <w:t xml:space="preserve"> の </w:t>
      </w:r>
      <w:r>
        <w:rPr>
          <w:color w:val="0070C0"/>
          <w:sz w:val="24"/>
        </w:rPr>
        <w:t>魚</w:t>
      </w:r>
      <w:r>
        <w:rPr>
          <w:color w:val="C00000"/>
          <w:sz w:val="24"/>
        </w:rPr>
        <w:t>(さかな)</w:t>
      </w:r>
      <w:r>
        <w:rPr>
          <w:sz w:val="24"/>
        </w:rPr>
        <w:t xml:space="preserve"> では ない と わかって、</w:t>
      </w:r>
      <w:r>
        <w:rPr>
          <w:color w:val="0070C0"/>
          <w:sz w:val="24"/>
        </w:rPr>
        <w:t>漁師</w:t>
      </w:r>
      <w:r>
        <w:rPr>
          <w:color w:val="C00000"/>
          <w:sz w:val="24"/>
        </w:rPr>
        <w:t>(りょうし)</w:t>
      </w:r>
      <w:r>
        <w:rPr>
          <w:sz w:val="24"/>
        </w:rPr>
        <w:t xml:space="preserve"> は </w:t>
      </w:r>
      <w:r>
        <w:rPr>
          <w:color w:val="0070C0"/>
          <w:sz w:val="24"/>
        </w:rPr>
        <w:t>傷</w:t>
      </w:r>
      <w:r>
        <w:rPr>
          <w:color w:val="C00000"/>
          <w:sz w:val="24"/>
        </w:rPr>
        <w:t>(きず)</w:t>
      </w:r>
      <w:r>
        <w:rPr>
          <w:sz w:val="24"/>
        </w:rPr>
        <w:t xml:space="preserve">つけない よう に あらゆる </w:t>
      </w:r>
      <w:r>
        <w:rPr>
          <w:color w:val="0070C0"/>
          <w:sz w:val="24"/>
        </w:rPr>
        <w:t>努力</w:t>
      </w:r>
      <w:r>
        <w:rPr>
          <w:color w:val="C00000"/>
          <w:sz w:val="24"/>
        </w:rPr>
        <w:t>(どりょく)</w:t>
      </w:r>
      <w:r>
        <w:rPr>
          <w:sz w:val="24"/>
        </w:rPr>
        <w:t xml:space="preserve"> を しました。</w:t>
      </w:r>
      <w:r>
        <w:rPr>
          <w:color w:val="0070C0"/>
          <w:sz w:val="24"/>
        </w:rPr>
        <w:t>最終的</w:t>
      </w:r>
      <w:r>
        <w:rPr>
          <w:color w:val="C00000"/>
          <w:sz w:val="24"/>
        </w:rPr>
        <w:t>(さいしゅうてき)</w:t>
      </w:r>
      <w:r>
        <w:rPr>
          <w:sz w:val="24"/>
        </w:rPr>
        <w:t xml:space="preserve"> に </w:t>
      </w:r>
      <w:r>
        <w:rPr>
          <w:color w:val="0070C0"/>
          <w:sz w:val="24"/>
        </w:rPr>
        <w:t>岸</w:t>
      </w:r>
      <w:r>
        <w:rPr>
          <w:color w:val="C00000"/>
          <w:sz w:val="24"/>
        </w:rPr>
        <w:t>(きし)</w:t>
      </w:r>
      <w:r>
        <w:rPr>
          <w:sz w:val="24"/>
        </w:rPr>
        <w:t xml:space="preserve"> に </w:t>
      </w:r>
      <w:r>
        <w:rPr>
          <w:color w:val="0070C0"/>
          <w:sz w:val="24"/>
        </w:rPr>
        <w:t>上</w:t>
      </w:r>
      <w:r>
        <w:rPr>
          <w:color w:val="C00000"/>
          <w:sz w:val="24"/>
        </w:rPr>
        <w:t>(あ)</w:t>
      </w:r>
      <w:r>
        <w:rPr>
          <w:sz w:val="24"/>
        </w:rPr>
        <w:t>げられた とき、</w:t>
      </w:r>
      <w:r>
        <w:rPr>
          <w:color w:val="0070C0"/>
          <w:sz w:val="24"/>
        </w:rPr>
        <w:t>長</w:t>
      </w:r>
      <w:r>
        <w:rPr>
          <w:color w:val="C00000"/>
          <w:sz w:val="24"/>
        </w:rPr>
        <w:t>(なが)</w:t>
      </w:r>
      <w:r>
        <w:rPr>
          <w:sz w:val="24"/>
        </w:rPr>
        <w:t xml:space="preserve">さ 13フィート </w:t>
      </w:r>
      <w:r>
        <w:rPr>
          <w:color w:val="0070C0"/>
          <w:sz w:val="24"/>
        </w:rPr>
        <w:t>以上</w:t>
      </w:r>
      <w:r>
        <w:rPr>
          <w:color w:val="C00000"/>
          <w:sz w:val="24"/>
        </w:rPr>
        <w:t>(いじょう)</w:t>
      </w:r>
      <w:r>
        <w:rPr>
          <w:sz w:val="24"/>
        </w:rPr>
        <w:t xml:space="preserve"> ある こと が わかりました。</w:t>
      </w:r>
      <w:r>
        <w:rPr>
          <w:color w:val="0070C0"/>
          <w:sz w:val="24"/>
        </w:rPr>
        <w:t>馬</w:t>
      </w:r>
      <w:r>
        <w:rPr>
          <w:color w:val="C00000"/>
          <w:sz w:val="24"/>
        </w:rPr>
        <w:t>(うま)</w:t>
      </w:r>
      <w:r>
        <w:rPr>
          <w:sz w:val="24"/>
        </w:rPr>
        <w:t xml:space="preserve"> の よう な </w:t>
      </w:r>
      <w:r>
        <w:rPr>
          <w:color w:val="0070C0"/>
          <w:sz w:val="24"/>
        </w:rPr>
        <w:t>頭</w:t>
      </w:r>
      <w:r>
        <w:rPr>
          <w:color w:val="C00000"/>
          <w:sz w:val="24"/>
        </w:rPr>
        <w:t>(あたま)</w:t>
      </w:r>
      <w:r>
        <w:rPr>
          <w:sz w:val="24"/>
        </w:rPr>
        <w:t>、</w:t>
      </w:r>
      <w:r>
        <w:rPr>
          <w:color w:val="0070C0"/>
          <w:sz w:val="24"/>
        </w:rPr>
        <w:t>大</w:t>
      </w:r>
      <w:r>
        <w:rPr>
          <w:color w:val="C00000"/>
          <w:sz w:val="24"/>
        </w:rPr>
        <w:t>(おお)</w:t>
      </w:r>
      <w:r>
        <w:rPr>
          <w:sz w:val="24"/>
        </w:rPr>
        <w:t xml:space="preserve">きな </w:t>
      </w:r>
      <w:r>
        <w:rPr>
          <w:color w:val="0070C0"/>
          <w:sz w:val="24"/>
        </w:rPr>
        <w:t>青</w:t>
      </w:r>
      <w:r>
        <w:rPr>
          <w:color w:val="C00000"/>
          <w:sz w:val="24"/>
        </w:rPr>
        <w:t>(あお)</w:t>
      </w:r>
      <w:r>
        <w:rPr>
          <w:sz w:val="24"/>
        </w:rPr>
        <w:t xml:space="preserve">い </w:t>
      </w:r>
      <w:r>
        <w:rPr>
          <w:color w:val="0070C0"/>
          <w:sz w:val="24"/>
        </w:rPr>
        <w:t>目</w:t>
      </w:r>
      <w:r>
        <w:rPr>
          <w:color w:val="C00000"/>
          <w:sz w:val="24"/>
        </w:rPr>
        <w:t>(め)</w:t>
      </w:r>
      <w:r>
        <w:rPr>
          <w:sz w:val="24"/>
        </w:rPr>
        <w:t>、</w:t>
      </w:r>
      <w:r>
        <w:rPr>
          <w:color w:val="0070C0"/>
          <w:sz w:val="24"/>
        </w:rPr>
        <w:t>輝</w:t>
      </w:r>
      <w:r>
        <w:rPr>
          <w:color w:val="C00000"/>
          <w:sz w:val="24"/>
        </w:rPr>
        <w:t>(かがや)</w:t>
      </w:r>
      <w:r>
        <w:rPr>
          <w:sz w:val="24"/>
        </w:rPr>
        <w:t xml:space="preserve">く </w:t>
      </w:r>
      <w:r>
        <w:rPr>
          <w:color w:val="0070C0"/>
          <w:sz w:val="24"/>
        </w:rPr>
        <w:t>銀色</w:t>
      </w:r>
      <w:r>
        <w:rPr>
          <w:color w:val="C00000"/>
          <w:sz w:val="24"/>
        </w:rPr>
        <w:t>(ぎんいろ)</w:t>
      </w:r>
      <w:r>
        <w:rPr>
          <w:sz w:val="24"/>
        </w:rPr>
        <w:t xml:space="preserve"> の </w:t>
      </w:r>
      <w:r>
        <w:rPr>
          <w:color w:val="0070C0"/>
          <w:sz w:val="24"/>
        </w:rPr>
        <w:t>肌</w:t>
      </w:r>
      <w:r>
        <w:rPr>
          <w:color w:val="C00000"/>
          <w:sz w:val="24"/>
        </w:rPr>
        <w:t>(はだ)</w:t>
      </w:r>
      <w:r>
        <w:rPr>
          <w:sz w:val="24"/>
        </w:rPr>
        <w:t>、</w:t>
      </w:r>
      <w:r>
        <w:rPr>
          <w:color w:val="0070C0"/>
          <w:sz w:val="24"/>
        </w:rPr>
        <w:t>明</w:t>
      </w:r>
      <w:r>
        <w:rPr>
          <w:color w:val="C00000"/>
          <w:sz w:val="24"/>
        </w:rPr>
        <w:t>(あか)</w:t>
      </w:r>
      <w:r>
        <w:rPr>
          <w:sz w:val="24"/>
        </w:rPr>
        <w:t xml:space="preserve">るい </w:t>
      </w:r>
      <w:r>
        <w:rPr>
          <w:color w:val="0070C0"/>
          <w:sz w:val="24"/>
        </w:rPr>
        <w:t>赤</w:t>
      </w:r>
      <w:r>
        <w:rPr>
          <w:color w:val="C00000"/>
          <w:sz w:val="24"/>
        </w:rPr>
        <w:t>(あか)</w:t>
      </w:r>
      <w:r>
        <w:rPr>
          <w:sz w:val="24"/>
        </w:rPr>
        <w:t xml:space="preserve">い </w:t>
      </w:r>
      <w:r>
        <w:rPr>
          <w:color w:val="0070C0"/>
          <w:sz w:val="24"/>
        </w:rPr>
        <w:t>尾</w:t>
      </w:r>
      <w:r>
        <w:rPr>
          <w:color w:val="C00000"/>
          <w:sz w:val="24"/>
        </w:rPr>
        <w:t>(お)</w:t>
      </w:r>
      <w:r>
        <w:rPr>
          <w:sz w:val="24"/>
        </w:rPr>
        <w:t xml:space="preserve"> を </w:t>
      </w:r>
      <w:r>
        <w:rPr>
          <w:color w:val="0070C0"/>
          <w:sz w:val="24"/>
        </w:rPr>
        <w:t>持</w:t>
      </w:r>
      <w:r>
        <w:rPr>
          <w:color w:val="C00000"/>
          <w:sz w:val="24"/>
        </w:rPr>
        <w:t>(も)</w:t>
      </w:r>
      <w:r>
        <w:rPr>
          <w:sz w:val="24"/>
        </w:rPr>
        <w:t xml:space="preserve">って いました。この </w:t>
      </w:r>
      <w:r>
        <w:rPr>
          <w:color w:val="0070C0"/>
          <w:sz w:val="24"/>
        </w:rPr>
        <w:t>魚</w:t>
      </w:r>
      <w:r>
        <w:rPr>
          <w:color w:val="C00000"/>
          <w:sz w:val="24"/>
        </w:rPr>
        <w:t>(さかな)</w:t>
      </w:r>
      <w:r>
        <w:rPr>
          <w:sz w:val="24"/>
        </w:rPr>
        <w:t xml:space="preserve"> は その</w:t>
      </w:r>
      <w:r>
        <w:rPr>
          <w:color w:val="0070C0"/>
          <w:sz w:val="24"/>
        </w:rPr>
        <w:t>後</w:t>
      </w:r>
      <w:r>
        <w:rPr>
          <w:color w:val="C00000"/>
          <w:sz w:val="24"/>
        </w:rPr>
        <w:t>(あと)</w:t>
      </w:r>
      <w:r>
        <w:rPr>
          <w:sz w:val="24"/>
        </w:rPr>
        <w:t xml:space="preserve"> </w:t>
      </w:r>
      <w:r>
        <w:rPr>
          <w:color w:val="0070C0"/>
          <w:sz w:val="24"/>
        </w:rPr>
        <w:t>博物館</w:t>
      </w:r>
      <w:r>
        <w:rPr>
          <w:color w:val="C00000"/>
          <w:sz w:val="24"/>
        </w:rPr>
        <w:t>(はくぶつかん)</w:t>
      </w:r>
      <w:r>
        <w:rPr>
          <w:sz w:val="24"/>
        </w:rPr>
        <w:t xml:space="preserve"> に </w:t>
      </w:r>
      <w:r>
        <w:rPr>
          <w:color w:val="0070C0"/>
          <w:sz w:val="24"/>
        </w:rPr>
        <w:t>送</w:t>
      </w:r>
      <w:r>
        <w:rPr>
          <w:color w:val="C00000"/>
          <w:sz w:val="24"/>
        </w:rPr>
        <w:t>(おく)</w:t>
      </w:r>
      <w:r>
        <w:rPr>
          <w:sz w:val="24"/>
        </w:rPr>
        <w:t>られ、</w:t>
      </w:r>
      <w:r>
        <w:rPr>
          <w:color w:val="0070C0"/>
          <w:sz w:val="24"/>
        </w:rPr>
        <w:t>現在</w:t>
      </w:r>
      <w:r>
        <w:rPr>
          <w:color w:val="C00000"/>
          <w:sz w:val="24"/>
        </w:rPr>
        <w:t>(げんざい)</w:t>
      </w:r>
      <w:r>
        <w:rPr>
          <w:sz w:val="24"/>
        </w:rPr>
        <w:t xml:space="preserve"> </w:t>
      </w:r>
      <w:r>
        <w:rPr>
          <w:color w:val="0070C0"/>
          <w:sz w:val="24"/>
        </w:rPr>
        <w:t>科学者</w:t>
      </w:r>
      <w:r>
        <w:rPr>
          <w:color w:val="C00000"/>
          <w:sz w:val="24"/>
        </w:rPr>
        <w:t>(かがくしゃ)</w:t>
      </w:r>
      <w:r>
        <w:rPr>
          <w:sz w:val="24"/>
        </w:rPr>
        <w:t xml:space="preserve"> によって </w:t>
      </w:r>
      <w:r>
        <w:rPr>
          <w:color w:val="0070C0"/>
          <w:sz w:val="24"/>
        </w:rPr>
        <w:t>調査</w:t>
      </w:r>
      <w:r>
        <w:rPr>
          <w:color w:val="C00000"/>
          <w:sz w:val="24"/>
        </w:rPr>
        <w:t>(ちょうさ)</w:t>
      </w:r>
      <w:r>
        <w:rPr>
          <w:sz w:val="24"/>
        </w:rPr>
        <w:t xml:space="preserve"> されて おり、リュウグウノツカイ と </w:t>
      </w:r>
      <w:r>
        <w:rPr>
          <w:color w:val="0070C0"/>
          <w:sz w:val="24"/>
        </w:rPr>
        <w:t>呼</w:t>
      </w:r>
      <w:r>
        <w:rPr>
          <w:color w:val="C00000"/>
          <w:sz w:val="24"/>
        </w:rPr>
        <w:t>(よ)</w:t>
      </w:r>
      <w:r>
        <w:rPr>
          <w:sz w:val="24"/>
        </w:rPr>
        <w:t xml:space="preserve">ばれて います。この よう な </w:t>
      </w:r>
      <w:r>
        <w:rPr>
          <w:color w:val="0070C0"/>
          <w:sz w:val="24"/>
        </w:rPr>
        <w:t>生</w:t>
      </w:r>
      <w:r>
        <w:rPr>
          <w:color w:val="C00000"/>
          <w:sz w:val="24"/>
        </w:rPr>
        <w:t>(い)</w:t>
      </w:r>
      <w:r>
        <w:rPr>
          <w:sz w:val="24"/>
        </w:rPr>
        <w:t>き</w:t>
      </w:r>
      <w:r>
        <w:rPr>
          <w:color w:val="0070C0"/>
          <w:sz w:val="24"/>
        </w:rPr>
        <w:t>物</w:t>
      </w:r>
      <w:r>
        <w:rPr>
          <w:color w:val="C00000"/>
          <w:sz w:val="24"/>
        </w:rPr>
        <w:t>(もの)</w:t>
      </w:r>
      <w:r>
        <w:rPr>
          <w:sz w:val="24"/>
        </w:rPr>
        <w:t xml:space="preserve"> は </w:t>
      </w:r>
      <w:r>
        <w:rPr>
          <w:color w:val="0070C0"/>
          <w:sz w:val="24"/>
        </w:rPr>
        <w:t>水深</w:t>
      </w:r>
      <w:r>
        <w:rPr>
          <w:color w:val="C00000"/>
          <w:sz w:val="24"/>
        </w:rPr>
        <w:t>(すいしん)</w:t>
      </w:r>
      <w:r>
        <w:rPr>
          <w:sz w:val="24"/>
        </w:rPr>
        <w:t xml:space="preserve"> 600フィート の </w:t>
      </w:r>
      <w:r>
        <w:rPr>
          <w:color w:val="0070C0"/>
          <w:sz w:val="24"/>
        </w:rPr>
        <w:t>場所</w:t>
      </w:r>
      <w:r>
        <w:rPr>
          <w:color w:val="C00000"/>
          <w:sz w:val="24"/>
        </w:rPr>
        <w:t>(ばしょ)</w:t>
      </w:r>
      <w:r>
        <w:rPr>
          <w:sz w:val="24"/>
        </w:rPr>
        <w:t xml:space="preserve"> に </w:t>
      </w:r>
      <w:r>
        <w:rPr>
          <w:color w:val="0070C0"/>
          <w:sz w:val="24"/>
        </w:rPr>
        <w:t>住</w:t>
      </w:r>
      <w:r>
        <w:rPr>
          <w:color w:val="C00000"/>
          <w:sz w:val="24"/>
        </w:rPr>
        <w:t>(す)</w:t>
      </w:r>
      <w:r>
        <w:rPr>
          <w:sz w:val="24"/>
        </w:rPr>
        <w:t>んで いる ので、</w:t>
      </w:r>
      <w:r>
        <w:rPr>
          <w:color w:val="0070C0"/>
          <w:sz w:val="24"/>
        </w:rPr>
        <w:t>生</w:t>
      </w:r>
      <w:r>
        <w:rPr>
          <w:color w:val="C00000"/>
          <w:sz w:val="24"/>
        </w:rPr>
        <w:t>(い)</w:t>
      </w:r>
      <w:r>
        <w:rPr>
          <w:sz w:val="24"/>
        </w:rPr>
        <w:t xml:space="preserve">きた まま </w:t>
      </w:r>
      <w:r>
        <w:rPr>
          <w:color w:val="0070C0"/>
          <w:sz w:val="24"/>
        </w:rPr>
        <w:t>人間</w:t>
      </w:r>
      <w:r>
        <w:rPr>
          <w:color w:val="C00000"/>
          <w:sz w:val="24"/>
        </w:rPr>
        <w:t>(にんげん)</w:t>
      </w:r>
      <w:r>
        <w:rPr>
          <w:sz w:val="24"/>
        </w:rPr>
        <w:t xml:space="preserve"> に </w:t>
      </w:r>
      <w:r>
        <w:rPr>
          <w:color w:val="0070C0"/>
          <w:sz w:val="24"/>
        </w:rPr>
        <w:t>見</w:t>
      </w:r>
      <w:r>
        <w:rPr>
          <w:color w:val="C00000"/>
          <w:sz w:val="24"/>
        </w:rPr>
        <w:t>(み)</w:t>
      </w:r>
      <w:r>
        <w:rPr>
          <w:sz w:val="24"/>
        </w:rPr>
        <w:t>られる こと は めったに ありません。</w:t>
      </w:r>
    </w:p>
    <w:p>
      <w:pPr>
        <w:pStyle w:val="Heading2"/>
      </w:pPr>
      <w:r>
        <w:rPr>
          <w:b/>
          <w:color w:val="555555"/>
          <w:sz w:val="26"/>
        </w:rPr>
        <w:t>中文</w:t>
      </w:r>
    </w:p>
    <w:p>
      <w:r>
        <w:rPr>
          <w:sz w:val="24"/>
        </w:rPr>
        <w:t>渔夫和水手们有时声称自己看到过海里的妖怪。 虽然人们常常对水手们讲的故事付诸一笑， 但现在看来，人们有时看到的这些“妖怪”很多不过是些奇怪的鱼。</w:t>
      </w:r>
    </w:p>
    <w:p>
      <w:r>
        <w:rPr>
          <w:sz w:val="24"/>
        </w:rPr>
        <w:t>一些异常的生物偶尔会被冲到岸上来，但它们在海上却极少能被捕到。 然而不久前，在马达加斯加附近的海里却捕到了一条奇怪的鱼。</w:t>
      </w:r>
    </w:p>
    <w:p>
      <w:r>
        <w:rPr>
          <w:sz w:val="24"/>
        </w:rPr>
        <w:t>一条小渔船被一条咬住钩的强壮的大鱼拖到了几英里以外的海面上。 那位渔民意识到这根本不是一条普通的鱼，于是千方百计不让它受到丝毫伤害。</w:t>
      </w:r>
    </w:p>
    <w:p>
      <w:r>
        <w:rPr>
          <w:sz w:val="24"/>
        </w:rPr>
        <w:t>当终于把它弄上岸后，人们发现它身长超过了13英尺。 它长着一个像马一样的头，有着大的蓝眼睛和闪闪发光的银色皮肤，还有一条鲜红色的尾巴。</w:t>
      </w:r>
    </w:p>
    <w:p>
      <w:r>
        <w:rPr>
          <w:sz w:val="24"/>
        </w:rPr>
        <w:t>此鱼叫桨鱼，被送进了博物馆，现正接受一位科学家的检查。人们很少能看到活着的这类动物，因为它们生活在600英尺深的水下。</w:t>
      </w:r>
    </w:p>
    <w:p/>
    <w:p>
      <w:pPr>
        <w:pStyle w:val="Heading1"/>
      </w:pPr>
      <w:r>
        <w:rPr>
          <w:b/>
          <w:color w:val="1F4E79"/>
          <w:sz w:val="30"/>
        </w:rPr>
        <w:t>第83課　After the elections　/　選挙(せんきょ) の あと　/　大选之后</w:t>
      </w:r>
    </w:p>
    <w:p>
      <w:pPr>
        <w:pStyle w:val="Heading2"/>
      </w:pPr>
      <w:r>
        <w:rPr>
          <w:b/>
          <w:color w:val="555555"/>
          <w:sz w:val="26"/>
        </w:rPr>
        <w:t>English</w:t>
      </w:r>
    </w:p>
    <w:p>
      <w:r>
        <w:rPr>
          <w:sz w:val="24"/>
        </w:rPr>
        <w:t>The former Prime Minister, Mr Wentworth Lane, was defeated in the recent elections. He is now retiring from political life and has gone abroad. My friend, Crawley, has always been a fanatical opponent of Mr Lane's Radical Progressive Party. After the elections, Crawley went to the former Prime Minister's house. When he asked if Mr Lane lived there, the policeman on duty told him that since his defeat, the ex-Prime Minister had gone abroad. On the following day, Crawley went to the house again. The same policeman was just walking slowly past the entrance, when Crawley asked the same question. Though a little suspicious this time, the policeman gave him the same answer. The day after, Crawley went to the house once more and asked exactly the same question. This time, the policeman lost his temper. 'I told you yesterday and the day before yesterday,' he shouted, 'Mr Lane was defeated in the elections. He has retired from political life and gone to live abroad!'</w:t>
      </w:r>
    </w:p>
    <w:p>
      <w:r>
        <w:rPr>
          <w:sz w:val="24"/>
        </w:rPr>
        <w:t>'I know,' answered Crawley, 'but I love to hear you say it!'</w:t>
      </w:r>
    </w:p>
    <w:p>
      <w:pPr>
        <w:pStyle w:val="Heading2"/>
      </w:pPr>
      <w:r>
        <w:rPr>
          <w:b/>
          <w:color w:val="555555"/>
          <w:sz w:val="26"/>
        </w:rPr>
        <w:t>日本語(にほんご)</w:t>
      </w:r>
    </w:p>
    <w:p>
      <w:r>
        <w:rPr>
          <w:color w:val="0070C0"/>
          <w:sz w:val="24"/>
        </w:rPr>
        <w:t>前</w:t>
      </w:r>
      <w:r>
        <w:rPr>
          <w:color w:val="C00000"/>
          <w:sz w:val="24"/>
        </w:rPr>
        <w:t>(ぜん)</w:t>
      </w:r>
      <w:r>
        <w:rPr>
          <w:sz w:val="24"/>
        </w:rPr>
        <w:t xml:space="preserve"> </w:t>
      </w:r>
      <w:r>
        <w:rPr>
          <w:color w:val="0070C0"/>
          <w:sz w:val="24"/>
        </w:rPr>
        <w:t>総理大臣</w:t>
      </w:r>
      <w:r>
        <w:rPr>
          <w:color w:val="C00000"/>
          <w:sz w:val="24"/>
        </w:rPr>
        <w:t>(そうりだいじん)</w:t>
      </w:r>
      <w:r>
        <w:rPr>
          <w:sz w:val="24"/>
        </w:rPr>
        <w:t>、ウェントワース・レーン</w:t>
      </w:r>
      <w:r>
        <w:rPr>
          <w:color w:val="0070C0"/>
          <w:sz w:val="24"/>
        </w:rPr>
        <w:t>氏</w:t>
      </w:r>
      <w:r>
        <w:rPr>
          <w:color w:val="C00000"/>
          <w:sz w:val="24"/>
        </w:rPr>
        <w:t>(し)</w:t>
      </w:r>
      <w:r>
        <w:rPr>
          <w:sz w:val="24"/>
        </w:rPr>
        <w:t xml:space="preserve"> は </w:t>
      </w:r>
      <w:r>
        <w:rPr>
          <w:color w:val="0070C0"/>
          <w:sz w:val="24"/>
        </w:rPr>
        <w:t>最近</w:t>
      </w:r>
      <w:r>
        <w:rPr>
          <w:color w:val="C00000"/>
          <w:sz w:val="24"/>
        </w:rPr>
        <w:t>(さいきん)</w:t>
      </w:r>
      <w:r>
        <w:rPr>
          <w:sz w:val="24"/>
        </w:rPr>
        <w:t xml:space="preserve"> の </w:t>
      </w:r>
      <w:r>
        <w:rPr>
          <w:color w:val="0070C0"/>
          <w:sz w:val="24"/>
        </w:rPr>
        <w:t>選挙</w:t>
      </w:r>
      <w:r>
        <w:rPr>
          <w:color w:val="C00000"/>
          <w:sz w:val="24"/>
        </w:rPr>
        <w:t>(せんきょ)</w:t>
      </w:r>
      <w:r>
        <w:rPr>
          <w:sz w:val="24"/>
        </w:rPr>
        <w:t xml:space="preserve"> で </w:t>
      </w:r>
      <w:r>
        <w:rPr>
          <w:color w:val="0070C0"/>
          <w:sz w:val="24"/>
        </w:rPr>
        <w:t>敗</w:t>
      </w:r>
      <w:r>
        <w:rPr>
          <w:color w:val="C00000"/>
          <w:sz w:val="24"/>
        </w:rPr>
        <w:t>(やぶ)</w:t>
      </w:r>
      <w:r>
        <w:rPr>
          <w:sz w:val="24"/>
        </w:rPr>
        <w:t>れました。</w:t>
      </w:r>
      <w:r>
        <w:rPr>
          <w:color w:val="0070C0"/>
          <w:sz w:val="24"/>
        </w:rPr>
        <w:t>彼</w:t>
      </w:r>
      <w:r>
        <w:rPr>
          <w:color w:val="C00000"/>
          <w:sz w:val="24"/>
        </w:rPr>
        <w:t>(かれ)</w:t>
      </w:r>
      <w:r>
        <w:rPr>
          <w:sz w:val="24"/>
        </w:rPr>
        <w:t xml:space="preserve"> は </w:t>
      </w:r>
      <w:r>
        <w:rPr>
          <w:color w:val="0070C0"/>
          <w:sz w:val="24"/>
        </w:rPr>
        <w:t>今</w:t>
      </w:r>
      <w:r>
        <w:rPr>
          <w:color w:val="C00000"/>
          <w:sz w:val="24"/>
        </w:rPr>
        <w:t>(いま)</w:t>
      </w:r>
      <w:r>
        <w:rPr>
          <w:sz w:val="24"/>
        </w:rPr>
        <w:t xml:space="preserve"> </w:t>
      </w:r>
      <w:r>
        <w:rPr>
          <w:color w:val="0070C0"/>
          <w:sz w:val="24"/>
        </w:rPr>
        <w:t>政界</w:t>
      </w:r>
      <w:r>
        <w:rPr>
          <w:color w:val="C00000"/>
          <w:sz w:val="24"/>
        </w:rPr>
        <w:t>(せいかい)</w:t>
      </w:r>
      <w:r>
        <w:rPr>
          <w:sz w:val="24"/>
        </w:rPr>
        <w:t xml:space="preserve"> を </w:t>
      </w:r>
      <w:r>
        <w:rPr>
          <w:color w:val="0070C0"/>
          <w:sz w:val="24"/>
        </w:rPr>
        <w:t>引退</w:t>
      </w:r>
      <w:r>
        <w:rPr>
          <w:color w:val="C00000"/>
          <w:sz w:val="24"/>
        </w:rPr>
        <w:t>(いんたい)</w:t>
      </w:r>
      <w:r>
        <w:rPr>
          <w:sz w:val="24"/>
        </w:rPr>
        <w:t xml:space="preserve"> し、</w:t>
      </w:r>
      <w:r>
        <w:rPr>
          <w:color w:val="0070C0"/>
          <w:sz w:val="24"/>
        </w:rPr>
        <w:t>海外</w:t>
      </w:r>
      <w:r>
        <w:rPr>
          <w:color w:val="C00000"/>
          <w:sz w:val="24"/>
        </w:rPr>
        <w:t>(かいがい)</w:t>
      </w:r>
      <w:r>
        <w:rPr>
          <w:sz w:val="24"/>
        </w:rPr>
        <w:t xml:space="preserve"> に </w:t>
      </w:r>
      <w:r>
        <w:rPr>
          <w:color w:val="0070C0"/>
          <w:sz w:val="24"/>
        </w:rPr>
        <w:t>行</w:t>
      </w:r>
      <w:r>
        <w:rPr>
          <w:color w:val="C00000"/>
          <w:sz w:val="24"/>
        </w:rPr>
        <w:t>(い)</w:t>
      </w:r>
      <w:r>
        <w:rPr>
          <w:sz w:val="24"/>
        </w:rPr>
        <w:t>きました。</w:t>
      </w:r>
      <w:r>
        <w:rPr>
          <w:color w:val="0070C0"/>
          <w:sz w:val="24"/>
        </w:rPr>
        <w:t>私</w:t>
      </w:r>
      <w:r>
        <w:rPr>
          <w:color w:val="C00000"/>
          <w:sz w:val="24"/>
        </w:rPr>
        <w:t>(わたし)</w:t>
      </w:r>
      <w:r>
        <w:rPr>
          <w:sz w:val="24"/>
        </w:rPr>
        <w:t xml:space="preserve"> の </w:t>
      </w:r>
      <w:r>
        <w:rPr>
          <w:color w:val="0070C0"/>
          <w:sz w:val="24"/>
        </w:rPr>
        <w:t>友達</w:t>
      </w:r>
      <w:r>
        <w:rPr>
          <w:color w:val="C00000"/>
          <w:sz w:val="24"/>
        </w:rPr>
        <w:t>(ともだち)</w:t>
      </w:r>
      <w:r>
        <w:rPr>
          <w:sz w:val="24"/>
        </w:rPr>
        <w:t>、クローリー は ずっと レーン</w:t>
      </w:r>
      <w:r>
        <w:rPr>
          <w:color w:val="0070C0"/>
          <w:sz w:val="24"/>
        </w:rPr>
        <w:t>氏</w:t>
      </w:r>
      <w:r>
        <w:rPr>
          <w:color w:val="C00000"/>
          <w:sz w:val="24"/>
        </w:rPr>
        <w:t>(し)</w:t>
      </w:r>
      <w:r>
        <w:rPr>
          <w:sz w:val="24"/>
        </w:rPr>
        <w:t xml:space="preserve"> の </w:t>
      </w:r>
      <w:r>
        <w:rPr>
          <w:color w:val="0070C0"/>
          <w:sz w:val="24"/>
        </w:rPr>
        <w:t>急進的</w:t>
      </w:r>
      <w:r>
        <w:rPr>
          <w:color w:val="C00000"/>
          <w:sz w:val="24"/>
        </w:rPr>
        <w:t>(きゅうしんてき)</w:t>
      </w:r>
      <w:r>
        <w:rPr>
          <w:sz w:val="24"/>
        </w:rPr>
        <w:t xml:space="preserve"> </w:t>
      </w:r>
      <w:r>
        <w:rPr>
          <w:color w:val="0070C0"/>
          <w:sz w:val="24"/>
        </w:rPr>
        <w:t>進歩</w:t>
      </w:r>
      <w:r>
        <w:rPr>
          <w:color w:val="C00000"/>
          <w:sz w:val="24"/>
        </w:rPr>
        <w:t>(しんぽ)</w:t>
      </w:r>
      <w:r>
        <w:rPr>
          <w:sz w:val="24"/>
        </w:rPr>
        <w:t xml:space="preserve"> </w:t>
      </w:r>
      <w:r>
        <w:rPr>
          <w:color w:val="0070C0"/>
          <w:sz w:val="24"/>
        </w:rPr>
        <w:t>党</w:t>
      </w:r>
      <w:r>
        <w:rPr>
          <w:color w:val="C00000"/>
          <w:sz w:val="24"/>
        </w:rPr>
        <w:t>(とう)</w:t>
      </w:r>
      <w:r>
        <w:rPr>
          <w:sz w:val="24"/>
        </w:rPr>
        <w:t xml:space="preserve"> の </w:t>
      </w:r>
      <w:r>
        <w:rPr>
          <w:color w:val="0070C0"/>
          <w:sz w:val="24"/>
        </w:rPr>
        <w:t>熱狂的</w:t>
      </w:r>
      <w:r>
        <w:rPr>
          <w:color w:val="C00000"/>
          <w:sz w:val="24"/>
        </w:rPr>
        <w:t>(ねっきょうてき)</w:t>
      </w:r>
      <w:r>
        <w:rPr>
          <w:sz w:val="24"/>
        </w:rPr>
        <w:t xml:space="preserve"> な </w:t>
      </w:r>
      <w:r>
        <w:rPr>
          <w:color w:val="0070C0"/>
          <w:sz w:val="24"/>
        </w:rPr>
        <w:t>反対者</w:t>
      </w:r>
      <w:r>
        <w:rPr>
          <w:color w:val="C00000"/>
          <w:sz w:val="24"/>
        </w:rPr>
        <w:t>(はんたいしゃ)</w:t>
      </w:r>
      <w:r>
        <w:rPr>
          <w:sz w:val="24"/>
        </w:rPr>
        <w:t xml:space="preserve"> でした。</w:t>
      </w:r>
      <w:r>
        <w:rPr>
          <w:color w:val="0070C0"/>
          <w:sz w:val="24"/>
        </w:rPr>
        <w:t>選挙</w:t>
      </w:r>
      <w:r>
        <w:rPr>
          <w:color w:val="C00000"/>
          <w:sz w:val="24"/>
        </w:rPr>
        <w:t>(せんきょ)</w:t>
      </w:r>
      <w:r>
        <w:rPr>
          <w:sz w:val="24"/>
        </w:rPr>
        <w:t xml:space="preserve"> の </w:t>
      </w:r>
      <w:r>
        <w:rPr>
          <w:color w:val="0070C0"/>
          <w:sz w:val="24"/>
        </w:rPr>
        <w:t>後</w:t>
      </w:r>
      <w:r>
        <w:rPr>
          <w:color w:val="C00000"/>
          <w:sz w:val="24"/>
        </w:rPr>
        <w:t>(あと)</w:t>
      </w:r>
      <w:r>
        <w:rPr>
          <w:sz w:val="24"/>
        </w:rPr>
        <w:t xml:space="preserve">、クローリー は </w:t>
      </w:r>
      <w:r>
        <w:rPr>
          <w:color w:val="0070C0"/>
          <w:sz w:val="24"/>
        </w:rPr>
        <w:t>前</w:t>
      </w:r>
      <w:r>
        <w:rPr>
          <w:color w:val="C00000"/>
          <w:sz w:val="24"/>
        </w:rPr>
        <w:t>(ぜん)</w:t>
      </w:r>
      <w:r>
        <w:rPr>
          <w:sz w:val="24"/>
        </w:rPr>
        <w:t xml:space="preserve"> </w:t>
      </w:r>
      <w:r>
        <w:rPr>
          <w:color w:val="0070C0"/>
          <w:sz w:val="24"/>
        </w:rPr>
        <w:t>総理大臣</w:t>
      </w:r>
      <w:r>
        <w:rPr>
          <w:color w:val="C00000"/>
          <w:sz w:val="24"/>
        </w:rPr>
        <w:t>(そうりだいじん)</w:t>
      </w:r>
      <w:r>
        <w:rPr>
          <w:sz w:val="24"/>
        </w:rPr>
        <w:t xml:space="preserve"> の </w:t>
      </w:r>
      <w:r>
        <w:rPr>
          <w:color w:val="0070C0"/>
          <w:sz w:val="24"/>
        </w:rPr>
        <w:t>家</w:t>
      </w:r>
      <w:r>
        <w:rPr>
          <w:color w:val="C00000"/>
          <w:sz w:val="24"/>
        </w:rPr>
        <w:t>(いえ)</w:t>
      </w:r>
      <w:r>
        <w:rPr>
          <w:sz w:val="24"/>
        </w:rPr>
        <w:t xml:space="preserve"> に </w:t>
      </w:r>
      <w:r>
        <w:rPr>
          <w:color w:val="0070C0"/>
          <w:sz w:val="24"/>
        </w:rPr>
        <w:t>行</w:t>
      </w:r>
      <w:r>
        <w:rPr>
          <w:color w:val="C00000"/>
          <w:sz w:val="24"/>
        </w:rPr>
        <w:t>(い)</w:t>
      </w:r>
      <w:r>
        <w:rPr>
          <w:sz w:val="24"/>
        </w:rPr>
        <w:t>きました。レーン</w:t>
      </w:r>
      <w:r>
        <w:rPr>
          <w:color w:val="0070C0"/>
          <w:sz w:val="24"/>
        </w:rPr>
        <w:t>氏</w:t>
      </w:r>
      <w:r>
        <w:rPr>
          <w:color w:val="C00000"/>
          <w:sz w:val="24"/>
        </w:rPr>
        <w:t>(し)</w:t>
      </w:r>
      <w:r>
        <w:rPr>
          <w:sz w:val="24"/>
        </w:rPr>
        <w:t xml:space="preserve"> が ここ に </w:t>
      </w:r>
      <w:r>
        <w:rPr>
          <w:color w:val="0070C0"/>
          <w:sz w:val="24"/>
        </w:rPr>
        <w:t>住</w:t>
      </w:r>
      <w:r>
        <w:rPr>
          <w:color w:val="C00000"/>
          <w:sz w:val="24"/>
        </w:rPr>
        <w:t>(す)</w:t>
      </w:r>
      <w:r>
        <w:rPr>
          <w:sz w:val="24"/>
        </w:rPr>
        <w:t xml:space="preserve">んで いる か と </w:t>
      </w:r>
      <w:r>
        <w:rPr>
          <w:color w:val="0070C0"/>
          <w:sz w:val="24"/>
        </w:rPr>
        <w:t>聞</w:t>
      </w:r>
      <w:r>
        <w:rPr>
          <w:color w:val="C00000"/>
          <w:sz w:val="24"/>
        </w:rPr>
        <w:t>(き)</w:t>
      </w:r>
      <w:r>
        <w:rPr>
          <w:sz w:val="24"/>
        </w:rPr>
        <w:t>く と、</w:t>
      </w:r>
      <w:r>
        <w:rPr>
          <w:color w:val="0070C0"/>
          <w:sz w:val="24"/>
        </w:rPr>
        <w:t>当番</w:t>
      </w:r>
      <w:r>
        <w:rPr>
          <w:color w:val="C00000"/>
          <w:sz w:val="24"/>
        </w:rPr>
        <w:t>(とうばん)</w:t>
      </w:r>
      <w:r>
        <w:rPr>
          <w:sz w:val="24"/>
        </w:rPr>
        <w:t xml:space="preserve"> の </w:t>
      </w:r>
      <w:r>
        <w:rPr>
          <w:color w:val="0070C0"/>
          <w:sz w:val="24"/>
        </w:rPr>
        <w:t>警察官</w:t>
      </w:r>
      <w:r>
        <w:rPr>
          <w:color w:val="C00000"/>
          <w:sz w:val="24"/>
        </w:rPr>
        <w:t>(けいさつかん)</w:t>
      </w:r>
      <w:r>
        <w:rPr>
          <w:sz w:val="24"/>
        </w:rPr>
        <w:t xml:space="preserve"> は、</w:t>
      </w:r>
      <w:r>
        <w:rPr>
          <w:color w:val="0070C0"/>
          <w:sz w:val="24"/>
        </w:rPr>
        <w:t>敗北</w:t>
      </w:r>
      <w:r>
        <w:rPr>
          <w:color w:val="C00000"/>
          <w:sz w:val="24"/>
        </w:rPr>
        <w:t>(はいぼく)</w:t>
      </w:r>
      <w:r>
        <w:rPr>
          <w:sz w:val="24"/>
        </w:rPr>
        <w:t xml:space="preserve"> </w:t>
      </w:r>
      <w:r>
        <w:rPr>
          <w:color w:val="0070C0"/>
          <w:sz w:val="24"/>
        </w:rPr>
        <w:t>以来</w:t>
      </w:r>
      <w:r>
        <w:rPr>
          <w:color w:val="C00000"/>
          <w:sz w:val="24"/>
        </w:rPr>
        <w:t>(いらい)</w:t>
      </w:r>
      <w:r>
        <w:rPr>
          <w:sz w:val="24"/>
        </w:rPr>
        <w:t xml:space="preserve"> </w:t>
      </w:r>
      <w:r>
        <w:rPr>
          <w:color w:val="0070C0"/>
          <w:sz w:val="24"/>
        </w:rPr>
        <w:t>前</w:t>
      </w:r>
      <w:r>
        <w:rPr>
          <w:color w:val="C00000"/>
          <w:sz w:val="24"/>
        </w:rPr>
        <w:t>(ぜん)</w:t>
      </w:r>
      <w:r>
        <w:rPr>
          <w:sz w:val="24"/>
        </w:rPr>
        <w:t xml:space="preserve"> </w:t>
      </w:r>
      <w:r>
        <w:rPr>
          <w:color w:val="0070C0"/>
          <w:sz w:val="24"/>
        </w:rPr>
        <w:t>総理大臣</w:t>
      </w:r>
      <w:r>
        <w:rPr>
          <w:color w:val="C00000"/>
          <w:sz w:val="24"/>
        </w:rPr>
        <w:t>(そうりだいじん)</w:t>
      </w:r>
      <w:r>
        <w:rPr>
          <w:sz w:val="24"/>
        </w:rPr>
        <w:t xml:space="preserve"> は </w:t>
      </w:r>
      <w:r>
        <w:rPr>
          <w:color w:val="0070C0"/>
          <w:sz w:val="24"/>
        </w:rPr>
        <w:t>海外</w:t>
      </w:r>
      <w:r>
        <w:rPr>
          <w:color w:val="C00000"/>
          <w:sz w:val="24"/>
        </w:rPr>
        <w:t>(かいがい)</w:t>
      </w:r>
      <w:r>
        <w:rPr>
          <w:sz w:val="24"/>
        </w:rPr>
        <w:t xml:space="preserve"> に </w:t>
      </w:r>
      <w:r>
        <w:rPr>
          <w:color w:val="0070C0"/>
          <w:sz w:val="24"/>
        </w:rPr>
        <w:t>行</w:t>
      </w:r>
      <w:r>
        <w:rPr>
          <w:color w:val="C00000"/>
          <w:sz w:val="24"/>
        </w:rPr>
        <w:t>(い)</w:t>
      </w:r>
      <w:r>
        <w:rPr>
          <w:sz w:val="24"/>
        </w:rPr>
        <w:t xml:space="preserve">って しまった と </w:t>
      </w:r>
      <w:r>
        <w:rPr>
          <w:color w:val="0070C0"/>
          <w:sz w:val="24"/>
        </w:rPr>
        <w:t>告</w:t>
      </w:r>
      <w:r>
        <w:rPr>
          <w:color w:val="C00000"/>
          <w:sz w:val="24"/>
        </w:rPr>
        <w:t>(つ)</w:t>
      </w:r>
      <w:r>
        <w:rPr>
          <w:sz w:val="24"/>
        </w:rPr>
        <w:t>げました。</w:t>
      </w:r>
      <w:r>
        <w:rPr>
          <w:color w:val="0070C0"/>
          <w:sz w:val="24"/>
        </w:rPr>
        <w:t>翌日</w:t>
      </w:r>
      <w:r>
        <w:rPr>
          <w:color w:val="C00000"/>
          <w:sz w:val="24"/>
        </w:rPr>
        <w:t>(よくじつ)</w:t>
      </w:r>
      <w:r>
        <w:rPr>
          <w:sz w:val="24"/>
        </w:rPr>
        <w:t xml:space="preserve">、クローリー は また </w:t>
      </w:r>
      <w:r>
        <w:rPr>
          <w:color w:val="0070C0"/>
          <w:sz w:val="24"/>
        </w:rPr>
        <w:t>家</w:t>
      </w:r>
      <w:r>
        <w:rPr>
          <w:color w:val="C00000"/>
          <w:sz w:val="24"/>
        </w:rPr>
        <w:t>(いえ)</w:t>
      </w:r>
      <w:r>
        <w:rPr>
          <w:sz w:val="24"/>
        </w:rPr>
        <w:t xml:space="preserve"> に </w:t>
      </w:r>
      <w:r>
        <w:rPr>
          <w:color w:val="0070C0"/>
          <w:sz w:val="24"/>
        </w:rPr>
        <w:t>行</w:t>
      </w:r>
      <w:r>
        <w:rPr>
          <w:color w:val="C00000"/>
          <w:sz w:val="24"/>
        </w:rPr>
        <w:t>(い)</w:t>
      </w:r>
      <w:r>
        <w:rPr>
          <w:sz w:val="24"/>
        </w:rPr>
        <w:t>きました。</w:t>
      </w:r>
      <w:r>
        <w:rPr>
          <w:color w:val="0070C0"/>
          <w:sz w:val="24"/>
        </w:rPr>
        <w:t>同</w:t>
      </w:r>
      <w:r>
        <w:rPr>
          <w:color w:val="C00000"/>
          <w:sz w:val="24"/>
        </w:rPr>
        <w:t>(おな)</w:t>
      </w:r>
      <w:r>
        <w:rPr>
          <w:sz w:val="24"/>
        </w:rPr>
        <w:t xml:space="preserve">じ </w:t>
      </w:r>
      <w:r>
        <w:rPr>
          <w:color w:val="0070C0"/>
          <w:sz w:val="24"/>
        </w:rPr>
        <w:t>警察官</w:t>
      </w:r>
      <w:r>
        <w:rPr>
          <w:color w:val="C00000"/>
          <w:sz w:val="24"/>
        </w:rPr>
        <w:t>(けいさつかん)</w:t>
      </w:r>
      <w:r>
        <w:rPr>
          <w:sz w:val="24"/>
        </w:rPr>
        <w:t xml:space="preserve"> が ちょうど </w:t>
      </w:r>
      <w:r>
        <w:rPr>
          <w:color w:val="0070C0"/>
          <w:sz w:val="24"/>
        </w:rPr>
        <w:t>入</w:t>
      </w:r>
      <w:r>
        <w:rPr>
          <w:color w:val="C00000"/>
          <w:sz w:val="24"/>
        </w:rPr>
        <w:t>(い)</w:t>
      </w:r>
      <w:r>
        <w:rPr>
          <w:sz w:val="24"/>
        </w:rPr>
        <w:t>り</w:t>
      </w:r>
      <w:r>
        <w:rPr>
          <w:color w:val="0070C0"/>
          <w:sz w:val="24"/>
        </w:rPr>
        <w:t>口</w:t>
      </w:r>
      <w:r>
        <w:rPr>
          <w:color w:val="C00000"/>
          <w:sz w:val="24"/>
        </w:rPr>
        <w:t>(ぐち)</w:t>
      </w:r>
      <w:r>
        <w:rPr>
          <w:sz w:val="24"/>
        </w:rPr>
        <w:t xml:space="preserve"> を ゆっくり </w:t>
      </w:r>
      <w:r>
        <w:rPr>
          <w:color w:val="0070C0"/>
          <w:sz w:val="24"/>
        </w:rPr>
        <w:t>通</w:t>
      </w:r>
      <w:r>
        <w:rPr>
          <w:color w:val="C00000"/>
          <w:sz w:val="24"/>
        </w:rPr>
        <w:t>(とお)</w:t>
      </w:r>
      <w:r>
        <w:rPr>
          <w:sz w:val="24"/>
        </w:rPr>
        <w:t xml:space="preserve">り </w:t>
      </w:r>
      <w:r>
        <w:rPr>
          <w:color w:val="0070C0"/>
          <w:sz w:val="24"/>
        </w:rPr>
        <w:t>過</w:t>
      </w:r>
      <w:r>
        <w:rPr>
          <w:color w:val="C00000"/>
          <w:sz w:val="24"/>
        </w:rPr>
        <w:t>(す)</w:t>
      </w:r>
      <w:r>
        <w:rPr>
          <w:sz w:val="24"/>
        </w:rPr>
        <w:t xml:space="preserve">ぎる とき、クローリー は </w:t>
      </w:r>
      <w:r>
        <w:rPr>
          <w:color w:val="0070C0"/>
          <w:sz w:val="24"/>
        </w:rPr>
        <w:t>同</w:t>
      </w:r>
      <w:r>
        <w:rPr>
          <w:color w:val="C00000"/>
          <w:sz w:val="24"/>
        </w:rPr>
        <w:t>(おな)</w:t>
      </w:r>
      <w:r>
        <w:rPr>
          <w:sz w:val="24"/>
        </w:rPr>
        <w:t xml:space="preserve">じ </w:t>
      </w:r>
      <w:r>
        <w:rPr>
          <w:color w:val="0070C0"/>
          <w:sz w:val="24"/>
        </w:rPr>
        <w:t>質問</w:t>
      </w:r>
      <w:r>
        <w:rPr>
          <w:color w:val="C00000"/>
          <w:sz w:val="24"/>
        </w:rPr>
        <w:t>(しつもん)</w:t>
      </w:r>
      <w:r>
        <w:rPr>
          <w:sz w:val="24"/>
        </w:rPr>
        <w:t xml:space="preserve"> を しました。この </w:t>
      </w:r>
      <w:r>
        <w:rPr>
          <w:color w:val="0070C0"/>
          <w:sz w:val="24"/>
        </w:rPr>
        <w:t>時</w:t>
      </w:r>
      <w:r>
        <w:rPr>
          <w:color w:val="C00000"/>
          <w:sz w:val="24"/>
        </w:rPr>
        <w:t>(とき)</w:t>
      </w:r>
      <w:r>
        <w:rPr>
          <w:sz w:val="24"/>
        </w:rPr>
        <w:t xml:space="preserve"> は </w:t>
      </w:r>
      <w:r>
        <w:rPr>
          <w:color w:val="0070C0"/>
          <w:sz w:val="24"/>
        </w:rPr>
        <w:t>少</w:t>
      </w:r>
      <w:r>
        <w:rPr>
          <w:color w:val="C00000"/>
          <w:sz w:val="24"/>
        </w:rPr>
        <w:t>(すこ)</w:t>
      </w:r>
      <w:r>
        <w:rPr>
          <w:sz w:val="24"/>
        </w:rPr>
        <w:t xml:space="preserve">し </w:t>
      </w:r>
      <w:r>
        <w:rPr>
          <w:color w:val="0070C0"/>
          <w:sz w:val="24"/>
        </w:rPr>
        <w:t>疑</w:t>
      </w:r>
      <w:r>
        <w:rPr>
          <w:color w:val="C00000"/>
          <w:sz w:val="24"/>
        </w:rPr>
        <w:t>(うたが)</w:t>
      </w:r>
      <w:r>
        <w:rPr>
          <w:sz w:val="24"/>
        </w:rPr>
        <w:t xml:space="preserve">わしく </w:t>
      </w:r>
      <w:r>
        <w:rPr>
          <w:color w:val="0070C0"/>
          <w:sz w:val="24"/>
        </w:rPr>
        <w:t>思</w:t>
      </w:r>
      <w:r>
        <w:rPr>
          <w:color w:val="C00000"/>
          <w:sz w:val="24"/>
        </w:rPr>
        <w:t>(おも)</w:t>
      </w:r>
      <w:r>
        <w:rPr>
          <w:sz w:val="24"/>
        </w:rPr>
        <w:t>って いた が、</w:t>
      </w:r>
      <w:r>
        <w:rPr>
          <w:color w:val="0070C0"/>
          <w:sz w:val="24"/>
        </w:rPr>
        <w:t>警察官</w:t>
      </w:r>
      <w:r>
        <w:rPr>
          <w:color w:val="C00000"/>
          <w:sz w:val="24"/>
        </w:rPr>
        <w:t>(けいさつかん)</w:t>
      </w:r>
      <w:r>
        <w:rPr>
          <w:sz w:val="24"/>
        </w:rPr>
        <w:t xml:space="preserve"> は </w:t>
      </w:r>
      <w:r>
        <w:rPr>
          <w:color w:val="0070C0"/>
          <w:sz w:val="24"/>
        </w:rPr>
        <w:t>同</w:t>
      </w:r>
      <w:r>
        <w:rPr>
          <w:color w:val="C00000"/>
          <w:sz w:val="24"/>
        </w:rPr>
        <w:t>(おな)</w:t>
      </w:r>
      <w:r>
        <w:rPr>
          <w:sz w:val="24"/>
        </w:rPr>
        <w:t xml:space="preserve">じ </w:t>
      </w:r>
      <w:r>
        <w:rPr>
          <w:color w:val="0070C0"/>
          <w:sz w:val="24"/>
        </w:rPr>
        <w:t>答</w:t>
      </w:r>
      <w:r>
        <w:rPr>
          <w:color w:val="C00000"/>
          <w:sz w:val="24"/>
        </w:rPr>
        <w:t>(こた)</w:t>
      </w:r>
      <w:r>
        <w:rPr>
          <w:sz w:val="24"/>
        </w:rPr>
        <w:t>え を しました。</w:t>
      </w:r>
      <w:r>
        <w:rPr>
          <w:color w:val="0070C0"/>
          <w:sz w:val="24"/>
        </w:rPr>
        <w:t>翌日</w:t>
      </w:r>
      <w:r>
        <w:rPr>
          <w:color w:val="C00000"/>
          <w:sz w:val="24"/>
        </w:rPr>
        <w:t>(よくじつ)</w:t>
      </w:r>
      <w:r>
        <w:rPr>
          <w:sz w:val="24"/>
        </w:rPr>
        <w:t>、クローリー は もう</w:t>
      </w:r>
      <w:r>
        <w:rPr>
          <w:color w:val="0070C0"/>
          <w:sz w:val="24"/>
        </w:rPr>
        <w:t>一度</w:t>
      </w:r>
      <w:r>
        <w:rPr>
          <w:color w:val="C00000"/>
          <w:sz w:val="24"/>
        </w:rPr>
        <w:t>(いちど)</w:t>
      </w:r>
      <w:r>
        <w:rPr>
          <w:sz w:val="24"/>
        </w:rPr>
        <w:t xml:space="preserve"> </w:t>
      </w:r>
      <w:r>
        <w:rPr>
          <w:color w:val="0070C0"/>
          <w:sz w:val="24"/>
        </w:rPr>
        <w:t>家</w:t>
      </w:r>
      <w:r>
        <w:rPr>
          <w:color w:val="C00000"/>
          <w:sz w:val="24"/>
        </w:rPr>
        <w:t>(いえ)</w:t>
      </w:r>
      <w:r>
        <w:rPr>
          <w:sz w:val="24"/>
        </w:rPr>
        <w:t xml:space="preserve"> に </w:t>
      </w:r>
      <w:r>
        <w:rPr>
          <w:color w:val="0070C0"/>
          <w:sz w:val="24"/>
        </w:rPr>
        <w:t>行</w:t>
      </w:r>
      <w:r>
        <w:rPr>
          <w:color w:val="C00000"/>
          <w:sz w:val="24"/>
        </w:rPr>
        <w:t>(い)</w:t>
      </w:r>
      <w:r>
        <w:rPr>
          <w:sz w:val="24"/>
        </w:rPr>
        <w:t xml:space="preserve">って まったく </w:t>
      </w:r>
      <w:r>
        <w:rPr>
          <w:color w:val="0070C0"/>
          <w:sz w:val="24"/>
        </w:rPr>
        <w:t>同</w:t>
      </w:r>
      <w:r>
        <w:rPr>
          <w:color w:val="C00000"/>
          <w:sz w:val="24"/>
        </w:rPr>
        <w:t>(おな)</w:t>
      </w:r>
      <w:r>
        <w:rPr>
          <w:sz w:val="24"/>
        </w:rPr>
        <w:t xml:space="preserve">じ </w:t>
      </w:r>
      <w:r>
        <w:rPr>
          <w:color w:val="0070C0"/>
          <w:sz w:val="24"/>
        </w:rPr>
        <w:t>質問</w:t>
      </w:r>
      <w:r>
        <w:rPr>
          <w:color w:val="C00000"/>
          <w:sz w:val="24"/>
        </w:rPr>
        <w:t>(しつもん)</w:t>
      </w:r>
      <w:r>
        <w:rPr>
          <w:sz w:val="24"/>
        </w:rPr>
        <w:t xml:space="preserve"> を しました。</w:t>
      </w:r>
      <w:r>
        <w:rPr>
          <w:color w:val="0070C0"/>
          <w:sz w:val="24"/>
        </w:rPr>
        <w:t>今度</w:t>
      </w:r>
      <w:r>
        <w:rPr>
          <w:color w:val="C00000"/>
          <w:sz w:val="24"/>
        </w:rPr>
        <w:t>(こんど)</w:t>
      </w:r>
      <w:r>
        <w:rPr>
          <w:sz w:val="24"/>
        </w:rPr>
        <w:t xml:space="preserve"> は、</w:t>
      </w:r>
      <w:r>
        <w:rPr>
          <w:color w:val="0070C0"/>
          <w:sz w:val="24"/>
        </w:rPr>
        <w:t>警察官</w:t>
      </w:r>
      <w:r>
        <w:rPr>
          <w:color w:val="C00000"/>
          <w:sz w:val="24"/>
        </w:rPr>
        <w:t>(けいさつかん)</w:t>
      </w:r>
      <w:r>
        <w:rPr>
          <w:sz w:val="24"/>
        </w:rPr>
        <w:t xml:space="preserve"> は </w:t>
      </w:r>
      <w:r>
        <w:rPr>
          <w:color w:val="0070C0"/>
          <w:sz w:val="24"/>
        </w:rPr>
        <w:t>我慢</w:t>
      </w:r>
      <w:r>
        <w:rPr>
          <w:color w:val="C00000"/>
          <w:sz w:val="24"/>
        </w:rPr>
        <w:t>(がまん)</w:t>
      </w:r>
      <w:r>
        <w:rPr>
          <w:sz w:val="24"/>
        </w:rPr>
        <w:t xml:space="preserve"> できなく なりました。「</w:t>
      </w:r>
      <w:r>
        <w:rPr>
          <w:color w:val="0070C0"/>
          <w:sz w:val="24"/>
        </w:rPr>
        <w:t>昨日</w:t>
      </w:r>
      <w:r>
        <w:rPr>
          <w:color w:val="C00000"/>
          <w:sz w:val="24"/>
        </w:rPr>
        <w:t>(きのう)</w:t>
      </w:r>
      <w:r>
        <w:rPr>
          <w:sz w:val="24"/>
        </w:rPr>
        <w:t xml:space="preserve"> も おとといも </w:t>
      </w:r>
      <w:r>
        <w:rPr>
          <w:color w:val="0070C0"/>
          <w:sz w:val="24"/>
        </w:rPr>
        <w:t>言</w:t>
      </w:r>
      <w:r>
        <w:rPr>
          <w:color w:val="C00000"/>
          <w:sz w:val="24"/>
        </w:rPr>
        <w:t>(い)</w:t>
      </w:r>
      <w:r>
        <w:rPr>
          <w:sz w:val="24"/>
        </w:rPr>
        <w:t xml:space="preserve">った」 と </w:t>
      </w:r>
      <w:r>
        <w:rPr>
          <w:color w:val="0070C0"/>
          <w:sz w:val="24"/>
        </w:rPr>
        <w:t>叫</w:t>
      </w:r>
      <w:r>
        <w:rPr>
          <w:color w:val="C00000"/>
          <w:sz w:val="24"/>
        </w:rPr>
        <w:t>(さけ)</w:t>
      </w:r>
      <w:r>
        <w:rPr>
          <w:sz w:val="24"/>
        </w:rPr>
        <w:t>びました。「レーン</w:t>
      </w:r>
      <w:r>
        <w:rPr>
          <w:color w:val="0070C0"/>
          <w:sz w:val="24"/>
        </w:rPr>
        <w:t>氏</w:t>
      </w:r>
      <w:r>
        <w:rPr>
          <w:color w:val="C00000"/>
          <w:sz w:val="24"/>
        </w:rPr>
        <w:t>(し)</w:t>
      </w:r>
      <w:r>
        <w:rPr>
          <w:sz w:val="24"/>
        </w:rPr>
        <w:t xml:space="preserve"> は </w:t>
      </w:r>
      <w:r>
        <w:rPr>
          <w:color w:val="0070C0"/>
          <w:sz w:val="24"/>
        </w:rPr>
        <w:t>選挙</w:t>
      </w:r>
      <w:r>
        <w:rPr>
          <w:color w:val="C00000"/>
          <w:sz w:val="24"/>
        </w:rPr>
        <w:t>(せんきょ)</w:t>
      </w:r>
      <w:r>
        <w:rPr>
          <w:sz w:val="24"/>
        </w:rPr>
        <w:t xml:space="preserve"> で </w:t>
      </w:r>
      <w:r>
        <w:rPr>
          <w:color w:val="0070C0"/>
          <w:sz w:val="24"/>
        </w:rPr>
        <w:t>敗</w:t>
      </w:r>
      <w:r>
        <w:rPr>
          <w:color w:val="C00000"/>
          <w:sz w:val="24"/>
        </w:rPr>
        <w:t>(やぶ)</w:t>
      </w:r>
      <w:r>
        <w:rPr>
          <w:sz w:val="24"/>
        </w:rPr>
        <w:t>れた。</w:t>
      </w:r>
      <w:r>
        <w:rPr>
          <w:color w:val="0070C0"/>
          <w:sz w:val="24"/>
        </w:rPr>
        <w:t>政界</w:t>
      </w:r>
      <w:r>
        <w:rPr>
          <w:color w:val="C00000"/>
          <w:sz w:val="24"/>
        </w:rPr>
        <w:t>(せいかい)</w:t>
      </w:r>
      <w:r>
        <w:rPr>
          <w:sz w:val="24"/>
        </w:rPr>
        <w:t xml:space="preserve"> を </w:t>
      </w:r>
      <w:r>
        <w:rPr>
          <w:color w:val="0070C0"/>
          <w:sz w:val="24"/>
        </w:rPr>
        <w:t>引退</w:t>
      </w:r>
      <w:r>
        <w:rPr>
          <w:color w:val="C00000"/>
          <w:sz w:val="24"/>
        </w:rPr>
        <w:t>(いんたい)</w:t>
      </w:r>
      <w:r>
        <w:rPr>
          <w:sz w:val="24"/>
        </w:rPr>
        <w:t xml:space="preserve"> して </w:t>
      </w:r>
      <w:r>
        <w:rPr>
          <w:color w:val="0070C0"/>
          <w:sz w:val="24"/>
        </w:rPr>
        <w:t>海外</w:t>
      </w:r>
      <w:r>
        <w:rPr>
          <w:color w:val="C00000"/>
          <w:sz w:val="24"/>
        </w:rPr>
        <w:t>(かいがい)</w:t>
      </w:r>
      <w:r>
        <w:rPr>
          <w:sz w:val="24"/>
        </w:rPr>
        <w:t xml:space="preserve"> に </w:t>
      </w:r>
      <w:r>
        <w:rPr>
          <w:color w:val="0070C0"/>
          <w:sz w:val="24"/>
        </w:rPr>
        <w:t>住</w:t>
      </w:r>
      <w:r>
        <w:rPr>
          <w:color w:val="C00000"/>
          <w:sz w:val="24"/>
        </w:rPr>
        <w:t>(す)</w:t>
      </w:r>
      <w:r>
        <w:rPr>
          <w:sz w:val="24"/>
        </w:rPr>
        <w:t xml:space="preserve">み に </w:t>
      </w:r>
      <w:r>
        <w:rPr>
          <w:color w:val="0070C0"/>
          <w:sz w:val="24"/>
        </w:rPr>
        <w:t>行</w:t>
      </w:r>
      <w:r>
        <w:rPr>
          <w:color w:val="C00000"/>
          <w:sz w:val="24"/>
        </w:rPr>
        <w:t>(い)</w:t>
      </w:r>
      <w:r>
        <w:rPr>
          <w:sz w:val="24"/>
        </w:rPr>
        <w:t>った の だ!」</w:t>
      </w:r>
    </w:p>
    <w:p>
      <w:r>
        <w:rPr>
          <w:sz w:val="24"/>
        </w:rPr>
        <w:t>「</w:t>
      </w:r>
      <w:r>
        <w:rPr>
          <w:color w:val="0070C0"/>
          <w:sz w:val="24"/>
        </w:rPr>
        <w:t>知</w:t>
      </w:r>
      <w:r>
        <w:rPr>
          <w:color w:val="C00000"/>
          <w:sz w:val="24"/>
        </w:rPr>
        <w:t>(し)</w:t>
      </w:r>
      <w:r>
        <w:rPr>
          <w:sz w:val="24"/>
        </w:rPr>
        <w:t xml:space="preserve">って いる」 と クローリー は </w:t>
      </w:r>
      <w:r>
        <w:rPr>
          <w:color w:val="0070C0"/>
          <w:sz w:val="24"/>
        </w:rPr>
        <w:t>答</w:t>
      </w:r>
      <w:r>
        <w:rPr>
          <w:color w:val="C00000"/>
          <w:sz w:val="24"/>
        </w:rPr>
        <w:t>(こた)</w:t>
      </w:r>
      <w:r>
        <w:rPr>
          <w:sz w:val="24"/>
        </w:rPr>
        <w:t xml:space="preserve">えました。「でも、あなた が それ を </w:t>
      </w:r>
      <w:r>
        <w:rPr>
          <w:color w:val="0070C0"/>
          <w:sz w:val="24"/>
        </w:rPr>
        <w:t>言</w:t>
      </w:r>
      <w:r>
        <w:rPr>
          <w:color w:val="C00000"/>
          <w:sz w:val="24"/>
        </w:rPr>
        <w:t>(い)</w:t>
      </w:r>
      <w:r>
        <w:rPr>
          <w:sz w:val="24"/>
        </w:rPr>
        <w:t xml:space="preserve">う の を </w:t>
      </w:r>
      <w:r>
        <w:rPr>
          <w:color w:val="0070C0"/>
          <w:sz w:val="24"/>
        </w:rPr>
        <w:t>聞</w:t>
      </w:r>
      <w:r>
        <w:rPr>
          <w:color w:val="C00000"/>
          <w:sz w:val="24"/>
        </w:rPr>
        <w:t>(き)</w:t>
      </w:r>
      <w:r>
        <w:rPr>
          <w:sz w:val="24"/>
        </w:rPr>
        <w:t>き たい の だ!」</w:t>
      </w:r>
    </w:p>
    <w:p>
      <w:pPr>
        <w:pStyle w:val="Heading2"/>
      </w:pPr>
      <w:r>
        <w:rPr>
          <w:b/>
          <w:color w:val="555555"/>
          <w:sz w:val="26"/>
        </w:rPr>
        <w:t>中文</w:t>
      </w:r>
    </w:p>
    <w:p>
      <w:r>
        <w:rPr>
          <w:sz w:val="24"/>
        </w:rPr>
        <w:t>前首相温特沃兹·莱恩先生在最近的大选中被击败。他现在退出了政界，到国外去了。</w:t>
      </w:r>
    </w:p>
    <w:p>
      <w:r>
        <w:rPr>
          <w:sz w:val="24"/>
        </w:rPr>
        <w:t>我的朋友帕特里克一直是莱恩先生的激进党的强烈反对者。大选结束后，帕特里克来到了前首相的住处。当他询问莱恩先生是否住在那里时，值班的警察告诉他这位前首相落选后出国去了。</w:t>
      </w:r>
    </w:p>
    <w:p>
      <w:r>
        <w:rPr>
          <w:sz w:val="24"/>
        </w:rPr>
        <w:t>第二天，帕特里克再次来到首相的住处。昨天的那位警察正从门口慢慢走过，帕特里克上前问了和昨天同样的问题。虽然那位警察这次有点疑心，但还是对他作了同样的回答。</w:t>
      </w:r>
    </w:p>
    <w:p>
      <w:r>
        <w:rPr>
          <w:sz w:val="24"/>
        </w:rPr>
        <w:t>第三天，帕特里克又去了，提出了同前两天完全一样的问题。这一次警察火了。“我昨天和前天都告诉过您了，”他大叫着，“莱恩先生在大选中被击败了，他已经退出了政界去国外了！”</w:t>
      </w:r>
    </w:p>
    <w:p>
      <w:r>
        <w:rPr>
          <w:sz w:val="24"/>
        </w:rPr>
        <w:t>“这我都知道，”帕特里克说，“可我就是喜欢听你说出来！”</w:t>
      </w:r>
    </w:p>
    <w:p/>
    <w:p>
      <w:pPr>
        <w:pStyle w:val="Heading1"/>
      </w:pPr>
      <w:r>
        <w:rPr>
          <w:b/>
          <w:color w:val="1F4E79"/>
          <w:sz w:val="30"/>
        </w:rPr>
        <w:t>第84課　On strike　/　ストライキ　/　罢工</w:t>
      </w:r>
    </w:p>
    <w:p>
      <w:pPr>
        <w:pStyle w:val="Heading2"/>
      </w:pPr>
      <w:r>
        <w:rPr>
          <w:b/>
          <w:color w:val="555555"/>
          <w:sz w:val="26"/>
        </w:rPr>
        <w:t>English</w:t>
      </w:r>
    </w:p>
    <w:p>
      <w:r>
        <w:rPr>
          <w:sz w:val="24"/>
        </w:rPr>
        <w:t>Busmen have decided to go on strike next week. The strike is due to begin on Tuesday. No one knows how long it will last. The busmen have stated that the strike will continue until general agreement is reached about pay and working conditions. Most people believe that the strike will last for at least a week. Many owners of private cars are going to offer 'free rides' to people on their way to work. This will relieve pressure on the trains to some extent. Meanwhile, a number of university students have volunteered to drive buses while the strike lasts. All the young men are expert drivers, but before they drive any of the buses, they will have to pass a special test. The students are going to take the test in two days' time. Even so, people are going to find it difficult to get to work. But so far, the public has expressed its gratitude to the students in letters to the press. Only one or two people have objected that the students will drive too fast!</w:t>
      </w:r>
    </w:p>
    <w:p>
      <w:pPr>
        <w:pStyle w:val="Heading2"/>
      </w:pPr>
      <w:r>
        <w:rPr>
          <w:b/>
          <w:color w:val="555555"/>
          <w:sz w:val="26"/>
        </w:rPr>
        <w:t>日本語(にほんご)</w:t>
      </w:r>
    </w:p>
    <w:p>
      <w:r>
        <w:rPr>
          <w:sz w:val="24"/>
        </w:rPr>
        <w:t xml:space="preserve">バス の </w:t>
      </w:r>
      <w:r>
        <w:rPr>
          <w:color w:val="0070C0"/>
          <w:sz w:val="24"/>
        </w:rPr>
        <w:t>乗務員</w:t>
      </w:r>
      <w:r>
        <w:rPr>
          <w:color w:val="C00000"/>
          <w:sz w:val="24"/>
        </w:rPr>
        <w:t>(じょうむいん)</w:t>
      </w:r>
      <w:r>
        <w:rPr>
          <w:sz w:val="24"/>
        </w:rPr>
        <w:t xml:space="preserve"> たち は </w:t>
      </w:r>
      <w:r>
        <w:rPr>
          <w:color w:val="0070C0"/>
          <w:sz w:val="24"/>
        </w:rPr>
        <w:t>来週</w:t>
      </w:r>
      <w:r>
        <w:rPr>
          <w:color w:val="C00000"/>
          <w:sz w:val="24"/>
        </w:rPr>
        <w:t>(らいしゅう)</w:t>
      </w:r>
      <w:r>
        <w:rPr>
          <w:sz w:val="24"/>
        </w:rPr>
        <w:t xml:space="preserve"> ストライキ を する こと に </w:t>
      </w:r>
      <w:r>
        <w:rPr>
          <w:color w:val="0070C0"/>
          <w:sz w:val="24"/>
        </w:rPr>
        <w:t>決</w:t>
      </w:r>
      <w:r>
        <w:rPr>
          <w:color w:val="C00000"/>
          <w:sz w:val="24"/>
        </w:rPr>
        <w:t>(き)</w:t>
      </w:r>
      <w:r>
        <w:rPr>
          <w:sz w:val="24"/>
        </w:rPr>
        <w:t xml:space="preserve">めました。ストライキ は </w:t>
      </w:r>
      <w:r>
        <w:rPr>
          <w:color w:val="0070C0"/>
          <w:sz w:val="24"/>
        </w:rPr>
        <w:t>火曜日</w:t>
      </w:r>
      <w:r>
        <w:rPr>
          <w:color w:val="C00000"/>
          <w:sz w:val="24"/>
        </w:rPr>
        <w:t>(かようび)</w:t>
      </w:r>
      <w:r>
        <w:rPr>
          <w:sz w:val="24"/>
        </w:rPr>
        <w:t xml:space="preserve"> に </w:t>
      </w:r>
      <w:r>
        <w:rPr>
          <w:color w:val="0070C0"/>
          <w:sz w:val="24"/>
        </w:rPr>
        <w:t>始</w:t>
      </w:r>
      <w:r>
        <w:rPr>
          <w:color w:val="C00000"/>
          <w:sz w:val="24"/>
        </w:rPr>
        <w:t>(はじ)</w:t>
      </w:r>
      <w:r>
        <w:rPr>
          <w:sz w:val="24"/>
        </w:rPr>
        <w:t xml:space="preserve">まる </w:t>
      </w:r>
      <w:r>
        <w:rPr>
          <w:color w:val="0070C0"/>
          <w:sz w:val="24"/>
        </w:rPr>
        <w:t>予定</w:t>
      </w:r>
      <w:r>
        <w:rPr>
          <w:color w:val="C00000"/>
          <w:sz w:val="24"/>
        </w:rPr>
        <w:t>(よてい)</w:t>
      </w:r>
      <w:r>
        <w:rPr>
          <w:sz w:val="24"/>
        </w:rPr>
        <w:t xml:space="preserve"> です。どれ ぐらい </w:t>
      </w:r>
      <w:r>
        <w:rPr>
          <w:color w:val="0070C0"/>
          <w:sz w:val="24"/>
        </w:rPr>
        <w:t>続</w:t>
      </w:r>
      <w:r>
        <w:rPr>
          <w:color w:val="C00000"/>
          <w:sz w:val="24"/>
        </w:rPr>
        <w:t>(つづ)</w:t>
      </w:r>
      <w:r>
        <w:rPr>
          <w:sz w:val="24"/>
        </w:rPr>
        <w:t xml:space="preserve">く か は </w:t>
      </w:r>
      <w:r>
        <w:rPr>
          <w:color w:val="0070C0"/>
          <w:sz w:val="24"/>
        </w:rPr>
        <w:t>誰</w:t>
      </w:r>
      <w:r>
        <w:rPr>
          <w:color w:val="C00000"/>
          <w:sz w:val="24"/>
        </w:rPr>
        <w:t>(だれ)</w:t>
      </w:r>
      <w:r>
        <w:rPr>
          <w:sz w:val="24"/>
        </w:rPr>
        <w:t xml:space="preserve"> も わかりません。</w:t>
      </w:r>
      <w:r>
        <w:rPr>
          <w:color w:val="0070C0"/>
          <w:sz w:val="24"/>
        </w:rPr>
        <w:t>乗務員</w:t>
      </w:r>
      <w:r>
        <w:rPr>
          <w:color w:val="C00000"/>
          <w:sz w:val="24"/>
        </w:rPr>
        <w:t>(じょうむいん)</w:t>
      </w:r>
      <w:r>
        <w:rPr>
          <w:sz w:val="24"/>
        </w:rPr>
        <w:t xml:space="preserve"> たち は、</w:t>
      </w:r>
      <w:r>
        <w:rPr>
          <w:color w:val="0070C0"/>
          <w:sz w:val="24"/>
        </w:rPr>
        <w:t>給料</w:t>
      </w:r>
      <w:r>
        <w:rPr>
          <w:color w:val="C00000"/>
          <w:sz w:val="24"/>
        </w:rPr>
        <w:t>(きゅうりょう)</w:t>
      </w:r>
      <w:r>
        <w:rPr>
          <w:sz w:val="24"/>
        </w:rPr>
        <w:t xml:space="preserve"> と </w:t>
      </w:r>
      <w:r>
        <w:rPr>
          <w:color w:val="0070C0"/>
          <w:sz w:val="24"/>
        </w:rPr>
        <w:t>労働</w:t>
      </w:r>
      <w:r>
        <w:rPr>
          <w:color w:val="C00000"/>
          <w:sz w:val="24"/>
        </w:rPr>
        <w:t>(ろうどう)</w:t>
      </w:r>
      <w:r>
        <w:rPr>
          <w:sz w:val="24"/>
        </w:rPr>
        <w:t xml:space="preserve"> </w:t>
      </w:r>
      <w:r>
        <w:rPr>
          <w:color w:val="0070C0"/>
          <w:sz w:val="24"/>
        </w:rPr>
        <w:t>条件</w:t>
      </w:r>
      <w:r>
        <w:rPr>
          <w:color w:val="C00000"/>
          <w:sz w:val="24"/>
        </w:rPr>
        <w:t>(じょうけん)</w:t>
      </w:r>
      <w:r>
        <w:rPr>
          <w:sz w:val="24"/>
        </w:rPr>
        <w:t xml:space="preserve"> について </w:t>
      </w:r>
      <w:r>
        <w:rPr>
          <w:color w:val="0070C0"/>
          <w:sz w:val="24"/>
        </w:rPr>
        <w:t>一般</w:t>
      </w:r>
      <w:r>
        <w:rPr>
          <w:color w:val="C00000"/>
          <w:sz w:val="24"/>
        </w:rPr>
        <w:t>(いっぱん)</w:t>
      </w:r>
      <w:r>
        <w:rPr>
          <w:sz w:val="24"/>
        </w:rPr>
        <w:t xml:space="preserve"> </w:t>
      </w:r>
      <w:r>
        <w:rPr>
          <w:color w:val="0070C0"/>
          <w:sz w:val="24"/>
        </w:rPr>
        <w:t>合意</w:t>
      </w:r>
      <w:r>
        <w:rPr>
          <w:color w:val="C00000"/>
          <w:sz w:val="24"/>
        </w:rPr>
        <w:t>(ごうい)</w:t>
      </w:r>
      <w:r>
        <w:rPr>
          <w:sz w:val="24"/>
        </w:rPr>
        <w:t xml:space="preserve"> が なされる まで ストライキ は </w:t>
      </w:r>
      <w:r>
        <w:rPr>
          <w:color w:val="0070C0"/>
          <w:sz w:val="24"/>
        </w:rPr>
        <w:t>続</w:t>
      </w:r>
      <w:r>
        <w:rPr>
          <w:color w:val="C00000"/>
          <w:sz w:val="24"/>
        </w:rPr>
        <w:t>(つづ)</w:t>
      </w:r>
      <w:r>
        <w:rPr>
          <w:sz w:val="24"/>
        </w:rPr>
        <w:t xml:space="preserve">く と </w:t>
      </w:r>
      <w:r>
        <w:rPr>
          <w:color w:val="0070C0"/>
          <w:sz w:val="24"/>
        </w:rPr>
        <w:t>述</w:t>
      </w:r>
      <w:r>
        <w:rPr>
          <w:color w:val="C00000"/>
          <w:sz w:val="24"/>
        </w:rPr>
        <w:t>(の)</w:t>
      </w:r>
      <w:r>
        <w:rPr>
          <w:sz w:val="24"/>
        </w:rPr>
        <w:t>べて います。</w:t>
      </w:r>
      <w:r>
        <w:rPr>
          <w:color w:val="0070C0"/>
          <w:sz w:val="24"/>
        </w:rPr>
        <w:t>多</w:t>
      </w:r>
      <w:r>
        <w:rPr>
          <w:color w:val="C00000"/>
          <w:sz w:val="24"/>
        </w:rPr>
        <w:t>(おお)</w:t>
      </w:r>
      <w:r>
        <w:rPr>
          <w:sz w:val="24"/>
        </w:rPr>
        <w:t xml:space="preserve">く の </w:t>
      </w:r>
      <w:r>
        <w:rPr>
          <w:color w:val="0070C0"/>
          <w:sz w:val="24"/>
        </w:rPr>
        <w:t>人</w:t>
      </w:r>
      <w:r>
        <w:rPr>
          <w:color w:val="C00000"/>
          <w:sz w:val="24"/>
        </w:rPr>
        <w:t>(ひと)</w:t>
      </w:r>
      <w:r>
        <w:rPr>
          <w:sz w:val="24"/>
        </w:rPr>
        <w:t xml:space="preserve"> は、ストライキ が </w:t>
      </w:r>
      <w:r>
        <w:rPr>
          <w:color w:val="0070C0"/>
          <w:sz w:val="24"/>
        </w:rPr>
        <w:t>少</w:t>
      </w:r>
      <w:r>
        <w:rPr>
          <w:color w:val="C00000"/>
          <w:sz w:val="24"/>
        </w:rPr>
        <w:t>(すく)</w:t>
      </w:r>
      <w:r>
        <w:rPr>
          <w:sz w:val="24"/>
        </w:rPr>
        <w:t xml:space="preserve">なくとも </w:t>
      </w:r>
      <w:r>
        <w:rPr>
          <w:color w:val="0070C0"/>
          <w:sz w:val="24"/>
        </w:rPr>
        <w:t>一週間</w:t>
      </w:r>
      <w:r>
        <w:rPr>
          <w:color w:val="C00000"/>
          <w:sz w:val="24"/>
        </w:rPr>
        <w:t>(いっしゅうかん)</w:t>
      </w:r>
      <w:r>
        <w:rPr>
          <w:sz w:val="24"/>
        </w:rPr>
        <w:t xml:space="preserve"> </w:t>
      </w:r>
      <w:r>
        <w:rPr>
          <w:color w:val="0070C0"/>
          <w:sz w:val="24"/>
        </w:rPr>
        <w:t>続</w:t>
      </w:r>
      <w:r>
        <w:rPr>
          <w:color w:val="C00000"/>
          <w:sz w:val="24"/>
        </w:rPr>
        <w:t>(つづ)</w:t>
      </w:r>
      <w:r>
        <w:rPr>
          <w:sz w:val="24"/>
        </w:rPr>
        <w:t xml:space="preserve">く と </w:t>
      </w:r>
      <w:r>
        <w:rPr>
          <w:color w:val="0070C0"/>
          <w:sz w:val="24"/>
        </w:rPr>
        <w:t>思</w:t>
      </w:r>
      <w:r>
        <w:rPr>
          <w:color w:val="C00000"/>
          <w:sz w:val="24"/>
        </w:rPr>
        <w:t>(おも)</w:t>
      </w:r>
      <w:r>
        <w:rPr>
          <w:sz w:val="24"/>
        </w:rPr>
        <w:t>って います。</w:t>
      </w:r>
      <w:r>
        <w:rPr>
          <w:color w:val="0070C0"/>
          <w:sz w:val="24"/>
        </w:rPr>
        <w:t>自家用車</w:t>
      </w:r>
      <w:r>
        <w:rPr>
          <w:color w:val="C00000"/>
          <w:sz w:val="24"/>
        </w:rPr>
        <w:t>(じかようしゃ)</w:t>
      </w:r>
      <w:r>
        <w:rPr>
          <w:sz w:val="24"/>
        </w:rPr>
        <w:t xml:space="preserve"> の </w:t>
      </w:r>
      <w:r>
        <w:rPr>
          <w:color w:val="0070C0"/>
          <w:sz w:val="24"/>
        </w:rPr>
        <w:t>持</w:t>
      </w:r>
      <w:r>
        <w:rPr>
          <w:color w:val="C00000"/>
          <w:sz w:val="24"/>
        </w:rPr>
        <w:t>(も)</w:t>
      </w:r>
      <w:r>
        <w:rPr>
          <w:sz w:val="24"/>
        </w:rPr>
        <w:t>ち</w:t>
      </w:r>
      <w:r>
        <w:rPr>
          <w:color w:val="0070C0"/>
          <w:sz w:val="24"/>
        </w:rPr>
        <w:t>主</w:t>
      </w:r>
      <w:r>
        <w:rPr>
          <w:color w:val="C00000"/>
          <w:sz w:val="24"/>
        </w:rPr>
        <w:t>(ぬし)</w:t>
      </w:r>
      <w:r>
        <w:rPr>
          <w:sz w:val="24"/>
        </w:rPr>
        <w:t xml:space="preserve"> の </w:t>
      </w:r>
      <w:r>
        <w:rPr>
          <w:color w:val="0070C0"/>
          <w:sz w:val="24"/>
        </w:rPr>
        <w:t>多</w:t>
      </w:r>
      <w:r>
        <w:rPr>
          <w:color w:val="C00000"/>
          <w:sz w:val="24"/>
        </w:rPr>
        <w:t>(おお)</w:t>
      </w:r>
      <w:r>
        <w:rPr>
          <w:sz w:val="24"/>
        </w:rPr>
        <w:t>く は、</w:t>
      </w:r>
      <w:r>
        <w:rPr>
          <w:color w:val="0070C0"/>
          <w:sz w:val="24"/>
        </w:rPr>
        <w:t>仕事</w:t>
      </w:r>
      <w:r>
        <w:rPr>
          <w:color w:val="C00000"/>
          <w:sz w:val="24"/>
        </w:rPr>
        <w:t>(しごと)</w:t>
      </w:r>
      <w:r>
        <w:rPr>
          <w:sz w:val="24"/>
        </w:rPr>
        <w:t xml:space="preserve"> に </w:t>
      </w:r>
      <w:r>
        <w:rPr>
          <w:color w:val="0070C0"/>
          <w:sz w:val="24"/>
        </w:rPr>
        <w:t>向</w:t>
      </w:r>
      <w:r>
        <w:rPr>
          <w:color w:val="C00000"/>
          <w:sz w:val="24"/>
        </w:rPr>
        <w:t>(む)</w:t>
      </w:r>
      <w:r>
        <w:rPr>
          <w:sz w:val="24"/>
        </w:rPr>
        <w:t xml:space="preserve">かう </w:t>
      </w:r>
      <w:r>
        <w:rPr>
          <w:color w:val="0070C0"/>
          <w:sz w:val="24"/>
        </w:rPr>
        <w:t>人</w:t>
      </w:r>
      <w:r>
        <w:rPr>
          <w:color w:val="C00000"/>
          <w:sz w:val="24"/>
        </w:rPr>
        <w:t>(ひと)</w:t>
      </w:r>
      <w:r>
        <w:rPr>
          <w:sz w:val="24"/>
        </w:rPr>
        <w:t xml:space="preserve"> たち に 「</w:t>
      </w:r>
      <w:r>
        <w:rPr>
          <w:color w:val="0070C0"/>
          <w:sz w:val="24"/>
        </w:rPr>
        <w:t>無料</w:t>
      </w:r>
      <w:r>
        <w:rPr>
          <w:color w:val="C00000"/>
          <w:sz w:val="24"/>
        </w:rPr>
        <w:t>(むりょう)</w:t>
      </w:r>
      <w:r>
        <w:rPr>
          <w:sz w:val="24"/>
        </w:rPr>
        <w:t xml:space="preserve"> で </w:t>
      </w:r>
      <w:r>
        <w:rPr>
          <w:color w:val="0070C0"/>
          <w:sz w:val="24"/>
        </w:rPr>
        <w:t>乗</w:t>
      </w:r>
      <w:r>
        <w:rPr>
          <w:color w:val="C00000"/>
          <w:sz w:val="24"/>
        </w:rPr>
        <w:t>(の)</w:t>
      </w:r>
      <w:r>
        <w:rPr>
          <w:sz w:val="24"/>
        </w:rPr>
        <w:t xml:space="preserve">せて あげる」 つもり です。これ は ある </w:t>
      </w:r>
      <w:r>
        <w:rPr>
          <w:color w:val="0070C0"/>
          <w:sz w:val="24"/>
        </w:rPr>
        <w:t>程度</w:t>
      </w:r>
      <w:r>
        <w:rPr>
          <w:color w:val="C00000"/>
          <w:sz w:val="24"/>
        </w:rPr>
        <w:t>(ていど)</w:t>
      </w:r>
      <w:r>
        <w:rPr>
          <w:sz w:val="24"/>
        </w:rPr>
        <w:t>、</w:t>
      </w:r>
      <w:r>
        <w:rPr>
          <w:color w:val="0070C0"/>
          <w:sz w:val="24"/>
        </w:rPr>
        <w:t>電車</w:t>
      </w:r>
      <w:r>
        <w:rPr>
          <w:color w:val="C00000"/>
          <w:sz w:val="24"/>
        </w:rPr>
        <w:t>(でんしゃ)</w:t>
      </w:r>
      <w:r>
        <w:rPr>
          <w:sz w:val="24"/>
        </w:rPr>
        <w:t xml:space="preserve"> の </w:t>
      </w:r>
      <w:r>
        <w:rPr>
          <w:color w:val="0070C0"/>
          <w:sz w:val="24"/>
        </w:rPr>
        <w:t>圧迫</w:t>
      </w:r>
      <w:r>
        <w:rPr>
          <w:color w:val="C00000"/>
          <w:sz w:val="24"/>
        </w:rPr>
        <w:t>(あっぱく)</w:t>
      </w:r>
      <w:r>
        <w:rPr>
          <w:sz w:val="24"/>
        </w:rPr>
        <w:t xml:space="preserve"> を </w:t>
      </w:r>
      <w:r>
        <w:rPr>
          <w:color w:val="0070C0"/>
          <w:sz w:val="24"/>
        </w:rPr>
        <w:t>和</w:t>
      </w:r>
      <w:r>
        <w:rPr>
          <w:color w:val="C00000"/>
          <w:sz w:val="24"/>
        </w:rPr>
        <w:t>(やわ)</w:t>
      </w:r>
      <w:r>
        <w:rPr>
          <w:sz w:val="24"/>
        </w:rPr>
        <w:t>らげる でしょう。</w:t>
      </w:r>
      <w:r>
        <w:rPr>
          <w:color w:val="0070C0"/>
          <w:sz w:val="24"/>
        </w:rPr>
        <w:t>一方</w:t>
      </w:r>
      <w:r>
        <w:rPr>
          <w:color w:val="C00000"/>
          <w:sz w:val="24"/>
        </w:rPr>
        <w:t>(いっぽう)</w:t>
      </w:r>
      <w:r>
        <w:rPr>
          <w:sz w:val="24"/>
        </w:rPr>
        <w:t>、</w:t>
      </w:r>
      <w:r>
        <w:rPr>
          <w:color w:val="0070C0"/>
          <w:sz w:val="24"/>
        </w:rPr>
        <w:t>何人</w:t>
      </w:r>
      <w:r>
        <w:rPr>
          <w:color w:val="C00000"/>
          <w:sz w:val="24"/>
        </w:rPr>
        <w:t>(なんにん)</w:t>
      </w:r>
      <w:r>
        <w:rPr>
          <w:sz w:val="24"/>
        </w:rPr>
        <w:t xml:space="preserve">か の </w:t>
      </w:r>
      <w:r>
        <w:rPr>
          <w:color w:val="0070C0"/>
          <w:sz w:val="24"/>
        </w:rPr>
        <w:t>大学生</w:t>
      </w:r>
      <w:r>
        <w:rPr>
          <w:color w:val="C00000"/>
          <w:sz w:val="24"/>
        </w:rPr>
        <w:t>(だいがくせい)</w:t>
      </w:r>
      <w:r>
        <w:rPr>
          <w:sz w:val="24"/>
        </w:rPr>
        <w:t xml:space="preserve"> が、ストライキ の </w:t>
      </w:r>
      <w:r>
        <w:rPr>
          <w:color w:val="0070C0"/>
          <w:sz w:val="24"/>
        </w:rPr>
        <w:t>期間中</w:t>
      </w:r>
      <w:r>
        <w:rPr>
          <w:color w:val="C00000"/>
          <w:sz w:val="24"/>
        </w:rPr>
        <w:t>(きかんちゅう)</w:t>
      </w:r>
      <w:r>
        <w:rPr>
          <w:sz w:val="24"/>
        </w:rPr>
        <w:t xml:space="preserve"> バス を </w:t>
      </w:r>
      <w:r>
        <w:rPr>
          <w:color w:val="0070C0"/>
          <w:sz w:val="24"/>
        </w:rPr>
        <w:t>運転</w:t>
      </w:r>
      <w:r>
        <w:rPr>
          <w:color w:val="C00000"/>
          <w:sz w:val="24"/>
        </w:rPr>
        <w:t>(うんてん)</w:t>
      </w:r>
      <w:r>
        <w:rPr>
          <w:sz w:val="24"/>
        </w:rPr>
        <w:t xml:space="preserve"> する こと を </w:t>
      </w:r>
      <w:r>
        <w:rPr>
          <w:color w:val="0070C0"/>
          <w:sz w:val="24"/>
        </w:rPr>
        <w:t>申</w:t>
      </w:r>
      <w:r>
        <w:rPr>
          <w:color w:val="C00000"/>
          <w:sz w:val="24"/>
        </w:rPr>
        <w:t>(もう)</w:t>
      </w:r>
      <w:r>
        <w:rPr>
          <w:sz w:val="24"/>
        </w:rPr>
        <w:t>し</w:t>
      </w:r>
      <w:r>
        <w:rPr>
          <w:color w:val="0070C0"/>
          <w:sz w:val="24"/>
        </w:rPr>
        <w:t>出</w:t>
      </w:r>
      <w:r>
        <w:rPr>
          <w:color w:val="C00000"/>
          <w:sz w:val="24"/>
        </w:rPr>
        <w:t>(で)</w:t>
      </w:r>
      <w:r>
        <w:rPr>
          <w:sz w:val="24"/>
        </w:rPr>
        <w:t xml:space="preserve">て います。すべて の </w:t>
      </w:r>
      <w:r>
        <w:rPr>
          <w:color w:val="0070C0"/>
          <w:sz w:val="24"/>
        </w:rPr>
        <w:t>若者</w:t>
      </w:r>
      <w:r>
        <w:rPr>
          <w:color w:val="C00000"/>
          <w:sz w:val="24"/>
        </w:rPr>
        <w:t>(わかもの)</w:t>
      </w:r>
      <w:r>
        <w:rPr>
          <w:sz w:val="24"/>
        </w:rPr>
        <w:t xml:space="preserve"> が </w:t>
      </w:r>
      <w:r>
        <w:rPr>
          <w:color w:val="0070C0"/>
          <w:sz w:val="24"/>
        </w:rPr>
        <w:t>運転</w:t>
      </w:r>
      <w:r>
        <w:rPr>
          <w:color w:val="C00000"/>
          <w:sz w:val="24"/>
        </w:rPr>
        <w:t>(うんてん)</w:t>
      </w:r>
      <w:r>
        <w:rPr>
          <w:sz w:val="24"/>
        </w:rPr>
        <w:t xml:space="preserve"> の </w:t>
      </w:r>
      <w:r>
        <w:rPr>
          <w:color w:val="0070C0"/>
          <w:sz w:val="24"/>
        </w:rPr>
        <w:t>達人</w:t>
      </w:r>
      <w:r>
        <w:rPr>
          <w:color w:val="C00000"/>
          <w:sz w:val="24"/>
        </w:rPr>
        <w:t>(たつじん)</w:t>
      </w:r>
      <w:r>
        <w:rPr>
          <w:sz w:val="24"/>
        </w:rPr>
        <w:t xml:space="preserve"> です が、バス を </w:t>
      </w:r>
      <w:r>
        <w:rPr>
          <w:color w:val="0070C0"/>
          <w:sz w:val="24"/>
        </w:rPr>
        <w:t>運転</w:t>
      </w:r>
      <w:r>
        <w:rPr>
          <w:color w:val="C00000"/>
          <w:sz w:val="24"/>
        </w:rPr>
        <w:t>(うんてん)</w:t>
      </w:r>
      <w:r>
        <w:rPr>
          <w:sz w:val="24"/>
        </w:rPr>
        <w:t xml:space="preserve"> する </w:t>
      </w:r>
      <w:r>
        <w:rPr>
          <w:color w:val="0070C0"/>
          <w:sz w:val="24"/>
        </w:rPr>
        <w:t>前</w:t>
      </w:r>
      <w:r>
        <w:rPr>
          <w:color w:val="C00000"/>
          <w:sz w:val="24"/>
        </w:rPr>
        <w:t>(まえ)</w:t>
      </w:r>
      <w:r>
        <w:rPr>
          <w:sz w:val="24"/>
        </w:rPr>
        <w:t xml:space="preserve"> に、</w:t>
      </w:r>
      <w:r>
        <w:rPr>
          <w:color w:val="0070C0"/>
          <w:sz w:val="24"/>
        </w:rPr>
        <w:t>特別</w:t>
      </w:r>
      <w:r>
        <w:rPr>
          <w:color w:val="C00000"/>
          <w:sz w:val="24"/>
        </w:rPr>
        <w:t>(とくべつ)</w:t>
      </w:r>
      <w:r>
        <w:rPr>
          <w:sz w:val="24"/>
        </w:rPr>
        <w:t xml:space="preserve"> な テスト に </w:t>
      </w:r>
      <w:r>
        <w:rPr>
          <w:color w:val="0070C0"/>
          <w:sz w:val="24"/>
        </w:rPr>
        <w:t>合格</w:t>
      </w:r>
      <w:r>
        <w:rPr>
          <w:color w:val="C00000"/>
          <w:sz w:val="24"/>
        </w:rPr>
        <w:t>(ごうかく)</w:t>
      </w:r>
      <w:r>
        <w:rPr>
          <w:sz w:val="24"/>
        </w:rPr>
        <w:t xml:space="preserve"> し なければ なりません。</w:t>
      </w:r>
      <w:r>
        <w:rPr>
          <w:color w:val="0070C0"/>
          <w:sz w:val="24"/>
        </w:rPr>
        <w:t>学生</w:t>
      </w:r>
      <w:r>
        <w:rPr>
          <w:color w:val="C00000"/>
          <w:sz w:val="24"/>
        </w:rPr>
        <w:t>(がくせい)</w:t>
      </w:r>
      <w:r>
        <w:rPr>
          <w:sz w:val="24"/>
        </w:rPr>
        <w:t xml:space="preserve"> たち は 2</w:t>
      </w:r>
      <w:r>
        <w:rPr>
          <w:color w:val="0070C0"/>
          <w:sz w:val="24"/>
        </w:rPr>
        <w:t>日</w:t>
      </w:r>
      <w:r>
        <w:rPr>
          <w:color w:val="C00000"/>
          <w:sz w:val="24"/>
        </w:rPr>
        <w:t>(ふつか)</w:t>
      </w:r>
      <w:r>
        <w:rPr>
          <w:sz w:val="24"/>
        </w:rPr>
        <w:t xml:space="preserve"> </w:t>
      </w:r>
      <w:r>
        <w:rPr>
          <w:color w:val="0070C0"/>
          <w:sz w:val="24"/>
        </w:rPr>
        <w:t>後</w:t>
      </w:r>
      <w:r>
        <w:rPr>
          <w:color w:val="C00000"/>
          <w:sz w:val="24"/>
        </w:rPr>
        <w:t>(ご)</w:t>
      </w:r>
      <w:r>
        <w:rPr>
          <w:sz w:val="24"/>
        </w:rPr>
        <w:t xml:space="preserve"> に テスト を </w:t>
      </w:r>
      <w:r>
        <w:rPr>
          <w:color w:val="0070C0"/>
          <w:sz w:val="24"/>
        </w:rPr>
        <w:t>受</w:t>
      </w:r>
      <w:r>
        <w:rPr>
          <w:color w:val="C00000"/>
          <w:sz w:val="24"/>
        </w:rPr>
        <w:t>(う)</w:t>
      </w:r>
      <w:r>
        <w:rPr>
          <w:sz w:val="24"/>
        </w:rPr>
        <w:t xml:space="preserve">ける </w:t>
      </w:r>
      <w:r>
        <w:rPr>
          <w:color w:val="0070C0"/>
          <w:sz w:val="24"/>
        </w:rPr>
        <w:t>予定</w:t>
      </w:r>
      <w:r>
        <w:rPr>
          <w:color w:val="C00000"/>
          <w:sz w:val="24"/>
        </w:rPr>
        <w:t>(よてい)</w:t>
      </w:r>
      <w:r>
        <w:rPr>
          <w:sz w:val="24"/>
        </w:rPr>
        <w:t xml:space="preserve"> です。それでも、</w:t>
      </w:r>
      <w:r>
        <w:rPr>
          <w:color w:val="0070C0"/>
          <w:sz w:val="24"/>
        </w:rPr>
        <w:t>人々</w:t>
      </w:r>
      <w:r>
        <w:rPr>
          <w:color w:val="C00000"/>
          <w:sz w:val="24"/>
        </w:rPr>
        <w:t>(ひとびと)</w:t>
      </w:r>
      <w:r>
        <w:rPr>
          <w:sz w:val="24"/>
        </w:rPr>
        <w:t xml:space="preserve"> は </w:t>
      </w:r>
      <w:r>
        <w:rPr>
          <w:color w:val="0070C0"/>
          <w:sz w:val="24"/>
        </w:rPr>
        <w:t>仕事</w:t>
      </w:r>
      <w:r>
        <w:rPr>
          <w:color w:val="C00000"/>
          <w:sz w:val="24"/>
        </w:rPr>
        <w:t>(しごと)</w:t>
      </w:r>
      <w:r>
        <w:rPr>
          <w:sz w:val="24"/>
        </w:rPr>
        <w:t xml:space="preserve"> に </w:t>
      </w:r>
      <w:r>
        <w:rPr>
          <w:color w:val="0070C0"/>
          <w:sz w:val="24"/>
        </w:rPr>
        <w:t>行</w:t>
      </w:r>
      <w:r>
        <w:rPr>
          <w:color w:val="C00000"/>
          <w:sz w:val="24"/>
        </w:rPr>
        <w:t>(い)</w:t>
      </w:r>
      <w:r>
        <w:rPr>
          <w:sz w:val="24"/>
        </w:rPr>
        <w:t xml:space="preserve">く の が </w:t>
      </w:r>
      <w:r>
        <w:rPr>
          <w:color w:val="0070C0"/>
          <w:sz w:val="24"/>
        </w:rPr>
        <w:t>難</w:t>
      </w:r>
      <w:r>
        <w:rPr>
          <w:color w:val="C00000"/>
          <w:sz w:val="24"/>
        </w:rPr>
        <w:t>(むずか)</w:t>
      </w:r>
      <w:r>
        <w:rPr>
          <w:sz w:val="24"/>
        </w:rPr>
        <w:t xml:space="preserve">しい でしょう。でも </w:t>
      </w:r>
      <w:r>
        <w:rPr>
          <w:color w:val="0070C0"/>
          <w:sz w:val="24"/>
        </w:rPr>
        <w:t>今</w:t>
      </w:r>
      <w:r>
        <w:rPr>
          <w:color w:val="C00000"/>
          <w:sz w:val="24"/>
        </w:rPr>
        <w:t>(いま)</w:t>
      </w:r>
      <w:r>
        <w:rPr>
          <w:sz w:val="24"/>
        </w:rPr>
        <w:t xml:space="preserve"> まで の ところ、</w:t>
      </w:r>
      <w:r>
        <w:rPr>
          <w:color w:val="0070C0"/>
          <w:sz w:val="24"/>
        </w:rPr>
        <w:t>市民</w:t>
      </w:r>
      <w:r>
        <w:rPr>
          <w:color w:val="C00000"/>
          <w:sz w:val="24"/>
        </w:rPr>
        <w:t>(しみん)</w:t>
      </w:r>
      <w:r>
        <w:rPr>
          <w:sz w:val="24"/>
        </w:rPr>
        <w:t xml:space="preserve"> は </w:t>
      </w:r>
      <w:r>
        <w:rPr>
          <w:color w:val="0070C0"/>
          <w:sz w:val="24"/>
        </w:rPr>
        <w:t>新聞</w:t>
      </w:r>
      <w:r>
        <w:rPr>
          <w:color w:val="C00000"/>
          <w:sz w:val="24"/>
        </w:rPr>
        <w:t>(しんぶん)</w:t>
      </w:r>
      <w:r>
        <w:rPr>
          <w:sz w:val="24"/>
        </w:rPr>
        <w:t xml:space="preserve"> へ の </w:t>
      </w:r>
      <w:r>
        <w:rPr>
          <w:color w:val="0070C0"/>
          <w:sz w:val="24"/>
        </w:rPr>
        <w:t>手紙</w:t>
      </w:r>
      <w:r>
        <w:rPr>
          <w:color w:val="C00000"/>
          <w:sz w:val="24"/>
        </w:rPr>
        <w:t>(てがみ)</w:t>
      </w:r>
      <w:r>
        <w:rPr>
          <w:sz w:val="24"/>
        </w:rPr>
        <w:t xml:space="preserve"> で </w:t>
      </w:r>
      <w:r>
        <w:rPr>
          <w:color w:val="0070C0"/>
          <w:sz w:val="24"/>
        </w:rPr>
        <w:t>学生</w:t>
      </w:r>
      <w:r>
        <w:rPr>
          <w:color w:val="C00000"/>
          <w:sz w:val="24"/>
        </w:rPr>
        <w:t>(がくせい)</w:t>
      </w:r>
      <w:r>
        <w:rPr>
          <w:sz w:val="24"/>
        </w:rPr>
        <w:t xml:space="preserve"> たち に </w:t>
      </w:r>
      <w:r>
        <w:rPr>
          <w:color w:val="0070C0"/>
          <w:sz w:val="24"/>
        </w:rPr>
        <w:t>感謝</w:t>
      </w:r>
      <w:r>
        <w:rPr>
          <w:color w:val="C00000"/>
          <w:sz w:val="24"/>
        </w:rPr>
        <w:t>(かんしゃ)</w:t>
      </w:r>
      <w:r>
        <w:rPr>
          <w:sz w:val="24"/>
        </w:rPr>
        <w:t xml:space="preserve"> を </w:t>
      </w:r>
      <w:r>
        <w:rPr>
          <w:color w:val="0070C0"/>
          <w:sz w:val="24"/>
        </w:rPr>
        <w:t>表現</w:t>
      </w:r>
      <w:r>
        <w:rPr>
          <w:color w:val="C00000"/>
          <w:sz w:val="24"/>
        </w:rPr>
        <w:t>(ひょうげん)</w:t>
      </w:r>
      <w:r>
        <w:rPr>
          <w:sz w:val="24"/>
        </w:rPr>
        <w:t xml:space="preserve"> して います。たった </w:t>
      </w:r>
      <w:r>
        <w:rPr>
          <w:color w:val="0070C0"/>
          <w:sz w:val="24"/>
        </w:rPr>
        <w:t>一人</w:t>
      </w:r>
      <w:r>
        <w:rPr>
          <w:color w:val="C00000"/>
          <w:sz w:val="24"/>
        </w:rPr>
        <w:t>(ひとり)</w:t>
      </w:r>
      <w:r>
        <w:rPr>
          <w:sz w:val="24"/>
        </w:rPr>
        <w:t xml:space="preserve"> か </w:t>
      </w:r>
      <w:r>
        <w:rPr>
          <w:color w:val="0070C0"/>
          <w:sz w:val="24"/>
        </w:rPr>
        <w:t>二人</w:t>
      </w:r>
      <w:r>
        <w:rPr>
          <w:color w:val="C00000"/>
          <w:sz w:val="24"/>
        </w:rPr>
        <w:t>(ふたり)</w:t>
      </w:r>
      <w:r>
        <w:rPr>
          <w:sz w:val="24"/>
        </w:rPr>
        <w:t xml:space="preserve"> が、</w:t>
      </w:r>
      <w:r>
        <w:rPr>
          <w:color w:val="0070C0"/>
          <w:sz w:val="24"/>
        </w:rPr>
        <w:t>学生</w:t>
      </w:r>
      <w:r>
        <w:rPr>
          <w:color w:val="C00000"/>
          <w:sz w:val="24"/>
        </w:rPr>
        <w:t>(がくせい)</w:t>
      </w:r>
      <w:r>
        <w:rPr>
          <w:sz w:val="24"/>
        </w:rPr>
        <w:t xml:space="preserve"> が </w:t>
      </w:r>
      <w:r>
        <w:rPr>
          <w:color w:val="0070C0"/>
          <w:sz w:val="24"/>
        </w:rPr>
        <w:t>速</w:t>
      </w:r>
      <w:r>
        <w:rPr>
          <w:color w:val="C00000"/>
          <w:sz w:val="24"/>
        </w:rPr>
        <w:t>(はや)</w:t>
      </w:r>
      <w:r>
        <w:rPr>
          <w:sz w:val="24"/>
        </w:rPr>
        <w:t xml:space="preserve">く </w:t>
      </w:r>
      <w:r>
        <w:rPr>
          <w:color w:val="0070C0"/>
          <w:sz w:val="24"/>
        </w:rPr>
        <w:t>運転</w:t>
      </w:r>
      <w:r>
        <w:rPr>
          <w:color w:val="C00000"/>
          <w:sz w:val="24"/>
        </w:rPr>
        <w:t>(うんてん)</w:t>
      </w:r>
      <w:r>
        <w:rPr>
          <w:sz w:val="24"/>
        </w:rPr>
        <w:t xml:space="preserve"> しすぎる だろう と </w:t>
      </w:r>
      <w:r>
        <w:rPr>
          <w:color w:val="0070C0"/>
          <w:sz w:val="24"/>
        </w:rPr>
        <w:t>反対</w:t>
      </w:r>
      <w:r>
        <w:rPr>
          <w:color w:val="C00000"/>
          <w:sz w:val="24"/>
        </w:rPr>
        <w:t>(はんたい)</w:t>
      </w:r>
      <w:r>
        <w:rPr>
          <w:sz w:val="24"/>
        </w:rPr>
        <w:t xml:space="preserve"> して います!</w:t>
      </w:r>
    </w:p>
    <w:p>
      <w:pPr>
        <w:pStyle w:val="Heading2"/>
      </w:pPr>
      <w:r>
        <w:rPr>
          <w:b/>
          <w:color w:val="555555"/>
          <w:sz w:val="26"/>
        </w:rPr>
        <w:t>中文</w:t>
      </w:r>
    </w:p>
    <w:p>
      <w:r>
        <w:rPr>
          <w:sz w:val="24"/>
        </w:rPr>
        <w:t>公共汽车司机决定下星期罢工。罢工定于星期二开始，谁也不知道会持续多久。</w:t>
      </w:r>
    </w:p>
    <w:p>
      <w:r>
        <w:rPr>
          <w:sz w:val="24"/>
        </w:rPr>
        <w:t>司机们声称此次罢工将一直持续到就工资和工作条件问题达成全面协议的时候为止。多数人认为此次罢工至少会持续一个星期。</w:t>
      </w:r>
    </w:p>
    <w:p>
      <w:r>
        <w:rPr>
          <w:sz w:val="24"/>
        </w:rPr>
        <w:t>很多私人汽车的车主正准备为乘车上班的人们提供“免费乘车”的服务，这将在某种程度上减轻对火车的压力。</w:t>
      </w:r>
    </w:p>
    <w:p>
      <w:r>
        <w:rPr>
          <w:sz w:val="24"/>
        </w:rPr>
        <w:t>与此同时，有一部分大学生自愿在罢工期间驾驶公共汽车。所有的学生都是开车的能手，但在驾驶公共汽车之前，他们必须通过一项专门测验。学生们准备在两天后就接受测验。</w:t>
      </w:r>
    </w:p>
    <w:p>
      <w:r>
        <w:rPr>
          <w:sz w:val="24"/>
        </w:rPr>
        <w:t>即使这样，人们仍会感到上班有困难。但到目前为止，公众已经向新闻界写信表达他们对学生们的感激之情了。只有一两个人提出反对意见，说学生们会把车开得太快！</w:t>
      </w:r>
    </w:p>
    <w:p/>
    <w:p>
      <w:pPr>
        <w:pStyle w:val="Heading1"/>
      </w:pPr>
      <w:r>
        <w:rPr>
          <w:b/>
          <w:color w:val="1F4E79"/>
          <w:sz w:val="30"/>
        </w:rPr>
        <w:t>第85課　Never too old to learn　/　学(まな)ぶ の に 年(とし) は 関係(かんけい) ない　/　活到老学到老</w:t>
      </w:r>
    </w:p>
    <w:p>
      <w:pPr>
        <w:pStyle w:val="Heading2"/>
      </w:pPr>
      <w:r>
        <w:rPr>
          <w:b/>
          <w:color w:val="555555"/>
          <w:sz w:val="26"/>
        </w:rPr>
        <w:t>English</w:t>
      </w:r>
    </w:p>
    <w:p>
      <w:r>
        <w:rPr>
          <w:sz w:val="24"/>
        </w:rPr>
        <w:t>I have just received a letter from my old school informing me that my former headmaster, Mr Reginald Page, will be retiring next week. Pupils of the school, old and new, will be sending him a present to mark the occasion. All those who have contributed towards the gift will sign their names in a large album which will be sent to the headmaster's home. We shall all remember Mr Page for his patience and understanding and for the kindly encouragement he gave us when we went so unwillingly to school. A great many former pupils will be attending a farewell dinner in his honour next Thursday. It is a curious coincidence that the day before his retirement, Mr Page will have been teaching for a total of forty years. After he has retired, he will devote himself to gardening. For him, this will be an entirely new hobby. But this does not matter, for, as he has often remarked, one is never too old to learn.</w:t>
      </w:r>
    </w:p>
    <w:p>
      <w:pPr>
        <w:pStyle w:val="Heading2"/>
      </w:pPr>
      <w:r>
        <w:rPr>
          <w:b/>
          <w:color w:val="555555"/>
          <w:sz w:val="26"/>
        </w:rPr>
        <w:t>日本語(にほんご)</w:t>
      </w:r>
    </w:p>
    <w:p>
      <w:r>
        <w:rPr>
          <w:color w:val="0070C0"/>
          <w:sz w:val="24"/>
        </w:rPr>
        <w:t>私</w:t>
      </w:r>
      <w:r>
        <w:rPr>
          <w:color w:val="C00000"/>
          <w:sz w:val="24"/>
        </w:rPr>
        <w:t>(わたし)</w:t>
      </w:r>
      <w:r>
        <w:rPr>
          <w:sz w:val="24"/>
        </w:rPr>
        <w:t xml:space="preserve"> は ちょうど </w:t>
      </w:r>
      <w:r>
        <w:rPr>
          <w:color w:val="0070C0"/>
          <w:sz w:val="24"/>
        </w:rPr>
        <w:t>母校</w:t>
      </w:r>
      <w:r>
        <w:rPr>
          <w:color w:val="C00000"/>
          <w:sz w:val="24"/>
        </w:rPr>
        <w:t>(ぼこう)</w:t>
      </w:r>
      <w:r>
        <w:rPr>
          <w:sz w:val="24"/>
        </w:rPr>
        <w:t xml:space="preserve"> から </w:t>
      </w:r>
      <w:r>
        <w:rPr>
          <w:color w:val="0070C0"/>
          <w:sz w:val="24"/>
        </w:rPr>
        <w:t>手紙</w:t>
      </w:r>
      <w:r>
        <w:rPr>
          <w:color w:val="C00000"/>
          <w:sz w:val="24"/>
        </w:rPr>
        <w:t>(てがみ)</w:t>
      </w:r>
      <w:r>
        <w:rPr>
          <w:sz w:val="24"/>
        </w:rPr>
        <w:t xml:space="preserve"> を </w:t>
      </w:r>
      <w:r>
        <w:rPr>
          <w:color w:val="0070C0"/>
          <w:sz w:val="24"/>
        </w:rPr>
        <w:t>受</w:t>
      </w:r>
      <w:r>
        <w:rPr>
          <w:color w:val="C00000"/>
          <w:sz w:val="24"/>
        </w:rPr>
        <w:t>(う)</w:t>
      </w:r>
      <w:r>
        <w:rPr>
          <w:sz w:val="24"/>
        </w:rPr>
        <w:t>け</w:t>
      </w:r>
      <w:r>
        <w:rPr>
          <w:color w:val="0070C0"/>
          <w:sz w:val="24"/>
        </w:rPr>
        <w:t>取</w:t>
      </w:r>
      <w:r>
        <w:rPr>
          <w:color w:val="C00000"/>
          <w:sz w:val="24"/>
        </w:rPr>
        <w:t>(と)</w:t>
      </w:r>
      <w:r>
        <w:rPr>
          <w:sz w:val="24"/>
        </w:rPr>
        <w:t>り、</w:t>
      </w:r>
      <w:r>
        <w:rPr>
          <w:color w:val="0070C0"/>
          <w:sz w:val="24"/>
        </w:rPr>
        <w:t>元</w:t>
      </w:r>
      <w:r>
        <w:rPr>
          <w:color w:val="C00000"/>
          <w:sz w:val="24"/>
        </w:rPr>
        <w:t>(もと)</w:t>
      </w:r>
      <w:r>
        <w:rPr>
          <w:sz w:val="24"/>
        </w:rPr>
        <w:t xml:space="preserve"> </w:t>
      </w:r>
      <w:r>
        <w:rPr>
          <w:color w:val="0070C0"/>
          <w:sz w:val="24"/>
        </w:rPr>
        <w:t>校長</w:t>
      </w:r>
      <w:r>
        <w:rPr>
          <w:color w:val="C00000"/>
          <w:sz w:val="24"/>
        </w:rPr>
        <w:t>(こうちょう)</w:t>
      </w:r>
      <w:r>
        <w:rPr>
          <w:sz w:val="24"/>
        </w:rPr>
        <w:t xml:space="preserve"> の レジナルド・ペイジ</w:t>
      </w:r>
      <w:r>
        <w:rPr>
          <w:color w:val="0070C0"/>
          <w:sz w:val="24"/>
        </w:rPr>
        <w:t>先生</w:t>
      </w:r>
      <w:r>
        <w:rPr>
          <w:color w:val="C00000"/>
          <w:sz w:val="24"/>
        </w:rPr>
        <w:t>(せんせい)</w:t>
      </w:r>
      <w:r>
        <w:rPr>
          <w:sz w:val="24"/>
        </w:rPr>
        <w:t xml:space="preserve"> が </w:t>
      </w:r>
      <w:r>
        <w:rPr>
          <w:color w:val="0070C0"/>
          <w:sz w:val="24"/>
        </w:rPr>
        <w:t>来週</w:t>
      </w:r>
      <w:r>
        <w:rPr>
          <w:color w:val="C00000"/>
          <w:sz w:val="24"/>
        </w:rPr>
        <w:t>(らいしゅう)</w:t>
      </w:r>
      <w:r>
        <w:rPr>
          <w:sz w:val="24"/>
        </w:rPr>
        <w:t xml:space="preserve"> </w:t>
      </w:r>
      <w:r>
        <w:rPr>
          <w:color w:val="0070C0"/>
          <w:sz w:val="24"/>
        </w:rPr>
        <w:t>退職</w:t>
      </w:r>
      <w:r>
        <w:rPr>
          <w:color w:val="C00000"/>
          <w:sz w:val="24"/>
        </w:rPr>
        <w:t>(たいしょく)</w:t>
      </w:r>
      <w:r>
        <w:rPr>
          <w:sz w:val="24"/>
        </w:rPr>
        <w:t xml:space="preserve"> する と </w:t>
      </w:r>
      <w:r>
        <w:rPr>
          <w:color w:val="0070C0"/>
          <w:sz w:val="24"/>
        </w:rPr>
        <w:t>知</w:t>
      </w:r>
      <w:r>
        <w:rPr>
          <w:color w:val="C00000"/>
          <w:sz w:val="24"/>
        </w:rPr>
        <w:t>(し)</w:t>
      </w:r>
      <w:r>
        <w:rPr>
          <w:sz w:val="24"/>
        </w:rPr>
        <w:t>らされました。</w:t>
      </w:r>
      <w:r>
        <w:rPr>
          <w:color w:val="0070C0"/>
          <w:sz w:val="24"/>
        </w:rPr>
        <w:t>学校</w:t>
      </w:r>
      <w:r>
        <w:rPr>
          <w:color w:val="C00000"/>
          <w:sz w:val="24"/>
        </w:rPr>
        <w:t>(がっこう)</w:t>
      </w:r>
      <w:r>
        <w:rPr>
          <w:sz w:val="24"/>
        </w:rPr>
        <w:t xml:space="preserve"> の </w:t>
      </w:r>
      <w:r>
        <w:rPr>
          <w:color w:val="0070C0"/>
          <w:sz w:val="24"/>
        </w:rPr>
        <w:t>生徒</w:t>
      </w:r>
      <w:r>
        <w:rPr>
          <w:color w:val="C00000"/>
          <w:sz w:val="24"/>
        </w:rPr>
        <w:t>(せいと)</w:t>
      </w:r>
      <w:r>
        <w:rPr>
          <w:sz w:val="24"/>
        </w:rPr>
        <w:t xml:space="preserve"> たち、</w:t>
      </w:r>
      <w:r>
        <w:rPr>
          <w:color w:val="0070C0"/>
          <w:sz w:val="24"/>
        </w:rPr>
        <w:t>昔</w:t>
      </w:r>
      <w:r>
        <w:rPr>
          <w:color w:val="C00000"/>
          <w:sz w:val="24"/>
        </w:rPr>
        <w:t>(むかし)</w:t>
      </w:r>
      <w:r>
        <w:rPr>
          <w:sz w:val="24"/>
        </w:rPr>
        <w:t xml:space="preserve"> の も </w:t>
      </w:r>
      <w:r>
        <w:rPr>
          <w:color w:val="0070C0"/>
          <w:sz w:val="24"/>
        </w:rPr>
        <w:t>今</w:t>
      </w:r>
      <w:r>
        <w:rPr>
          <w:color w:val="C00000"/>
          <w:sz w:val="24"/>
        </w:rPr>
        <w:t>(いま)</w:t>
      </w:r>
      <w:r>
        <w:rPr>
          <w:sz w:val="24"/>
        </w:rPr>
        <w:t xml:space="preserve"> の も、この </w:t>
      </w:r>
      <w:r>
        <w:rPr>
          <w:color w:val="0070C0"/>
          <w:sz w:val="24"/>
        </w:rPr>
        <w:t>機会</w:t>
      </w:r>
      <w:r>
        <w:rPr>
          <w:color w:val="C00000"/>
          <w:sz w:val="24"/>
        </w:rPr>
        <w:t>(きかい)</w:t>
      </w:r>
      <w:r>
        <w:rPr>
          <w:sz w:val="24"/>
        </w:rPr>
        <w:t xml:space="preserve"> を </w:t>
      </w:r>
      <w:r>
        <w:rPr>
          <w:color w:val="0070C0"/>
          <w:sz w:val="24"/>
        </w:rPr>
        <w:t>記念</w:t>
      </w:r>
      <w:r>
        <w:rPr>
          <w:color w:val="C00000"/>
          <w:sz w:val="24"/>
        </w:rPr>
        <w:t>(きねん)</w:t>
      </w:r>
      <w:r>
        <w:rPr>
          <w:sz w:val="24"/>
        </w:rPr>
        <w:t xml:space="preserve"> する </w:t>
      </w:r>
      <w:r>
        <w:rPr>
          <w:color w:val="0070C0"/>
          <w:sz w:val="24"/>
        </w:rPr>
        <w:t>贈</w:t>
      </w:r>
      <w:r>
        <w:rPr>
          <w:color w:val="C00000"/>
          <w:sz w:val="24"/>
        </w:rPr>
        <w:t>(おく)</w:t>
      </w:r>
      <w:r>
        <w:rPr>
          <w:sz w:val="24"/>
        </w:rPr>
        <w:t>り</w:t>
      </w:r>
      <w:r>
        <w:rPr>
          <w:color w:val="0070C0"/>
          <w:sz w:val="24"/>
        </w:rPr>
        <w:t>物</w:t>
      </w:r>
      <w:r>
        <w:rPr>
          <w:color w:val="C00000"/>
          <w:sz w:val="24"/>
        </w:rPr>
        <w:t>(もの)</w:t>
      </w:r>
      <w:r>
        <w:rPr>
          <w:sz w:val="24"/>
        </w:rPr>
        <w:t xml:space="preserve"> を </w:t>
      </w:r>
      <w:r>
        <w:rPr>
          <w:color w:val="0070C0"/>
          <w:sz w:val="24"/>
        </w:rPr>
        <w:t>送</w:t>
      </w:r>
      <w:r>
        <w:rPr>
          <w:color w:val="C00000"/>
          <w:sz w:val="24"/>
        </w:rPr>
        <w:t>(おく)</w:t>
      </w:r>
      <w:r>
        <w:rPr>
          <w:sz w:val="24"/>
        </w:rPr>
        <w:t xml:space="preserve">る </w:t>
      </w:r>
      <w:r>
        <w:rPr>
          <w:color w:val="0070C0"/>
          <w:sz w:val="24"/>
        </w:rPr>
        <w:t>予定</w:t>
      </w:r>
      <w:r>
        <w:rPr>
          <w:color w:val="C00000"/>
          <w:sz w:val="24"/>
        </w:rPr>
        <w:t>(よてい)</w:t>
      </w:r>
      <w:r>
        <w:rPr>
          <w:sz w:val="24"/>
        </w:rPr>
        <w:t xml:space="preserve"> です。</w:t>
      </w:r>
      <w:r>
        <w:rPr>
          <w:color w:val="0070C0"/>
          <w:sz w:val="24"/>
        </w:rPr>
        <w:t>贈</w:t>
      </w:r>
      <w:r>
        <w:rPr>
          <w:color w:val="C00000"/>
          <w:sz w:val="24"/>
        </w:rPr>
        <w:t>(おく)</w:t>
      </w:r>
      <w:r>
        <w:rPr>
          <w:sz w:val="24"/>
        </w:rPr>
        <w:t>り</w:t>
      </w:r>
      <w:r>
        <w:rPr>
          <w:color w:val="0070C0"/>
          <w:sz w:val="24"/>
        </w:rPr>
        <w:t>物</w:t>
      </w:r>
      <w:r>
        <w:rPr>
          <w:color w:val="C00000"/>
          <w:sz w:val="24"/>
        </w:rPr>
        <w:t>(もの)</w:t>
      </w:r>
      <w:r>
        <w:rPr>
          <w:sz w:val="24"/>
        </w:rPr>
        <w:t xml:space="preserve"> に </w:t>
      </w:r>
      <w:r>
        <w:rPr>
          <w:color w:val="0070C0"/>
          <w:sz w:val="24"/>
        </w:rPr>
        <w:t>寄付</w:t>
      </w:r>
      <w:r>
        <w:rPr>
          <w:color w:val="C00000"/>
          <w:sz w:val="24"/>
        </w:rPr>
        <w:t>(きふ)</w:t>
      </w:r>
      <w:r>
        <w:rPr>
          <w:sz w:val="24"/>
        </w:rPr>
        <w:t xml:space="preserve"> した </w:t>
      </w:r>
      <w:r>
        <w:rPr>
          <w:color w:val="0070C0"/>
          <w:sz w:val="24"/>
        </w:rPr>
        <w:t>全員</w:t>
      </w:r>
      <w:r>
        <w:rPr>
          <w:color w:val="C00000"/>
          <w:sz w:val="24"/>
        </w:rPr>
        <w:t>(ぜんいん)</w:t>
      </w:r>
      <w:r>
        <w:rPr>
          <w:sz w:val="24"/>
        </w:rPr>
        <w:t xml:space="preserve"> は </w:t>
      </w:r>
      <w:r>
        <w:rPr>
          <w:color w:val="0070C0"/>
          <w:sz w:val="24"/>
        </w:rPr>
        <w:t>大</w:t>
      </w:r>
      <w:r>
        <w:rPr>
          <w:color w:val="C00000"/>
          <w:sz w:val="24"/>
        </w:rPr>
        <w:t>(おお)</w:t>
      </w:r>
      <w:r>
        <w:rPr>
          <w:sz w:val="24"/>
        </w:rPr>
        <w:t xml:space="preserve">きな アルバム に </w:t>
      </w:r>
      <w:r>
        <w:rPr>
          <w:color w:val="0070C0"/>
          <w:sz w:val="24"/>
        </w:rPr>
        <w:t>名前</w:t>
      </w:r>
      <w:r>
        <w:rPr>
          <w:color w:val="C00000"/>
          <w:sz w:val="24"/>
        </w:rPr>
        <w:t>(なまえ)</w:t>
      </w:r>
      <w:r>
        <w:rPr>
          <w:sz w:val="24"/>
        </w:rPr>
        <w:t xml:space="preserve"> を </w:t>
      </w:r>
      <w:r>
        <w:rPr>
          <w:color w:val="0070C0"/>
          <w:sz w:val="24"/>
        </w:rPr>
        <w:t>書</w:t>
      </w:r>
      <w:r>
        <w:rPr>
          <w:color w:val="C00000"/>
          <w:sz w:val="24"/>
        </w:rPr>
        <w:t>(か)</w:t>
      </w:r>
      <w:r>
        <w:rPr>
          <w:sz w:val="24"/>
        </w:rPr>
        <w:t>き、</w:t>
      </w:r>
      <w:r>
        <w:rPr>
          <w:color w:val="0070C0"/>
          <w:sz w:val="24"/>
        </w:rPr>
        <w:t>校長</w:t>
      </w:r>
      <w:r>
        <w:rPr>
          <w:color w:val="C00000"/>
          <w:sz w:val="24"/>
        </w:rPr>
        <w:t>(こうちょう)</w:t>
      </w:r>
      <w:r>
        <w:rPr>
          <w:sz w:val="24"/>
        </w:rPr>
        <w:t xml:space="preserve"> の </w:t>
      </w:r>
      <w:r>
        <w:rPr>
          <w:color w:val="0070C0"/>
          <w:sz w:val="24"/>
        </w:rPr>
        <w:t>家</w:t>
      </w:r>
      <w:r>
        <w:rPr>
          <w:color w:val="C00000"/>
          <w:sz w:val="24"/>
        </w:rPr>
        <w:t>(いえ)</w:t>
      </w:r>
      <w:r>
        <w:rPr>
          <w:sz w:val="24"/>
        </w:rPr>
        <w:t xml:space="preserve"> に </w:t>
      </w:r>
      <w:r>
        <w:rPr>
          <w:color w:val="0070C0"/>
          <w:sz w:val="24"/>
        </w:rPr>
        <w:t>送</w:t>
      </w:r>
      <w:r>
        <w:rPr>
          <w:color w:val="C00000"/>
          <w:sz w:val="24"/>
        </w:rPr>
        <w:t>(おく)</w:t>
      </w:r>
      <w:r>
        <w:rPr>
          <w:sz w:val="24"/>
        </w:rPr>
        <w:t>られます。</w:t>
      </w:r>
      <w:r>
        <w:rPr>
          <w:color w:val="0070C0"/>
          <w:sz w:val="24"/>
        </w:rPr>
        <w:t>私</w:t>
      </w:r>
      <w:r>
        <w:rPr>
          <w:color w:val="C00000"/>
          <w:sz w:val="24"/>
        </w:rPr>
        <w:t>(わたし)</w:t>
      </w:r>
      <w:r>
        <w:rPr>
          <w:sz w:val="24"/>
        </w:rPr>
        <w:t>たち は みんな、ペイジ</w:t>
      </w:r>
      <w:r>
        <w:rPr>
          <w:color w:val="0070C0"/>
          <w:sz w:val="24"/>
        </w:rPr>
        <w:t>先生</w:t>
      </w:r>
      <w:r>
        <w:rPr>
          <w:color w:val="C00000"/>
          <w:sz w:val="24"/>
        </w:rPr>
        <w:t>(せんせい)</w:t>
      </w:r>
      <w:r>
        <w:rPr>
          <w:sz w:val="24"/>
        </w:rPr>
        <w:t xml:space="preserve"> の </w:t>
      </w:r>
      <w:r>
        <w:rPr>
          <w:color w:val="0070C0"/>
          <w:sz w:val="24"/>
        </w:rPr>
        <w:t>忍耐</w:t>
      </w:r>
      <w:r>
        <w:rPr>
          <w:color w:val="C00000"/>
          <w:sz w:val="24"/>
        </w:rPr>
        <w:t>(にんたい)</w:t>
      </w:r>
      <w:r>
        <w:rPr>
          <w:sz w:val="24"/>
        </w:rPr>
        <w:t xml:space="preserve"> と </w:t>
      </w:r>
      <w:r>
        <w:rPr>
          <w:color w:val="0070C0"/>
          <w:sz w:val="24"/>
        </w:rPr>
        <w:t>理解</w:t>
      </w:r>
      <w:r>
        <w:rPr>
          <w:color w:val="C00000"/>
          <w:sz w:val="24"/>
        </w:rPr>
        <w:t>(りかい)</w:t>
      </w:r>
      <w:r>
        <w:rPr>
          <w:sz w:val="24"/>
        </w:rPr>
        <w:t xml:space="preserve">、そして </w:t>
      </w:r>
      <w:r>
        <w:rPr>
          <w:color w:val="0070C0"/>
          <w:sz w:val="24"/>
        </w:rPr>
        <w:t>嫌</w:t>
      </w:r>
      <w:r>
        <w:rPr>
          <w:color w:val="C00000"/>
          <w:sz w:val="24"/>
        </w:rPr>
        <w:t>(いや)</w:t>
      </w:r>
      <w:r>
        <w:rPr>
          <w:color w:val="0070C0"/>
          <w:sz w:val="24"/>
        </w:rPr>
        <w:t>々</w:t>
      </w:r>
      <w:r>
        <w:rPr>
          <w:color w:val="C00000"/>
          <w:sz w:val="24"/>
        </w:rPr>
        <w:t>(いや)</w:t>
      </w:r>
      <w:r>
        <w:rPr>
          <w:sz w:val="24"/>
        </w:rPr>
        <w:t xml:space="preserve"> </w:t>
      </w:r>
      <w:r>
        <w:rPr>
          <w:color w:val="0070C0"/>
          <w:sz w:val="24"/>
        </w:rPr>
        <w:t>学校</w:t>
      </w:r>
      <w:r>
        <w:rPr>
          <w:color w:val="C00000"/>
          <w:sz w:val="24"/>
        </w:rPr>
        <w:t>(がっこう)</w:t>
      </w:r>
      <w:r>
        <w:rPr>
          <w:sz w:val="24"/>
        </w:rPr>
        <w:t xml:space="preserve"> に </w:t>
      </w:r>
      <w:r>
        <w:rPr>
          <w:color w:val="0070C0"/>
          <w:sz w:val="24"/>
        </w:rPr>
        <w:t>行</w:t>
      </w:r>
      <w:r>
        <w:rPr>
          <w:color w:val="C00000"/>
          <w:sz w:val="24"/>
        </w:rPr>
        <w:t>(い)</w:t>
      </w:r>
      <w:r>
        <w:rPr>
          <w:sz w:val="24"/>
        </w:rPr>
        <w:t xml:space="preserve">った とき に くれた </w:t>
      </w:r>
      <w:r>
        <w:rPr>
          <w:color w:val="0070C0"/>
          <w:sz w:val="24"/>
        </w:rPr>
        <w:t>優</w:t>
      </w:r>
      <w:r>
        <w:rPr>
          <w:color w:val="C00000"/>
          <w:sz w:val="24"/>
        </w:rPr>
        <w:t>(やさ)</w:t>
      </w:r>
      <w:r>
        <w:rPr>
          <w:sz w:val="24"/>
        </w:rPr>
        <w:t xml:space="preserve">しい </w:t>
      </w:r>
      <w:r>
        <w:rPr>
          <w:color w:val="0070C0"/>
          <w:sz w:val="24"/>
        </w:rPr>
        <w:t>励</w:t>
      </w:r>
      <w:r>
        <w:rPr>
          <w:color w:val="C00000"/>
          <w:sz w:val="24"/>
        </w:rPr>
        <w:t>(はげ)</w:t>
      </w:r>
      <w:r>
        <w:rPr>
          <w:sz w:val="24"/>
        </w:rPr>
        <w:t xml:space="preserve">まし を </w:t>
      </w:r>
      <w:r>
        <w:rPr>
          <w:color w:val="0070C0"/>
          <w:sz w:val="24"/>
        </w:rPr>
        <w:t>覚</w:t>
      </w:r>
      <w:r>
        <w:rPr>
          <w:color w:val="C00000"/>
          <w:sz w:val="24"/>
        </w:rPr>
        <w:t>(おぼ)</w:t>
      </w:r>
      <w:r>
        <w:rPr>
          <w:sz w:val="24"/>
        </w:rPr>
        <w:t>えて います。</w:t>
      </w:r>
      <w:r>
        <w:rPr>
          <w:color w:val="0070C0"/>
          <w:sz w:val="24"/>
        </w:rPr>
        <w:t>来週</w:t>
      </w:r>
      <w:r>
        <w:rPr>
          <w:color w:val="C00000"/>
          <w:sz w:val="24"/>
        </w:rPr>
        <w:t>(らいしゅう)</w:t>
      </w:r>
      <w:r>
        <w:rPr>
          <w:sz w:val="24"/>
        </w:rPr>
        <w:t xml:space="preserve"> の </w:t>
      </w:r>
      <w:r>
        <w:rPr>
          <w:color w:val="0070C0"/>
          <w:sz w:val="24"/>
        </w:rPr>
        <w:t>木曜日</w:t>
      </w:r>
      <w:r>
        <w:rPr>
          <w:color w:val="C00000"/>
          <w:sz w:val="24"/>
        </w:rPr>
        <w:t>(もくようび)</w:t>
      </w:r>
      <w:r>
        <w:rPr>
          <w:sz w:val="24"/>
        </w:rPr>
        <w:t xml:space="preserve"> に、たくさん の </w:t>
      </w:r>
      <w:r>
        <w:rPr>
          <w:color w:val="0070C0"/>
          <w:sz w:val="24"/>
        </w:rPr>
        <w:t>元生徒</w:t>
      </w:r>
      <w:r>
        <w:rPr>
          <w:color w:val="C00000"/>
          <w:sz w:val="24"/>
        </w:rPr>
        <w:t>(もとせいと)</w:t>
      </w:r>
      <w:r>
        <w:rPr>
          <w:sz w:val="24"/>
        </w:rPr>
        <w:t xml:space="preserve"> が </w:t>
      </w:r>
      <w:r>
        <w:rPr>
          <w:color w:val="0070C0"/>
          <w:sz w:val="24"/>
        </w:rPr>
        <w:t>彼</w:t>
      </w:r>
      <w:r>
        <w:rPr>
          <w:color w:val="C00000"/>
          <w:sz w:val="24"/>
        </w:rPr>
        <w:t>(かれ)</w:t>
      </w:r>
      <w:r>
        <w:rPr>
          <w:sz w:val="24"/>
        </w:rPr>
        <w:t xml:space="preserve"> を </w:t>
      </w:r>
      <w:r>
        <w:rPr>
          <w:color w:val="0070C0"/>
          <w:sz w:val="24"/>
        </w:rPr>
        <w:t>称</w:t>
      </w:r>
      <w:r>
        <w:rPr>
          <w:color w:val="C00000"/>
          <w:sz w:val="24"/>
        </w:rPr>
        <w:t>(たた)</w:t>
      </w:r>
      <w:r>
        <w:rPr>
          <w:sz w:val="24"/>
        </w:rPr>
        <w:t xml:space="preserve">える </w:t>
      </w:r>
      <w:r>
        <w:rPr>
          <w:color w:val="0070C0"/>
          <w:sz w:val="24"/>
        </w:rPr>
        <w:t>送別会</w:t>
      </w:r>
      <w:r>
        <w:rPr>
          <w:color w:val="C00000"/>
          <w:sz w:val="24"/>
        </w:rPr>
        <w:t>(そうべつかい)</w:t>
      </w:r>
      <w:r>
        <w:rPr>
          <w:sz w:val="24"/>
        </w:rPr>
        <w:t xml:space="preserve"> に </w:t>
      </w:r>
      <w:r>
        <w:rPr>
          <w:color w:val="0070C0"/>
          <w:sz w:val="24"/>
        </w:rPr>
        <w:t>出席</w:t>
      </w:r>
      <w:r>
        <w:rPr>
          <w:color w:val="C00000"/>
          <w:sz w:val="24"/>
        </w:rPr>
        <w:t>(しゅっせき)</w:t>
      </w:r>
      <w:r>
        <w:rPr>
          <w:sz w:val="24"/>
        </w:rPr>
        <w:t xml:space="preserve"> します。</w:t>
      </w:r>
      <w:r>
        <w:rPr>
          <w:color w:val="0070C0"/>
          <w:sz w:val="24"/>
        </w:rPr>
        <w:t>奇妙</w:t>
      </w:r>
      <w:r>
        <w:rPr>
          <w:color w:val="C00000"/>
          <w:sz w:val="24"/>
        </w:rPr>
        <w:t>(きみょう)</w:t>
      </w:r>
      <w:r>
        <w:rPr>
          <w:sz w:val="24"/>
        </w:rPr>
        <w:t xml:space="preserve"> な </w:t>
      </w:r>
      <w:r>
        <w:rPr>
          <w:color w:val="0070C0"/>
          <w:sz w:val="24"/>
        </w:rPr>
        <w:t>偶然</w:t>
      </w:r>
      <w:r>
        <w:rPr>
          <w:color w:val="C00000"/>
          <w:sz w:val="24"/>
        </w:rPr>
        <w:t>(ぐうぜん)</w:t>
      </w:r>
      <w:r>
        <w:rPr>
          <w:sz w:val="24"/>
        </w:rPr>
        <w:t xml:space="preserve"> で、</w:t>
      </w:r>
      <w:r>
        <w:rPr>
          <w:color w:val="0070C0"/>
          <w:sz w:val="24"/>
        </w:rPr>
        <w:t>退職</w:t>
      </w:r>
      <w:r>
        <w:rPr>
          <w:color w:val="C00000"/>
          <w:sz w:val="24"/>
        </w:rPr>
        <w:t>(たいしょく)</w:t>
      </w:r>
      <w:r>
        <w:rPr>
          <w:sz w:val="24"/>
        </w:rPr>
        <w:t xml:space="preserve"> の </w:t>
      </w:r>
      <w:r>
        <w:rPr>
          <w:color w:val="0070C0"/>
          <w:sz w:val="24"/>
        </w:rPr>
        <w:t>前日</w:t>
      </w:r>
      <w:r>
        <w:rPr>
          <w:color w:val="C00000"/>
          <w:sz w:val="24"/>
        </w:rPr>
        <w:t>(ぜんじつ)</w:t>
      </w:r>
      <w:r>
        <w:rPr>
          <w:sz w:val="24"/>
        </w:rPr>
        <w:t xml:space="preserve"> に ペイジ</w:t>
      </w:r>
      <w:r>
        <w:rPr>
          <w:color w:val="0070C0"/>
          <w:sz w:val="24"/>
        </w:rPr>
        <w:t>先生</w:t>
      </w:r>
      <w:r>
        <w:rPr>
          <w:color w:val="C00000"/>
          <w:sz w:val="24"/>
        </w:rPr>
        <w:t>(せんせい)</w:t>
      </w:r>
      <w:r>
        <w:rPr>
          <w:sz w:val="24"/>
        </w:rPr>
        <w:t xml:space="preserve"> は </w:t>
      </w:r>
      <w:r>
        <w:rPr>
          <w:color w:val="0070C0"/>
          <w:sz w:val="24"/>
        </w:rPr>
        <w:t>合計</w:t>
      </w:r>
      <w:r>
        <w:rPr>
          <w:color w:val="C00000"/>
          <w:sz w:val="24"/>
        </w:rPr>
        <w:t>(ごうけい)</w:t>
      </w:r>
      <w:r>
        <w:rPr>
          <w:sz w:val="24"/>
        </w:rPr>
        <w:t xml:space="preserve"> 40</w:t>
      </w:r>
      <w:r>
        <w:rPr>
          <w:color w:val="0070C0"/>
          <w:sz w:val="24"/>
        </w:rPr>
        <w:t>年間</w:t>
      </w:r>
      <w:r>
        <w:rPr>
          <w:color w:val="C00000"/>
          <w:sz w:val="24"/>
        </w:rPr>
        <w:t>(ねんかん)</w:t>
      </w:r>
      <w:r>
        <w:rPr>
          <w:sz w:val="24"/>
        </w:rPr>
        <w:t xml:space="preserve"> </w:t>
      </w:r>
      <w:r>
        <w:rPr>
          <w:color w:val="0070C0"/>
          <w:sz w:val="24"/>
        </w:rPr>
        <w:t>教</w:t>
      </w:r>
      <w:r>
        <w:rPr>
          <w:color w:val="C00000"/>
          <w:sz w:val="24"/>
        </w:rPr>
        <w:t>(おし)</w:t>
      </w:r>
      <w:r>
        <w:rPr>
          <w:sz w:val="24"/>
        </w:rPr>
        <w:t>えて いる こと に なります。</w:t>
      </w:r>
      <w:r>
        <w:rPr>
          <w:color w:val="0070C0"/>
          <w:sz w:val="24"/>
        </w:rPr>
        <w:t>退職</w:t>
      </w:r>
      <w:r>
        <w:rPr>
          <w:color w:val="C00000"/>
          <w:sz w:val="24"/>
        </w:rPr>
        <w:t>(たいしょく)</w:t>
      </w:r>
      <w:r>
        <w:rPr>
          <w:sz w:val="24"/>
        </w:rPr>
        <w:t xml:space="preserve"> </w:t>
      </w:r>
      <w:r>
        <w:rPr>
          <w:color w:val="0070C0"/>
          <w:sz w:val="24"/>
        </w:rPr>
        <w:t>後</w:t>
      </w:r>
      <w:r>
        <w:rPr>
          <w:color w:val="C00000"/>
          <w:sz w:val="24"/>
        </w:rPr>
        <w:t>(ご)</w:t>
      </w:r>
      <w:r>
        <w:rPr>
          <w:sz w:val="24"/>
        </w:rPr>
        <w:t>、</w:t>
      </w:r>
      <w:r>
        <w:rPr>
          <w:color w:val="0070C0"/>
          <w:sz w:val="24"/>
        </w:rPr>
        <w:t>彼</w:t>
      </w:r>
      <w:r>
        <w:rPr>
          <w:color w:val="C00000"/>
          <w:sz w:val="24"/>
        </w:rPr>
        <w:t>(かれ)</w:t>
      </w:r>
      <w:r>
        <w:rPr>
          <w:sz w:val="24"/>
        </w:rPr>
        <w:t xml:space="preserve"> は ガーデニング に </w:t>
      </w:r>
      <w:r>
        <w:rPr>
          <w:color w:val="0070C0"/>
          <w:sz w:val="24"/>
        </w:rPr>
        <w:t>専念</w:t>
      </w:r>
      <w:r>
        <w:rPr>
          <w:color w:val="C00000"/>
          <w:sz w:val="24"/>
        </w:rPr>
        <w:t>(せんねん)</w:t>
      </w:r>
      <w:r>
        <w:rPr>
          <w:sz w:val="24"/>
        </w:rPr>
        <w:t xml:space="preserve"> します。</w:t>
      </w:r>
      <w:r>
        <w:rPr>
          <w:color w:val="0070C0"/>
          <w:sz w:val="24"/>
        </w:rPr>
        <w:t>彼</w:t>
      </w:r>
      <w:r>
        <w:rPr>
          <w:color w:val="C00000"/>
          <w:sz w:val="24"/>
        </w:rPr>
        <w:t>(かれ)</w:t>
      </w:r>
      <w:r>
        <w:rPr>
          <w:sz w:val="24"/>
        </w:rPr>
        <w:t xml:space="preserve"> に とって、これ は まったく </w:t>
      </w:r>
      <w:r>
        <w:rPr>
          <w:color w:val="0070C0"/>
          <w:sz w:val="24"/>
        </w:rPr>
        <w:t>新</w:t>
      </w:r>
      <w:r>
        <w:rPr>
          <w:color w:val="C00000"/>
          <w:sz w:val="24"/>
        </w:rPr>
        <w:t>(あたら)</w:t>
      </w:r>
      <w:r>
        <w:rPr>
          <w:sz w:val="24"/>
        </w:rPr>
        <w:t xml:space="preserve">しい </w:t>
      </w:r>
      <w:r>
        <w:rPr>
          <w:color w:val="0070C0"/>
          <w:sz w:val="24"/>
        </w:rPr>
        <w:t>趣味</w:t>
      </w:r>
      <w:r>
        <w:rPr>
          <w:color w:val="C00000"/>
          <w:sz w:val="24"/>
        </w:rPr>
        <w:t>(しゅみ)</w:t>
      </w:r>
      <w:r>
        <w:rPr>
          <w:sz w:val="24"/>
        </w:rPr>
        <w:t xml:space="preserve"> です。でも </w:t>
      </w:r>
      <w:r>
        <w:rPr>
          <w:color w:val="0070C0"/>
          <w:sz w:val="24"/>
        </w:rPr>
        <w:t>構</w:t>
      </w:r>
      <w:r>
        <w:rPr>
          <w:color w:val="C00000"/>
          <w:sz w:val="24"/>
        </w:rPr>
        <w:t>(かま)</w:t>
      </w:r>
      <w:r>
        <w:rPr>
          <w:sz w:val="24"/>
        </w:rPr>
        <w:t>いません。なぜなら、</w:t>
      </w:r>
      <w:r>
        <w:rPr>
          <w:color w:val="0070C0"/>
          <w:sz w:val="24"/>
        </w:rPr>
        <w:t>彼</w:t>
      </w:r>
      <w:r>
        <w:rPr>
          <w:color w:val="C00000"/>
          <w:sz w:val="24"/>
        </w:rPr>
        <w:t>(かれ)</w:t>
      </w:r>
      <w:r>
        <w:rPr>
          <w:sz w:val="24"/>
        </w:rPr>
        <w:t xml:space="preserve"> が よく </w:t>
      </w:r>
      <w:r>
        <w:rPr>
          <w:color w:val="0070C0"/>
          <w:sz w:val="24"/>
        </w:rPr>
        <w:t>言</w:t>
      </w:r>
      <w:r>
        <w:rPr>
          <w:color w:val="C00000"/>
          <w:sz w:val="24"/>
        </w:rPr>
        <w:t>(い)</w:t>
      </w:r>
      <w:r>
        <w:rPr>
          <w:sz w:val="24"/>
        </w:rPr>
        <w:t>って いた よう に、</w:t>
      </w:r>
      <w:r>
        <w:rPr>
          <w:color w:val="0070C0"/>
          <w:sz w:val="24"/>
        </w:rPr>
        <w:t>学</w:t>
      </w:r>
      <w:r>
        <w:rPr>
          <w:color w:val="C00000"/>
          <w:sz w:val="24"/>
        </w:rPr>
        <w:t>(まな)</w:t>
      </w:r>
      <w:r>
        <w:rPr>
          <w:sz w:val="24"/>
        </w:rPr>
        <w:t xml:space="preserve">ぶ の に </w:t>
      </w:r>
      <w:r>
        <w:rPr>
          <w:color w:val="0070C0"/>
          <w:sz w:val="24"/>
        </w:rPr>
        <w:t>年</w:t>
      </w:r>
      <w:r>
        <w:rPr>
          <w:color w:val="C00000"/>
          <w:sz w:val="24"/>
        </w:rPr>
        <w:t>(とし)</w:t>
      </w:r>
      <w:r>
        <w:rPr>
          <w:sz w:val="24"/>
        </w:rPr>
        <w:t xml:space="preserve"> を とりすぎる こと は </w:t>
      </w:r>
      <w:r>
        <w:rPr>
          <w:color w:val="0070C0"/>
          <w:sz w:val="24"/>
        </w:rPr>
        <w:t>決</w:t>
      </w:r>
      <w:r>
        <w:rPr>
          <w:color w:val="C00000"/>
          <w:sz w:val="24"/>
        </w:rPr>
        <w:t>(けっ)</w:t>
      </w:r>
      <w:r>
        <w:rPr>
          <w:sz w:val="24"/>
        </w:rPr>
        <w:t>して ない から です。</w:t>
      </w:r>
    </w:p>
    <w:p>
      <w:pPr>
        <w:pStyle w:val="Heading2"/>
      </w:pPr>
      <w:r>
        <w:rPr>
          <w:b/>
          <w:color w:val="555555"/>
          <w:sz w:val="26"/>
        </w:rPr>
        <w:t>中文</w:t>
      </w:r>
    </w:p>
    <w:p>
      <w:r>
        <w:rPr>
          <w:sz w:val="24"/>
        </w:rPr>
        <w:t>我刚刚收到母校的一封信，通知我说以前的校长斯图亚特·佩奇先生下星期就退休了。为了纪念这个日子，学校的学生——无论老同学还是新同学——将送他一件礼物。</w:t>
      </w:r>
    </w:p>
    <w:p>
      <w:r>
        <w:rPr>
          <w:sz w:val="24"/>
        </w:rPr>
        <w:t>所有凑钱买此礼品的人都将自己的名字签在一本大签名簿上，签名簿将被送到校长的家里。 我们不会忘记佩奇先生对我们既有耐心又充满理解， 也不会忘记在我们不愿去上学时他给予我们的亲切鼓励。</w:t>
      </w:r>
    </w:p>
    <w:p>
      <w:r>
        <w:rPr>
          <w:sz w:val="24"/>
        </w:rPr>
        <w:t>很多老同学都准备参加下星期四为他举行的告别宴会。佩奇先生退休的前一天正好是他执教满40年的日子，这真是奇妙的巧合。</w:t>
      </w:r>
    </w:p>
    <w:p>
      <w:r>
        <w:rPr>
          <w:sz w:val="24"/>
        </w:rPr>
        <w:t>他退休后，将致力于园艺。对于他来说，这将是一种全新的爱好。但这没有关系，因为正如他常说的那样，人要活到老学到老</w:t>
      </w:r>
    </w:p>
    <w:p/>
    <w:p>
      <w:pPr>
        <w:pStyle w:val="Heading1"/>
      </w:pPr>
      <w:r>
        <w:rPr>
          <w:b/>
          <w:color w:val="1F4E79"/>
          <w:sz w:val="30"/>
        </w:rPr>
        <w:t>第86課　Out of control　/　制御(せいぎょ) 不能(ふのう)　/　失控</w:t>
      </w:r>
    </w:p>
    <w:p>
      <w:pPr>
        <w:pStyle w:val="Heading2"/>
      </w:pPr>
      <w:r>
        <w:rPr>
          <w:b/>
          <w:color w:val="555555"/>
          <w:sz w:val="26"/>
        </w:rPr>
        <w:t>English</w:t>
      </w:r>
    </w:p>
    <w:p>
      <w:r>
        <w:rPr>
          <w:sz w:val="24"/>
        </w:rPr>
        <w:t>As the man tried to swing the speedboat round, the steering wheel came away in his hands. He waved desperately to his companion, who had been water skiing for the last fifteen minutes. Both men had hardly had time to realize what was happening when they were thrown violently into the sea. The speedboat had struck a buoy, but it continued to move very quickly across the water. Both men had just begun to swim towards the shore, when they noticed with dismay that the speedboat was moving in a circle. It now came straight towards them at tremendous speed. In less than a minute, it roared past them only a few feet away. After it had passed, they swam on as quickly as they could because they knew that the boat would soon return. They had just had enough time to swim out of danger when the boat again completed a circle. On this occasion, however, it had slowed down considerably. The petrol had nearly all been used up. Before long, the noise dropped completely and the boat began to drift gently across the water.</w:t>
      </w:r>
    </w:p>
    <w:p>
      <w:pPr>
        <w:pStyle w:val="Heading2"/>
      </w:pPr>
      <w:r>
        <w:rPr>
          <w:b/>
          <w:color w:val="555555"/>
          <w:sz w:val="26"/>
        </w:rPr>
        <w:t>日本語(にほんご)</w:t>
      </w:r>
    </w:p>
    <w:p>
      <w:r>
        <w:rPr>
          <w:color w:val="0070C0"/>
          <w:sz w:val="24"/>
        </w:rPr>
        <w:t>男</w:t>
      </w:r>
      <w:r>
        <w:rPr>
          <w:color w:val="C00000"/>
          <w:sz w:val="24"/>
        </w:rPr>
        <w:t>(おとこ)</w:t>
      </w:r>
      <w:r>
        <w:rPr>
          <w:sz w:val="24"/>
        </w:rPr>
        <w:t xml:space="preserve"> が スピード ボート を </w:t>
      </w:r>
      <w:r>
        <w:rPr>
          <w:color w:val="0070C0"/>
          <w:sz w:val="24"/>
        </w:rPr>
        <w:t>回</w:t>
      </w:r>
      <w:r>
        <w:rPr>
          <w:color w:val="C00000"/>
          <w:sz w:val="24"/>
        </w:rPr>
        <w:t>(まわ)</w:t>
      </w:r>
      <w:r>
        <w:rPr>
          <w:sz w:val="24"/>
        </w:rPr>
        <w:t xml:space="preserve">そう と した とき、ハンドル が </w:t>
      </w:r>
      <w:r>
        <w:rPr>
          <w:color w:val="0070C0"/>
          <w:sz w:val="24"/>
        </w:rPr>
        <w:t>手</w:t>
      </w:r>
      <w:r>
        <w:rPr>
          <w:color w:val="C00000"/>
          <w:sz w:val="24"/>
        </w:rPr>
        <w:t>(て)</w:t>
      </w:r>
      <w:r>
        <w:rPr>
          <w:sz w:val="24"/>
        </w:rPr>
        <w:t xml:space="preserve"> の </w:t>
      </w:r>
      <w:r>
        <w:rPr>
          <w:color w:val="0070C0"/>
          <w:sz w:val="24"/>
        </w:rPr>
        <w:t>中</w:t>
      </w:r>
      <w:r>
        <w:rPr>
          <w:color w:val="C00000"/>
          <w:sz w:val="24"/>
        </w:rPr>
        <w:t>(なか)</w:t>
      </w:r>
      <w:r>
        <w:rPr>
          <w:sz w:val="24"/>
        </w:rPr>
        <w:t xml:space="preserve"> で </w:t>
      </w:r>
      <w:r>
        <w:rPr>
          <w:color w:val="0070C0"/>
          <w:sz w:val="24"/>
        </w:rPr>
        <w:t>取</w:t>
      </w:r>
      <w:r>
        <w:rPr>
          <w:color w:val="C00000"/>
          <w:sz w:val="24"/>
        </w:rPr>
        <w:t>(と)</w:t>
      </w:r>
      <w:r>
        <w:rPr>
          <w:sz w:val="24"/>
        </w:rPr>
        <w:t>れて しまいました。</w:t>
      </w:r>
      <w:r>
        <w:rPr>
          <w:color w:val="0070C0"/>
          <w:sz w:val="24"/>
        </w:rPr>
        <w:t>彼</w:t>
      </w:r>
      <w:r>
        <w:rPr>
          <w:color w:val="C00000"/>
          <w:sz w:val="24"/>
        </w:rPr>
        <w:t>(かれ)</w:t>
      </w:r>
      <w:r>
        <w:rPr>
          <w:sz w:val="24"/>
        </w:rPr>
        <w:t xml:space="preserve"> は </w:t>
      </w:r>
      <w:r>
        <w:rPr>
          <w:color w:val="0070C0"/>
          <w:sz w:val="24"/>
        </w:rPr>
        <w:t>必死</w:t>
      </w:r>
      <w:r>
        <w:rPr>
          <w:color w:val="C00000"/>
          <w:sz w:val="24"/>
        </w:rPr>
        <w:t>(ひっし)</w:t>
      </w:r>
      <w:r>
        <w:rPr>
          <w:sz w:val="24"/>
        </w:rPr>
        <w:t xml:space="preserve"> に </w:t>
      </w:r>
      <w:r>
        <w:rPr>
          <w:color w:val="0070C0"/>
          <w:sz w:val="24"/>
        </w:rPr>
        <w:t>仲間</w:t>
      </w:r>
      <w:r>
        <w:rPr>
          <w:color w:val="C00000"/>
          <w:sz w:val="24"/>
        </w:rPr>
        <w:t>(なかま)</w:t>
      </w:r>
      <w:r>
        <w:rPr>
          <w:sz w:val="24"/>
        </w:rPr>
        <w:t xml:space="preserve"> に </w:t>
      </w:r>
      <w:r>
        <w:rPr>
          <w:color w:val="0070C0"/>
          <w:sz w:val="24"/>
        </w:rPr>
        <w:t>手</w:t>
      </w:r>
      <w:r>
        <w:rPr>
          <w:color w:val="C00000"/>
          <w:sz w:val="24"/>
        </w:rPr>
        <w:t>(て)</w:t>
      </w:r>
      <w:r>
        <w:rPr>
          <w:sz w:val="24"/>
        </w:rPr>
        <w:t xml:space="preserve"> を </w:t>
      </w:r>
      <w:r>
        <w:rPr>
          <w:color w:val="0070C0"/>
          <w:sz w:val="24"/>
        </w:rPr>
        <w:t>振</w:t>
      </w:r>
      <w:r>
        <w:rPr>
          <w:color w:val="C00000"/>
          <w:sz w:val="24"/>
        </w:rPr>
        <w:t>(ふ)</w:t>
      </w:r>
      <w:r>
        <w:rPr>
          <w:sz w:val="24"/>
        </w:rPr>
        <w:t>りました。</w:t>
      </w:r>
      <w:r>
        <w:rPr>
          <w:color w:val="0070C0"/>
          <w:sz w:val="24"/>
        </w:rPr>
        <w:t>仲間</w:t>
      </w:r>
      <w:r>
        <w:rPr>
          <w:color w:val="C00000"/>
          <w:sz w:val="24"/>
        </w:rPr>
        <w:t>(なかま)</w:t>
      </w:r>
      <w:r>
        <w:rPr>
          <w:sz w:val="24"/>
        </w:rPr>
        <w:t xml:space="preserve"> は 15</w:t>
      </w:r>
      <w:r>
        <w:rPr>
          <w:color w:val="0070C0"/>
          <w:sz w:val="24"/>
        </w:rPr>
        <w:t>分</w:t>
      </w:r>
      <w:r>
        <w:rPr>
          <w:color w:val="C00000"/>
          <w:sz w:val="24"/>
        </w:rPr>
        <w:t>(じゅうごふん)</w:t>
      </w:r>
      <w:r>
        <w:rPr>
          <w:sz w:val="24"/>
        </w:rPr>
        <w:t xml:space="preserve"> </w:t>
      </w:r>
      <w:r>
        <w:rPr>
          <w:color w:val="0070C0"/>
          <w:sz w:val="24"/>
        </w:rPr>
        <w:t>間</w:t>
      </w:r>
      <w:r>
        <w:rPr>
          <w:color w:val="C00000"/>
          <w:sz w:val="24"/>
        </w:rPr>
        <w:t>(かん)</w:t>
      </w:r>
      <w:r>
        <w:rPr>
          <w:sz w:val="24"/>
        </w:rPr>
        <w:t xml:space="preserve"> </w:t>
      </w:r>
      <w:r>
        <w:rPr>
          <w:color w:val="0070C0"/>
          <w:sz w:val="24"/>
        </w:rPr>
        <w:t>水上</w:t>
      </w:r>
      <w:r>
        <w:rPr>
          <w:color w:val="C00000"/>
          <w:sz w:val="24"/>
        </w:rPr>
        <w:t>(すいじょう)</w:t>
      </w:r>
      <w:r>
        <w:rPr>
          <w:sz w:val="24"/>
        </w:rPr>
        <w:t xml:space="preserve"> スキー を して いました。</w:t>
      </w:r>
      <w:r>
        <w:rPr>
          <w:color w:val="0070C0"/>
          <w:sz w:val="24"/>
        </w:rPr>
        <w:t>二人</w:t>
      </w:r>
      <w:r>
        <w:rPr>
          <w:color w:val="C00000"/>
          <w:sz w:val="24"/>
        </w:rPr>
        <w:t>(ふたり)</w:t>
      </w:r>
      <w:r>
        <w:rPr>
          <w:sz w:val="24"/>
        </w:rPr>
        <w:t xml:space="preserve"> とも </w:t>
      </w:r>
      <w:r>
        <w:rPr>
          <w:color w:val="0070C0"/>
          <w:sz w:val="24"/>
        </w:rPr>
        <w:t>何</w:t>
      </w:r>
      <w:r>
        <w:rPr>
          <w:color w:val="C00000"/>
          <w:sz w:val="24"/>
        </w:rPr>
        <w:t>(なに)</w:t>
      </w:r>
      <w:r>
        <w:rPr>
          <w:sz w:val="24"/>
        </w:rPr>
        <w:t xml:space="preserve"> が </w:t>
      </w:r>
      <w:r>
        <w:rPr>
          <w:color w:val="0070C0"/>
          <w:sz w:val="24"/>
        </w:rPr>
        <w:t>起</w:t>
      </w:r>
      <w:r>
        <w:rPr>
          <w:color w:val="C00000"/>
          <w:sz w:val="24"/>
        </w:rPr>
        <w:t>(お)</w:t>
      </w:r>
      <w:r>
        <w:rPr>
          <w:sz w:val="24"/>
        </w:rPr>
        <w:t xml:space="preserve">こって いる か を </w:t>
      </w:r>
      <w:r>
        <w:rPr>
          <w:color w:val="0070C0"/>
          <w:sz w:val="24"/>
        </w:rPr>
        <w:t>理解</w:t>
      </w:r>
      <w:r>
        <w:rPr>
          <w:color w:val="C00000"/>
          <w:sz w:val="24"/>
        </w:rPr>
        <w:t>(りかい)</w:t>
      </w:r>
      <w:r>
        <w:rPr>
          <w:sz w:val="24"/>
        </w:rPr>
        <w:t xml:space="preserve"> する </w:t>
      </w:r>
      <w:r>
        <w:rPr>
          <w:color w:val="0070C0"/>
          <w:sz w:val="24"/>
        </w:rPr>
        <w:t>時間</w:t>
      </w:r>
      <w:r>
        <w:rPr>
          <w:color w:val="C00000"/>
          <w:sz w:val="24"/>
        </w:rPr>
        <w:t>(じかん)</w:t>
      </w:r>
      <w:r>
        <w:rPr>
          <w:sz w:val="24"/>
        </w:rPr>
        <w:t xml:space="preserve"> も なく、</w:t>
      </w:r>
      <w:r>
        <w:rPr>
          <w:color w:val="0070C0"/>
          <w:sz w:val="24"/>
        </w:rPr>
        <w:t>激</w:t>
      </w:r>
      <w:r>
        <w:rPr>
          <w:color w:val="C00000"/>
          <w:sz w:val="24"/>
        </w:rPr>
        <w:t>(はげ)</w:t>
      </w:r>
      <w:r>
        <w:rPr>
          <w:sz w:val="24"/>
        </w:rPr>
        <w:t xml:space="preserve">しく </w:t>
      </w:r>
      <w:r>
        <w:rPr>
          <w:color w:val="0070C0"/>
          <w:sz w:val="24"/>
        </w:rPr>
        <w:t>海</w:t>
      </w:r>
      <w:r>
        <w:rPr>
          <w:color w:val="C00000"/>
          <w:sz w:val="24"/>
        </w:rPr>
        <w:t>(うみ)</w:t>
      </w:r>
      <w:r>
        <w:rPr>
          <w:sz w:val="24"/>
        </w:rPr>
        <w:t xml:space="preserve"> に </w:t>
      </w:r>
      <w:r>
        <w:rPr>
          <w:color w:val="0070C0"/>
          <w:sz w:val="24"/>
        </w:rPr>
        <w:t>投</w:t>
      </w:r>
      <w:r>
        <w:rPr>
          <w:color w:val="C00000"/>
          <w:sz w:val="24"/>
        </w:rPr>
        <w:t>(な)</w:t>
      </w:r>
      <w:r>
        <w:rPr>
          <w:sz w:val="24"/>
        </w:rPr>
        <w:t>げ</w:t>
      </w:r>
      <w:r>
        <w:rPr>
          <w:color w:val="0070C0"/>
          <w:sz w:val="24"/>
        </w:rPr>
        <w:t>出</w:t>
      </w:r>
      <w:r>
        <w:rPr>
          <w:color w:val="C00000"/>
          <w:sz w:val="24"/>
        </w:rPr>
        <w:t>(だ)</w:t>
      </w:r>
      <w:r>
        <w:rPr>
          <w:sz w:val="24"/>
        </w:rPr>
        <w:t>されました。スピード ボート は ブイ に ぶつかりました が、</w:t>
      </w:r>
      <w:r>
        <w:rPr>
          <w:color w:val="0070C0"/>
          <w:sz w:val="24"/>
        </w:rPr>
        <w:t>水面</w:t>
      </w:r>
      <w:r>
        <w:rPr>
          <w:color w:val="C00000"/>
          <w:sz w:val="24"/>
        </w:rPr>
        <w:t>(すいめん)</w:t>
      </w:r>
      <w:r>
        <w:rPr>
          <w:sz w:val="24"/>
        </w:rPr>
        <w:t xml:space="preserve"> を </w:t>
      </w:r>
      <w:r>
        <w:rPr>
          <w:color w:val="0070C0"/>
          <w:sz w:val="24"/>
        </w:rPr>
        <w:t>速</w:t>
      </w:r>
      <w:r>
        <w:rPr>
          <w:color w:val="C00000"/>
          <w:sz w:val="24"/>
        </w:rPr>
        <w:t>(はや)</w:t>
      </w:r>
      <w:r>
        <w:rPr>
          <w:sz w:val="24"/>
        </w:rPr>
        <w:t xml:space="preserve">く </w:t>
      </w:r>
      <w:r>
        <w:rPr>
          <w:color w:val="0070C0"/>
          <w:sz w:val="24"/>
        </w:rPr>
        <w:t>進</w:t>
      </w:r>
      <w:r>
        <w:rPr>
          <w:color w:val="C00000"/>
          <w:sz w:val="24"/>
        </w:rPr>
        <w:t>(すす)</w:t>
      </w:r>
      <w:r>
        <w:rPr>
          <w:sz w:val="24"/>
        </w:rPr>
        <w:t xml:space="preserve">み </w:t>
      </w:r>
      <w:r>
        <w:rPr>
          <w:color w:val="0070C0"/>
          <w:sz w:val="24"/>
        </w:rPr>
        <w:t>続</w:t>
      </w:r>
      <w:r>
        <w:rPr>
          <w:color w:val="C00000"/>
          <w:sz w:val="24"/>
        </w:rPr>
        <w:t>(つづ)</w:t>
      </w:r>
      <w:r>
        <w:rPr>
          <w:sz w:val="24"/>
        </w:rPr>
        <w:t>けました。</w:t>
      </w:r>
      <w:r>
        <w:rPr>
          <w:color w:val="0070C0"/>
          <w:sz w:val="24"/>
        </w:rPr>
        <w:t>二人</w:t>
      </w:r>
      <w:r>
        <w:rPr>
          <w:color w:val="C00000"/>
          <w:sz w:val="24"/>
        </w:rPr>
        <w:t>(ふたり)</w:t>
      </w:r>
      <w:r>
        <w:rPr>
          <w:sz w:val="24"/>
        </w:rPr>
        <w:t xml:space="preserve"> は ようやく </w:t>
      </w:r>
      <w:r>
        <w:rPr>
          <w:color w:val="0070C0"/>
          <w:sz w:val="24"/>
        </w:rPr>
        <w:t>岸</w:t>
      </w:r>
      <w:r>
        <w:rPr>
          <w:color w:val="C00000"/>
          <w:sz w:val="24"/>
        </w:rPr>
        <w:t>(きし)</w:t>
      </w:r>
      <w:r>
        <w:rPr>
          <w:sz w:val="24"/>
        </w:rPr>
        <w:t xml:space="preserve"> に </w:t>
      </w:r>
      <w:r>
        <w:rPr>
          <w:color w:val="0070C0"/>
          <w:sz w:val="24"/>
        </w:rPr>
        <w:t>向</w:t>
      </w:r>
      <w:r>
        <w:rPr>
          <w:color w:val="C00000"/>
          <w:sz w:val="24"/>
        </w:rPr>
        <w:t>(む)</w:t>
      </w:r>
      <w:r>
        <w:rPr>
          <w:sz w:val="24"/>
        </w:rPr>
        <w:t xml:space="preserve">かって </w:t>
      </w:r>
      <w:r>
        <w:rPr>
          <w:color w:val="0070C0"/>
          <w:sz w:val="24"/>
        </w:rPr>
        <w:t>泳</w:t>
      </w:r>
      <w:r>
        <w:rPr>
          <w:color w:val="C00000"/>
          <w:sz w:val="24"/>
        </w:rPr>
        <w:t>(およ)</w:t>
      </w:r>
      <w:r>
        <w:rPr>
          <w:sz w:val="24"/>
        </w:rPr>
        <w:t>ぎ</w:t>
      </w:r>
      <w:r>
        <w:rPr>
          <w:color w:val="0070C0"/>
          <w:sz w:val="24"/>
        </w:rPr>
        <w:t>始</w:t>
      </w:r>
      <w:r>
        <w:rPr>
          <w:color w:val="C00000"/>
          <w:sz w:val="24"/>
        </w:rPr>
        <w:t>(はじ)</w:t>
      </w:r>
      <w:r>
        <w:rPr>
          <w:sz w:val="24"/>
        </w:rPr>
        <w:t xml:space="preserve">めた とき、ボート が </w:t>
      </w:r>
      <w:r>
        <w:rPr>
          <w:color w:val="0070C0"/>
          <w:sz w:val="24"/>
        </w:rPr>
        <w:t>円</w:t>
      </w:r>
      <w:r>
        <w:rPr>
          <w:color w:val="C00000"/>
          <w:sz w:val="24"/>
        </w:rPr>
        <w:t>(えん)</w:t>
      </w:r>
      <w:r>
        <w:rPr>
          <w:sz w:val="24"/>
        </w:rPr>
        <w:t xml:space="preserve"> を </w:t>
      </w:r>
      <w:r>
        <w:rPr>
          <w:color w:val="0070C0"/>
          <w:sz w:val="24"/>
        </w:rPr>
        <w:t>描</w:t>
      </w:r>
      <w:r>
        <w:rPr>
          <w:color w:val="C00000"/>
          <w:sz w:val="24"/>
        </w:rPr>
        <w:t>(えが)</w:t>
      </w:r>
      <w:r>
        <w:rPr>
          <w:sz w:val="24"/>
        </w:rPr>
        <w:t xml:space="preserve">いて </w:t>
      </w:r>
      <w:r>
        <w:rPr>
          <w:color w:val="0070C0"/>
          <w:sz w:val="24"/>
        </w:rPr>
        <w:t>動</w:t>
      </w:r>
      <w:r>
        <w:rPr>
          <w:color w:val="C00000"/>
          <w:sz w:val="24"/>
        </w:rPr>
        <w:t>(うご)</w:t>
      </w:r>
      <w:r>
        <w:rPr>
          <w:sz w:val="24"/>
        </w:rPr>
        <w:t xml:space="preserve">いて いる の に </w:t>
      </w:r>
      <w:r>
        <w:rPr>
          <w:color w:val="0070C0"/>
          <w:sz w:val="24"/>
        </w:rPr>
        <w:t>慌</w:t>
      </w:r>
      <w:r>
        <w:rPr>
          <w:color w:val="C00000"/>
          <w:sz w:val="24"/>
        </w:rPr>
        <w:t>(あわ)</w:t>
      </w:r>
      <w:r>
        <w:rPr>
          <w:sz w:val="24"/>
        </w:rPr>
        <w:t xml:space="preserve">てて </w:t>
      </w:r>
      <w:r>
        <w:rPr>
          <w:color w:val="0070C0"/>
          <w:sz w:val="24"/>
        </w:rPr>
        <w:t>気</w:t>
      </w:r>
      <w:r>
        <w:rPr>
          <w:color w:val="C00000"/>
          <w:sz w:val="24"/>
        </w:rPr>
        <w:t>(き)</w:t>
      </w:r>
      <w:r>
        <w:rPr>
          <w:sz w:val="24"/>
        </w:rPr>
        <w:t>づきました。</w:t>
      </w:r>
      <w:r>
        <w:rPr>
          <w:color w:val="0070C0"/>
          <w:sz w:val="24"/>
        </w:rPr>
        <w:t>今</w:t>
      </w:r>
      <w:r>
        <w:rPr>
          <w:color w:val="C00000"/>
          <w:sz w:val="24"/>
        </w:rPr>
        <w:t>(いま)</w:t>
      </w:r>
      <w:r>
        <w:rPr>
          <w:sz w:val="24"/>
        </w:rPr>
        <w:t xml:space="preserve">、ボート は すごい スピード で まっすぐ </w:t>
      </w:r>
      <w:r>
        <w:rPr>
          <w:color w:val="0070C0"/>
          <w:sz w:val="24"/>
        </w:rPr>
        <w:t>彼</w:t>
      </w:r>
      <w:r>
        <w:rPr>
          <w:color w:val="C00000"/>
          <w:sz w:val="24"/>
        </w:rPr>
        <w:t>(かれ)</w:t>
      </w:r>
      <w:r>
        <w:rPr>
          <w:sz w:val="24"/>
        </w:rPr>
        <w:t xml:space="preserve">ら の </w:t>
      </w:r>
      <w:r>
        <w:rPr>
          <w:color w:val="0070C0"/>
          <w:sz w:val="24"/>
        </w:rPr>
        <w:t>方</w:t>
      </w:r>
      <w:r>
        <w:rPr>
          <w:color w:val="C00000"/>
          <w:sz w:val="24"/>
        </w:rPr>
        <w:t>(ほう)</w:t>
      </w:r>
      <w:r>
        <w:rPr>
          <w:sz w:val="24"/>
        </w:rPr>
        <w:t xml:space="preserve"> へ </w:t>
      </w:r>
      <w:r>
        <w:rPr>
          <w:color w:val="0070C0"/>
          <w:sz w:val="24"/>
        </w:rPr>
        <w:t>向</w:t>
      </w:r>
      <w:r>
        <w:rPr>
          <w:color w:val="C00000"/>
          <w:sz w:val="24"/>
        </w:rPr>
        <w:t>(む)</w:t>
      </w:r>
      <w:r>
        <w:rPr>
          <w:sz w:val="24"/>
        </w:rPr>
        <w:t xml:space="preserve">かって </w:t>
      </w:r>
      <w:r>
        <w:rPr>
          <w:color w:val="0070C0"/>
          <w:sz w:val="24"/>
        </w:rPr>
        <w:t>来</w:t>
      </w:r>
      <w:r>
        <w:rPr>
          <w:color w:val="C00000"/>
          <w:sz w:val="24"/>
        </w:rPr>
        <w:t>(き)</w:t>
      </w:r>
      <w:r>
        <w:rPr>
          <w:sz w:val="24"/>
        </w:rPr>
        <w:t>ます。</w:t>
      </w:r>
      <w:r>
        <w:rPr>
          <w:color w:val="0070C0"/>
          <w:sz w:val="24"/>
        </w:rPr>
        <w:t>一分</w:t>
      </w:r>
      <w:r>
        <w:rPr>
          <w:color w:val="C00000"/>
          <w:sz w:val="24"/>
        </w:rPr>
        <w:t>(いっぷん)</w:t>
      </w:r>
      <w:r>
        <w:rPr>
          <w:sz w:val="24"/>
        </w:rPr>
        <w:t xml:space="preserve"> も かから ず、わずか </w:t>
      </w:r>
      <w:r>
        <w:rPr>
          <w:color w:val="0070C0"/>
          <w:sz w:val="24"/>
        </w:rPr>
        <w:t>数</w:t>
      </w:r>
      <w:r>
        <w:rPr>
          <w:color w:val="C00000"/>
          <w:sz w:val="24"/>
        </w:rPr>
        <w:t>(すう)</w:t>
      </w:r>
      <w:r>
        <w:rPr>
          <w:sz w:val="24"/>
        </w:rPr>
        <w:t xml:space="preserve"> フィート の ところ を </w:t>
      </w:r>
      <w:r>
        <w:rPr>
          <w:color w:val="0070C0"/>
          <w:sz w:val="24"/>
        </w:rPr>
        <w:t>轟音</w:t>
      </w:r>
      <w:r>
        <w:rPr>
          <w:color w:val="C00000"/>
          <w:sz w:val="24"/>
        </w:rPr>
        <w:t>(ごうおん)</w:t>
      </w:r>
      <w:r>
        <w:rPr>
          <w:sz w:val="24"/>
        </w:rPr>
        <w:t xml:space="preserve"> を </w:t>
      </w:r>
      <w:r>
        <w:rPr>
          <w:color w:val="0070C0"/>
          <w:sz w:val="24"/>
        </w:rPr>
        <w:t>立</w:t>
      </w:r>
      <w:r>
        <w:rPr>
          <w:color w:val="C00000"/>
          <w:sz w:val="24"/>
        </w:rPr>
        <w:t>(た)</w:t>
      </w:r>
      <w:r>
        <w:rPr>
          <w:sz w:val="24"/>
        </w:rPr>
        <w:t xml:space="preserve">てて </w:t>
      </w:r>
      <w:r>
        <w:rPr>
          <w:color w:val="0070C0"/>
          <w:sz w:val="24"/>
        </w:rPr>
        <w:t>通過</w:t>
      </w:r>
      <w:r>
        <w:rPr>
          <w:color w:val="C00000"/>
          <w:sz w:val="24"/>
        </w:rPr>
        <w:t>(つうか)</w:t>
      </w:r>
      <w:r>
        <w:rPr>
          <w:sz w:val="24"/>
        </w:rPr>
        <w:t xml:space="preserve"> しました。</w:t>
      </w:r>
      <w:r>
        <w:rPr>
          <w:color w:val="0070C0"/>
          <w:sz w:val="24"/>
        </w:rPr>
        <w:t>通</w:t>
      </w:r>
      <w:r>
        <w:rPr>
          <w:color w:val="C00000"/>
          <w:sz w:val="24"/>
        </w:rPr>
        <w:t>(とお)</w:t>
      </w:r>
      <w:r>
        <w:rPr>
          <w:sz w:val="24"/>
        </w:rPr>
        <w:t xml:space="preserve">り </w:t>
      </w:r>
      <w:r>
        <w:rPr>
          <w:color w:val="0070C0"/>
          <w:sz w:val="24"/>
        </w:rPr>
        <w:t>過</w:t>
      </w:r>
      <w:r>
        <w:rPr>
          <w:color w:val="C00000"/>
          <w:sz w:val="24"/>
        </w:rPr>
        <w:t>(す)</w:t>
      </w:r>
      <w:r>
        <w:rPr>
          <w:sz w:val="24"/>
        </w:rPr>
        <w:t>ぎる と、</w:t>
      </w:r>
      <w:r>
        <w:rPr>
          <w:color w:val="0070C0"/>
          <w:sz w:val="24"/>
        </w:rPr>
        <w:t>二人</w:t>
      </w:r>
      <w:r>
        <w:rPr>
          <w:color w:val="C00000"/>
          <w:sz w:val="24"/>
        </w:rPr>
        <w:t>(ふたり)</w:t>
      </w:r>
      <w:r>
        <w:rPr>
          <w:sz w:val="24"/>
        </w:rPr>
        <w:t xml:space="preserve"> は ボート が すぐ に </w:t>
      </w:r>
      <w:r>
        <w:rPr>
          <w:color w:val="0070C0"/>
          <w:sz w:val="24"/>
        </w:rPr>
        <w:t>戻</w:t>
      </w:r>
      <w:r>
        <w:rPr>
          <w:color w:val="C00000"/>
          <w:sz w:val="24"/>
        </w:rPr>
        <w:t>(もど)</w:t>
      </w:r>
      <w:r>
        <w:rPr>
          <w:sz w:val="24"/>
        </w:rPr>
        <w:t xml:space="preserve">って くる と </w:t>
      </w:r>
      <w:r>
        <w:rPr>
          <w:color w:val="0070C0"/>
          <w:sz w:val="24"/>
        </w:rPr>
        <w:t>知</w:t>
      </w:r>
      <w:r>
        <w:rPr>
          <w:color w:val="C00000"/>
          <w:sz w:val="24"/>
        </w:rPr>
        <w:t>(し)</w:t>
      </w:r>
      <w:r>
        <w:rPr>
          <w:sz w:val="24"/>
        </w:rPr>
        <w:t xml:space="preserve">って いた ので、できる だけ </w:t>
      </w:r>
      <w:r>
        <w:rPr>
          <w:color w:val="0070C0"/>
          <w:sz w:val="24"/>
        </w:rPr>
        <w:t>速</w:t>
      </w:r>
      <w:r>
        <w:rPr>
          <w:color w:val="C00000"/>
          <w:sz w:val="24"/>
        </w:rPr>
        <w:t>(はや)</w:t>
      </w:r>
      <w:r>
        <w:rPr>
          <w:sz w:val="24"/>
        </w:rPr>
        <w:t xml:space="preserve">く </w:t>
      </w:r>
      <w:r>
        <w:rPr>
          <w:color w:val="0070C0"/>
          <w:sz w:val="24"/>
        </w:rPr>
        <w:t>泳</w:t>
      </w:r>
      <w:r>
        <w:rPr>
          <w:color w:val="C00000"/>
          <w:sz w:val="24"/>
        </w:rPr>
        <w:t>(およ)</w:t>
      </w:r>
      <w:r>
        <w:rPr>
          <w:sz w:val="24"/>
        </w:rPr>
        <w:t>ぎ</w:t>
      </w:r>
      <w:r>
        <w:rPr>
          <w:color w:val="0070C0"/>
          <w:sz w:val="24"/>
        </w:rPr>
        <w:t>続</w:t>
      </w:r>
      <w:r>
        <w:rPr>
          <w:color w:val="C00000"/>
          <w:sz w:val="24"/>
        </w:rPr>
        <w:t>(つづ)</w:t>
      </w:r>
      <w:r>
        <w:rPr>
          <w:sz w:val="24"/>
        </w:rPr>
        <w:t>けました。ボート が もう</w:t>
      </w:r>
      <w:r>
        <w:rPr>
          <w:color w:val="0070C0"/>
          <w:sz w:val="24"/>
        </w:rPr>
        <w:t>一度</w:t>
      </w:r>
      <w:r>
        <w:rPr>
          <w:color w:val="C00000"/>
          <w:sz w:val="24"/>
        </w:rPr>
        <w:t>(いちど)</w:t>
      </w:r>
      <w:r>
        <w:rPr>
          <w:sz w:val="24"/>
        </w:rPr>
        <w:t xml:space="preserve"> </w:t>
      </w:r>
      <w:r>
        <w:rPr>
          <w:color w:val="0070C0"/>
          <w:sz w:val="24"/>
        </w:rPr>
        <w:t>円</w:t>
      </w:r>
      <w:r>
        <w:rPr>
          <w:color w:val="C00000"/>
          <w:sz w:val="24"/>
        </w:rPr>
        <w:t>(えん)</w:t>
      </w:r>
      <w:r>
        <w:rPr>
          <w:sz w:val="24"/>
        </w:rPr>
        <w:t xml:space="preserve"> を </w:t>
      </w:r>
      <w:r>
        <w:rPr>
          <w:color w:val="0070C0"/>
          <w:sz w:val="24"/>
        </w:rPr>
        <w:t>完成</w:t>
      </w:r>
      <w:r>
        <w:rPr>
          <w:color w:val="C00000"/>
          <w:sz w:val="24"/>
        </w:rPr>
        <w:t>(かんせい)</w:t>
      </w:r>
      <w:r>
        <w:rPr>
          <w:sz w:val="24"/>
        </w:rPr>
        <w:t xml:space="preserve"> した とき、ちょうど </w:t>
      </w:r>
      <w:r>
        <w:rPr>
          <w:color w:val="0070C0"/>
          <w:sz w:val="24"/>
        </w:rPr>
        <w:t>危険</w:t>
      </w:r>
      <w:r>
        <w:rPr>
          <w:color w:val="C00000"/>
          <w:sz w:val="24"/>
        </w:rPr>
        <w:t>(きけん)</w:t>
      </w:r>
      <w:r>
        <w:rPr>
          <w:sz w:val="24"/>
        </w:rPr>
        <w:t xml:space="preserve"> を </w:t>
      </w:r>
      <w:r>
        <w:rPr>
          <w:color w:val="0070C0"/>
          <w:sz w:val="24"/>
        </w:rPr>
        <w:t>脱出</w:t>
      </w:r>
      <w:r>
        <w:rPr>
          <w:color w:val="C00000"/>
          <w:sz w:val="24"/>
        </w:rPr>
        <w:t>(だっしゅつ)</w:t>
      </w:r>
      <w:r>
        <w:rPr>
          <w:sz w:val="24"/>
        </w:rPr>
        <w:t xml:space="preserve"> する </w:t>
      </w:r>
      <w:r>
        <w:rPr>
          <w:color w:val="0070C0"/>
          <w:sz w:val="24"/>
        </w:rPr>
        <w:t>時間</w:t>
      </w:r>
      <w:r>
        <w:rPr>
          <w:color w:val="C00000"/>
          <w:sz w:val="24"/>
        </w:rPr>
        <w:t>(じかん)</w:t>
      </w:r>
      <w:r>
        <w:rPr>
          <w:sz w:val="24"/>
        </w:rPr>
        <w:t xml:space="preserve"> が ありました。しかし この </w:t>
      </w:r>
      <w:r>
        <w:rPr>
          <w:color w:val="0070C0"/>
          <w:sz w:val="24"/>
        </w:rPr>
        <w:t>時</w:t>
      </w:r>
      <w:r>
        <w:rPr>
          <w:color w:val="C00000"/>
          <w:sz w:val="24"/>
        </w:rPr>
        <w:t>(とき)</w:t>
      </w:r>
      <w:r>
        <w:rPr>
          <w:sz w:val="24"/>
        </w:rPr>
        <w:t xml:space="preserve"> は、ボート は かなり </w:t>
      </w:r>
      <w:r>
        <w:rPr>
          <w:color w:val="0070C0"/>
          <w:sz w:val="24"/>
        </w:rPr>
        <w:t>速度</w:t>
      </w:r>
      <w:r>
        <w:rPr>
          <w:color w:val="C00000"/>
          <w:sz w:val="24"/>
        </w:rPr>
        <w:t>(そくど)</w:t>
      </w:r>
      <w:r>
        <w:rPr>
          <w:sz w:val="24"/>
        </w:rPr>
        <w:t xml:space="preserve"> が </w:t>
      </w:r>
      <w:r>
        <w:rPr>
          <w:color w:val="0070C0"/>
          <w:sz w:val="24"/>
        </w:rPr>
        <w:t>落</w:t>
      </w:r>
      <w:r>
        <w:rPr>
          <w:color w:val="C00000"/>
          <w:sz w:val="24"/>
        </w:rPr>
        <w:t>(お)</w:t>
      </w:r>
      <w:r>
        <w:rPr>
          <w:sz w:val="24"/>
        </w:rPr>
        <w:t xml:space="preserve">ちて いました。ガソリン が ほぼ </w:t>
      </w:r>
      <w:r>
        <w:rPr>
          <w:color w:val="0070C0"/>
          <w:sz w:val="24"/>
        </w:rPr>
        <w:t>全部</w:t>
      </w:r>
      <w:r>
        <w:rPr>
          <w:color w:val="C00000"/>
          <w:sz w:val="24"/>
        </w:rPr>
        <w:t>(ぜんぶ)</w:t>
      </w:r>
      <w:r>
        <w:rPr>
          <w:sz w:val="24"/>
        </w:rPr>
        <w:t xml:space="preserve"> </w:t>
      </w:r>
      <w:r>
        <w:rPr>
          <w:color w:val="0070C0"/>
          <w:sz w:val="24"/>
        </w:rPr>
        <w:t>使</w:t>
      </w:r>
      <w:r>
        <w:rPr>
          <w:color w:val="C00000"/>
          <w:sz w:val="24"/>
        </w:rPr>
        <w:t>(つか)</w:t>
      </w:r>
      <w:r>
        <w:rPr>
          <w:sz w:val="24"/>
        </w:rPr>
        <w:t>い</w:t>
      </w:r>
      <w:r>
        <w:rPr>
          <w:color w:val="0070C0"/>
          <w:sz w:val="24"/>
        </w:rPr>
        <w:t>切</w:t>
      </w:r>
      <w:r>
        <w:rPr>
          <w:color w:val="C00000"/>
          <w:sz w:val="24"/>
        </w:rPr>
        <w:t>(き)</w:t>
      </w:r>
      <w:r>
        <w:rPr>
          <w:sz w:val="24"/>
        </w:rPr>
        <w:t>られて いた の です。やがて、</w:t>
      </w:r>
      <w:r>
        <w:rPr>
          <w:color w:val="0070C0"/>
          <w:sz w:val="24"/>
        </w:rPr>
        <w:t>音</w:t>
      </w:r>
      <w:r>
        <w:rPr>
          <w:color w:val="C00000"/>
          <w:sz w:val="24"/>
        </w:rPr>
        <w:t>(おと)</w:t>
      </w:r>
      <w:r>
        <w:rPr>
          <w:sz w:val="24"/>
        </w:rPr>
        <w:t xml:space="preserve"> は </w:t>
      </w:r>
      <w:r>
        <w:rPr>
          <w:color w:val="0070C0"/>
          <w:sz w:val="24"/>
        </w:rPr>
        <w:t>完全</w:t>
      </w:r>
      <w:r>
        <w:rPr>
          <w:color w:val="C00000"/>
          <w:sz w:val="24"/>
        </w:rPr>
        <w:t>(かんぜん)</w:t>
      </w:r>
      <w:r>
        <w:rPr>
          <w:sz w:val="24"/>
        </w:rPr>
        <w:t xml:space="preserve"> に </w:t>
      </w:r>
      <w:r>
        <w:rPr>
          <w:color w:val="0070C0"/>
          <w:sz w:val="24"/>
        </w:rPr>
        <w:t>止</w:t>
      </w:r>
      <w:r>
        <w:rPr>
          <w:color w:val="C00000"/>
          <w:sz w:val="24"/>
        </w:rPr>
        <w:t>(と)</w:t>
      </w:r>
      <w:r>
        <w:rPr>
          <w:sz w:val="24"/>
        </w:rPr>
        <w:t xml:space="preserve">まり、ボート は </w:t>
      </w:r>
      <w:r>
        <w:rPr>
          <w:color w:val="0070C0"/>
          <w:sz w:val="24"/>
        </w:rPr>
        <w:t>水面</w:t>
      </w:r>
      <w:r>
        <w:rPr>
          <w:color w:val="C00000"/>
          <w:sz w:val="24"/>
        </w:rPr>
        <w:t>(すいめん)</w:t>
      </w:r>
      <w:r>
        <w:rPr>
          <w:sz w:val="24"/>
        </w:rPr>
        <w:t xml:space="preserve"> を </w:t>
      </w:r>
      <w:r>
        <w:rPr>
          <w:color w:val="0070C0"/>
          <w:sz w:val="24"/>
        </w:rPr>
        <w:t>静</w:t>
      </w:r>
      <w:r>
        <w:rPr>
          <w:color w:val="C00000"/>
          <w:sz w:val="24"/>
        </w:rPr>
        <w:t>(しず)</w:t>
      </w:r>
      <w:r>
        <w:rPr>
          <w:sz w:val="24"/>
        </w:rPr>
        <w:t xml:space="preserve">か に </w:t>
      </w:r>
      <w:r>
        <w:rPr>
          <w:color w:val="0070C0"/>
          <w:sz w:val="24"/>
        </w:rPr>
        <w:t>漂</w:t>
      </w:r>
      <w:r>
        <w:rPr>
          <w:color w:val="C00000"/>
          <w:sz w:val="24"/>
        </w:rPr>
        <w:t>(ただよ)</w:t>
      </w:r>
      <w:r>
        <w:rPr>
          <w:sz w:val="24"/>
        </w:rPr>
        <w:t>い</w:t>
      </w:r>
      <w:r>
        <w:rPr>
          <w:color w:val="0070C0"/>
          <w:sz w:val="24"/>
        </w:rPr>
        <w:t>始</w:t>
      </w:r>
      <w:r>
        <w:rPr>
          <w:color w:val="C00000"/>
          <w:sz w:val="24"/>
        </w:rPr>
        <w:t>(はじ)</w:t>
      </w:r>
      <w:r>
        <w:rPr>
          <w:sz w:val="24"/>
        </w:rPr>
        <w:t>めました。</w:t>
      </w:r>
    </w:p>
    <w:p>
      <w:pPr>
        <w:pStyle w:val="Heading2"/>
      </w:pPr>
      <w:r>
        <w:rPr>
          <w:b/>
          <w:color w:val="555555"/>
          <w:sz w:val="26"/>
        </w:rPr>
        <w:t>中文</w:t>
      </w:r>
    </w:p>
    <w:p>
      <w:r>
        <w:rPr>
          <w:sz w:val="24"/>
        </w:rPr>
        <w:t>当那人试图让快艇转弯时，方向盘脱手了。他绝望地向他的伙伴挥手，他的伙伴在过去的15分钟里一直在滑水。</w:t>
      </w:r>
    </w:p>
    <w:p>
      <w:r>
        <w:rPr>
          <w:sz w:val="24"/>
        </w:rPr>
        <w:t>他们两个还没来得及意识到究竟发生了什么事情，就被猛地抛入了海里。 快艇撞上了一个浮标，但它仍在水面上快速行驶着。</w:t>
      </w:r>
    </w:p>
    <w:p>
      <w:r>
        <w:rPr>
          <w:sz w:val="24"/>
        </w:rPr>
        <w:t>两个人刚开始向岸边游去，就突然惊愕地发现快艇正在转着圈行驶， 它现在正以惊人的速度直冲他们驶来。</w:t>
      </w:r>
    </w:p>
    <w:p>
      <w:r>
        <w:rPr>
          <w:sz w:val="24"/>
        </w:rPr>
        <w:t>不到1分钟的工夫，它从离他们只有几英尺远的地方呼啸着驶了过去。 快艇过去之后， 他们以最快的速度向前游去， 因为他们知道快艇马上就要转回来。</w:t>
      </w:r>
    </w:p>
    <w:p>
      <w:r>
        <w:rPr>
          <w:sz w:val="24"/>
        </w:rPr>
        <w:t>他们刚刚来得及游出危险区， 快艇就又转完了一圈。然而这一次它的速度慢多了。汽油几乎已经用光。没过多久，噪音便彻底消失，快艇开始在水面上慢悠悠地漂流。</w:t>
      </w:r>
    </w:p>
    <w:p/>
    <w:p>
      <w:pPr>
        <w:pStyle w:val="Heading1"/>
      </w:pPr>
      <w:r>
        <w:rPr>
          <w:b/>
          <w:color w:val="1F4E79"/>
          <w:sz w:val="30"/>
        </w:rPr>
        <w:t>第87課　A perfect alibi　/　完璧(かんぺき) な アリバイ　/　极好的不在犯罪现场的证据</w:t>
      </w:r>
    </w:p>
    <w:p>
      <w:pPr>
        <w:pStyle w:val="Heading2"/>
      </w:pPr>
      <w:r>
        <w:rPr>
          <w:b/>
          <w:color w:val="555555"/>
          <w:sz w:val="26"/>
        </w:rPr>
        <w:t>English</w:t>
      </w:r>
    </w:p>
    <w:p>
      <w:r>
        <w:rPr>
          <w:sz w:val="24"/>
        </w:rPr>
        <w:t>'At the time the murder was committed, I was travelling on the 8 o'clock train to London,' said the man.</w:t>
      </w:r>
    </w:p>
    <w:p>
      <w:r>
        <w:rPr>
          <w:sz w:val="24"/>
        </w:rPr>
        <w:t>'Do you always catch such an early train?' asked the inspector.</w:t>
      </w:r>
    </w:p>
    <w:p>
      <w:r>
        <w:rPr>
          <w:sz w:val="24"/>
        </w:rPr>
        <w:t>'Of course I do,' answered the man. 'I must be at work at 10 o'clock. My employer will confirm that I was there on time.'</w:t>
      </w:r>
    </w:p>
    <w:p>
      <w:r>
        <w:rPr>
          <w:sz w:val="24"/>
        </w:rPr>
        <w:t>'Would a later train get you to work on time?' asked the inspector.</w:t>
      </w:r>
    </w:p>
    <w:p>
      <w:r>
        <w:rPr>
          <w:sz w:val="24"/>
        </w:rPr>
        <w:t>'I suppose it would, but I never catch a later train.'</w:t>
      </w:r>
    </w:p>
    <w:p>
      <w:r>
        <w:rPr>
          <w:sz w:val="24"/>
        </w:rPr>
        <w:t>'At what time did you arrive at the station?'</w:t>
      </w:r>
    </w:p>
    <w:p>
      <w:r>
        <w:rPr>
          <w:sz w:val="24"/>
        </w:rPr>
        <w:t>'At ten to eight. I bought a paper and waited for the train.'</w:t>
      </w:r>
    </w:p>
    <w:p>
      <w:r>
        <w:rPr>
          <w:sz w:val="24"/>
        </w:rPr>
        <w:t>'And you didn't notice anything unusual?'</w:t>
      </w:r>
    </w:p>
    <w:p>
      <w:r>
        <w:rPr>
          <w:sz w:val="24"/>
        </w:rPr>
        <w:t>'Of course not.'</w:t>
      </w:r>
    </w:p>
    <w:p>
      <w:r>
        <w:rPr>
          <w:sz w:val="24"/>
        </w:rPr>
        <w:t>'I suggest,' said the inspector, 'that you are not telling the truth. I suggest that you did not catch the 8 o'clock train, but that you caught the 8.25 which would still get you to work on time. You see, on the morning of the murder, the 8 o'clock train did not run at all. It broke down at Ferngreen station and was taken off the line.'</w:t>
      </w:r>
    </w:p>
    <w:p>
      <w:pPr>
        <w:pStyle w:val="Heading2"/>
      </w:pPr>
      <w:r>
        <w:rPr>
          <w:b/>
          <w:color w:val="555555"/>
          <w:sz w:val="26"/>
        </w:rPr>
        <w:t>日本語(にほんご)</w:t>
      </w:r>
    </w:p>
    <w:p>
      <w:r>
        <w:rPr>
          <w:sz w:val="24"/>
        </w:rPr>
        <w:t>「</w:t>
      </w:r>
      <w:r>
        <w:rPr>
          <w:color w:val="0070C0"/>
          <w:sz w:val="24"/>
        </w:rPr>
        <w:t>殺人</w:t>
      </w:r>
      <w:r>
        <w:rPr>
          <w:color w:val="C00000"/>
          <w:sz w:val="24"/>
        </w:rPr>
        <w:t>(さつじん)</w:t>
      </w:r>
      <w:r>
        <w:rPr>
          <w:sz w:val="24"/>
        </w:rPr>
        <w:t xml:space="preserve"> が </w:t>
      </w:r>
      <w:r>
        <w:rPr>
          <w:color w:val="0070C0"/>
          <w:sz w:val="24"/>
        </w:rPr>
        <w:t>起</w:t>
      </w:r>
      <w:r>
        <w:rPr>
          <w:color w:val="C00000"/>
          <w:sz w:val="24"/>
        </w:rPr>
        <w:t>(お)</w:t>
      </w:r>
      <w:r>
        <w:rPr>
          <w:sz w:val="24"/>
        </w:rPr>
        <w:t xml:space="preserve">こった </w:t>
      </w:r>
      <w:r>
        <w:rPr>
          <w:color w:val="0070C0"/>
          <w:sz w:val="24"/>
        </w:rPr>
        <w:t>時</w:t>
      </w:r>
      <w:r>
        <w:rPr>
          <w:color w:val="C00000"/>
          <w:sz w:val="24"/>
        </w:rPr>
        <w:t>(とき)</w:t>
      </w:r>
      <w:r>
        <w:rPr>
          <w:sz w:val="24"/>
        </w:rPr>
        <w:t xml:space="preserve">、わたし は ロンドン </w:t>
      </w:r>
      <w:r>
        <w:rPr>
          <w:color w:val="0070C0"/>
          <w:sz w:val="24"/>
        </w:rPr>
        <w:t>行</w:t>
      </w:r>
      <w:r>
        <w:rPr>
          <w:color w:val="C00000"/>
          <w:sz w:val="24"/>
        </w:rPr>
        <w:t>(ゆ)</w:t>
      </w:r>
      <w:r>
        <w:rPr>
          <w:sz w:val="24"/>
        </w:rPr>
        <w:t>き の 8</w:t>
      </w:r>
      <w:r>
        <w:rPr>
          <w:color w:val="0070C0"/>
          <w:sz w:val="24"/>
        </w:rPr>
        <w:t>時</w:t>
      </w:r>
      <w:r>
        <w:rPr>
          <w:color w:val="C00000"/>
          <w:sz w:val="24"/>
        </w:rPr>
        <w:t>(はちじ)</w:t>
      </w:r>
      <w:r>
        <w:rPr>
          <w:sz w:val="24"/>
        </w:rPr>
        <w:t xml:space="preserve"> の </w:t>
      </w:r>
      <w:r>
        <w:rPr>
          <w:color w:val="0070C0"/>
          <w:sz w:val="24"/>
        </w:rPr>
        <w:t>電車</w:t>
      </w:r>
      <w:r>
        <w:rPr>
          <w:color w:val="C00000"/>
          <w:sz w:val="24"/>
        </w:rPr>
        <w:t>(でんしゃ)</w:t>
      </w:r>
      <w:r>
        <w:rPr>
          <w:sz w:val="24"/>
        </w:rPr>
        <w:t xml:space="preserve"> で </w:t>
      </w:r>
      <w:r>
        <w:rPr>
          <w:color w:val="0070C0"/>
          <w:sz w:val="24"/>
        </w:rPr>
        <w:t>移動中</w:t>
      </w:r>
      <w:r>
        <w:rPr>
          <w:color w:val="C00000"/>
          <w:sz w:val="24"/>
        </w:rPr>
        <w:t>(いどうちゅう)</w:t>
      </w:r>
      <w:r>
        <w:rPr>
          <w:sz w:val="24"/>
        </w:rPr>
        <w:t xml:space="preserve"> でした」 と </w:t>
      </w:r>
      <w:r>
        <w:rPr>
          <w:color w:val="0070C0"/>
          <w:sz w:val="24"/>
        </w:rPr>
        <w:t>男</w:t>
      </w:r>
      <w:r>
        <w:rPr>
          <w:color w:val="C00000"/>
          <w:sz w:val="24"/>
        </w:rPr>
        <w:t>(おとこ)</w:t>
      </w:r>
      <w:r>
        <w:rPr>
          <w:sz w:val="24"/>
        </w:rPr>
        <w:t xml:space="preserve"> は </w:t>
      </w:r>
      <w:r>
        <w:rPr>
          <w:color w:val="0070C0"/>
          <w:sz w:val="24"/>
        </w:rPr>
        <w:t>言</w:t>
      </w:r>
      <w:r>
        <w:rPr>
          <w:color w:val="C00000"/>
          <w:sz w:val="24"/>
        </w:rPr>
        <w:t>(い)</w:t>
      </w:r>
      <w:r>
        <w:rPr>
          <w:sz w:val="24"/>
        </w:rPr>
        <w:t>いました。</w:t>
      </w:r>
    </w:p>
    <w:p>
      <w:r>
        <w:rPr>
          <w:sz w:val="24"/>
        </w:rPr>
        <w:t xml:space="preserve">「いつも こんな に </w:t>
      </w:r>
      <w:r>
        <w:rPr>
          <w:color w:val="0070C0"/>
          <w:sz w:val="24"/>
        </w:rPr>
        <w:t>早</w:t>
      </w:r>
      <w:r>
        <w:rPr>
          <w:color w:val="C00000"/>
          <w:sz w:val="24"/>
        </w:rPr>
        <w:t>(はや)</w:t>
      </w:r>
      <w:r>
        <w:rPr>
          <w:sz w:val="24"/>
        </w:rPr>
        <w:t xml:space="preserve">い </w:t>
      </w:r>
      <w:r>
        <w:rPr>
          <w:color w:val="0070C0"/>
          <w:sz w:val="24"/>
        </w:rPr>
        <w:t>電車</w:t>
      </w:r>
      <w:r>
        <w:rPr>
          <w:color w:val="C00000"/>
          <w:sz w:val="24"/>
        </w:rPr>
        <w:t>(でんしゃ)</w:t>
      </w:r>
      <w:r>
        <w:rPr>
          <w:sz w:val="24"/>
        </w:rPr>
        <w:t xml:space="preserve"> に </w:t>
      </w:r>
      <w:r>
        <w:rPr>
          <w:color w:val="0070C0"/>
          <w:sz w:val="24"/>
        </w:rPr>
        <w:t>乗</w:t>
      </w:r>
      <w:r>
        <w:rPr>
          <w:color w:val="C00000"/>
          <w:sz w:val="24"/>
        </w:rPr>
        <w:t>(の)</w:t>
      </w:r>
      <w:r>
        <w:rPr>
          <w:sz w:val="24"/>
        </w:rPr>
        <w:t xml:space="preserve">る の です か？」 と </w:t>
      </w:r>
      <w:r>
        <w:rPr>
          <w:color w:val="0070C0"/>
          <w:sz w:val="24"/>
        </w:rPr>
        <w:t>警部</w:t>
      </w:r>
      <w:r>
        <w:rPr>
          <w:color w:val="C00000"/>
          <w:sz w:val="24"/>
        </w:rPr>
        <w:t>(けいぶ)</w:t>
      </w:r>
      <w:r>
        <w:rPr>
          <w:sz w:val="24"/>
        </w:rPr>
        <w:t xml:space="preserve"> は </w:t>
      </w:r>
      <w:r>
        <w:rPr>
          <w:color w:val="0070C0"/>
          <w:sz w:val="24"/>
        </w:rPr>
        <w:t>聞</w:t>
      </w:r>
      <w:r>
        <w:rPr>
          <w:color w:val="C00000"/>
          <w:sz w:val="24"/>
        </w:rPr>
        <w:t>(き)</w:t>
      </w:r>
      <w:r>
        <w:rPr>
          <w:sz w:val="24"/>
        </w:rPr>
        <w:t>きました。</w:t>
      </w:r>
    </w:p>
    <w:p>
      <w:r>
        <w:rPr>
          <w:sz w:val="24"/>
        </w:rPr>
        <w:t xml:space="preserve">「もちろん です」 と </w:t>
      </w:r>
      <w:r>
        <w:rPr>
          <w:color w:val="0070C0"/>
          <w:sz w:val="24"/>
        </w:rPr>
        <w:t>男</w:t>
      </w:r>
      <w:r>
        <w:rPr>
          <w:color w:val="C00000"/>
          <w:sz w:val="24"/>
        </w:rPr>
        <w:t>(おとこ)</w:t>
      </w:r>
      <w:r>
        <w:rPr>
          <w:sz w:val="24"/>
        </w:rPr>
        <w:t xml:space="preserve"> は </w:t>
      </w:r>
      <w:r>
        <w:rPr>
          <w:color w:val="0070C0"/>
          <w:sz w:val="24"/>
        </w:rPr>
        <w:t>答</w:t>
      </w:r>
      <w:r>
        <w:rPr>
          <w:color w:val="C00000"/>
          <w:sz w:val="24"/>
        </w:rPr>
        <w:t>(こた)</w:t>
      </w:r>
      <w:r>
        <w:rPr>
          <w:sz w:val="24"/>
        </w:rPr>
        <w:t>えました。「10</w:t>
      </w:r>
      <w:r>
        <w:rPr>
          <w:color w:val="0070C0"/>
          <w:sz w:val="24"/>
        </w:rPr>
        <w:t>時</w:t>
      </w:r>
      <w:r>
        <w:rPr>
          <w:color w:val="C00000"/>
          <w:sz w:val="24"/>
        </w:rPr>
        <w:t>(じゅうじ)</w:t>
      </w:r>
      <w:r>
        <w:rPr>
          <w:sz w:val="24"/>
        </w:rPr>
        <w:t xml:space="preserve"> に </w:t>
      </w:r>
      <w:r>
        <w:rPr>
          <w:color w:val="0070C0"/>
          <w:sz w:val="24"/>
        </w:rPr>
        <w:t>仕事</w:t>
      </w:r>
      <w:r>
        <w:rPr>
          <w:color w:val="C00000"/>
          <w:sz w:val="24"/>
        </w:rPr>
        <w:t>(しごと)</w:t>
      </w:r>
      <w:r>
        <w:rPr>
          <w:sz w:val="24"/>
        </w:rPr>
        <w:t xml:space="preserve"> を </w:t>
      </w:r>
      <w:r>
        <w:rPr>
          <w:color w:val="0070C0"/>
          <w:sz w:val="24"/>
        </w:rPr>
        <w:t>始</w:t>
      </w:r>
      <w:r>
        <w:rPr>
          <w:color w:val="C00000"/>
          <w:sz w:val="24"/>
        </w:rPr>
        <w:t>(はじ)</w:t>
      </w:r>
      <w:r>
        <w:rPr>
          <w:sz w:val="24"/>
        </w:rPr>
        <w:t>め なければ なりません。</w:t>
      </w:r>
      <w:r>
        <w:rPr>
          <w:color w:val="0070C0"/>
          <w:sz w:val="24"/>
        </w:rPr>
        <w:t>雇</w:t>
      </w:r>
      <w:r>
        <w:rPr>
          <w:color w:val="C00000"/>
          <w:sz w:val="24"/>
        </w:rPr>
        <w:t>(やと)</w:t>
      </w:r>
      <w:r>
        <w:rPr>
          <w:sz w:val="24"/>
        </w:rPr>
        <w:t>い</w:t>
      </w:r>
      <w:r>
        <w:rPr>
          <w:color w:val="0070C0"/>
          <w:sz w:val="24"/>
        </w:rPr>
        <w:t>主</w:t>
      </w:r>
      <w:r>
        <w:rPr>
          <w:color w:val="C00000"/>
          <w:sz w:val="24"/>
        </w:rPr>
        <w:t>(ぬし)</w:t>
      </w:r>
      <w:r>
        <w:rPr>
          <w:sz w:val="24"/>
        </w:rPr>
        <w:t xml:space="preserve"> が、わたし が </w:t>
      </w:r>
      <w:r>
        <w:rPr>
          <w:color w:val="0070C0"/>
          <w:sz w:val="24"/>
        </w:rPr>
        <w:t>時間</w:t>
      </w:r>
      <w:r>
        <w:rPr>
          <w:color w:val="C00000"/>
          <w:sz w:val="24"/>
        </w:rPr>
        <w:t>(じかん)</w:t>
      </w:r>
      <w:r>
        <w:rPr>
          <w:sz w:val="24"/>
        </w:rPr>
        <w:t xml:space="preserve"> どおり に </w:t>
      </w:r>
      <w:r>
        <w:rPr>
          <w:color w:val="0070C0"/>
          <w:sz w:val="24"/>
        </w:rPr>
        <w:t>着</w:t>
      </w:r>
      <w:r>
        <w:rPr>
          <w:color w:val="C00000"/>
          <w:sz w:val="24"/>
        </w:rPr>
        <w:t>(つ)</w:t>
      </w:r>
      <w:r>
        <w:rPr>
          <w:sz w:val="24"/>
        </w:rPr>
        <w:t xml:space="preserve">いた こと を </w:t>
      </w:r>
      <w:r>
        <w:rPr>
          <w:color w:val="0070C0"/>
          <w:sz w:val="24"/>
        </w:rPr>
        <w:t>確認</w:t>
      </w:r>
      <w:r>
        <w:rPr>
          <w:color w:val="C00000"/>
          <w:sz w:val="24"/>
        </w:rPr>
        <w:t>(かくにん)</w:t>
      </w:r>
      <w:r>
        <w:rPr>
          <w:sz w:val="24"/>
        </w:rPr>
        <w:t xml:space="preserve"> して くれます」。</w:t>
      </w:r>
    </w:p>
    <w:p>
      <w:r>
        <w:rPr>
          <w:sz w:val="24"/>
        </w:rPr>
        <w:t xml:space="preserve">「より </w:t>
      </w:r>
      <w:r>
        <w:rPr>
          <w:color w:val="0070C0"/>
          <w:sz w:val="24"/>
        </w:rPr>
        <w:t>遅</w:t>
      </w:r>
      <w:r>
        <w:rPr>
          <w:color w:val="C00000"/>
          <w:sz w:val="24"/>
        </w:rPr>
        <w:t>(おそ)</w:t>
      </w:r>
      <w:r>
        <w:rPr>
          <w:sz w:val="24"/>
        </w:rPr>
        <w:t xml:space="preserve">い </w:t>
      </w:r>
      <w:r>
        <w:rPr>
          <w:color w:val="0070C0"/>
          <w:sz w:val="24"/>
        </w:rPr>
        <w:t>電車</w:t>
      </w:r>
      <w:r>
        <w:rPr>
          <w:color w:val="C00000"/>
          <w:sz w:val="24"/>
        </w:rPr>
        <w:t>(でんしゃ)</w:t>
      </w:r>
      <w:r>
        <w:rPr>
          <w:sz w:val="24"/>
        </w:rPr>
        <w:t xml:space="preserve"> でも </w:t>
      </w:r>
      <w:r>
        <w:rPr>
          <w:color w:val="0070C0"/>
          <w:sz w:val="24"/>
        </w:rPr>
        <w:t>時間</w:t>
      </w:r>
      <w:r>
        <w:rPr>
          <w:color w:val="C00000"/>
          <w:sz w:val="24"/>
        </w:rPr>
        <w:t>(じかん)</w:t>
      </w:r>
      <w:r>
        <w:rPr>
          <w:sz w:val="24"/>
        </w:rPr>
        <w:t xml:space="preserve"> どおり に </w:t>
      </w:r>
      <w:r>
        <w:rPr>
          <w:color w:val="0070C0"/>
          <w:sz w:val="24"/>
        </w:rPr>
        <w:t>仕事</w:t>
      </w:r>
      <w:r>
        <w:rPr>
          <w:color w:val="C00000"/>
          <w:sz w:val="24"/>
        </w:rPr>
        <w:t>(しごと)</w:t>
      </w:r>
      <w:r>
        <w:rPr>
          <w:sz w:val="24"/>
        </w:rPr>
        <w:t xml:space="preserve"> に </w:t>
      </w:r>
      <w:r>
        <w:rPr>
          <w:color w:val="0070C0"/>
          <w:sz w:val="24"/>
        </w:rPr>
        <w:t>行</w:t>
      </w:r>
      <w:r>
        <w:rPr>
          <w:color w:val="C00000"/>
          <w:sz w:val="24"/>
        </w:rPr>
        <w:t>(い)</w:t>
      </w:r>
      <w:r>
        <w:rPr>
          <w:sz w:val="24"/>
        </w:rPr>
        <w:t xml:space="preserve">けます か？」 と </w:t>
      </w:r>
      <w:r>
        <w:rPr>
          <w:color w:val="0070C0"/>
          <w:sz w:val="24"/>
        </w:rPr>
        <w:t>警部</w:t>
      </w:r>
      <w:r>
        <w:rPr>
          <w:color w:val="C00000"/>
          <w:sz w:val="24"/>
        </w:rPr>
        <w:t>(けいぶ)</w:t>
      </w:r>
      <w:r>
        <w:rPr>
          <w:sz w:val="24"/>
        </w:rPr>
        <w:t xml:space="preserve"> は </w:t>
      </w:r>
      <w:r>
        <w:rPr>
          <w:color w:val="0070C0"/>
          <w:sz w:val="24"/>
        </w:rPr>
        <w:t>聞</w:t>
      </w:r>
      <w:r>
        <w:rPr>
          <w:color w:val="C00000"/>
          <w:sz w:val="24"/>
        </w:rPr>
        <w:t>(き)</w:t>
      </w:r>
      <w:r>
        <w:rPr>
          <w:sz w:val="24"/>
        </w:rPr>
        <w:t>きました。</w:t>
      </w:r>
    </w:p>
    <w:p>
      <w:r>
        <w:rPr>
          <w:sz w:val="24"/>
        </w:rPr>
        <w:t>「</w:t>
      </w:r>
      <w:r>
        <w:rPr>
          <w:color w:val="0070C0"/>
          <w:sz w:val="24"/>
        </w:rPr>
        <w:t>行</w:t>
      </w:r>
      <w:r>
        <w:rPr>
          <w:color w:val="C00000"/>
          <w:sz w:val="24"/>
        </w:rPr>
        <w:t>(い)</w:t>
      </w:r>
      <w:r>
        <w:rPr>
          <w:sz w:val="24"/>
        </w:rPr>
        <w:t xml:space="preserve">ける と </w:t>
      </w:r>
      <w:r>
        <w:rPr>
          <w:color w:val="0070C0"/>
          <w:sz w:val="24"/>
        </w:rPr>
        <w:t>思</w:t>
      </w:r>
      <w:r>
        <w:rPr>
          <w:color w:val="C00000"/>
          <w:sz w:val="24"/>
        </w:rPr>
        <w:t>(おも)</w:t>
      </w:r>
      <w:r>
        <w:rPr>
          <w:sz w:val="24"/>
        </w:rPr>
        <w:t xml:space="preserve">います が、より </w:t>
      </w:r>
      <w:r>
        <w:rPr>
          <w:color w:val="0070C0"/>
          <w:sz w:val="24"/>
        </w:rPr>
        <w:t>遅</w:t>
      </w:r>
      <w:r>
        <w:rPr>
          <w:color w:val="C00000"/>
          <w:sz w:val="24"/>
        </w:rPr>
        <w:t>(おそ)</w:t>
      </w:r>
      <w:r>
        <w:rPr>
          <w:sz w:val="24"/>
        </w:rPr>
        <w:t xml:space="preserve">い </w:t>
      </w:r>
      <w:r>
        <w:rPr>
          <w:color w:val="0070C0"/>
          <w:sz w:val="24"/>
        </w:rPr>
        <w:t>電車</w:t>
      </w:r>
      <w:r>
        <w:rPr>
          <w:color w:val="C00000"/>
          <w:sz w:val="24"/>
        </w:rPr>
        <w:t>(でんしゃ)</w:t>
      </w:r>
      <w:r>
        <w:rPr>
          <w:sz w:val="24"/>
        </w:rPr>
        <w:t xml:space="preserve"> には </w:t>
      </w:r>
      <w:r>
        <w:rPr>
          <w:color w:val="0070C0"/>
          <w:sz w:val="24"/>
        </w:rPr>
        <w:t>乗</w:t>
      </w:r>
      <w:r>
        <w:rPr>
          <w:color w:val="C00000"/>
          <w:sz w:val="24"/>
        </w:rPr>
        <w:t>(の)</w:t>
      </w:r>
      <w:r>
        <w:rPr>
          <w:sz w:val="24"/>
        </w:rPr>
        <w:t>りません」。</w:t>
      </w:r>
    </w:p>
    <w:p>
      <w:r>
        <w:rPr>
          <w:sz w:val="24"/>
        </w:rPr>
        <w:t>「</w:t>
      </w:r>
      <w:r>
        <w:rPr>
          <w:color w:val="0070C0"/>
          <w:sz w:val="24"/>
        </w:rPr>
        <w:t>何時</w:t>
      </w:r>
      <w:r>
        <w:rPr>
          <w:color w:val="C00000"/>
          <w:sz w:val="24"/>
        </w:rPr>
        <w:t>(なんじ)</w:t>
      </w:r>
      <w:r>
        <w:rPr>
          <w:sz w:val="24"/>
        </w:rPr>
        <w:t xml:space="preserve"> に </w:t>
      </w:r>
      <w:r>
        <w:rPr>
          <w:color w:val="0070C0"/>
          <w:sz w:val="24"/>
        </w:rPr>
        <w:t>駅</w:t>
      </w:r>
      <w:r>
        <w:rPr>
          <w:color w:val="C00000"/>
          <w:sz w:val="24"/>
        </w:rPr>
        <w:t>(えき)</w:t>
      </w:r>
      <w:r>
        <w:rPr>
          <w:sz w:val="24"/>
        </w:rPr>
        <w:t xml:space="preserve"> に </w:t>
      </w:r>
      <w:r>
        <w:rPr>
          <w:color w:val="0070C0"/>
          <w:sz w:val="24"/>
        </w:rPr>
        <w:t>着</w:t>
      </w:r>
      <w:r>
        <w:rPr>
          <w:color w:val="C00000"/>
          <w:sz w:val="24"/>
        </w:rPr>
        <w:t>(つ)</w:t>
      </w:r>
      <w:r>
        <w:rPr>
          <w:sz w:val="24"/>
        </w:rPr>
        <w:t>きました か？」</w:t>
      </w:r>
    </w:p>
    <w:p>
      <w:r>
        <w:rPr>
          <w:sz w:val="24"/>
        </w:rPr>
        <w:t>「8</w:t>
      </w:r>
      <w:r>
        <w:rPr>
          <w:color w:val="0070C0"/>
          <w:sz w:val="24"/>
        </w:rPr>
        <w:t>時</w:t>
      </w:r>
      <w:r>
        <w:rPr>
          <w:color w:val="C00000"/>
          <w:sz w:val="24"/>
        </w:rPr>
        <w:t>(はちじ)</w:t>
      </w:r>
      <w:r>
        <w:rPr>
          <w:sz w:val="24"/>
        </w:rPr>
        <w:t xml:space="preserve"> 10</w:t>
      </w:r>
      <w:r>
        <w:rPr>
          <w:color w:val="0070C0"/>
          <w:sz w:val="24"/>
        </w:rPr>
        <w:t>分</w:t>
      </w:r>
      <w:r>
        <w:rPr>
          <w:color w:val="C00000"/>
          <w:sz w:val="24"/>
        </w:rPr>
        <w:t>(じゅっぷん)</w:t>
      </w:r>
      <w:r>
        <w:rPr>
          <w:sz w:val="24"/>
        </w:rPr>
        <w:t xml:space="preserve"> </w:t>
      </w:r>
      <w:r>
        <w:rPr>
          <w:color w:val="0070C0"/>
          <w:sz w:val="24"/>
        </w:rPr>
        <w:t>前</w:t>
      </w:r>
      <w:r>
        <w:rPr>
          <w:color w:val="C00000"/>
          <w:sz w:val="24"/>
        </w:rPr>
        <w:t>(まえ)</w:t>
      </w:r>
      <w:r>
        <w:rPr>
          <w:sz w:val="24"/>
        </w:rPr>
        <w:t xml:space="preserve"> です。</w:t>
      </w:r>
      <w:r>
        <w:rPr>
          <w:color w:val="0070C0"/>
          <w:sz w:val="24"/>
        </w:rPr>
        <w:t>新聞</w:t>
      </w:r>
      <w:r>
        <w:rPr>
          <w:color w:val="C00000"/>
          <w:sz w:val="24"/>
        </w:rPr>
        <w:t>(しんぶん)</w:t>
      </w:r>
      <w:r>
        <w:rPr>
          <w:sz w:val="24"/>
        </w:rPr>
        <w:t xml:space="preserve"> を </w:t>
      </w:r>
      <w:r>
        <w:rPr>
          <w:color w:val="0070C0"/>
          <w:sz w:val="24"/>
        </w:rPr>
        <w:t>買</w:t>
      </w:r>
      <w:r>
        <w:rPr>
          <w:color w:val="C00000"/>
          <w:sz w:val="24"/>
        </w:rPr>
        <w:t>(か)</w:t>
      </w:r>
      <w:r>
        <w:rPr>
          <w:sz w:val="24"/>
        </w:rPr>
        <w:t xml:space="preserve">って </w:t>
      </w:r>
      <w:r>
        <w:rPr>
          <w:color w:val="0070C0"/>
          <w:sz w:val="24"/>
        </w:rPr>
        <w:t>電車</w:t>
      </w:r>
      <w:r>
        <w:rPr>
          <w:color w:val="C00000"/>
          <w:sz w:val="24"/>
        </w:rPr>
        <w:t>(でんしゃ)</w:t>
      </w:r>
      <w:r>
        <w:rPr>
          <w:sz w:val="24"/>
        </w:rPr>
        <w:t xml:space="preserve"> を </w:t>
      </w:r>
      <w:r>
        <w:rPr>
          <w:color w:val="0070C0"/>
          <w:sz w:val="24"/>
        </w:rPr>
        <w:t>待</w:t>
      </w:r>
      <w:r>
        <w:rPr>
          <w:color w:val="C00000"/>
          <w:sz w:val="24"/>
        </w:rPr>
        <w:t>(ま)</w:t>
      </w:r>
      <w:r>
        <w:rPr>
          <w:sz w:val="24"/>
        </w:rPr>
        <w:t>ちました」。</w:t>
      </w:r>
    </w:p>
    <w:p>
      <w:r>
        <w:rPr>
          <w:sz w:val="24"/>
        </w:rPr>
        <w:t>「</w:t>
      </w:r>
      <w:r>
        <w:rPr>
          <w:color w:val="0070C0"/>
          <w:sz w:val="24"/>
        </w:rPr>
        <w:t>変</w:t>
      </w:r>
      <w:r>
        <w:rPr>
          <w:color w:val="C00000"/>
          <w:sz w:val="24"/>
        </w:rPr>
        <w:t>(へん)</w:t>
      </w:r>
      <w:r>
        <w:rPr>
          <w:sz w:val="24"/>
        </w:rPr>
        <w:t xml:space="preserve"> な こと に </w:t>
      </w:r>
      <w:r>
        <w:rPr>
          <w:color w:val="0070C0"/>
          <w:sz w:val="24"/>
        </w:rPr>
        <w:t>気</w:t>
      </w:r>
      <w:r>
        <w:rPr>
          <w:color w:val="C00000"/>
          <w:sz w:val="24"/>
        </w:rPr>
        <w:t>(き)</w:t>
      </w:r>
      <w:r>
        <w:rPr>
          <w:sz w:val="24"/>
        </w:rPr>
        <w:t>づか なかった の です か？」</w:t>
      </w:r>
    </w:p>
    <w:p>
      <w:r>
        <w:rPr>
          <w:sz w:val="24"/>
        </w:rPr>
        <w:t xml:space="preserve">「もちろん </w:t>
      </w:r>
      <w:r>
        <w:rPr>
          <w:color w:val="0070C0"/>
          <w:sz w:val="24"/>
        </w:rPr>
        <w:t>気</w:t>
      </w:r>
      <w:r>
        <w:rPr>
          <w:color w:val="C00000"/>
          <w:sz w:val="24"/>
        </w:rPr>
        <w:t>(き)</w:t>
      </w:r>
      <w:r>
        <w:rPr>
          <w:sz w:val="24"/>
        </w:rPr>
        <w:t>づきません でした」。</w:t>
      </w:r>
    </w:p>
    <w:p>
      <w:r>
        <w:rPr>
          <w:sz w:val="24"/>
        </w:rPr>
        <w:t xml:space="preserve">「あなた は </w:t>
      </w:r>
      <w:r>
        <w:rPr>
          <w:color w:val="0070C0"/>
          <w:sz w:val="24"/>
        </w:rPr>
        <w:t>真実</w:t>
      </w:r>
      <w:r>
        <w:rPr>
          <w:color w:val="C00000"/>
          <w:sz w:val="24"/>
        </w:rPr>
        <w:t>(しんじつ)</w:t>
      </w:r>
      <w:r>
        <w:rPr>
          <w:sz w:val="24"/>
        </w:rPr>
        <w:t xml:space="preserve"> を </w:t>
      </w:r>
      <w:r>
        <w:rPr>
          <w:color w:val="0070C0"/>
          <w:sz w:val="24"/>
        </w:rPr>
        <w:t>言</w:t>
      </w:r>
      <w:r>
        <w:rPr>
          <w:color w:val="C00000"/>
          <w:sz w:val="24"/>
        </w:rPr>
        <w:t>(い)</w:t>
      </w:r>
      <w:r>
        <w:rPr>
          <w:sz w:val="24"/>
        </w:rPr>
        <w:t xml:space="preserve">って いない と </w:t>
      </w:r>
      <w:r>
        <w:rPr>
          <w:color w:val="0070C0"/>
          <w:sz w:val="24"/>
        </w:rPr>
        <w:t>思</w:t>
      </w:r>
      <w:r>
        <w:rPr>
          <w:color w:val="C00000"/>
          <w:sz w:val="24"/>
        </w:rPr>
        <w:t>(おも)</w:t>
      </w:r>
      <w:r>
        <w:rPr>
          <w:sz w:val="24"/>
        </w:rPr>
        <w:t xml:space="preserve">う」 と </w:t>
      </w:r>
      <w:r>
        <w:rPr>
          <w:color w:val="0070C0"/>
          <w:sz w:val="24"/>
        </w:rPr>
        <w:t>警部</w:t>
      </w:r>
      <w:r>
        <w:rPr>
          <w:color w:val="C00000"/>
          <w:sz w:val="24"/>
        </w:rPr>
        <w:t>(けいぶ)</w:t>
      </w:r>
      <w:r>
        <w:rPr>
          <w:sz w:val="24"/>
        </w:rPr>
        <w:t xml:space="preserve"> は </w:t>
      </w:r>
      <w:r>
        <w:rPr>
          <w:color w:val="0070C0"/>
          <w:sz w:val="24"/>
        </w:rPr>
        <w:t>言</w:t>
      </w:r>
      <w:r>
        <w:rPr>
          <w:color w:val="C00000"/>
          <w:sz w:val="24"/>
        </w:rPr>
        <w:t>(い)</w:t>
      </w:r>
      <w:r>
        <w:rPr>
          <w:sz w:val="24"/>
        </w:rPr>
        <w:t>いました。「あなた は 8</w:t>
      </w:r>
      <w:r>
        <w:rPr>
          <w:color w:val="0070C0"/>
          <w:sz w:val="24"/>
        </w:rPr>
        <w:t>時</w:t>
      </w:r>
      <w:r>
        <w:rPr>
          <w:color w:val="C00000"/>
          <w:sz w:val="24"/>
        </w:rPr>
        <w:t>(はちじ)</w:t>
      </w:r>
      <w:r>
        <w:rPr>
          <w:sz w:val="24"/>
        </w:rPr>
        <w:t xml:space="preserve"> の </w:t>
      </w:r>
      <w:r>
        <w:rPr>
          <w:color w:val="0070C0"/>
          <w:sz w:val="24"/>
        </w:rPr>
        <w:t>電車</w:t>
      </w:r>
      <w:r>
        <w:rPr>
          <w:color w:val="C00000"/>
          <w:sz w:val="24"/>
        </w:rPr>
        <w:t>(でんしゃ)</w:t>
      </w:r>
      <w:r>
        <w:rPr>
          <w:sz w:val="24"/>
        </w:rPr>
        <w:t xml:space="preserve"> に </w:t>
      </w:r>
      <w:r>
        <w:rPr>
          <w:color w:val="0070C0"/>
          <w:sz w:val="24"/>
        </w:rPr>
        <w:t>乗</w:t>
      </w:r>
      <w:r>
        <w:rPr>
          <w:color w:val="C00000"/>
          <w:sz w:val="24"/>
        </w:rPr>
        <w:t>(の)</w:t>
      </w:r>
      <w:r>
        <w:rPr>
          <w:sz w:val="24"/>
        </w:rPr>
        <w:t xml:space="preserve">らず、まだ </w:t>
      </w:r>
      <w:r>
        <w:rPr>
          <w:color w:val="0070C0"/>
          <w:sz w:val="24"/>
        </w:rPr>
        <w:t>時間</w:t>
      </w:r>
      <w:r>
        <w:rPr>
          <w:color w:val="C00000"/>
          <w:sz w:val="24"/>
        </w:rPr>
        <w:t>(じかん)</w:t>
      </w:r>
      <w:r>
        <w:rPr>
          <w:sz w:val="24"/>
        </w:rPr>
        <w:t xml:space="preserve"> どおり に </w:t>
      </w:r>
      <w:r>
        <w:rPr>
          <w:color w:val="0070C0"/>
          <w:sz w:val="24"/>
        </w:rPr>
        <w:t>仕事</w:t>
      </w:r>
      <w:r>
        <w:rPr>
          <w:color w:val="C00000"/>
          <w:sz w:val="24"/>
        </w:rPr>
        <w:t>(しごと)</w:t>
      </w:r>
      <w:r>
        <w:rPr>
          <w:sz w:val="24"/>
        </w:rPr>
        <w:t xml:space="preserve"> に </w:t>
      </w:r>
      <w:r>
        <w:rPr>
          <w:color w:val="0070C0"/>
          <w:sz w:val="24"/>
        </w:rPr>
        <w:t>行</w:t>
      </w:r>
      <w:r>
        <w:rPr>
          <w:color w:val="C00000"/>
          <w:sz w:val="24"/>
        </w:rPr>
        <w:t>(い)</w:t>
      </w:r>
      <w:r>
        <w:rPr>
          <w:sz w:val="24"/>
        </w:rPr>
        <w:t>ける 8</w:t>
      </w:r>
      <w:r>
        <w:rPr>
          <w:color w:val="0070C0"/>
          <w:sz w:val="24"/>
        </w:rPr>
        <w:t>時</w:t>
      </w:r>
      <w:r>
        <w:rPr>
          <w:color w:val="C00000"/>
          <w:sz w:val="24"/>
        </w:rPr>
        <w:t>(はちじ)</w:t>
      </w:r>
      <w:r>
        <w:rPr>
          <w:sz w:val="24"/>
        </w:rPr>
        <w:t xml:space="preserve"> 25</w:t>
      </w:r>
      <w:r>
        <w:rPr>
          <w:color w:val="0070C0"/>
          <w:sz w:val="24"/>
        </w:rPr>
        <w:t>分</w:t>
      </w:r>
      <w:r>
        <w:rPr>
          <w:color w:val="C00000"/>
          <w:sz w:val="24"/>
        </w:rPr>
        <w:t>(ふん)</w:t>
      </w:r>
      <w:r>
        <w:rPr>
          <w:sz w:val="24"/>
        </w:rPr>
        <w:t xml:space="preserve"> の </w:t>
      </w:r>
      <w:r>
        <w:rPr>
          <w:color w:val="0070C0"/>
          <w:sz w:val="24"/>
        </w:rPr>
        <w:t>電車</w:t>
      </w:r>
      <w:r>
        <w:rPr>
          <w:color w:val="C00000"/>
          <w:sz w:val="24"/>
        </w:rPr>
        <w:t>(でんしゃ)</w:t>
      </w:r>
      <w:r>
        <w:rPr>
          <w:sz w:val="24"/>
        </w:rPr>
        <w:t xml:space="preserve"> に </w:t>
      </w:r>
      <w:r>
        <w:rPr>
          <w:color w:val="0070C0"/>
          <w:sz w:val="24"/>
        </w:rPr>
        <w:t>乗</w:t>
      </w:r>
      <w:r>
        <w:rPr>
          <w:color w:val="C00000"/>
          <w:sz w:val="24"/>
        </w:rPr>
        <w:t>(の)</w:t>
      </w:r>
      <w:r>
        <w:rPr>
          <w:sz w:val="24"/>
        </w:rPr>
        <w:t xml:space="preserve">った と </w:t>
      </w:r>
      <w:r>
        <w:rPr>
          <w:color w:val="0070C0"/>
          <w:sz w:val="24"/>
        </w:rPr>
        <w:t>思</w:t>
      </w:r>
      <w:r>
        <w:rPr>
          <w:color w:val="C00000"/>
          <w:sz w:val="24"/>
        </w:rPr>
        <w:t>(おも)</w:t>
      </w:r>
      <w:r>
        <w:rPr>
          <w:sz w:val="24"/>
        </w:rPr>
        <w:t>う。</w:t>
      </w:r>
      <w:r>
        <w:rPr>
          <w:color w:val="0070C0"/>
          <w:sz w:val="24"/>
        </w:rPr>
        <w:t>実</w:t>
      </w:r>
      <w:r>
        <w:rPr>
          <w:color w:val="C00000"/>
          <w:sz w:val="24"/>
        </w:rPr>
        <w:t>(じつ)</w:t>
      </w:r>
      <w:r>
        <w:rPr>
          <w:sz w:val="24"/>
        </w:rPr>
        <w:t xml:space="preserve"> は、</w:t>
      </w:r>
      <w:r>
        <w:rPr>
          <w:color w:val="0070C0"/>
          <w:sz w:val="24"/>
        </w:rPr>
        <w:t>殺人</w:t>
      </w:r>
      <w:r>
        <w:rPr>
          <w:color w:val="C00000"/>
          <w:sz w:val="24"/>
        </w:rPr>
        <w:t>(さつじん)</w:t>
      </w:r>
      <w:r>
        <w:rPr>
          <w:sz w:val="24"/>
        </w:rPr>
        <w:t xml:space="preserve"> の </w:t>
      </w:r>
      <w:r>
        <w:rPr>
          <w:color w:val="0070C0"/>
          <w:sz w:val="24"/>
        </w:rPr>
        <w:t>朝</w:t>
      </w:r>
      <w:r>
        <w:rPr>
          <w:color w:val="C00000"/>
          <w:sz w:val="24"/>
        </w:rPr>
        <w:t>(あさ)</w:t>
      </w:r>
      <w:r>
        <w:rPr>
          <w:sz w:val="24"/>
        </w:rPr>
        <w:t>、8</w:t>
      </w:r>
      <w:r>
        <w:rPr>
          <w:color w:val="0070C0"/>
          <w:sz w:val="24"/>
        </w:rPr>
        <w:t>時</w:t>
      </w:r>
      <w:r>
        <w:rPr>
          <w:color w:val="C00000"/>
          <w:sz w:val="24"/>
        </w:rPr>
        <w:t>(はちじ)</w:t>
      </w:r>
      <w:r>
        <w:rPr>
          <w:sz w:val="24"/>
        </w:rPr>
        <w:t xml:space="preserve"> の </w:t>
      </w:r>
      <w:r>
        <w:rPr>
          <w:color w:val="0070C0"/>
          <w:sz w:val="24"/>
        </w:rPr>
        <w:t>電車</w:t>
      </w:r>
      <w:r>
        <w:rPr>
          <w:color w:val="C00000"/>
          <w:sz w:val="24"/>
        </w:rPr>
        <w:t>(でんしゃ)</w:t>
      </w:r>
      <w:r>
        <w:rPr>
          <w:sz w:val="24"/>
        </w:rPr>
        <w:t xml:space="preserve"> は まったく </w:t>
      </w:r>
      <w:r>
        <w:rPr>
          <w:color w:val="0070C0"/>
          <w:sz w:val="24"/>
        </w:rPr>
        <w:t>運行</w:t>
      </w:r>
      <w:r>
        <w:rPr>
          <w:color w:val="C00000"/>
          <w:sz w:val="24"/>
        </w:rPr>
        <w:t>(うんこう)</w:t>
      </w:r>
      <w:r>
        <w:rPr>
          <w:sz w:val="24"/>
        </w:rPr>
        <w:t xml:space="preserve"> されません でした。フェルングリーン</w:t>
      </w:r>
      <w:r>
        <w:rPr>
          <w:color w:val="0070C0"/>
          <w:sz w:val="24"/>
        </w:rPr>
        <w:t>駅</w:t>
      </w:r>
      <w:r>
        <w:rPr>
          <w:color w:val="C00000"/>
          <w:sz w:val="24"/>
        </w:rPr>
        <w:t>(えき)</w:t>
      </w:r>
      <w:r>
        <w:rPr>
          <w:sz w:val="24"/>
        </w:rPr>
        <w:t xml:space="preserve"> で </w:t>
      </w:r>
      <w:r>
        <w:rPr>
          <w:color w:val="0070C0"/>
          <w:sz w:val="24"/>
        </w:rPr>
        <w:t>故障</w:t>
      </w:r>
      <w:r>
        <w:rPr>
          <w:color w:val="C00000"/>
          <w:sz w:val="24"/>
        </w:rPr>
        <w:t>(こしょう)</w:t>
      </w:r>
      <w:r>
        <w:rPr>
          <w:sz w:val="24"/>
        </w:rPr>
        <w:t xml:space="preserve"> して、</w:t>
      </w:r>
      <w:r>
        <w:rPr>
          <w:color w:val="0070C0"/>
          <w:sz w:val="24"/>
        </w:rPr>
        <w:t>路線</w:t>
      </w:r>
      <w:r>
        <w:rPr>
          <w:color w:val="C00000"/>
          <w:sz w:val="24"/>
        </w:rPr>
        <w:t>(ろせん)</w:t>
      </w:r>
      <w:r>
        <w:rPr>
          <w:sz w:val="24"/>
        </w:rPr>
        <w:t xml:space="preserve"> から </w:t>
      </w:r>
      <w:r>
        <w:rPr>
          <w:color w:val="0070C0"/>
          <w:sz w:val="24"/>
        </w:rPr>
        <w:t>引</w:t>
      </w:r>
      <w:r>
        <w:rPr>
          <w:color w:val="C00000"/>
          <w:sz w:val="24"/>
        </w:rPr>
        <w:t>(ひ)</w:t>
      </w:r>
      <w:r>
        <w:rPr>
          <w:sz w:val="24"/>
        </w:rPr>
        <w:t>き</w:t>
      </w:r>
      <w:r>
        <w:rPr>
          <w:color w:val="0070C0"/>
          <w:sz w:val="24"/>
        </w:rPr>
        <w:t>上</w:t>
      </w:r>
      <w:r>
        <w:rPr>
          <w:color w:val="C00000"/>
          <w:sz w:val="24"/>
        </w:rPr>
        <w:t>(あ)</w:t>
      </w:r>
      <w:r>
        <w:rPr>
          <w:sz w:val="24"/>
        </w:rPr>
        <w:t>げられた の です」。</w:t>
      </w:r>
    </w:p>
    <w:p>
      <w:pPr>
        <w:pStyle w:val="Heading2"/>
      </w:pPr>
      <w:r>
        <w:rPr>
          <w:b/>
          <w:color w:val="555555"/>
          <w:sz w:val="26"/>
        </w:rPr>
        <w:t>中文</w:t>
      </w:r>
    </w:p>
    <w:p>
      <w:r>
        <w:rPr>
          <w:sz w:val="24"/>
        </w:rPr>
        <w:t>“在凶杀发生的时候，我正坐在8点钟开往伦敦的火车上。”那人说。</w:t>
      </w:r>
    </w:p>
    <w:p>
      <w:r>
        <w:rPr>
          <w:sz w:val="24"/>
        </w:rPr>
        <w:t>“您总是赶这样早的火车？”探长问。</w:t>
      </w:r>
    </w:p>
    <w:p>
      <w:r>
        <w:rPr>
          <w:sz w:val="24"/>
        </w:rPr>
        <w:t>“当然是的，”那人回答。“我必须在10点钟上班，我的雇主会证明我是按时到了那儿的。”</w:t>
      </w:r>
    </w:p>
    <w:p>
      <w:r>
        <w:rPr>
          <w:sz w:val="24"/>
        </w:rPr>
        <w:t>“晚一点儿的车也能送您按时上班吗？”</w:t>
      </w:r>
    </w:p>
    <w:p>
      <w:r>
        <w:rPr>
          <w:sz w:val="24"/>
        </w:rPr>
        <w:t>“我认为可以，但我从来不乘晚一点儿的车。”</w:t>
      </w:r>
    </w:p>
    <w:p>
      <w:r>
        <w:rPr>
          <w:sz w:val="24"/>
        </w:rPr>
        <w:t>“您几点钟到的火车站？”</w:t>
      </w:r>
    </w:p>
    <w:p>
      <w:r>
        <w:rPr>
          <w:sz w:val="24"/>
        </w:rPr>
        <w:t>“7点50分。我买了张报纸，等着车来。”</w:t>
      </w:r>
    </w:p>
    <w:p>
      <w:r>
        <w:rPr>
          <w:sz w:val="24"/>
        </w:rPr>
        <w:t>“您没有注意到有什么异常情况发生吗？”</w:t>
      </w:r>
    </w:p>
    <w:p>
      <w:r>
        <w:rPr>
          <w:sz w:val="24"/>
        </w:rPr>
        <w:t>“当然没有。”</w:t>
      </w:r>
    </w:p>
    <w:p>
      <w:r>
        <w:rPr>
          <w:sz w:val="24"/>
        </w:rPr>
        <w:t>“我提醒您，”探长说，“您讲的不是实话。您乘的不是8点钟的火车，而是8点25分的，这次车同样能使您按时上班。您看，在凶杀发生的那天早晨，8点钟的那次车根本没有发。它在芬格林车站出了故障而被取消了。”</w:t>
      </w:r>
    </w:p>
    <w:p/>
    <w:p>
      <w:pPr>
        <w:pStyle w:val="Heading1"/>
      </w:pPr>
      <w:r>
        <w:rPr>
          <w:b/>
          <w:color w:val="1F4E79"/>
          <w:sz w:val="30"/>
        </w:rPr>
        <w:t>第88課　Trapped in a mine　/　鉱山(こうざん) に 閉(と)じ込(こ)められた　/　困在矿井里</w:t>
      </w:r>
    </w:p>
    <w:p>
      <w:pPr>
        <w:pStyle w:val="Heading2"/>
      </w:pPr>
      <w:r>
        <w:rPr>
          <w:b/>
          <w:color w:val="555555"/>
          <w:sz w:val="26"/>
        </w:rPr>
        <w:t>English</w:t>
      </w:r>
    </w:p>
    <w:p>
      <w:r>
        <w:rPr>
          <w:sz w:val="24"/>
        </w:rPr>
        <w:t>Six men have been trapped in a mine for seventeen hours. If they are not brought to the surface soon they may lose their lives. However, rescue operations are proving difficult. If explosives are used, vibrations will cause the roof of the mine to collapse. Rescue workers are therefore drilling a hole on the north side of the mine. They intend to bring the men up in a special capsule. If there had not been a hard layer of rock beneath the soil, they would have completed the job in a few hours. As it is, they have been drilling for sixteen hours and they still have a long way to go. Meanwhile, a microphone, which was lowered into the mine two hours ago, has enabled the men to keep in touch with their closest relatives. Though they are running out of food and drink, the men are cheerful and confident that they will get out soon. They have been told that rescue operations are progressing smoothly. If they knew how difficult it was to drill through the hard rock, they would lose heart.</w:t>
      </w:r>
    </w:p>
    <w:p>
      <w:pPr>
        <w:pStyle w:val="Heading2"/>
      </w:pPr>
      <w:r>
        <w:rPr>
          <w:b/>
          <w:color w:val="555555"/>
          <w:sz w:val="26"/>
        </w:rPr>
        <w:t>日本語(にほんご)</w:t>
      </w:r>
    </w:p>
    <w:p>
      <w:r>
        <w:rPr>
          <w:sz w:val="24"/>
        </w:rPr>
        <w:t>6</w:t>
      </w:r>
      <w:r>
        <w:rPr>
          <w:color w:val="0070C0"/>
          <w:sz w:val="24"/>
        </w:rPr>
        <w:t>人</w:t>
      </w:r>
      <w:r>
        <w:rPr>
          <w:color w:val="C00000"/>
          <w:sz w:val="24"/>
        </w:rPr>
        <w:t>(にん)</w:t>
      </w:r>
      <w:r>
        <w:rPr>
          <w:sz w:val="24"/>
        </w:rPr>
        <w:t xml:space="preserve"> の </w:t>
      </w:r>
      <w:r>
        <w:rPr>
          <w:color w:val="0070C0"/>
          <w:sz w:val="24"/>
        </w:rPr>
        <w:t>男</w:t>
      </w:r>
      <w:r>
        <w:rPr>
          <w:color w:val="C00000"/>
          <w:sz w:val="24"/>
        </w:rPr>
        <w:t>(おとこ)</w:t>
      </w:r>
      <w:r>
        <w:rPr>
          <w:sz w:val="24"/>
        </w:rPr>
        <w:t xml:space="preserve">たち が </w:t>
      </w:r>
      <w:r>
        <w:rPr>
          <w:color w:val="0070C0"/>
          <w:sz w:val="24"/>
        </w:rPr>
        <w:t>鉱山</w:t>
      </w:r>
      <w:r>
        <w:rPr>
          <w:color w:val="C00000"/>
          <w:sz w:val="24"/>
        </w:rPr>
        <w:t>(こうざん)</w:t>
      </w:r>
      <w:r>
        <w:rPr>
          <w:sz w:val="24"/>
        </w:rPr>
        <w:t xml:space="preserve"> で 17</w:t>
      </w:r>
      <w:r>
        <w:rPr>
          <w:color w:val="0070C0"/>
          <w:sz w:val="24"/>
        </w:rPr>
        <w:t>時間</w:t>
      </w:r>
      <w:r>
        <w:rPr>
          <w:color w:val="C00000"/>
          <w:sz w:val="24"/>
        </w:rPr>
        <w:t>(じかん)</w:t>
      </w:r>
      <w:r>
        <w:rPr>
          <w:sz w:val="24"/>
        </w:rPr>
        <w:t xml:space="preserve"> </w:t>
      </w:r>
      <w:r>
        <w:rPr>
          <w:color w:val="0070C0"/>
          <w:sz w:val="24"/>
        </w:rPr>
        <w:t>閉</w:t>
      </w:r>
      <w:r>
        <w:rPr>
          <w:color w:val="C00000"/>
          <w:sz w:val="24"/>
        </w:rPr>
        <w:t>(と)</w:t>
      </w:r>
      <w:r>
        <w:rPr>
          <w:sz w:val="24"/>
        </w:rPr>
        <w:t>じ</w:t>
      </w:r>
      <w:r>
        <w:rPr>
          <w:color w:val="0070C0"/>
          <w:sz w:val="24"/>
        </w:rPr>
        <w:t>込</w:t>
      </w:r>
      <w:r>
        <w:rPr>
          <w:color w:val="C00000"/>
          <w:sz w:val="24"/>
        </w:rPr>
        <w:t>(こ)</w:t>
      </w:r>
      <w:r>
        <w:rPr>
          <w:sz w:val="24"/>
        </w:rPr>
        <w:t xml:space="preserve">められて います。すぐ に </w:t>
      </w:r>
      <w:r>
        <w:rPr>
          <w:color w:val="0070C0"/>
          <w:sz w:val="24"/>
        </w:rPr>
        <w:t>地上</w:t>
      </w:r>
      <w:r>
        <w:rPr>
          <w:color w:val="C00000"/>
          <w:sz w:val="24"/>
        </w:rPr>
        <w:t>(ちじょう)</w:t>
      </w:r>
      <w:r>
        <w:rPr>
          <w:sz w:val="24"/>
        </w:rPr>
        <w:t xml:space="preserve"> に </w:t>
      </w:r>
      <w:r>
        <w:rPr>
          <w:color w:val="0070C0"/>
          <w:sz w:val="24"/>
        </w:rPr>
        <w:t>引</w:t>
      </w:r>
      <w:r>
        <w:rPr>
          <w:color w:val="C00000"/>
          <w:sz w:val="24"/>
        </w:rPr>
        <w:t>(ひ)</w:t>
      </w:r>
      <w:r>
        <w:rPr>
          <w:sz w:val="24"/>
        </w:rPr>
        <w:t xml:space="preserve">き </w:t>
      </w:r>
      <w:r>
        <w:rPr>
          <w:color w:val="0070C0"/>
          <w:sz w:val="24"/>
        </w:rPr>
        <w:t>上</w:t>
      </w:r>
      <w:r>
        <w:rPr>
          <w:color w:val="C00000"/>
          <w:sz w:val="24"/>
        </w:rPr>
        <w:t>(あ)</w:t>
      </w:r>
      <w:r>
        <w:rPr>
          <w:sz w:val="24"/>
        </w:rPr>
        <w:t>げ ない と、</w:t>
      </w:r>
      <w:r>
        <w:rPr>
          <w:color w:val="0070C0"/>
          <w:sz w:val="24"/>
        </w:rPr>
        <w:t>命</w:t>
      </w:r>
      <w:r>
        <w:rPr>
          <w:color w:val="C00000"/>
          <w:sz w:val="24"/>
        </w:rPr>
        <w:t>(いのち)</w:t>
      </w:r>
      <w:r>
        <w:rPr>
          <w:sz w:val="24"/>
        </w:rPr>
        <w:t xml:space="preserve"> を </w:t>
      </w:r>
      <w:r>
        <w:rPr>
          <w:color w:val="0070C0"/>
          <w:sz w:val="24"/>
        </w:rPr>
        <w:t>失</w:t>
      </w:r>
      <w:r>
        <w:rPr>
          <w:color w:val="C00000"/>
          <w:sz w:val="24"/>
        </w:rPr>
        <w:t>(うしな)</w:t>
      </w:r>
      <w:r>
        <w:rPr>
          <w:sz w:val="24"/>
        </w:rPr>
        <w:t>う かも しれません。しかし、</w:t>
      </w:r>
      <w:r>
        <w:rPr>
          <w:color w:val="0070C0"/>
          <w:sz w:val="24"/>
        </w:rPr>
        <w:t>救出</w:t>
      </w:r>
      <w:r>
        <w:rPr>
          <w:color w:val="C00000"/>
          <w:sz w:val="24"/>
        </w:rPr>
        <w:t>(きゅうしゅつ)</w:t>
      </w:r>
      <w:r>
        <w:rPr>
          <w:sz w:val="24"/>
        </w:rPr>
        <w:t xml:space="preserve"> </w:t>
      </w:r>
      <w:r>
        <w:rPr>
          <w:color w:val="0070C0"/>
          <w:sz w:val="24"/>
        </w:rPr>
        <w:t>作業</w:t>
      </w:r>
      <w:r>
        <w:rPr>
          <w:color w:val="C00000"/>
          <w:sz w:val="24"/>
        </w:rPr>
        <w:t>(さぎょう)</w:t>
      </w:r>
      <w:r>
        <w:rPr>
          <w:sz w:val="24"/>
        </w:rPr>
        <w:t xml:space="preserve"> は </w:t>
      </w:r>
      <w:r>
        <w:rPr>
          <w:color w:val="0070C0"/>
          <w:sz w:val="24"/>
        </w:rPr>
        <w:t>困難</w:t>
      </w:r>
      <w:r>
        <w:rPr>
          <w:color w:val="C00000"/>
          <w:sz w:val="24"/>
        </w:rPr>
        <w:t>(こんなん)</w:t>
      </w:r>
      <w:r>
        <w:rPr>
          <w:sz w:val="24"/>
        </w:rPr>
        <w:t xml:space="preserve"> を </w:t>
      </w:r>
      <w:r>
        <w:rPr>
          <w:color w:val="0070C0"/>
          <w:sz w:val="24"/>
        </w:rPr>
        <w:t>極</w:t>
      </w:r>
      <w:r>
        <w:rPr>
          <w:color w:val="C00000"/>
          <w:sz w:val="24"/>
        </w:rPr>
        <w:t>(きわ)</w:t>
      </w:r>
      <w:r>
        <w:rPr>
          <w:sz w:val="24"/>
        </w:rPr>
        <w:t>めて います。</w:t>
      </w:r>
      <w:r>
        <w:rPr>
          <w:color w:val="0070C0"/>
          <w:sz w:val="24"/>
        </w:rPr>
        <w:t>爆薬</w:t>
      </w:r>
      <w:r>
        <w:rPr>
          <w:color w:val="C00000"/>
          <w:sz w:val="24"/>
        </w:rPr>
        <w:t>(ばくやく)</w:t>
      </w:r>
      <w:r>
        <w:rPr>
          <w:sz w:val="24"/>
        </w:rPr>
        <w:t xml:space="preserve"> を </w:t>
      </w:r>
      <w:r>
        <w:rPr>
          <w:color w:val="0070C0"/>
          <w:sz w:val="24"/>
        </w:rPr>
        <w:t>使</w:t>
      </w:r>
      <w:r>
        <w:rPr>
          <w:color w:val="C00000"/>
          <w:sz w:val="24"/>
        </w:rPr>
        <w:t>(つか)</w:t>
      </w:r>
      <w:r>
        <w:rPr>
          <w:sz w:val="24"/>
        </w:rPr>
        <w:t>う と、</w:t>
      </w:r>
      <w:r>
        <w:rPr>
          <w:color w:val="0070C0"/>
          <w:sz w:val="24"/>
        </w:rPr>
        <w:t>振動</w:t>
      </w:r>
      <w:r>
        <w:rPr>
          <w:color w:val="C00000"/>
          <w:sz w:val="24"/>
        </w:rPr>
        <w:t>(しんどう)</w:t>
      </w:r>
      <w:r>
        <w:rPr>
          <w:sz w:val="24"/>
        </w:rPr>
        <w:t xml:space="preserve"> で </w:t>
      </w:r>
      <w:r>
        <w:rPr>
          <w:color w:val="0070C0"/>
          <w:sz w:val="24"/>
        </w:rPr>
        <w:t>鉱山</w:t>
      </w:r>
      <w:r>
        <w:rPr>
          <w:color w:val="C00000"/>
          <w:sz w:val="24"/>
        </w:rPr>
        <w:t>(こうざん)</w:t>
      </w:r>
      <w:r>
        <w:rPr>
          <w:sz w:val="24"/>
        </w:rPr>
        <w:t xml:space="preserve"> の </w:t>
      </w:r>
      <w:r>
        <w:rPr>
          <w:color w:val="0070C0"/>
          <w:sz w:val="24"/>
        </w:rPr>
        <w:t>天井</w:t>
      </w:r>
      <w:r>
        <w:rPr>
          <w:color w:val="C00000"/>
          <w:sz w:val="24"/>
        </w:rPr>
        <w:t>(てんじょう)</w:t>
      </w:r>
      <w:r>
        <w:rPr>
          <w:sz w:val="24"/>
        </w:rPr>
        <w:t xml:space="preserve"> が </w:t>
      </w:r>
      <w:r>
        <w:rPr>
          <w:color w:val="0070C0"/>
          <w:sz w:val="24"/>
        </w:rPr>
        <w:t>崩</w:t>
      </w:r>
      <w:r>
        <w:rPr>
          <w:color w:val="C00000"/>
          <w:sz w:val="24"/>
        </w:rPr>
        <w:t>(くず)</w:t>
      </w:r>
      <w:r>
        <w:rPr>
          <w:sz w:val="24"/>
        </w:rPr>
        <w:t>れて しまいます。そのため、</w:t>
      </w:r>
      <w:r>
        <w:rPr>
          <w:color w:val="0070C0"/>
          <w:sz w:val="24"/>
        </w:rPr>
        <w:t>救助隊</w:t>
      </w:r>
      <w:r>
        <w:rPr>
          <w:color w:val="C00000"/>
          <w:sz w:val="24"/>
        </w:rPr>
        <w:t>(きゅうじょたい)</w:t>
      </w:r>
      <w:r>
        <w:rPr>
          <w:sz w:val="24"/>
        </w:rPr>
        <w:t xml:space="preserve"> は </w:t>
      </w:r>
      <w:r>
        <w:rPr>
          <w:color w:val="0070C0"/>
          <w:sz w:val="24"/>
        </w:rPr>
        <w:t>鉱山</w:t>
      </w:r>
      <w:r>
        <w:rPr>
          <w:color w:val="C00000"/>
          <w:sz w:val="24"/>
        </w:rPr>
        <w:t>(こうざん)</w:t>
      </w:r>
      <w:r>
        <w:rPr>
          <w:sz w:val="24"/>
        </w:rPr>
        <w:t xml:space="preserve"> の </w:t>
      </w:r>
      <w:r>
        <w:rPr>
          <w:color w:val="0070C0"/>
          <w:sz w:val="24"/>
        </w:rPr>
        <w:t>北側</w:t>
      </w:r>
      <w:r>
        <w:rPr>
          <w:color w:val="C00000"/>
          <w:sz w:val="24"/>
        </w:rPr>
        <w:t>(きたがわ)</w:t>
      </w:r>
      <w:r>
        <w:rPr>
          <w:sz w:val="24"/>
        </w:rPr>
        <w:t xml:space="preserve"> に </w:t>
      </w:r>
      <w:r>
        <w:rPr>
          <w:color w:val="0070C0"/>
          <w:sz w:val="24"/>
        </w:rPr>
        <w:t>穴</w:t>
      </w:r>
      <w:r>
        <w:rPr>
          <w:color w:val="C00000"/>
          <w:sz w:val="24"/>
        </w:rPr>
        <w:t>(あな)</w:t>
      </w:r>
      <w:r>
        <w:rPr>
          <w:sz w:val="24"/>
        </w:rPr>
        <w:t xml:space="preserve"> を </w:t>
      </w:r>
      <w:r>
        <w:rPr>
          <w:color w:val="0070C0"/>
          <w:sz w:val="24"/>
        </w:rPr>
        <w:t>掘</w:t>
      </w:r>
      <w:r>
        <w:rPr>
          <w:color w:val="C00000"/>
          <w:sz w:val="24"/>
        </w:rPr>
        <w:t>(ほ)</w:t>
      </w:r>
      <w:r>
        <w:rPr>
          <w:sz w:val="24"/>
        </w:rPr>
        <w:t>って います。</w:t>
      </w:r>
      <w:r>
        <w:rPr>
          <w:color w:val="0070C0"/>
          <w:sz w:val="24"/>
        </w:rPr>
        <w:t>彼</w:t>
      </w:r>
      <w:r>
        <w:rPr>
          <w:color w:val="C00000"/>
          <w:sz w:val="24"/>
        </w:rPr>
        <w:t>(かれ)</w:t>
      </w:r>
      <w:r>
        <w:rPr>
          <w:sz w:val="24"/>
        </w:rPr>
        <w:t xml:space="preserve">ら は </w:t>
      </w:r>
      <w:r>
        <w:rPr>
          <w:color w:val="0070C0"/>
          <w:sz w:val="24"/>
        </w:rPr>
        <w:t>特別</w:t>
      </w:r>
      <w:r>
        <w:rPr>
          <w:color w:val="C00000"/>
          <w:sz w:val="24"/>
        </w:rPr>
        <w:t>(とくべつ)</w:t>
      </w:r>
      <w:r>
        <w:rPr>
          <w:sz w:val="24"/>
        </w:rPr>
        <w:t xml:space="preserve"> な カプセル で </w:t>
      </w:r>
      <w:r>
        <w:rPr>
          <w:color w:val="0070C0"/>
          <w:sz w:val="24"/>
        </w:rPr>
        <w:t>男</w:t>
      </w:r>
      <w:r>
        <w:rPr>
          <w:color w:val="C00000"/>
          <w:sz w:val="24"/>
        </w:rPr>
        <w:t>(おとこ)</w:t>
      </w:r>
      <w:r>
        <w:rPr>
          <w:sz w:val="24"/>
        </w:rPr>
        <w:t xml:space="preserve">たち を </w:t>
      </w:r>
      <w:r>
        <w:rPr>
          <w:color w:val="0070C0"/>
          <w:sz w:val="24"/>
        </w:rPr>
        <w:t>引</w:t>
      </w:r>
      <w:r>
        <w:rPr>
          <w:color w:val="C00000"/>
          <w:sz w:val="24"/>
        </w:rPr>
        <w:t>(ひ)</w:t>
      </w:r>
      <w:r>
        <w:rPr>
          <w:sz w:val="24"/>
        </w:rPr>
        <w:t>き</w:t>
      </w:r>
      <w:r>
        <w:rPr>
          <w:color w:val="0070C0"/>
          <w:sz w:val="24"/>
        </w:rPr>
        <w:t>上</w:t>
      </w:r>
      <w:r>
        <w:rPr>
          <w:color w:val="C00000"/>
          <w:sz w:val="24"/>
        </w:rPr>
        <w:t>(あ)</w:t>
      </w:r>
      <w:r>
        <w:rPr>
          <w:sz w:val="24"/>
        </w:rPr>
        <w:t xml:space="preserve">げる つもり です。もし </w:t>
      </w:r>
      <w:r>
        <w:rPr>
          <w:color w:val="0070C0"/>
          <w:sz w:val="24"/>
        </w:rPr>
        <w:t>土</w:t>
      </w:r>
      <w:r>
        <w:rPr>
          <w:color w:val="C00000"/>
          <w:sz w:val="24"/>
        </w:rPr>
        <w:t>(つち)</w:t>
      </w:r>
      <w:r>
        <w:rPr>
          <w:sz w:val="24"/>
        </w:rPr>
        <w:t xml:space="preserve"> の </w:t>
      </w:r>
      <w:r>
        <w:rPr>
          <w:color w:val="0070C0"/>
          <w:sz w:val="24"/>
        </w:rPr>
        <w:t>下</w:t>
      </w:r>
      <w:r>
        <w:rPr>
          <w:color w:val="C00000"/>
          <w:sz w:val="24"/>
        </w:rPr>
        <w:t>(した)</w:t>
      </w:r>
      <w:r>
        <w:rPr>
          <w:sz w:val="24"/>
        </w:rPr>
        <w:t xml:space="preserve"> に </w:t>
      </w:r>
      <w:r>
        <w:rPr>
          <w:color w:val="0070C0"/>
          <w:sz w:val="24"/>
        </w:rPr>
        <w:t>硬</w:t>
      </w:r>
      <w:r>
        <w:rPr>
          <w:color w:val="C00000"/>
          <w:sz w:val="24"/>
        </w:rPr>
        <w:t>(かた)</w:t>
      </w:r>
      <w:r>
        <w:rPr>
          <w:sz w:val="24"/>
        </w:rPr>
        <w:t xml:space="preserve">い </w:t>
      </w:r>
      <w:r>
        <w:rPr>
          <w:color w:val="0070C0"/>
          <w:sz w:val="24"/>
        </w:rPr>
        <w:t>岩</w:t>
      </w:r>
      <w:r>
        <w:rPr>
          <w:color w:val="C00000"/>
          <w:sz w:val="24"/>
        </w:rPr>
        <w:t>(いわ)</w:t>
      </w:r>
      <w:r>
        <w:rPr>
          <w:sz w:val="24"/>
        </w:rPr>
        <w:t xml:space="preserve"> の </w:t>
      </w:r>
      <w:r>
        <w:rPr>
          <w:color w:val="0070C0"/>
          <w:sz w:val="24"/>
        </w:rPr>
        <w:t>層</w:t>
      </w:r>
      <w:r>
        <w:rPr>
          <w:color w:val="C00000"/>
          <w:sz w:val="24"/>
        </w:rPr>
        <w:t>(そう)</w:t>
      </w:r>
      <w:r>
        <w:rPr>
          <w:sz w:val="24"/>
        </w:rPr>
        <w:t xml:space="preserve"> が なかったら、</w:t>
      </w:r>
      <w:r>
        <w:rPr>
          <w:color w:val="0070C0"/>
          <w:sz w:val="24"/>
        </w:rPr>
        <w:t>数時間</w:t>
      </w:r>
      <w:r>
        <w:rPr>
          <w:color w:val="C00000"/>
          <w:sz w:val="24"/>
        </w:rPr>
        <w:t>(すうじかん)</w:t>
      </w:r>
      <w:r>
        <w:rPr>
          <w:sz w:val="24"/>
        </w:rPr>
        <w:t xml:space="preserve"> で </w:t>
      </w:r>
      <w:r>
        <w:rPr>
          <w:color w:val="0070C0"/>
          <w:sz w:val="24"/>
        </w:rPr>
        <w:t>仕事</w:t>
      </w:r>
      <w:r>
        <w:rPr>
          <w:color w:val="C00000"/>
          <w:sz w:val="24"/>
        </w:rPr>
        <w:t>(しごと)</w:t>
      </w:r>
      <w:r>
        <w:rPr>
          <w:sz w:val="24"/>
        </w:rPr>
        <w:t xml:space="preserve"> を </w:t>
      </w:r>
      <w:r>
        <w:rPr>
          <w:color w:val="0070C0"/>
          <w:sz w:val="24"/>
        </w:rPr>
        <w:t>終</w:t>
      </w:r>
      <w:r>
        <w:rPr>
          <w:color w:val="C00000"/>
          <w:sz w:val="24"/>
        </w:rPr>
        <w:t>(お)</w:t>
      </w:r>
      <w:r>
        <w:rPr>
          <w:sz w:val="24"/>
        </w:rPr>
        <w:t>えて いた でしょう。</w:t>
      </w:r>
      <w:r>
        <w:rPr>
          <w:color w:val="0070C0"/>
          <w:sz w:val="24"/>
        </w:rPr>
        <w:t>実際</w:t>
      </w:r>
      <w:r>
        <w:rPr>
          <w:color w:val="C00000"/>
          <w:sz w:val="24"/>
        </w:rPr>
        <w:t>(じっさい)</w:t>
      </w:r>
      <w:r>
        <w:rPr>
          <w:sz w:val="24"/>
        </w:rPr>
        <w:t xml:space="preserve"> には、16</w:t>
      </w:r>
      <w:r>
        <w:rPr>
          <w:color w:val="0070C0"/>
          <w:sz w:val="24"/>
        </w:rPr>
        <w:t>時間</w:t>
      </w:r>
      <w:r>
        <w:rPr>
          <w:color w:val="C00000"/>
          <w:sz w:val="24"/>
        </w:rPr>
        <w:t>(じかん)</w:t>
      </w:r>
      <w:r>
        <w:rPr>
          <w:sz w:val="24"/>
        </w:rPr>
        <w:t xml:space="preserve"> </w:t>
      </w:r>
      <w:r>
        <w:rPr>
          <w:color w:val="0070C0"/>
          <w:sz w:val="24"/>
        </w:rPr>
        <w:t>掘</w:t>
      </w:r>
      <w:r>
        <w:rPr>
          <w:color w:val="C00000"/>
          <w:sz w:val="24"/>
        </w:rPr>
        <w:t>(ほ)</w:t>
      </w:r>
      <w:r>
        <w:rPr>
          <w:sz w:val="24"/>
        </w:rPr>
        <w:t>って いて、まだ まだ ある の です。</w:t>
      </w:r>
      <w:r>
        <w:rPr>
          <w:color w:val="0070C0"/>
          <w:sz w:val="24"/>
        </w:rPr>
        <w:t>一方</w:t>
      </w:r>
      <w:r>
        <w:rPr>
          <w:color w:val="C00000"/>
          <w:sz w:val="24"/>
        </w:rPr>
        <w:t>(いっぽう)</w:t>
      </w:r>
      <w:r>
        <w:rPr>
          <w:sz w:val="24"/>
        </w:rPr>
        <w:t>、2</w:t>
      </w:r>
      <w:r>
        <w:rPr>
          <w:color w:val="0070C0"/>
          <w:sz w:val="24"/>
        </w:rPr>
        <w:t>時間</w:t>
      </w:r>
      <w:r>
        <w:rPr>
          <w:color w:val="C00000"/>
          <w:sz w:val="24"/>
        </w:rPr>
        <w:t>(じかん)</w:t>
      </w:r>
      <w:r>
        <w:rPr>
          <w:sz w:val="24"/>
        </w:rPr>
        <w:t xml:space="preserve"> </w:t>
      </w:r>
      <w:r>
        <w:rPr>
          <w:color w:val="0070C0"/>
          <w:sz w:val="24"/>
        </w:rPr>
        <w:t>前</w:t>
      </w:r>
      <w:r>
        <w:rPr>
          <w:color w:val="C00000"/>
          <w:sz w:val="24"/>
        </w:rPr>
        <w:t>(まえ)</w:t>
      </w:r>
      <w:r>
        <w:rPr>
          <w:sz w:val="24"/>
        </w:rPr>
        <w:t xml:space="preserve"> に </w:t>
      </w:r>
      <w:r>
        <w:rPr>
          <w:color w:val="0070C0"/>
          <w:sz w:val="24"/>
        </w:rPr>
        <w:t>鉱山</w:t>
      </w:r>
      <w:r>
        <w:rPr>
          <w:color w:val="C00000"/>
          <w:sz w:val="24"/>
        </w:rPr>
        <w:t>(こうざん)</w:t>
      </w:r>
      <w:r>
        <w:rPr>
          <w:sz w:val="24"/>
        </w:rPr>
        <w:t xml:space="preserve"> に </w:t>
      </w:r>
      <w:r>
        <w:rPr>
          <w:color w:val="0070C0"/>
          <w:sz w:val="24"/>
        </w:rPr>
        <w:t>降</w:t>
      </w:r>
      <w:r>
        <w:rPr>
          <w:color w:val="C00000"/>
          <w:sz w:val="24"/>
        </w:rPr>
        <w:t>(お)</w:t>
      </w:r>
      <w:r>
        <w:rPr>
          <w:sz w:val="24"/>
        </w:rPr>
        <w:t>ろされた マイク によって、</w:t>
      </w:r>
      <w:r>
        <w:rPr>
          <w:color w:val="0070C0"/>
          <w:sz w:val="24"/>
        </w:rPr>
        <w:t>男</w:t>
      </w:r>
      <w:r>
        <w:rPr>
          <w:color w:val="C00000"/>
          <w:sz w:val="24"/>
        </w:rPr>
        <w:t>(おとこ)</w:t>
      </w:r>
      <w:r>
        <w:rPr>
          <w:sz w:val="24"/>
        </w:rPr>
        <w:t xml:space="preserve">たち は </w:t>
      </w:r>
      <w:r>
        <w:rPr>
          <w:color w:val="0070C0"/>
          <w:sz w:val="24"/>
        </w:rPr>
        <w:t>一番</w:t>
      </w:r>
      <w:r>
        <w:rPr>
          <w:color w:val="C00000"/>
          <w:sz w:val="24"/>
        </w:rPr>
        <w:t>(いちばん)</w:t>
      </w:r>
      <w:r>
        <w:rPr>
          <w:sz w:val="24"/>
        </w:rPr>
        <w:t xml:space="preserve"> </w:t>
      </w:r>
      <w:r>
        <w:rPr>
          <w:color w:val="0070C0"/>
          <w:sz w:val="24"/>
        </w:rPr>
        <w:t>近</w:t>
      </w:r>
      <w:r>
        <w:rPr>
          <w:color w:val="C00000"/>
          <w:sz w:val="24"/>
        </w:rPr>
        <w:t>(ちか)</w:t>
      </w:r>
      <w:r>
        <w:rPr>
          <w:sz w:val="24"/>
        </w:rPr>
        <w:t xml:space="preserve">い </w:t>
      </w:r>
      <w:r>
        <w:rPr>
          <w:color w:val="0070C0"/>
          <w:sz w:val="24"/>
        </w:rPr>
        <w:t>親族</w:t>
      </w:r>
      <w:r>
        <w:rPr>
          <w:color w:val="C00000"/>
          <w:sz w:val="24"/>
        </w:rPr>
        <w:t>(しんぞく)</w:t>
      </w:r>
      <w:r>
        <w:rPr>
          <w:sz w:val="24"/>
        </w:rPr>
        <w:t xml:space="preserve"> と </w:t>
      </w:r>
      <w:r>
        <w:rPr>
          <w:color w:val="0070C0"/>
          <w:sz w:val="24"/>
        </w:rPr>
        <w:t>連絡</w:t>
      </w:r>
      <w:r>
        <w:rPr>
          <w:color w:val="C00000"/>
          <w:sz w:val="24"/>
        </w:rPr>
        <w:t>(れんらく)</w:t>
      </w:r>
      <w:r>
        <w:rPr>
          <w:sz w:val="24"/>
        </w:rPr>
        <w:t xml:space="preserve"> を </w:t>
      </w:r>
      <w:r>
        <w:rPr>
          <w:color w:val="0070C0"/>
          <w:sz w:val="24"/>
        </w:rPr>
        <w:t>取</w:t>
      </w:r>
      <w:r>
        <w:rPr>
          <w:color w:val="C00000"/>
          <w:sz w:val="24"/>
        </w:rPr>
        <w:t>(と)</w:t>
      </w:r>
      <w:r>
        <w:rPr>
          <w:sz w:val="24"/>
        </w:rPr>
        <w:t>る こと が できる よう に なりました。</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と </w:t>
      </w:r>
      <w:r>
        <w:rPr>
          <w:color w:val="0070C0"/>
          <w:sz w:val="24"/>
        </w:rPr>
        <w:t>飲</w:t>
      </w:r>
      <w:r>
        <w:rPr>
          <w:color w:val="C00000"/>
          <w:sz w:val="24"/>
        </w:rPr>
        <w:t>(の)</w:t>
      </w:r>
      <w:r>
        <w:rPr>
          <w:sz w:val="24"/>
        </w:rPr>
        <w:t>み</w:t>
      </w:r>
      <w:r>
        <w:rPr>
          <w:color w:val="0070C0"/>
          <w:sz w:val="24"/>
        </w:rPr>
        <w:t>物</w:t>
      </w:r>
      <w:r>
        <w:rPr>
          <w:color w:val="C00000"/>
          <w:sz w:val="24"/>
        </w:rPr>
        <w:t>(もの)</w:t>
      </w:r>
      <w:r>
        <w:rPr>
          <w:sz w:val="24"/>
        </w:rPr>
        <w:t xml:space="preserve"> が </w:t>
      </w:r>
      <w:r>
        <w:rPr>
          <w:color w:val="0070C0"/>
          <w:sz w:val="24"/>
        </w:rPr>
        <w:t>少</w:t>
      </w:r>
      <w:r>
        <w:rPr>
          <w:color w:val="C00000"/>
          <w:sz w:val="24"/>
        </w:rPr>
        <w:t>(すく)</w:t>
      </w:r>
      <w:r>
        <w:rPr>
          <w:sz w:val="24"/>
        </w:rPr>
        <w:t>なく なって いる に も かかわらず、</w:t>
      </w:r>
      <w:r>
        <w:rPr>
          <w:color w:val="0070C0"/>
          <w:sz w:val="24"/>
        </w:rPr>
        <w:t>男</w:t>
      </w:r>
      <w:r>
        <w:rPr>
          <w:color w:val="C00000"/>
          <w:sz w:val="24"/>
        </w:rPr>
        <w:t>(おとこ)</w:t>
      </w:r>
      <w:r>
        <w:rPr>
          <w:sz w:val="24"/>
        </w:rPr>
        <w:t xml:space="preserve">たち は </w:t>
      </w:r>
      <w:r>
        <w:rPr>
          <w:color w:val="0070C0"/>
          <w:sz w:val="24"/>
        </w:rPr>
        <w:t>元気</w:t>
      </w:r>
      <w:r>
        <w:rPr>
          <w:color w:val="C00000"/>
          <w:sz w:val="24"/>
        </w:rPr>
        <w:t>(げんき)</w:t>
      </w:r>
      <w:r>
        <w:rPr>
          <w:sz w:val="24"/>
        </w:rPr>
        <w:t xml:space="preserve"> で、すぐ に </w:t>
      </w:r>
      <w:r>
        <w:rPr>
          <w:color w:val="0070C0"/>
          <w:sz w:val="24"/>
        </w:rPr>
        <w:t>出</w:t>
      </w:r>
      <w:r>
        <w:rPr>
          <w:color w:val="C00000"/>
          <w:sz w:val="24"/>
        </w:rPr>
        <w:t>(で)</w:t>
      </w:r>
      <w:r>
        <w:rPr>
          <w:sz w:val="24"/>
        </w:rPr>
        <w:t xml:space="preserve">られる と </w:t>
      </w:r>
      <w:r>
        <w:rPr>
          <w:color w:val="0070C0"/>
          <w:sz w:val="24"/>
        </w:rPr>
        <w:t>自信</w:t>
      </w:r>
      <w:r>
        <w:rPr>
          <w:color w:val="C00000"/>
          <w:sz w:val="24"/>
        </w:rPr>
        <w:t>(じしん)</w:t>
      </w:r>
      <w:r>
        <w:rPr>
          <w:sz w:val="24"/>
        </w:rPr>
        <w:t xml:space="preserve"> を </w:t>
      </w:r>
      <w:r>
        <w:rPr>
          <w:color w:val="0070C0"/>
          <w:sz w:val="24"/>
        </w:rPr>
        <w:t>持</w:t>
      </w:r>
      <w:r>
        <w:rPr>
          <w:color w:val="C00000"/>
          <w:sz w:val="24"/>
        </w:rPr>
        <w:t>(も)</w:t>
      </w:r>
      <w:r>
        <w:rPr>
          <w:sz w:val="24"/>
        </w:rPr>
        <w:t>って います。</w:t>
      </w:r>
      <w:r>
        <w:rPr>
          <w:color w:val="0070C0"/>
          <w:sz w:val="24"/>
        </w:rPr>
        <w:t>彼</w:t>
      </w:r>
      <w:r>
        <w:rPr>
          <w:color w:val="C00000"/>
          <w:sz w:val="24"/>
        </w:rPr>
        <w:t>(かれ)</w:t>
      </w:r>
      <w:r>
        <w:rPr>
          <w:sz w:val="24"/>
        </w:rPr>
        <w:t>ら は、</w:t>
      </w:r>
      <w:r>
        <w:rPr>
          <w:color w:val="0070C0"/>
          <w:sz w:val="24"/>
        </w:rPr>
        <w:t>救助</w:t>
      </w:r>
      <w:r>
        <w:rPr>
          <w:color w:val="C00000"/>
          <w:sz w:val="24"/>
        </w:rPr>
        <w:t>(きゅうじょ)</w:t>
      </w:r>
      <w:r>
        <w:rPr>
          <w:sz w:val="24"/>
        </w:rPr>
        <w:t xml:space="preserve"> </w:t>
      </w:r>
      <w:r>
        <w:rPr>
          <w:color w:val="0070C0"/>
          <w:sz w:val="24"/>
        </w:rPr>
        <w:t>作業</w:t>
      </w:r>
      <w:r>
        <w:rPr>
          <w:color w:val="C00000"/>
          <w:sz w:val="24"/>
        </w:rPr>
        <w:t>(さぎょう)</w:t>
      </w:r>
      <w:r>
        <w:rPr>
          <w:sz w:val="24"/>
        </w:rPr>
        <w:t xml:space="preserve"> が </w:t>
      </w:r>
      <w:r>
        <w:rPr>
          <w:color w:val="0070C0"/>
          <w:sz w:val="24"/>
        </w:rPr>
        <w:t>順調</w:t>
      </w:r>
      <w:r>
        <w:rPr>
          <w:color w:val="C00000"/>
          <w:sz w:val="24"/>
        </w:rPr>
        <w:t>(じゅんちょう)</w:t>
      </w:r>
      <w:r>
        <w:rPr>
          <w:sz w:val="24"/>
        </w:rPr>
        <w:t xml:space="preserve"> に </w:t>
      </w:r>
      <w:r>
        <w:rPr>
          <w:color w:val="0070C0"/>
          <w:sz w:val="24"/>
        </w:rPr>
        <w:t>進</w:t>
      </w:r>
      <w:r>
        <w:rPr>
          <w:color w:val="C00000"/>
          <w:sz w:val="24"/>
        </w:rPr>
        <w:t>(すす)</w:t>
      </w:r>
      <w:r>
        <w:rPr>
          <w:sz w:val="24"/>
        </w:rPr>
        <w:t xml:space="preserve">んで いる と </w:t>
      </w:r>
      <w:r>
        <w:rPr>
          <w:color w:val="0070C0"/>
          <w:sz w:val="24"/>
        </w:rPr>
        <w:t>知</w:t>
      </w:r>
      <w:r>
        <w:rPr>
          <w:color w:val="C00000"/>
          <w:sz w:val="24"/>
        </w:rPr>
        <w:t>(し)</w:t>
      </w:r>
      <w:r>
        <w:rPr>
          <w:sz w:val="24"/>
        </w:rPr>
        <w:t xml:space="preserve">らされました。もし </w:t>
      </w:r>
      <w:r>
        <w:rPr>
          <w:color w:val="0070C0"/>
          <w:sz w:val="24"/>
        </w:rPr>
        <w:t>硬</w:t>
      </w:r>
      <w:r>
        <w:rPr>
          <w:color w:val="C00000"/>
          <w:sz w:val="24"/>
        </w:rPr>
        <w:t>(かた)</w:t>
      </w:r>
      <w:r>
        <w:rPr>
          <w:sz w:val="24"/>
        </w:rPr>
        <w:t xml:space="preserve">い </w:t>
      </w:r>
      <w:r>
        <w:rPr>
          <w:color w:val="0070C0"/>
          <w:sz w:val="24"/>
        </w:rPr>
        <w:t>岩</w:t>
      </w:r>
      <w:r>
        <w:rPr>
          <w:color w:val="C00000"/>
          <w:sz w:val="24"/>
        </w:rPr>
        <w:t>(いわ)</w:t>
      </w:r>
      <w:r>
        <w:rPr>
          <w:sz w:val="24"/>
        </w:rPr>
        <w:t xml:space="preserve"> を </w:t>
      </w:r>
      <w:r>
        <w:rPr>
          <w:color w:val="0070C0"/>
          <w:sz w:val="24"/>
        </w:rPr>
        <w:t>掘</w:t>
      </w:r>
      <w:r>
        <w:rPr>
          <w:color w:val="C00000"/>
          <w:sz w:val="24"/>
        </w:rPr>
        <w:t>(ほ)</w:t>
      </w:r>
      <w:r>
        <w:rPr>
          <w:sz w:val="24"/>
        </w:rPr>
        <w:t xml:space="preserve">る の が どれ ほど </w:t>
      </w:r>
      <w:r>
        <w:rPr>
          <w:color w:val="0070C0"/>
          <w:sz w:val="24"/>
        </w:rPr>
        <w:t>難</w:t>
      </w:r>
      <w:r>
        <w:rPr>
          <w:color w:val="C00000"/>
          <w:sz w:val="24"/>
        </w:rPr>
        <w:t>(むずか)</w:t>
      </w:r>
      <w:r>
        <w:rPr>
          <w:sz w:val="24"/>
        </w:rPr>
        <w:t xml:space="preserve">しい か を </w:t>
      </w:r>
      <w:r>
        <w:rPr>
          <w:color w:val="0070C0"/>
          <w:sz w:val="24"/>
        </w:rPr>
        <w:t>知</w:t>
      </w:r>
      <w:r>
        <w:rPr>
          <w:color w:val="C00000"/>
          <w:sz w:val="24"/>
        </w:rPr>
        <w:t>(し)</w:t>
      </w:r>
      <w:r>
        <w:rPr>
          <w:sz w:val="24"/>
        </w:rPr>
        <w:t>ったら、</w:t>
      </w:r>
      <w:r>
        <w:rPr>
          <w:color w:val="0070C0"/>
          <w:sz w:val="24"/>
        </w:rPr>
        <w:t>勇気</w:t>
      </w:r>
      <w:r>
        <w:rPr>
          <w:color w:val="C00000"/>
          <w:sz w:val="24"/>
        </w:rPr>
        <w:t>(ゆうき)</w:t>
      </w:r>
      <w:r>
        <w:rPr>
          <w:sz w:val="24"/>
        </w:rPr>
        <w:t xml:space="preserve"> を </w:t>
      </w:r>
      <w:r>
        <w:rPr>
          <w:color w:val="0070C0"/>
          <w:sz w:val="24"/>
        </w:rPr>
        <w:t>失</w:t>
      </w:r>
      <w:r>
        <w:rPr>
          <w:color w:val="C00000"/>
          <w:sz w:val="24"/>
        </w:rPr>
        <w:t>(うしな)</w:t>
      </w:r>
      <w:r>
        <w:rPr>
          <w:sz w:val="24"/>
        </w:rPr>
        <w:t>う でしょう。</w:t>
      </w:r>
    </w:p>
    <w:p>
      <w:pPr>
        <w:pStyle w:val="Heading2"/>
      </w:pPr>
      <w:r>
        <w:rPr>
          <w:b/>
          <w:color w:val="555555"/>
          <w:sz w:val="26"/>
        </w:rPr>
        <w:t>中文</w:t>
      </w:r>
    </w:p>
    <w:p>
      <w:r>
        <w:rPr>
          <w:sz w:val="24"/>
        </w:rPr>
        <w:t>6个人被困在矿井里已有17个小时了。如果不把他们尽快救到地面上来，他们就有可能丧生。然而，事实证明营救工作非常困难。</w:t>
      </w:r>
    </w:p>
    <w:p>
      <w:r>
        <w:rPr>
          <w:sz w:val="24"/>
        </w:rPr>
        <w:t>如果用炸药爆破，震动会引起矿顶塌落。因此，营救人员在矿井的北侧钻了一个洞。他们准备用一种特制的容器把这6个人救上来。</w:t>
      </w:r>
    </w:p>
    <w:p>
      <w:r>
        <w:rPr>
          <w:sz w:val="24"/>
        </w:rPr>
        <w:t>如果不是因为土壤下面有一层坚硬的岩石，他们的营救工作仅用几个小时就可以完成了。实际情况是，他们已连续钻了16个小时了，但离钻透还早着呢。</w:t>
      </w:r>
    </w:p>
    <w:p>
      <w:r>
        <w:rPr>
          <w:sz w:val="24"/>
        </w:rPr>
        <w:t>与此同时，两个小时以前放下井去的一只麦克风使井下的人可以与其亲属保持联系。虽然他们的食物和饮料都快消耗尽了，但这些人的心情很好，坚信他们很快就会出去。</w:t>
      </w:r>
    </w:p>
    <w:p>
      <w:r>
        <w:rPr>
          <w:sz w:val="24"/>
        </w:rPr>
        <w:t>他们一直被告知营救工作进行得非常顺利。如果他们知道了钻透那坚硬的岩石有多么困难，他们会丧失信心的。</w:t>
      </w:r>
    </w:p>
    <w:p/>
    <w:p>
      <w:pPr>
        <w:pStyle w:val="Heading1"/>
      </w:pPr>
      <w:r>
        <w:rPr>
          <w:b/>
          <w:color w:val="1F4E79"/>
          <w:sz w:val="30"/>
        </w:rPr>
        <w:t>第89課　A slip of the tongue　/　うっかり 言(い)い間違(まちが)い　/　口误</w:t>
      </w:r>
    </w:p>
    <w:p>
      <w:pPr>
        <w:pStyle w:val="Heading2"/>
      </w:pPr>
      <w:r>
        <w:rPr>
          <w:b/>
          <w:color w:val="555555"/>
          <w:sz w:val="26"/>
        </w:rPr>
        <w:t>English</w:t>
      </w:r>
    </w:p>
    <w:p>
      <w:r>
        <w:rPr>
          <w:sz w:val="24"/>
        </w:rPr>
        <w:t>People will do anything to see a free show -- even if it is a bad one. When the news got round that a variety show would be presented at our local cinema by the P. and U. Bird Seed Company, we all rushed to see it. We had to queue for hours to get in and there must have been several hundred people present just before the show began. Unfortunately, the show was one of the dullest we have ever seen. Those who failed to get in need not have felt disappointed as many of the artistes who should have appeared did not come. The only funny things we heard that evening came from the advertiser at the beginning of the programme. He was obviously very nervous and for some minutes stood awkwardly before the microphone. As soon as he opened his mouth, everyone burst out laughing. We all know what the poor man should have said, but what he actually said was: 'This is the Poo and Ee Seed Bird Company. Good ladies, evening and gentlemen!'</w:t>
      </w:r>
    </w:p>
    <w:p>
      <w:pPr>
        <w:pStyle w:val="Heading2"/>
      </w:pPr>
      <w:r>
        <w:rPr>
          <w:b/>
          <w:color w:val="555555"/>
          <w:sz w:val="26"/>
        </w:rPr>
        <w:t>日本語(にほんご)</w:t>
      </w:r>
    </w:p>
    <w:p>
      <w:r>
        <w:rPr>
          <w:color w:val="0070C0"/>
          <w:sz w:val="24"/>
        </w:rPr>
        <w:t>人々</w:t>
      </w:r>
      <w:r>
        <w:rPr>
          <w:color w:val="C00000"/>
          <w:sz w:val="24"/>
        </w:rPr>
        <w:t>(ひとびと)</w:t>
      </w:r>
      <w:r>
        <w:rPr>
          <w:sz w:val="24"/>
        </w:rPr>
        <w:t xml:space="preserve"> は </w:t>
      </w:r>
      <w:r>
        <w:rPr>
          <w:color w:val="0070C0"/>
          <w:sz w:val="24"/>
        </w:rPr>
        <w:t>無料</w:t>
      </w:r>
      <w:r>
        <w:rPr>
          <w:color w:val="C00000"/>
          <w:sz w:val="24"/>
        </w:rPr>
        <w:t>(むりょう)</w:t>
      </w:r>
      <w:r>
        <w:rPr>
          <w:sz w:val="24"/>
        </w:rPr>
        <w:t xml:space="preserve"> の ショー を </w:t>
      </w:r>
      <w:r>
        <w:rPr>
          <w:color w:val="0070C0"/>
          <w:sz w:val="24"/>
        </w:rPr>
        <w:t>見</w:t>
      </w:r>
      <w:r>
        <w:rPr>
          <w:color w:val="C00000"/>
          <w:sz w:val="24"/>
        </w:rPr>
        <w:t>(み)</w:t>
      </w:r>
      <w:r>
        <w:rPr>
          <w:sz w:val="24"/>
        </w:rPr>
        <w:t xml:space="preserve">る ため なら </w:t>
      </w:r>
      <w:r>
        <w:rPr>
          <w:color w:val="0070C0"/>
          <w:sz w:val="24"/>
        </w:rPr>
        <w:t>何</w:t>
      </w:r>
      <w:r>
        <w:rPr>
          <w:color w:val="C00000"/>
          <w:sz w:val="24"/>
        </w:rPr>
        <w:t>(なに)</w:t>
      </w:r>
      <w:r>
        <w:rPr>
          <w:sz w:val="24"/>
        </w:rPr>
        <w:t xml:space="preserve"> でも します — それ が ひどい もの でも です。</w:t>
      </w:r>
      <w:r>
        <w:rPr>
          <w:color w:val="0070C0"/>
          <w:sz w:val="24"/>
        </w:rPr>
        <w:t>地元</w:t>
      </w:r>
      <w:r>
        <w:rPr>
          <w:color w:val="C00000"/>
          <w:sz w:val="24"/>
        </w:rPr>
        <w:t>(じもと)</w:t>
      </w:r>
      <w:r>
        <w:rPr>
          <w:sz w:val="24"/>
        </w:rPr>
        <w:t xml:space="preserve"> の </w:t>
      </w:r>
      <w:r>
        <w:rPr>
          <w:color w:val="0070C0"/>
          <w:sz w:val="24"/>
        </w:rPr>
        <w:t>映画館</w:t>
      </w:r>
      <w:r>
        <w:rPr>
          <w:color w:val="C00000"/>
          <w:sz w:val="24"/>
        </w:rPr>
        <w:t>(えいがかん)</w:t>
      </w:r>
      <w:r>
        <w:rPr>
          <w:sz w:val="24"/>
        </w:rPr>
        <w:t xml:space="preserve"> で P・アンド・U </w:t>
      </w:r>
      <w:r>
        <w:rPr>
          <w:color w:val="0070C0"/>
          <w:sz w:val="24"/>
        </w:rPr>
        <w:t>鳥</w:t>
      </w:r>
      <w:r>
        <w:rPr>
          <w:color w:val="C00000"/>
          <w:sz w:val="24"/>
        </w:rPr>
        <w:t>(とり)</w:t>
      </w:r>
      <w:r>
        <w:rPr>
          <w:sz w:val="24"/>
        </w:rPr>
        <w:t xml:space="preserve"> の </w:t>
      </w:r>
      <w:r>
        <w:rPr>
          <w:color w:val="0070C0"/>
          <w:sz w:val="24"/>
        </w:rPr>
        <w:t>種</w:t>
      </w:r>
      <w:r>
        <w:rPr>
          <w:color w:val="C00000"/>
          <w:sz w:val="24"/>
        </w:rPr>
        <w:t>(たね)</w:t>
      </w:r>
      <w:r>
        <w:rPr>
          <w:sz w:val="24"/>
        </w:rPr>
        <w:t xml:space="preserve"> </w:t>
      </w:r>
      <w:r>
        <w:rPr>
          <w:color w:val="0070C0"/>
          <w:sz w:val="24"/>
        </w:rPr>
        <w:t>会社</w:t>
      </w:r>
      <w:r>
        <w:rPr>
          <w:color w:val="C00000"/>
          <w:sz w:val="24"/>
        </w:rPr>
        <w:t>(がいしゃ)</w:t>
      </w:r>
      <w:r>
        <w:rPr>
          <w:sz w:val="24"/>
        </w:rPr>
        <w:t xml:space="preserve"> によって バラエティー ショー が </w:t>
      </w:r>
      <w:r>
        <w:rPr>
          <w:color w:val="0070C0"/>
          <w:sz w:val="24"/>
        </w:rPr>
        <w:t>行</w:t>
      </w:r>
      <w:r>
        <w:rPr>
          <w:color w:val="C00000"/>
          <w:sz w:val="24"/>
        </w:rPr>
        <w:t>(おこな)</w:t>
      </w:r>
      <w:r>
        <w:rPr>
          <w:sz w:val="24"/>
        </w:rPr>
        <w:t xml:space="preserve">われる と いう ニュース が </w:t>
      </w:r>
      <w:r>
        <w:rPr>
          <w:color w:val="0070C0"/>
          <w:sz w:val="24"/>
        </w:rPr>
        <w:t>広</w:t>
      </w:r>
      <w:r>
        <w:rPr>
          <w:color w:val="C00000"/>
          <w:sz w:val="24"/>
        </w:rPr>
        <w:t>(ひろ)</w:t>
      </w:r>
      <w:r>
        <w:rPr>
          <w:sz w:val="24"/>
        </w:rPr>
        <w:t>まる と、</w:t>
      </w:r>
      <w:r>
        <w:rPr>
          <w:color w:val="0070C0"/>
          <w:sz w:val="24"/>
        </w:rPr>
        <w:t>私</w:t>
      </w:r>
      <w:r>
        <w:rPr>
          <w:color w:val="C00000"/>
          <w:sz w:val="24"/>
        </w:rPr>
        <w:t>(わたし)</w:t>
      </w:r>
      <w:r>
        <w:rPr>
          <w:sz w:val="24"/>
        </w:rPr>
        <w:t xml:space="preserve">たち は みんな </w:t>
      </w:r>
      <w:r>
        <w:rPr>
          <w:color w:val="0070C0"/>
          <w:sz w:val="24"/>
        </w:rPr>
        <w:t>急</w:t>
      </w:r>
      <w:r>
        <w:rPr>
          <w:color w:val="C00000"/>
          <w:sz w:val="24"/>
        </w:rPr>
        <w:t>(いそ)</w:t>
      </w:r>
      <w:r>
        <w:rPr>
          <w:sz w:val="24"/>
        </w:rPr>
        <w:t xml:space="preserve">いで </w:t>
      </w:r>
      <w:r>
        <w:rPr>
          <w:color w:val="0070C0"/>
          <w:sz w:val="24"/>
        </w:rPr>
        <w:t>見</w:t>
      </w:r>
      <w:r>
        <w:rPr>
          <w:color w:val="C00000"/>
          <w:sz w:val="24"/>
        </w:rPr>
        <w:t>(み)</w:t>
      </w:r>
      <w:r>
        <w:rPr>
          <w:sz w:val="24"/>
        </w:rPr>
        <w:t xml:space="preserve"> に </w:t>
      </w:r>
      <w:r>
        <w:rPr>
          <w:color w:val="0070C0"/>
          <w:sz w:val="24"/>
        </w:rPr>
        <w:t>行</w:t>
      </w:r>
      <w:r>
        <w:rPr>
          <w:color w:val="C00000"/>
          <w:sz w:val="24"/>
        </w:rPr>
        <w:t>(い)</w:t>
      </w:r>
      <w:r>
        <w:rPr>
          <w:sz w:val="24"/>
        </w:rPr>
        <w:t>きました。</w:t>
      </w:r>
      <w:r>
        <w:rPr>
          <w:color w:val="0070C0"/>
          <w:sz w:val="24"/>
        </w:rPr>
        <w:t>入</w:t>
      </w:r>
      <w:r>
        <w:rPr>
          <w:color w:val="C00000"/>
          <w:sz w:val="24"/>
        </w:rPr>
        <w:t>(はい)</w:t>
      </w:r>
      <w:r>
        <w:rPr>
          <w:sz w:val="24"/>
        </w:rPr>
        <w:t xml:space="preserve">る ため に </w:t>
      </w:r>
      <w:r>
        <w:rPr>
          <w:color w:val="0070C0"/>
          <w:sz w:val="24"/>
        </w:rPr>
        <w:t>何時間</w:t>
      </w:r>
      <w:r>
        <w:rPr>
          <w:color w:val="C00000"/>
          <w:sz w:val="24"/>
        </w:rPr>
        <w:t>(なんじかん)</w:t>
      </w:r>
      <w:r>
        <w:rPr>
          <w:sz w:val="24"/>
        </w:rPr>
        <w:t xml:space="preserve"> も </w:t>
      </w:r>
      <w:r>
        <w:rPr>
          <w:color w:val="0070C0"/>
          <w:sz w:val="24"/>
        </w:rPr>
        <w:t>行列</w:t>
      </w:r>
      <w:r>
        <w:rPr>
          <w:color w:val="C00000"/>
          <w:sz w:val="24"/>
        </w:rPr>
        <w:t>(ぎょうれつ)</w:t>
      </w:r>
      <w:r>
        <w:rPr>
          <w:sz w:val="24"/>
        </w:rPr>
        <w:t xml:space="preserve"> を </w:t>
      </w:r>
      <w:r>
        <w:rPr>
          <w:color w:val="0070C0"/>
          <w:sz w:val="24"/>
        </w:rPr>
        <w:t>作</w:t>
      </w:r>
      <w:r>
        <w:rPr>
          <w:color w:val="C00000"/>
          <w:sz w:val="24"/>
        </w:rPr>
        <w:t>(つく)</w:t>
      </w:r>
      <w:r>
        <w:rPr>
          <w:sz w:val="24"/>
        </w:rPr>
        <w:t xml:space="preserve">ら なければ ならず、ショー の </w:t>
      </w:r>
      <w:r>
        <w:rPr>
          <w:color w:val="0070C0"/>
          <w:sz w:val="24"/>
        </w:rPr>
        <w:t>直前</w:t>
      </w:r>
      <w:r>
        <w:rPr>
          <w:color w:val="C00000"/>
          <w:sz w:val="24"/>
        </w:rPr>
        <w:t>(ちょくぜん)</w:t>
      </w:r>
      <w:r>
        <w:rPr>
          <w:sz w:val="24"/>
        </w:rPr>
        <w:t xml:space="preserve"> に は </w:t>
      </w:r>
      <w:r>
        <w:rPr>
          <w:color w:val="0070C0"/>
          <w:sz w:val="24"/>
        </w:rPr>
        <w:t>数百人</w:t>
      </w:r>
      <w:r>
        <w:rPr>
          <w:color w:val="C00000"/>
          <w:sz w:val="24"/>
        </w:rPr>
        <w:t>(すうひゃくにん)</w:t>
      </w:r>
      <w:r>
        <w:rPr>
          <w:sz w:val="24"/>
        </w:rPr>
        <w:t xml:space="preserve"> の </w:t>
      </w:r>
      <w:r>
        <w:rPr>
          <w:color w:val="0070C0"/>
          <w:sz w:val="24"/>
        </w:rPr>
        <w:t>人</w:t>
      </w:r>
      <w:r>
        <w:rPr>
          <w:color w:val="C00000"/>
          <w:sz w:val="24"/>
        </w:rPr>
        <w:t>(ひと)</w:t>
      </w:r>
      <w:r>
        <w:rPr>
          <w:sz w:val="24"/>
        </w:rPr>
        <w:t xml:space="preserve"> が いた に </w:t>
      </w:r>
      <w:r>
        <w:rPr>
          <w:color w:val="0070C0"/>
          <w:sz w:val="24"/>
        </w:rPr>
        <w:t>違</w:t>
      </w:r>
      <w:r>
        <w:rPr>
          <w:color w:val="C00000"/>
          <w:sz w:val="24"/>
        </w:rPr>
        <w:t>(ちが)</w:t>
      </w:r>
      <w:r>
        <w:rPr>
          <w:sz w:val="24"/>
        </w:rPr>
        <w:t>いありません。</w:t>
      </w:r>
      <w:r>
        <w:rPr>
          <w:color w:val="0070C0"/>
          <w:sz w:val="24"/>
        </w:rPr>
        <w:t>残念</w:t>
      </w:r>
      <w:r>
        <w:rPr>
          <w:color w:val="C00000"/>
          <w:sz w:val="24"/>
        </w:rPr>
        <w:t>(ざんねん)</w:t>
      </w:r>
      <w:r>
        <w:rPr>
          <w:sz w:val="24"/>
        </w:rPr>
        <w:t xml:space="preserve">ながら、ショー は これ まで </w:t>
      </w:r>
      <w:r>
        <w:rPr>
          <w:color w:val="0070C0"/>
          <w:sz w:val="24"/>
        </w:rPr>
        <w:t>見</w:t>
      </w:r>
      <w:r>
        <w:rPr>
          <w:color w:val="C00000"/>
          <w:sz w:val="24"/>
        </w:rPr>
        <w:t>(み)</w:t>
      </w:r>
      <w:r>
        <w:rPr>
          <w:sz w:val="24"/>
        </w:rPr>
        <w:t xml:space="preserve">た </w:t>
      </w:r>
      <w:r>
        <w:rPr>
          <w:color w:val="0070C0"/>
          <w:sz w:val="24"/>
        </w:rPr>
        <w:t>中</w:t>
      </w:r>
      <w:r>
        <w:rPr>
          <w:color w:val="C00000"/>
          <w:sz w:val="24"/>
        </w:rPr>
        <w:t>(なか)</w:t>
      </w:r>
      <w:r>
        <w:rPr>
          <w:sz w:val="24"/>
        </w:rPr>
        <w:t xml:space="preserve"> で </w:t>
      </w:r>
      <w:r>
        <w:rPr>
          <w:color w:val="0070C0"/>
          <w:sz w:val="24"/>
        </w:rPr>
        <w:t>最</w:t>
      </w:r>
      <w:r>
        <w:rPr>
          <w:color w:val="C00000"/>
          <w:sz w:val="24"/>
        </w:rPr>
        <w:t>(もっと)</w:t>
      </w:r>
      <w:r>
        <w:rPr>
          <w:sz w:val="24"/>
        </w:rPr>
        <w:t xml:space="preserve">も つまらない もの の </w:t>
      </w:r>
      <w:r>
        <w:rPr>
          <w:color w:val="0070C0"/>
          <w:sz w:val="24"/>
        </w:rPr>
        <w:t>一</w:t>
      </w:r>
      <w:r>
        <w:rPr>
          <w:color w:val="C00000"/>
          <w:sz w:val="24"/>
        </w:rPr>
        <w:t>(ひと)</w:t>
      </w:r>
      <w:r>
        <w:rPr>
          <w:sz w:val="24"/>
        </w:rPr>
        <w:t>つ でした。</w:t>
      </w:r>
      <w:r>
        <w:rPr>
          <w:color w:val="0070C0"/>
          <w:sz w:val="24"/>
        </w:rPr>
        <w:t>入</w:t>
      </w:r>
      <w:r>
        <w:rPr>
          <w:color w:val="C00000"/>
          <w:sz w:val="24"/>
        </w:rPr>
        <w:t>(はい)</w:t>
      </w:r>
      <w:r>
        <w:rPr>
          <w:sz w:val="24"/>
        </w:rPr>
        <w:t xml:space="preserve">れ なかった </w:t>
      </w:r>
      <w:r>
        <w:rPr>
          <w:color w:val="0070C0"/>
          <w:sz w:val="24"/>
        </w:rPr>
        <w:t>人</w:t>
      </w:r>
      <w:r>
        <w:rPr>
          <w:color w:val="C00000"/>
          <w:sz w:val="24"/>
        </w:rPr>
        <w:t>(ひと)</w:t>
      </w:r>
      <w:r>
        <w:rPr>
          <w:sz w:val="24"/>
        </w:rPr>
        <w:t xml:space="preserve">たち は </w:t>
      </w:r>
      <w:r>
        <w:rPr>
          <w:color w:val="0070C0"/>
          <w:sz w:val="24"/>
        </w:rPr>
        <w:t>失望</w:t>
      </w:r>
      <w:r>
        <w:rPr>
          <w:color w:val="C00000"/>
          <w:sz w:val="24"/>
        </w:rPr>
        <w:t>(しつぼう)</w:t>
      </w:r>
      <w:r>
        <w:rPr>
          <w:sz w:val="24"/>
        </w:rPr>
        <w:t xml:space="preserve"> する </w:t>
      </w:r>
      <w:r>
        <w:rPr>
          <w:color w:val="0070C0"/>
          <w:sz w:val="24"/>
        </w:rPr>
        <w:t>必要</w:t>
      </w:r>
      <w:r>
        <w:rPr>
          <w:color w:val="C00000"/>
          <w:sz w:val="24"/>
        </w:rPr>
        <w:t>(ひつよう)</w:t>
      </w:r>
      <w:r>
        <w:rPr>
          <w:sz w:val="24"/>
        </w:rPr>
        <w:t xml:space="preserve"> は ありません でした。</w:t>
      </w:r>
      <w:r>
        <w:rPr>
          <w:color w:val="0070C0"/>
          <w:sz w:val="24"/>
        </w:rPr>
        <w:t>出演</w:t>
      </w:r>
      <w:r>
        <w:rPr>
          <w:color w:val="C00000"/>
          <w:sz w:val="24"/>
        </w:rPr>
        <w:t>(しゅつえん)</w:t>
      </w:r>
      <w:r>
        <w:rPr>
          <w:sz w:val="24"/>
        </w:rPr>
        <w:t xml:space="preserve"> する はず だった アーティスト の </w:t>
      </w:r>
      <w:r>
        <w:rPr>
          <w:color w:val="0070C0"/>
          <w:sz w:val="24"/>
        </w:rPr>
        <w:t>多</w:t>
      </w:r>
      <w:r>
        <w:rPr>
          <w:color w:val="C00000"/>
          <w:sz w:val="24"/>
        </w:rPr>
        <w:t>(おお)</w:t>
      </w:r>
      <w:r>
        <w:rPr>
          <w:sz w:val="24"/>
        </w:rPr>
        <w:t xml:space="preserve">く が </w:t>
      </w:r>
      <w:r>
        <w:rPr>
          <w:color w:val="0070C0"/>
          <w:sz w:val="24"/>
        </w:rPr>
        <w:t>来</w:t>
      </w:r>
      <w:r>
        <w:rPr>
          <w:color w:val="C00000"/>
          <w:sz w:val="24"/>
        </w:rPr>
        <w:t>(こ)</w:t>
      </w:r>
      <w:r>
        <w:rPr>
          <w:sz w:val="24"/>
        </w:rPr>
        <w:t xml:space="preserve">なかった から です。その </w:t>
      </w:r>
      <w:r>
        <w:rPr>
          <w:color w:val="0070C0"/>
          <w:sz w:val="24"/>
        </w:rPr>
        <w:t>夜</w:t>
      </w:r>
      <w:r>
        <w:rPr>
          <w:color w:val="C00000"/>
          <w:sz w:val="24"/>
        </w:rPr>
        <w:t>(よる)</w:t>
      </w:r>
      <w:r>
        <w:rPr>
          <w:sz w:val="24"/>
        </w:rPr>
        <w:t>、</w:t>
      </w:r>
      <w:r>
        <w:rPr>
          <w:color w:val="0070C0"/>
          <w:sz w:val="24"/>
        </w:rPr>
        <w:t>私</w:t>
      </w:r>
      <w:r>
        <w:rPr>
          <w:color w:val="C00000"/>
          <w:sz w:val="24"/>
        </w:rPr>
        <w:t>(わたし)</w:t>
      </w:r>
      <w:r>
        <w:rPr>
          <w:sz w:val="24"/>
        </w:rPr>
        <w:t xml:space="preserve">たち が </w:t>
      </w:r>
      <w:r>
        <w:rPr>
          <w:color w:val="0070C0"/>
          <w:sz w:val="24"/>
        </w:rPr>
        <w:t>聞</w:t>
      </w:r>
      <w:r>
        <w:rPr>
          <w:color w:val="C00000"/>
          <w:sz w:val="24"/>
        </w:rPr>
        <w:t>(き)</w:t>
      </w:r>
      <w:r>
        <w:rPr>
          <w:sz w:val="24"/>
        </w:rPr>
        <w:t xml:space="preserve">いた </w:t>
      </w:r>
      <w:r>
        <w:rPr>
          <w:color w:val="0070C0"/>
          <w:sz w:val="24"/>
        </w:rPr>
        <w:t>唯一</w:t>
      </w:r>
      <w:r>
        <w:rPr>
          <w:color w:val="C00000"/>
          <w:sz w:val="24"/>
        </w:rPr>
        <w:t>(ゆいいつ)</w:t>
      </w:r>
      <w:r>
        <w:rPr>
          <w:sz w:val="24"/>
        </w:rPr>
        <w:t xml:space="preserve"> の </w:t>
      </w:r>
      <w:r>
        <w:rPr>
          <w:color w:val="0070C0"/>
          <w:sz w:val="24"/>
        </w:rPr>
        <w:t>面白</w:t>
      </w:r>
      <w:r>
        <w:rPr>
          <w:color w:val="C00000"/>
          <w:sz w:val="24"/>
        </w:rPr>
        <w:t>(おもしろ)</w:t>
      </w:r>
      <w:r>
        <w:rPr>
          <w:sz w:val="24"/>
        </w:rPr>
        <w:t>い こと は、</w:t>
      </w:r>
      <w:r>
        <w:rPr>
          <w:color w:val="0070C0"/>
          <w:sz w:val="24"/>
        </w:rPr>
        <w:t>番組</w:t>
      </w:r>
      <w:r>
        <w:rPr>
          <w:color w:val="C00000"/>
          <w:sz w:val="24"/>
        </w:rPr>
        <w:t>(ばんぐみ)</w:t>
      </w:r>
      <w:r>
        <w:rPr>
          <w:sz w:val="24"/>
        </w:rPr>
        <w:t xml:space="preserve"> の </w:t>
      </w:r>
      <w:r>
        <w:rPr>
          <w:color w:val="0070C0"/>
          <w:sz w:val="24"/>
        </w:rPr>
        <w:t>最初</w:t>
      </w:r>
      <w:r>
        <w:rPr>
          <w:color w:val="C00000"/>
          <w:sz w:val="24"/>
        </w:rPr>
        <w:t>(さいしょ)</w:t>
      </w:r>
      <w:r>
        <w:rPr>
          <w:sz w:val="24"/>
        </w:rPr>
        <w:t xml:space="preserve"> に </w:t>
      </w:r>
      <w:r>
        <w:rPr>
          <w:color w:val="0070C0"/>
          <w:sz w:val="24"/>
        </w:rPr>
        <w:t>出</w:t>
      </w:r>
      <w:r>
        <w:rPr>
          <w:color w:val="C00000"/>
          <w:sz w:val="24"/>
        </w:rPr>
        <w:t>(で)</w:t>
      </w:r>
      <w:r>
        <w:rPr>
          <w:sz w:val="24"/>
        </w:rPr>
        <w:t xml:space="preserve">て きた </w:t>
      </w:r>
      <w:r>
        <w:rPr>
          <w:color w:val="0070C0"/>
          <w:sz w:val="24"/>
        </w:rPr>
        <w:t>広告</w:t>
      </w:r>
      <w:r>
        <w:rPr>
          <w:color w:val="C00000"/>
          <w:sz w:val="24"/>
        </w:rPr>
        <w:t>(こうこく)</w:t>
      </w:r>
      <w:r>
        <w:rPr>
          <w:sz w:val="24"/>
        </w:rPr>
        <w:t xml:space="preserve"> を </w:t>
      </w:r>
      <w:r>
        <w:rPr>
          <w:color w:val="0070C0"/>
          <w:sz w:val="24"/>
        </w:rPr>
        <w:t>紹介</w:t>
      </w:r>
      <w:r>
        <w:rPr>
          <w:color w:val="C00000"/>
          <w:sz w:val="24"/>
        </w:rPr>
        <w:t>(しょうかい)</w:t>
      </w:r>
      <w:r>
        <w:rPr>
          <w:sz w:val="24"/>
        </w:rPr>
        <w:t xml:space="preserve"> する </w:t>
      </w:r>
      <w:r>
        <w:rPr>
          <w:color w:val="0070C0"/>
          <w:sz w:val="24"/>
        </w:rPr>
        <w:t>人</w:t>
      </w:r>
      <w:r>
        <w:rPr>
          <w:color w:val="C00000"/>
          <w:sz w:val="24"/>
        </w:rPr>
        <w:t>(ひと)</w:t>
      </w:r>
      <w:r>
        <w:rPr>
          <w:sz w:val="24"/>
        </w:rPr>
        <w:t xml:space="preserve"> から の もの でした。</w:t>
      </w:r>
      <w:r>
        <w:rPr>
          <w:color w:val="0070C0"/>
          <w:sz w:val="24"/>
        </w:rPr>
        <w:t>彼</w:t>
      </w:r>
      <w:r>
        <w:rPr>
          <w:color w:val="C00000"/>
          <w:sz w:val="24"/>
        </w:rPr>
        <w:t>(かれ)</w:t>
      </w:r>
      <w:r>
        <w:rPr>
          <w:sz w:val="24"/>
        </w:rPr>
        <w:t xml:space="preserve"> は </w:t>
      </w:r>
      <w:r>
        <w:rPr>
          <w:color w:val="0070C0"/>
          <w:sz w:val="24"/>
        </w:rPr>
        <w:t>明</w:t>
      </w:r>
      <w:r>
        <w:rPr>
          <w:color w:val="C00000"/>
          <w:sz w:val="24"/>
        </w:rPr>
        <w:t>(あき)</w:t>
      </w:r>
      <w:r>
        <w:rPr>
          <w:sz w:val="24"/>
        </w:rPr>
        <w:t xml:space="preserve">らか に とても </w:t>
      </w:r>
      <w:r>
        <w:rPr>
          <w:color w:val="0070C0"/>
          <w:sz w:val="24"/>
        </w:rPr>
        <w:t>緊張</w:t>
      </w:r>
      <w:r>
        <w:rPr>
          <w:color w:val="C00000"/>
          <w:sz w:val="24"/>
        </w:rPr>
        <w:t>(きんちょう)</w:t>
      </w:r>
      <w:r>
        <w:rPr>
          <w:sz w:val="24"/>
        </w:rPr>
        <w:t xml:space="preserve"> して いて、</w:t>
      </w:r>
      <w:r>
        <w:rPr>
          <w:color w:val="0070C0"/>
          <w:sz w:val="24"/>
        </w:rPr>
        <w:t>数分</w:t>
      </w:r>
      <w:r>
        <w:rPr>
          <w:color w:val="C00000"/>
          <w:sz w:val="24"/>
        </w:rPr>
        <w:t>(すうふん)</w:t>
      </w:r>
      <w:r>
        <w:rPr>
          <w:sz w:val="24"/>
        </w:rPr>
        <w:t xml:space="preserve"> </w:t>
      </w:r>
      <w:r>
        <w:rPr>
          <w:color w:val="0070C0"/>
          <w:sz w:val="24"/>
        </w:rPr>
        <w:t>間</w:t>
      </w:r>
      <w:r>
        <w:rPr>
          <w:color w:val="C00000"/>
          <w:sz w:val="24"/>
        </w:rPr>
        <w:t>(かん)</w:t>
      </w:r>
      <w:r>
        <w:rPr>
          <w:sz w:val="24"/>
        </w:rPr>
        <w:t xml:space="preserve"> ぎこちなく マイク の </w:t>
      </w:r>
      <w:r>
        <w:rPr>
          <w:color w:val="0070C0"/>
          <w:sz w:val="24"/>
        </w:rPr>
        <w:t>前</w:t>
      </w:r>
      <w:r>
        <w:rPr>
          <w:color w:val="C00000"/>
          <w:sz w:val="24"/>
        </w:rPr>
        <w:t>(まえ)</w:t>
      </w:r>
      <w:r>
        <w:rPr>
          <w:sz w:val="24"/>
        </w:rPr>
        <w:t xml:space="preserve"> に </w:t>
      </w:r>
      <w:r>
        <w:rPr>
          <w:color w:val="0070C0"/>
          <w:sz w:val="24"/>
        </w:rPr>
        <w:t>立</w:t>
      </w:r>
      <w:r>
        <w:rPr>
          <w:color w:val="C00000"/>
          <w:sz w:val="24"/>
        </w:rPr>
        <w:t>(た)</w:t>
      </w:r>
      <w:r>
        <w:rPr>
          <w:sz w:val="24"/>
        </w:rPr>
        <w:t>って いました。</w:t>
      </w:r>
      <w:r>
        <w:rPr>
          <w:color w:val="0070C0"/>
          <w:sz w:val="24"/>
        </w:rPr>
        <w:t>口</w:t>
      </w:r>
      <w:r>
        <w:rPr>
          <w:color w:val="C00000"/>
          <w:sz w:val="24"/>
        </w:rPr>
        <w:t>(くち)</w:t>
      </w:r>
      <w:r>
        <w:rPr>
          <w:sz w:val="24"/>
        </w:rPr>
        <w:t xml:space="preserve"> を </w:t>
      </w:r>
      <w:r>
        <w:rPr>
          <w:color w:val="0070C0"/>
          <w:sz w:val="24"/>
        </w:rPr>
        <w:t>開</w:t>
      </w:r>
      <w:r>
        <w:rPr>
          <w:color w:val="C00000"/>
          <w:sz w:val="24"/>
        </w:rPr>
        <w:t>(ひら)</w:t>
      </w:r>
      <w:r>
        <w:rPr>
          <w:sz w:val="24"/>
        </w:rPr>
        <w:t xml:space="preserve">く と すぐ に、みんな が </w:t>
      </w:r>
      <w:r>
        <w:rPr>
          <w:color w:val="0070C0"/>
          <w:sz w:val="24"/>
        </w:rPr>
        <w:t>笑</w:t>
      </w:r>
      <w:r>
        <w:rPr>
          <w:color w:val="C00000"/>
          <w:sz w:val="24"/>
        </w:rPr>
        <w:t>(わら)</w:t>
      </w:r>
      <w:r>
        <w:rPr>
          <w:sz w:val="24"/>
        </w:rPr>
        <w:t xml:space="preserve">い </w:t>
      </w:r>
      <w:r>
        <w:rPr>
          <w:color w:val="0070C0"/>
          <w:sz w:val="24"/>
        </w:rPr>
        <w:t>出</w:t>
      </w:r>
      <w:r>
        <w:rPr>
          <w:color w:val="C00000"/>
          <w:sz w:val="24"/>
        </w:rPr>
        <w:t>(だ)</w:t>
      </w:r>
      <w:r>
        <w:rPr>
          <w:sz w:val="24"/>
        </w:rPr>
        <w:t xml:space="preserve">しました。その </w:t>
      </w:r>
      <w:r>
        <w:rPr>
          <w:color w:val="0070C0"/>
          <w:sz w:val="24"/>
        </w:rPr>
        <w:t>可哀</w:t>
      </w:r>
      <w:r>
        <w:rPr>
          <w:color w:val="C00000"/>
          <w:sz w:val="24"/>
        </w:rPr>
        <w:t>(かわい)</w:t>
      </w:r>
      <w:r>
        <w:rPr>
          <w:sz w:val="24"/>
        </w:rPr>
        <w:t xml:space="preserve">そう な </w:t>
      </w:r>
      <w:r>
        <w:rPr>
          <w:color w:val="0070C0"/>
          <w:sz w:val="24"/>
        </w:rPr>
        <w:t>人</w:t>
      </w:r>
      <w:r>
        <w:rPr>
          <w:color w:val="C00000"/>
          <w:sz w:val="24"/>
        </w:rPr>
        <w:t>(ひと)</w:t>
      </w:r>
      <w:r>
        <w:rPr>
          <w:sz w:val="24"/>
        </w:rPr>
        <w:t xml:space="preserve"> が </w:t>
      </w:r>
      <w:r>
        <w:rPr>
          <w:color w:val="0070C0"/>
          <w:sz w:val="24"/>
        </w:rPr>
        <w:t>言</w:t>
      </w:r>
      <w:r>
        <w:rPr>
          <w:color w:val="C00000"/>
          <w:sz w:val="24"/>
        </w:rPr>
        <w:t>(い)</w:t>
      </w:r>
      <w:r>
        <w:rPr>
          <w:sz w:val="24"/>
        </w:rPr>
        <w:t xml:space="preserve">う べき だった こと は みんな </w:t>
      </w:r>
      <w:r>
        <w:rPr>
          <w:color w:val="0070C0"/>
          <w:sz w:val="24"/>
        </w:rPr>
        <w:t>知</w:t>
      </w:r>
      <w:r>
        <w:rPr>
          <w:color w:val="C00000"/>
          <w:sz w:val="24"/>
        </w:rPr>
        <w:t>(し)</w:t>
      </w:r>
      <w:r>
        <w:rPr>
          <w:sz w:val="24"/>
        </w:rPr>
        <w:t>って いました が、</w:t>
      </w:r>
      <w:r>
        <w:rPr>
          <w:color w:val="0070C0"/>
          <w:sz w:val="24"/>
        </w:rPr>
        <w:t>彼</w:t>
      </w:r>
      <w:r>
        <w:rPr>
          <w:color w:val="C00000"/>
          <w:sz w:val="24"/>
        </w:rPr>
        <w:t>(かれ)</w:t>
      </w:r>
      <w:r>
        <w:rPr>
          <w:sz w:val="24"/>
        </w:rPr>
        <w:t xml:space="preserve"> が </w:t>
      </w:r>
      <w:r>
        <w:rPr>
          <w:color w:val="0070C0"/>
          <w:sz w:val="24"/>
        </w:rPr>
        <w:t>実際</w:t>
      </w:r>
      <w:r>
        <w:rPr>
          <w:color w:val="C00000"/>
          <w:sz w:val="24"/>
        </w:rPr>
        <w:t>(じっさい)</w:t>
      </w:r>
      <w:r>
        <w:rPr>
          <w:sz w:val="24"/>
        </w:rPr>
        <w:t xml:space="preserve"> に </w:t>
      </w:r>
      <w:r>
        <w:rPr>
          <w:color w:val="0070C0"/>
          <w:sz w:val="24"/>
        </w:rPr>
        <w:t>言</w:t>
      </w:r>
      <w:r>
        <w:rPr>
          <w:color w:val="C00000"/>
          <w:sz w:val="24"/>
        </w:rPr>
        <w:t>(い)</w:t>
      </w:r>
      <w:r>
        <w:rPr>
          <w:sz w:val="24"/>
        </w:rPr>
        <w:t xml:space="preserve">った の は: 「これ は プー・アンド・イー </w:t>
      </w:r>
      <w:r>
        <w:rPr>
          <w:color w:val="0070C0"/>
          <w:sz w:val="24"/>
        </w:rPr>
        <w:t>種</w:t>
      </w:r>
      <w:r>
        <w:rPr>
          <w:color w:val="C00000"/>
          <w:sz w:val="24"/>
        </w:rPr>
        <w:t>(たね)</w:t>
      </w:r>
      <w:r>
        <w:rPr>
          <w:sz w:val="24"/>
        </w:rPr>
        <w:t xml:space="preserve"> </w:t>
      </w:r>
      <w:r>
        <w:rPr>
          <w:color w:val="0070C0"/>
          <w:sz w:val="24"/>
        </w:rPr>
        <w:t>鳥</w:t>
      </w:r>
      <w:r>
        <w:rPr>
          <w:color w:val="C00000"/>
          <w:sz w:val="24"/>
        </w:rPr>
        <w:t>(とり)</w:t>
      </w:r>
      <w:r>
        <w:rPr>
          <w:sz w:val="24"/>
        </w:rPr>
        <w:t xml:space="preserve"> </w:t>
      </w:r>
      <w:r>
        <w:rPr>
          <w:color w:val="0070C0"/>
          <w:sz w:val="24"/>
        </w:rPr>
        <w:t>会社</w:t>
      </w:r>
      <w:r>
        <w:rPr>
          <w:color w:val="C00000"/>
          <w:sz w:val="24"/>
        </w:rPr>
        <w:t>(がいしゃ)</w:t>
      </w:r>
      <w:r>
        <w:rPr>
          <w:sz w:val="24"/>
        </w:rPr>
        <w:t xml:space="preserve"> です。</w:t>
      </w:r>
      <w:r>
        <w:rPr>
          <w:color w:val="0070C0"/>
          <w:sz w:val="24"/>
        </w:rPr>
        <w:t>良</w:t>
      </w:r>
      <w:r>
        <w:rPr>
          <w:color w:val="C00000"/>
          <w:sz w:val="24"/>
        </w:rPr>
        <w:t>(よ)</w:t>
      </w:r>
      <w:r>
        <w:rPr>
          <w:sz w:val="24"/>
        </w:rPr>
        <w:t>い ご</w:t>
      </w:r>
      <w:r>
        <w:rPr>
          <w:color w:val="0070C0"/>
          <w:sz w:val="24"/>
        </w:rPr>
        <w:t>婦人</w:t>
      </w:r>
      <w:r>
        <w:rPr>
          <w:color w:val="C00000"/>
          <w:sz w:val="24"/>
        </w:rPr>
        <w:t>(ふじん)</w:t>
      </w:r>
      <w:r>
        <w:rPr>
          <w:sz w:val="24"/>
        </w:rPr>
        <w:t xml:space="preserve"> </w:t>
      </w:r>
      <w:r>
        <w:rPr>
          <w:color w:val="0070C0"/>
          <w:sz w:val="24"/>
        </w:rPr>
        <w:t>方</w:t>
      </w:r>
      <w:r>
        <w:rPr>
          <w:color w:val="C00000"/>
          <w:sz w:val="24"/>
        </w:rPr>
        <w:t>(がた)</w:t>
      </w:r>
      <w:r>
        <w:rPr>
          <w:sz w:val="24"/>
        </w:rPr>
        <w:t>、</w:t>
      </w:r>
      <w:r>
        <w:rPr>
          <w:color w:val="0070C0"/>
          <w:sz w:val="24"/>
        </w:rPr>
        <w:t>晩</w:t>
      </w:r>
      <w:r>
        <w:rPr>
          <w:color w:val="C00000"/>
          <w:sz w:val="24"/>
        </w:rPr>
        <w:t>(ばん)</w:t>
      </w:r>
      <w:r>
        <w:rPr>
          <w:sz w:val="24"/>
        </w:rPr>
        <w:t xml:space="preserve"> と ご</w:t>
      </w:r>
      <w:r>
        <w:rPr>
          <w:color w:val="0070C0"/>
          <w:sz w:val="24"/>
        </w:rPr>
        <w:t>紳士</w:t>
      </w:r>
      <w:r>
        <w:rPr>
          <w:color w:val="C00000"/>
          <w:sz w:val="24"/>
        </w:rPr>
        <w:t>(しんし)</w:t>
      </w:r>
      <w:r>
        <w:rPr>
          <w:sz w:val="24"/>
        </w:rPr>
        <w:t xml:space="preserve"> </w:t>
      </w:r>
      <w:r>
        <w:rPr>
          <w:color w:val="0070C0"/>
          <w:sz w:val="24"/>
        </w:rPr>
        <w:t>方</w:t>
      </w:r>
      <w:r>
        <w:rPr>
          <w:color w:val="C00000"/>
          <w:sz w:val="24"/>
        </w:rPr>
        <w:t>(がた)</w:t>
      </w:r>
      <w:r>
        <w:rPr>
          <w:sz w:val="24"/>
        </w:rPr>
        <w:t>!」</w:t>
      </w:r>
    </w:p>
    <w:p>
      <w:pPr>
        <w:pStyle w:val="Heading2"/>
      </w:pPr>
      <w:r>
        <w:rPr>
          <w:b/>
          <w:color w:val="555555"/>
          <w:sz w:val="26"/>
        </w:rPr>
        <w:t>中文</w:t>
      </w:r>
    </w:p>
    <w:p>
      <w:r>
        <w:rPr>
          <w:sz w:val="24"/>
        </w:rPr>
        <w:t>人们总要想尽办法看不花钱的演出——哪怕是拙劣的演出。 当“皮尤”鸟食公司将在我们当地影院演出喜剧节目的消息传开后， 我们都赶紧跑去观看。</w:t>
      </w:r>
    </w:p>
    <w:p>
      <w:r>
        <w:rPr>
          <w:sz w:val="24"/>
        </w:rPr>
        <w:t>我们不得不排了好几个小时才进得场去。在演出开始前场内肯定已有好几百人了。不幸的是，这次演出是我们看过的最乏味的演出了。</w:t>
      </w:r>
    </w:p>
    <w:p>
      <w:r>
        <w:rPr>
          <w:sz w:val="24"/>
        </w:rPr>
        <w:t>那些没能进到场内的人没有必要感到失望，因为很多应该出场的专业演员都没有来。那天晚上唯一有趣的事情是节目开始时那个报幕员的开场白。</w:t>
      </w:r>
    </w:p>
    <w:p>
      <w:r>
        <w:rPr>
          <w:sz w:val="24"/>
        </w:rPr>
        <w:t>他显然非常紧张，局促不安地在麦克风前站了好几分钟。但他刚一开口说话，人们便哄堂大笑起来。</w:t>
      </w:r>
    </w:p>
    <w:p>
      <w:r>
        <w:rPr>
          <w:sz w:val="24"/>
        </w:rPr>
        <w:t>我们都明白那个可怜的人应该说些什么，而他实际说的却是：“这是‘浦伊’鸟食公司，好女士们，晚上和先生们！”</w:t>
      </w:r>
    </w:p>
    <w:p/>
    <w:p>
      <w:pPr>
        <w:pStyle w:val="Heading1"/>
      </w:pPr>
      <w:r>
        <w:rPr>
          <w:b/>
          <w:color w:val="1F4E79"/>
          <w:sz w:val="30"/>
        </w:rPr>
        <w:t>第90課　What's for supper?　/　夕食(ゆうしょく) は 何(なに)？　/　晚餐吃什么？</w:t>
      </w:r>
    </w:p>
    <w:p>
      <w:pPr>
        <w:pStyle w:val="Heading2"/>
      </w:pPr>
      <w:r>
        <w:rPr>
          <w:b/>
          <w:color w:val="555555"/>
          <w:sz w:val="26"/>
        </w:rPr>
        <w:t>English</w:t>
      </w:r>
    </w:p>
    <w:p>
      <w:r>
        <w:rPr>
          <w:sz w:val="24"/>
        </w:rPr>
        <w:t>Fish and chips has always been a favourite dish in Britain, but as the oceans have been overfished, fish has become more and more expensive. So it comes as a surprise to learn that giant fish are terrifying the divers on North Sea oil rigs. Oil rigs have to be repaired frequently and divers, who often have to work in darkness a hundred feet under water, have been frightened out of their wits by giant fish bumping into them as they work. Now they have had special cages made to protect them from these monsters. The fish are not sharks or killer whales, but favourite eating varieties like cod and skate which grow to unnatural sizes, sometimes as much as twelve feet in length. Three factors have caused these fish to grow so large: the warm water round the hot oil pipes under the sea; the plentiful supply of food thrown overboard by the crews on the rigs; the total absence of fishing boats around the oil rigs. As a result, the fish just eat and eat and grow and grow in the lovely warm water. Who eats who?</w:t>
      </w:r>
    </w:p>
    <w:p>
      <w:pPr>
        <w:pStyle w:val="Heading2"/>
      </w:pPr>
      <w:r>
        <w:rPr>
          <w:b/>
          <w:color w:val="555555"/>
          <w:sz w:val="26"/>
        </w:rPr>
        <w:t>日本語(にほんご)</w:t>
      </w:r>
    </w:p>
    <w:p>
      <w:r>
        <w:rPr>
          <w:color w:val="0070C0"/>
          <w:sz w:val="24"/>
        </w:rPr>
        <w:t>魚</w:t>
      </w:r>
      <w:r>
        <w:rPr>
          <w:color w:val="C00000"/>
          <w:sz w:val="24"/>
        </w:rPr>
        <w:t>(さかな)</w:t>
      </w:r>
      <w:r>
        <w:rPr>
          <w:sz w:val="24"/>
        </w:rPr>
        <w:t xml:space="preserve"> と チップス は </w:t>
      </w:r>
      <w:r>
        <w:rPr>
          <w:color w:val="0070C0"/>
          <w:sz w:val="24"/>
        </w:rPr>
        <w:t>昔</w:t>
      </w:r>
      <w:r>
        <w:rPr>
          <w:color w:val="C00000"/>
          <w:sz w:val="24"/>
        </w:rPr>
        <w:t>(むかし)</w:t>
      </w:r>
      <w:r>
        <w:rPr>
          <w:sz w:val="24"/>
        </w:rPr>
        <w:t xml:space="preserve"> から イギリス の </w:t>
      </w:r>
      <w:r>
        <w:rPr>
          <w:color w:val="0070C0"/>
          <w:sz w:val="24"/>
        </w:rPr>
        <w:t>大好物</w:t>
      </w:r>
      <w:r>
        <w:rPr>
          <w:color w:val="C00000"/>
          <w:sz w:val="24"/>
        </w:rPr>
        <w:t>(だいこうぶつ)</w:t>
      </w:r>
      <w:r>
        <w:rPr>
          <w:sz w:val="24"/>
        </w:rPr>
        <w:t xml:space="preserve"> でした が、</w:t>
      </w:r>
      <w:r>
        <w:rPr>
          <w:color w:val="0070C0"/>
          <w:sz w:val="24"/>
        </w:rPr>
        <w:t>海</w:t>
      </w:r>
      <w:r>
        <w:rPr>
          <w:color w:val="C00000"/>
          <w:sz w:val="24"/>
        </w:rPr>
        <w:t>(うみ)</w:t>
      </w:r>
      <w:r>
        <w:rPr>
          <w:sz w:val="24"/>
        </w:rPr>
        <w:t xml:space="preserve"> が </w:t>
      </w:r>
      <w:r>
        <w:rPr>
          <w:color w:val="0070C0"/>
          <w:sz w:val="24"/>
        </w:rPr>
        <w:t>過剰</w:t>
      </w:r>
      <w:r>
        <w:rPr>
          <w:color w:val="C00000"/>
          <w:sz w:val="24"/>
        </w:rPr>
        <w:t>(かじょう)</w:t>
      </w:r>
      <w:r>
        <w:rPr>
          <w:sz w:val="24"/>
        </w:rPr>
        <w:t xml:space="preserve"> に </w:t>
      </w:r>
      <w:r>
        <w:rPr>
          <w:color w:val="0070C0"/>
          <w:sz w:val="24"/>
        </w:rPr>
        <w:t>漁獲</w:t>
      </w:r>
      <w:r>
        <w:rPr>
          <w:color w:val="C00000"/>
          <w:sz w:val="24"/>
        </w:rPr>
        <w:t>(ぎょかく)</w:t>
      </w:r>
      <w:r>
        <w:rPr>
          <w:sz w:val="24"/>
        </w:rPr>
        <w:t xml:space="preserve"> され、</w:t>
      </w:r>
      <w:r>
        <w:rPr>
          <w:color w:val="0070C0"/>
          <w:sz w:val="24"/>
        </w:rPr>
        <w:t>魚</w:t>
      </w:r>
      <w:r>
        <w:rPr>
          <w:color w:val="C00000"/>
          <w:sz w:val="24"/>
        </w:rPr>
        <w:t>(さかな)</w:t>
      </w:r>
      <w:r>
        <w:rPr>
          <w:sz w:val="24"/>
        </w:rPr>
        <w:t xml:space="preserve"> は どんどん </w:t>
      </w:r>
      <w:r>
        <w:rPr>
          <w:color w:val="0070C0"/>
          <w:sz w:val="24"/>
        </w:rPr>
        <w:t>高</w:t>
      </w:r>
      <w:r>
        <w:rPr>
          <w:color w:val="C00000"/>
          <w:sz w:val="24"/>
        </w:rPr>
        <w:t>(たか)</w:t>
      </w:r>
      <w:r>
        <w:rPr>
          <w:sz w:val="24"/>
        </w:rPr>
        <w:t>く なって います。だから、</w:t>
      </w:r>
      <w:r>
        <w:rPr>
          <w:color w:val="0070C0"/>
          <w:sz w:val="24"/>
        </w:rPr>
        <w:t>北海</w:t>
      </w:r>
      <w:r>
        <w:rPr>
          <w:color w:val="C00000"/>
          <w:sz w:val="24"/>
        </w:rPr>
        <w:t>(ほっかい)</w:t>
      </w:r>
      <w:r>
        <w:rPr>
          <w:sz w:val="24"/>
        </w:rPr>
        <w:t xml:space="preserve"> の </w:t>
      </w:r>
      <w:r>
        <w:rPr>
          <w:color w:val="0070C0"/>
          <w:sz w:val="24"/>
        </w:rPr>
        <w:t>石油</w:t>
      </w:r>
      <w:r>
        <w:rPr>
          <w:color w:val="C00000"/>
          <w:sz w:val="24"/>
        </w:rPr>
        <w:t>(せきゆ)</w:t>
      </w:r>
      <w:r>
        <w:rPr>
          <w:sz w:val="24"/>
        </w:rPr>
        <w:t xml:space="preserve"> リグ の ダイバー を </w:t>
      </w:r>
      <w:r>
        <w:rPr>
          <w:color w:val="0070C0"/>
          <w:sz w:val="24"/>
        </w:rPr>
        <w:t>怖</w:t>
      </w:r>
      <w:r>
        <w:rPr>
          <w:color w:val="C00000"/>
          <w:sz w:val="24"/>
        </w:rPr>
        <w:t>(こわ)</w:t>
      </w:r>
      <w:r>
        <w:rPr>
          <w:sz w:val="24"/>
        </w:rPr>
        <w:t xml:space="preserve">がらせて いる </w:t>
      </w:r>
      <w:r>
        <w:rPr>
          <w:color w:val="0070C0"/>
          <w:sz w:val="24"/>
        </w:rPr>
        <w:t>巨大</w:t>
      </w:r>
      <w:r>
        <w:rPr>
          <w:color w:val="C00000"/>
          <w:sz w:val="24"/>
        </w:rPr>
        <w:t>(きょだい)</w:t>
      </w:r>
      <w:r>
        <w:rPr>
          <w:sz w:val="24"/>
        </w:rPr>
        <w:t xml:space="preserve"> な </w:t>
      </w:r>
      <w:r>
        <w:rPr>
          <w:color w:val="0070C0"/>
          <w:sz w:val="24"/>
        </w:rPr>
        <w:t>魚</w:t>
      </w:r>
      <w:r>
        <w:rPr>
          <w:color w:val="C00000"/>
          <w:sz w:val="24"/>
        </w:rPr>
        <w:t>(さかな)</w:t>
      </w:r>
      <w:r>
        <w:rPr>
          <w:sz w:val="24"/>
        </w:rPr>
        <w:t xml:space="preserve"> が いる と </w:t>
      </w:r>
      <w:r>
        <w:rPr>
          <w:color w:val="0070C0"/>
          <w:sz w:val="24"/>
        </w:rPr>
        <w:t>知</w:t>
      </w:r>
      <w:r>
        <w:rPr>
          <w:color w:val="C00000"/>
          <w:sz w:val="24"/>
        </w:rPr>
        <w:t>(し)</w:t>
      </w:r>
      <w:r>
        <w:rPr>
          <w:sz w:val="24"/>
        </w:rPr>
        <w:t xml:space="preserve">って </w:t>
      </w:r>
      <w:r>
        <w:rPr>
          <w:color w:val="0070C0"/>
          <w:sz w:val="24"/>
        </w:rPr>
        <w:t>驚</w:t>
      </w:r>
      <w:r>
        <w:rPr>
          <w:color w:val="C00000"/>
          <w:sz w:val="24"/>
        </w:rPr>
        <w:t>(おどろ)</w:t>
      </w:r>
      <w:r>
        <w:rPr>
          <w:sz w:val="24"/>
        </w:rPr>
        <w:t>き ます。</w:t>
      </w:r>
      <w:r>
        <w:rPr>
          <w:color w:val="0070C0"/>
          <w:sz w:val="24"/>
        </w:rPr>
        <w:t>石油</w:t>
      </w:r>
      <w:r>
        <w:rPr>
          <w:color w:val="C00000"/>
          <w:sz w:val="24"/>
        </w:rPr>
        <w:t>(せきゆ)</w:t>
      </w:r>
      <w:r>
        <w:rPr>
          <w:sz w:val="24"/>
        </w:rPr>
        <w:t xml:space="preserve"> リグ は </w:t>
      </w:r>
      <w:r>
        <w:rPr>
          <w:color w:val="0070C0"/>
          <w:sz w:val="24"/>
        </w:rPr>
        <w:t>頻繁</w:t>
      </w:r>
      <w:r>
        <w:rPr>
          <w:color w:val="C00000"/>
          <w:sz w:val="24"/>
        </w:rPr>
        <w:t>(ひんぱん)</w:t>
      </w:r>
      <w:r>
        <w:rPr>
          <w:sz w:val="24"/>
        </w:rPr>
        <w:t xml:space="preserve"> に </w:t>
      </w:r>
      <w:r>
        <w:rPr>
          <w:color w:val="0070C0"/>
          <w:sz w:val="24"/>
        </w:rPr>
        <w:t>修理</w:t>
      </w:r>
      <w:r>
        <w:rPr>
          <w:color w:val="C00000"/>
          <w:sz w:val="24"/>
        </w:rPr>
        <w:t>(しゅうり)</w:t>
      </w:r>
      <w:r>
        <w:rPr>
          <w:sz w:val="24"/>
        </w:rPr>
        <w:t xml:space="preserve"> が </w:t>
      </w:r>
      <w:r>
        <w:rPr>
          <w:color w:val="0070C0"/>
          <w:sz w:val="24"/>
        </w:rPr>
        <w:t>必要</w:t>
      </w:r>
      <w:r>
        <w:rPr>
          <w:color w:val="C00000"/>
          <w:sz w:val="24"/>
        </w:rPr>
        <w:t>(ひつよう)</w:t>
      </w:r>
      <w:r>
        <w:rPr>
          <w:sz w:val="24"/>
        </w:rPr>
        <w:t xml:space="preserve"> で、ダイバー たち は しばしば </w:t>
      </w:r>
      <w:r>
        <w:rPr>
          <w:color w:val="0070C0"/>
          <w:sz w:val="24"/>
        </w:rPr>
        <w:t>水中</w:t>
      </w:r>
      <w:r>
        <w:rPr>
          <w:color w:val="C00000"/>
          <w:sz w:val="24"/>
        </w:rPr>
        <w:t>(すいちゅう)</w:t>
      </w:r>
      <w:r>
        <w:rPr>
          <w:sz w:val="24"/>
        </w:rPr>
        <w:t xml:space="preserve"> 100フィート の </w:t>
      </w:r>
      <w:r>
        <w:rPr>
          <w:color w:val="0070C0"/>
          <w:sz w:val="24"/>
        </w:rPr>
        <w:t>暗闇</w:t>
      </w:r>
      <w:r>
        <w:rPr>
          <w:color w:val="C00000"/>
          <w:sz w:val="24"/>
        </w:rPr>
        <w:t>(くらやみ)</w:t>
      </w:r>
      <w:r>
        <w:rPr>
          <w:sz w:val="24"/>
        </w:rPr>
        <w:t xml:space="preserve"> の </w:t>
      </w:r>
      <w:r>
        <w:rPr>
          <w:color w:val="0070C0"/>
          <w:sz w:val="24"/>
        </w:rPr>
        <w:t>中</w:t>
      </w:r>
      <w:r>
        <w:rPr>
          <w:color w:val="C00000"/>
          <w:sz w:val="24"/>
        </w:rPr>
        <w:t>(なか)</w:t>
      </w:r>
      <w:r>
        <w:rPr>
          <w:sz w:val="24"/>
        </w:rPr>
        <w:t xml:space="preserve"> で </w:t>
      </w:r>
      <w:r>
        <w:rPr>
          <w:color w:val="0070C0"/>
          <w:sz w:val="24"/>
        </w:rPr>
        <w:t>作業</w:t>
      </w:r>
      <w:r>
        <w:rPr>
          <w:color w:val="C00000"/>
          <w:sz w:val="24"/>
        </w:rPr>
        <w:t>(さぎょう)</w:t>
      </w:r>
      <w:r>
        <w:rPr>
          <w:sz w:val="24"/>
        </w:rPr>
        <w:t xml:space="preserve"> し なければ なりません。</w:t>
      </w:r>
      <w:r>
        <w:rPr>
          <w:color w:val="0070C0"/>
          <w:sz w:val="24"/>
        </w:rPr>
        <w:t>作業中</w:t>
      </w:r>
      <w:r>
        <w:rPr>
          <w:color w:val="C00000"/>
          <w:sz w:val="24"/>
        </w:rPr>
        <w:t>(さぎょうちゅう)</w:t>
      </w:r>
      <w:r>
        <w:rPr>
          <w:sz w:val="24"/>
        </w:rPr>
        <w:t xml:space="preserve"> に </w:t>
      </w:r>
      <w:r>
        <w:rPr>
          <w:color w:val="0070C0"/>
          <w:sz w:val="24"/>
        </w:rPr>
        <w:t>巨大</w:t>
      </w:r>
      <w:r>
        <w:rPr>
          <w:color w:val="C00000"/>
          <w:sz w:val="24"/>
        </w:rPr>
        <w:t>(きょだい)</w:t>
      </w:r>
      <w:r>
        <w:rPr>
          <w:sz w:val="24"/>
        </w:rPr>
        <w:t xml:space="preserve"> な </w:t>
      </w:r>
      <w:r>
        <w:rPr>
          <w:color w:val="0070C0"/>
          <w:sz w:val="24"/>
        </w:rPr>
        <w:t>魚</w:t>
      </w:r>
      <w:r>
        <w:rPr>
          <w:color w:val="C00000"/>
          <w:sz w:val="24"/>
        </w:rPr>
        <w:t>(さかな)</w:t>
      </w:r>
      <w:r>
        <w:rPr>
          <w:sz w:val="24"/>
        </w:rPr>
        <w:t xml:space="preserve"> が ぶつかって きて、</w:t>
      </w:r>
      <w:r>
        <w:rPr>
          <w:color w:val="0070C0"/>
          <w:sz w:val="24"/>
        </w:rPr>
        <w:t>彼</w:t>
      </w:r>
      <w:r>
        <w:rPr>
          <w:color w:val="C00000"/>
          <w:sz w:val="24"/>
        </w:rPr>
        <w:t>(かれ)</w:t>
      </w:r>
      <w:r>
        <w:rPr>
          <w:sz w:val="24"/>
        </w:rPr>
        <w:t xml:space="preserve">ら は </w:t>
      </w:r>
      <w:r>
        <w:rPr>
          <w:color w:val="0070C0"/>
          <w:sz w:val="24"/>
        </w:rPr>
        <w:t>驚</w:t>
      </w:r>
      <w:r>
        <w:rPr>
          <w:color w:val="C00000"/>
          <w:sz w:val="24"/>
        </w:rPr>
        <w:t>(おどろ)</w:t>
      </w:r>
      <w:r>
        <w:rPr>
          <w:sz w:val="24"/>
        </w:rPr>
        <w:t xml:space="preserve">き </w:t>
      </w:r>
      <w:r>
        <w:rPr>
          <w:color w:val="0070C0"/>
          <w:sz w:val="24"/>
        </w:rPr>
        <w:t>恐怖</w:t>
      </w:r>
      <w:r>
        <w:rPr>
          <w:color w:val="C00000"/>
          <w:sz w:val="24"/>
        </w:rPr>
        <w:t>(きょうふ)</w:t>
      </w:r>
      <w:r>
        <w:rPr>
          <w:sz w:val="24"/>
        </w:rPr>
        <w:t xml:space="preserve"> を </w:t>
      </w:r>
      <w:r>
        <w:rPr>
          <w:color w:val="0070C0"/>
          <w:sz w:val="24"/>
        </w:rPr>
        <w:t>感</w:t>
      </w:r>
      <w:r>
        <w:rPr>
          <w:color w:val="C00000"/>
          <w:sz w:val="24"/>
        </w:rPr>
        <w:t>(かん)</w:t>
      </w:r>
      <w:r>
        <w:rPr>
          <w:sz w:val="24"/>
        </w:rPr>
        <w:t>じて いました。</w:t>
      </w:r>
      <w:r>
        <w:rPr>
          <w:color w:val="0070C0"/>
          <w:sz w:val="24"/>
        </w:rPr>
        <w:t>今</w:t>
      </w:r>
      <w:r>
        <w:rPr>
          <w:color w:val="C00000"/>
          <w:sz w:val="24"/>
        </w:rPr>
        <w:t>(いま)</w:t>
      </w:r>
      <w:r>
        <w:rPr>
          <w:sz w:val="24"/>
        </w:rPr>
        <w:t>、</w:t>
      </w:r>
      <w:r>
        <w:rPr>
          <w:color w:val="0070C0"/>
          <w:sz w:val="24"/>
        </w:rPr>
        <w:t>彼</w:t>
      </w:r>
      <w:r>
        <w:rPr>
          <w:color w:val="C00000"/>
          <w:sz w:val="24"/>
        </w:rPr>
        <w:t>(かれ)</w:t>
      </w:r>
      <w:r>
        <w:rPr>
          <w:sz w:val="24"/>
        </w:rPr>
        <w:t xml:space="preserve">ら は これら の </w:t>
      </w:r>
      <w:r>
        <w:rPr>
          <w:color w:val="0070C0"/>
          <w:sz w:val="24"/>
        </w:rPr>
        <w:t>怪物</w:t>
      </w:r>
      <w:r>
        <w:rPr>
          <w:color w:val="C00000"/>
          <w:sz w:val="24"/>
        </w:rPr>
        <w:t>(かいぶつ)</w:t>
      </w:r>
      <w:r>
        <w:rPr>
          <w:sz w:val="24"/>
        </w:rPr>
        <w:t xml:space="preserve"> から </w:t>
      </w:r>
      <w:r>
        <w:rPr>
          <w:color w:val="0070C0"/>
          <w:sz w:val="24"/>
        </w:rPr>
        <w:t>身</w:t>
      </w:r>
      <w:r>
        <w:rPr>
          <w:color w:val="C00000"/>
          <w:sz w:val="24"/>
        </w:rPr>
        <w:t>(み)</w:t>
      </w:r>
      <w:r>
        <w:rPr>
          <w:sz w:val="24"/>
        </w:rPr>
        <w:t xml:space="preserve"> を </w:t>
      </w:r>
      <w:r>
        <w:rPr>
          <w:color w:val="0070C0"/>
          <w:sz w:val="24"/>
        </w:rPr>
        <w:t>守</w:t>
      </w:r>
      <w:r>
        <w:rPr>
          <w:color w:val="C00000"/>
          <w:sz w:val="24"/>
        </w:rPr>
        <w:t>(まも)</w:t>
      </w:r>
      <w:r>
        <w:rPr>
          <w:sz w:val="24"/>
        </w:rPr>
        <w:t xml:space="preserve">る ため に </w:t>
      </w:r>
      <w:r>
        <w:rPr>
          <w:color w:val="0070C0"/>
          <w:sz w:val="24"/>
        </w:rPr>
        <w:t>特別</w:t>
      </w:r>
      <w:r>
        <w:rPr>
          <w:color w:val="C00000"/>
          <w:sz w:val="24"/>
        </w:rPr>
        <w:t>(とくべつ)</w:t>
      </w:r>
      <w:r>
        <w:rPr>
          <w:sz w:val="24"/>
        </w:rPr>
        <w:t xml:space="preserve"> な ケージ を </w:t>
      </w:r>
      <w:r>
        <w:rPr>
          <w:color w:val="0070C0"/>
          <w:sz w:val="24"/>
        </w:rPr>
        <w:t>作</w:t>
      </w:r>
      <w:r>
        <w:rPr>
          <w:color w:val="C00000"/>
          <w:sz w:val="24"/>
        </w:rPr>
        <w:t>(つく)</w:t>
      </w:r>
      <w:r>
        <w:rPr>
          <w:sz w:val="24"/>
        </w:rPr>
        <w:t xml:space="preserve">りました。これら の </w:t>
      </w:r>
      <w:r>
        <w:rPr>
          <w:color w:val="0070C0"/>
          <w:sz w:val="24"/>
        </w:rPr>
        <w:t>魚</w:t>
      </w:r>
      <w:r>
        <w:rPr>
          <w:color w:val="C00000"/>
          <w:sz w:val="24"/>
        </w:rPr>
        <w:t>(さかな)</w:t>
      </w:r>
      <w:r>
        <w:rPr>
          <w:sz w:val="24"/>
        </w:rPr>
        <w:t xml:space="preserve"> は サメ や シャチ では なく、タラ や エイ など の </w:t>
      </w:r>
      <w:r>
        <w:rPr>
          <w:color w:val="0070C0"/>
          <w:sz w:val="24"/>
        </w:rPr>
        <w:t>好</w:t>
      </w:r>
      <w:r>
        <w:rPr>
          <w:color w:val="C00000"/>
          <w:sz w:val="24"/>
        </w:rPr>
        <w:t>(す)</w:t>
      </w:r>
      <w:r>
        <w:rPr>
          <w:sz w:val="24"/>
        </w:rPr>
        <w:t xml:space="preserve">きな </w:t>
      </w:r>
      <w:r>
        <w:rPr>
          <w:color w:val="0070C0"/>
          <w:sz w:val="24"/>
        </w:rPr>
        <w:t>食用</w:t>
      </w:r>
      <w:r>
        <w:rPr>
          <w:color w:val="C00000"/>
          <w:sz w:val="24"/>
        </w:rPr>
        <w:t>(しょくよう)</w:t>
      </w:r>
      <w:r>
        <w:rPr>
          <w:sz w:val="24"/>
        </w:rPr>
        <w:t xml:space="preserve"> の </w:t>
      </w:r>
      <w:r>
        <w:rPr>
          <w:color w:val="0070C0"/>
          <w:sz w:val="24"/>
        </w:rPr>
        <w:t>種類</w:t>
      </w:r>
      <w:r>
        <w:rPr>
          <w:color w:val="C00000"/>
          <w:sz w:val="24"/>
        </w:rPr>
        <w:t>(しゅるい)</w:t>
      </w:r>
      <w:r>
        <w:rPr>
          <w:sz w:val="24"/>
        </w:rPr>
        <w:t xml:space="preserve"> で、</w:t>
      </w:r>
      <w:r>
        <w:rPr>
          <w:color w:val="0070C0"/>
          <w:sz w:val="24"/>
        </w:rPr>
        <w:t>異常</w:t>
      </w:r>
      <w:r>
        <w:rPr>
          <w:color w:val="C00000"/>
          <w:sz w:val="24"/>
        </w:rPr>
        <w:t>(いじょう)</w:t>
      </w:r>
      <w:r>
        <w:rPr>
          <w:sz w:val="24"/>
        </w:rPr>
        <w:t xml:space="preserve"> な サイズ に、</w:t>
      </w:r>
      <w:r>
        <w:rPr>
          <w:color w:val="0070C0"/>
          <w:sz w:val="24"/>
        </w:rPr>
        <w:t>時</w:t>
      </w:r>
      <w:r>
        <w:rPr>
          <w:color w:val="C00000"/>
          <w:sz w:val="24"/>
        </w:rPr>
        <w:t>(とき)</w:t>
      </w:r>
      <w:r>
        <w:rPr>
          <w:sz w:val="24"/>
        </w:rPr>
        <w:t xml:space="preserve"> には 12フィート の </w:t>
      </w:r>
      <w:r>
        <w:rPr>
          <w:color w:val="0070C0"/>
          <w:sz w:val="24"/>
        </w:rPr>
        <w:t>長</w:t>
      </w:r>
      <w:r>
        <w:rPr>
          <w:color w:val="C00000"/>
          <w:sz w:val="24"/>
        </w:rPr>
        <w:t>(なが)</w:t>
      </w:r>
      <w:r>
        <w:rPr>
          <w:sz w:val="24"/>
        </w:rPr>
        <w:t xml:space="preserve">さ に も </w:t>
      </w:r>
      <w:r>
        <w:rPr>
          <w:color w:val="0070C0"/>
          <w:sz w:val="24"/>
        </w:rPr>
        <w:t>成長</w:t>
      </w:r>
      <w:r>
        <w:rPr>
          <w:color w:val="C00000"/>
          <w:sz w:val="24"/>
        </w:rPr>
        <w:t>(せいちょう)</w:t>
      </w:r>
      <w:r>
        <w:rPr>
          <w:sz w:val="24"/>
        </w:rPr>
        <w:t xml:space="preserve"> します。これら の </w:t>
      </w:r>
      <w:r>
        <w:rPr>
          <w:color w:val="0070C0"/>
          <w:sz w:val="24"/>
        </w:rPr>
        <w:t>魚</w:t>
      </w:r>
      <w:r>
        <w:rPr>
          <w:color w:val="C00000"/>
          <w:sz w:val="24"/>
        </w:rPr>
        <w:t>(さかな)</w:t>
      </w:r>
      <w:r>
        <w:rPr>
          <w:sz w:val="24"/>
        </w:rPr>
        <w:t xml:space="preserve"> が こんな に </w:t>
      </w:r>
      <w:r>
        <w:rPr>
          <w:color w:val="0070C0"/>
          <w:sz w:val="24"/>
        </w:rPr>
        <w:t>大</w:t>
      </w:r>
      <w:r>
        <w:rPr>
          <w:color w:val="C00000"/>
          <w:sz w:val="24"/>
        </w:rPr>
        <w:t>(おお)</w:t>
      </w:r>
      <w:r>
        <w:rPr>
          <w:sz w:val="24"/>
        </w:rPr>
        <w:t xml:space="preserve">きく </w:t>
      </w:r>
      <w:r>
        <w:rPr>
          <w:color w:val="0070C0"/>
          <w:sz w:val="24"/>
        </w:rPr>
        <w:t>成長</w:t>
      </w:r>
      <w:r>
        <w:rPr>
          <w:color w:val="C00000"/>
          <w:sz w:val="24"/>
        </w:rPr>
        <w:t>(せいちょう)</w:t>
      </w:r>
      <w:r>
        <w:rPr>
          <w:sz w:val="24"/>
        </w:rPr>
        <w:t xml:space="preserve"> した の は、3つ の </w:t>
      </w:r>
      <w:r>
        <w:rPr>
          <w:color w:val="0070C0"/>
          <w:sz w:val="24"/>
        </w:rPr>
        <w:t>要因</w:t>
      </w:r>
      <w:r>
        <w:rPr>
          <w:color w:val="C00000"/>
          <w:sz w:val="24"/>
        </w:rPr>
        <w:t>(よういん)</w:t>
      </w:r>
      <w:r>
        <w:rPr>
          <w:sz w:val="24"/>
        </w:rPr>
        <w:t xml:space="preserve"> が あります: </w:t>
      </w:r>
      <w:r>
        <w:rPr>
          <w:color w:val="0070C0"/>
          <w:sz w:val="24"/>
        </w:rPr>
        <w:t>海中</w:t>
      </w:r>
      <w:r>
        <w:rPr>
          <w:color w:val="C00000"/>
          <w:sz w:val="24"/>
        </w:rPr>
        <w:t>(かいちゅう)</w:t>
      </w:r>
      <w:r>
        <w:rPr>
          <w:sz w:val="24"/>
        </w:rPr>
        <w:t xml:space="preserve"> の </w:t>
      </w:r>
      <w:r>
        <w:rPr>
          <w:color w:val="0070C0"/>
          <w:sz w:val="24"/>
        </w:rPr>
        <w:t>熱</w:t>
      </w:r>
      <w:r>
        <w:rPr>
          <w:color w:val="C00000"/>
          <w:sz w:val="24"/>
        </w:rPr>
        <w:t>(あつ)</w:t>
      </w:r>
      <w:r>
        <w:rPr>
          <w:sz w:val="24"/>
        </w:rPr>
        <w:t xml:space="preserve">い </w:t>
      </w:r>
      <w:r>
        <w:rPr>
          <w:color w:val="0070C0"/>
          <w:sz w:val="24"/>
        </w:rPr>
        <w:t>石油</w:t>
      </w:r>
      <w:r>
        <w:rPr>
          <w:color w:val="C00000"/>
          <w:sz w:val="24"/>
        </w:rPr>
        <w:t>(せきゆ)</w:t>
      </w:r>
      <w:r>
        <w:rPr>
          <w:sz w:val="24"/>
        </w:rPr>
        <w:t xml:space="preserve"> パイプ の </w:t>
      </w:r>
      <w:r>
        <w:rPr>
          <w:color w:val="0070C0"/>
          <w:sz w:val="24"/>
        </w:rPr>
        <w:t>周</w:t>
      </w:r>
      <w:r>
        <w:rPr>
          <w:color w:val="C00000"/>
          <w:sz w:val="24"/>
        </w:rPr>
        <w:t>(まわ)</w:t>
      </w:r>
      <w:r>
        <w:rPr>
          <w:sz w:val="24"/>
        </w:rPr>
        <w:t xml:space="preserve">り の </w:t>
      </w:r>
      <w:r>
        <w:rPr>
          <w:color w:val="0070C0"/>
          <w:sz w:val="24"/>
        </w:rPr>
        <w:t>暖</w:t>
      </w:r>
      <w:r>
        <w:rPr>
          <w:color w:val="C00000"/>
          <w:sz w:val="24"/>
        </w:rPr>
        <w:t>(あたた)</w:t>
      </w:r>
      <w:r>
        <w:rPr>
          <w:sz w:val="24"/>
        </w:rPr>
        <w:t xml:space="preserve">かい </w:t>
      </w:r>
      <w:r>
        <w:rPr>
          <w:color w:val="0070C0"/>
          <w:sz w:val="24"/>
        </w:rPr>
        <w:t>水</w:t>
      </w:r>
      <w:r>
        <w:rPr>
          <w:color w:val="C00000"/>
          <w:sz w:val="24"/>
        </w:rPr>
        <w:t>(みず)</w:t>
      </w:r>
      <w:r>
        <w:rPr>
          <w:sz w:val="24"/>
        </w:rPr>
        <w:t xml:space="preserve">; リグ の </w:t>
      </w:r>
      <w:r>
        <w:rPr>
          <w:color w:val="0070C0"/>
          <w:sz w:val="24"/>
        </w:rPr>
        <w:t>乗組員</w:t>
      </w:r>
      <w:r>
        <w:rPr>
          <w:color w:val="C00000"/>
          <w:sz w:val="24"/>
        </w:rPr>
        <w:t>(のりくみいん)</w:t>
      </w:r>
      <w:r>
        <w:rPr>
          <w:sz w:val="24"/>
        </w:rPr>
        <w:t xml:space="preserve"> が </w:t>
      </w:r>
      <w:r>
        <w:rPr>
          <w:color w:val="0070C0"/>
          <w:sz w:val="24"/>
        </w:rPr>
        <w:t>海</w:t>
      </w:r>
      <w:r>
        <w:rPr>
          <w:color w:val="C00000"/>
          <w:sz w:val="24"/>
        </w:rPr>
        <w:t>(うみ)</w:t>
      </w:r>
      <w:r>
        <w:rPr>
          <w:sz w:val="24"/>
        </w:rPr>
        <w:t xml:space="preserve"> に </w:t>
      </w:r>
      <w:r>
        <w:rPr>
          <w:color w:val="0070C0"/>
          <w:sz w:val="24"/>
        </w:rPr>
        <w:t>捨</w:t>
      </w:r>
      <w:r>
        <w:rPr>
          <w:color w:val="C00000"/>
          <w:sz w:val="24"/>
        </w:rPr>
        <w:t>(す)</w:t>
      </w:r>
      <w:r>
        <w:rPr>
          <w:sz w:val="24"/>
        </w:rPr>
        <w:t xml:space="preserve">てる </w:t>
      </w:r>
      <w:r>
        <w:rPr>
          <w:color w:val="0070C0"/>
          <w:sz w:val="24"/>
        </w:rPr>
        <w:t>豊富</w:t>
      </w:r>
      <w:r>
        <w:rPr>
          <w:color w:val="C00000"/>
          <w:sz w:val="24"/>
        </w:rPr>
        <w:t>(ほうふ)</w:t>
      </w:r>
      <w:r>
        <w:rPr>
          <w:sz w:val="24"/>
        </w:rPr>
        <w:t xml:space="preserve"> な </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の </w:t>
      </w:r>
      <w:r>
        <w:rPr>
          <w:color w:val="0070C0"/>
          <w:sz w:val="24"/>
        </w:rPr>
        <w:t>供給</w:t>
      </w:r>
      <w:r>
        <w:rPr>
          <w:color w:val="C00000"/>
          <w:sz w:val="24"/>
        </w:rPr>
        <w:t>(きょうきゅう)</w:t>
      </w:r>
      <w:r>
        <w:rPr>
          <w:sz w:val="24"/>
        </w:rPr>
        <w:t xml:space="preserve">; </w:t>
      </w:r>
      <w:r>
        <w:rPr>
          <w:color w:val="0070C0"/>
          <w:sz w:val="24"/>
        </w:rPr>
        <w:t>石油</w:t>
      </w:r>
      <w:r>
        <w:rPr>
          <w:color w:val="C00000"/>
          <w:sz w:val="24"/>
        </w:rPr>
        <w:t>(せきゆ)</w:t>
      </w:r>
      <w:r>
        <w:rPr>
          <w:sz w:val="24"/>
        </w:rPr>
        <w:t xml:space="preserve"> リグ の </w:t>
      </w:r>
      <w:r>
        <w:rPr>
          <w:color w:val="0070C0"/>
          <w:sz w:val="24"/>
        </w:rPr>
        <w:t>周</w:t>
      </w:r>
      <w:r>
        <w:rPr>
          <w:color w:val="C00000"/>
          <w:sz w:val="24"/>
        </w:rPr>
        <w:t>(まわ)</w:t>
      </w:r>
      <w:r>
        <w:rPr>
          <w:sz w:val="24"/>
        </w:rPr>
        <w:t xml:space="preserve">り に </w:t>
      </w:r>
      <w:r>
        <w:rPr>
          <w:color w:val="0070C0"/>
          <w:sz w:val="24"/>
        </w:rPr>
        <w:t>漁船</w:t>
      </w:r>
      <w:r>
        <w:rPr>
          <w:color w:val="C00000"/>
          <w:sz w:val="24"/>
        </w:rPr>
        <w:t>(ぎょせん)</w:t>
      </w:r>
      <w:r>
        <w:rPr>
          <w:sz w:val="24"/>
        </w:rPr>
        <w:t xml:space="preserve"> が </w:t>
      </w:r>
      <w:r>
        <w:rPr>
          <w:color w:val="0070C0"/>
          <w:sz w:val="24"/>
        </w:rPr>
        <w:t>全</w:t>
      </w:r>
      <w:r>
        <w:rPr>
          <w:color w:val="C00000"/>
          <w:sz w:val="24"/>
        </w:rPr>
        <w:t>(まった)</w:t>
      </w:r>
      <w:r>
        <w:rPr>
          <w:sz w:val="24"/>
        </w:rPr>
        <w:t xml:space="preserve">く いない こと。その </w:t>
      </w:r>
      <w:r>
        <w:rPr>
          <w:color w:val="0070C0"/>
          <w:sz w:val="24"/>
        </w:rPr>
        <w:t>結果</w:t>
      </w:r>
      <w:r>
        <w:rPr>
          <w:color w:val="C00000"/>
          <w:sz w:val="24"/>
        </w:rPr>
        <w:t>(けっか)</w:t>
      </w:r>
      <w:r>
        <w:rPr>
          <w:sz w:val="24"/>
        </w:rPr>
        <w:t>、</w:t>
      </w:r>
      <w:r>
        <w:rPr>
          <w:color w:val="0070C0"/>
          <w:sz w:val="24"/>
        </w:rPr>
        <w:t>魚</w:t>
      </w:r>
      <w:r>
        <w:rPr>
          <w:color w:val="C00000"/>
          <w:sz w:val="24"/>
        </w:rPr>
        <w:t>(さかな)</w:t>
      </w:r>
      <w:r>
        <w:rPr>
          <w:sz w:val="24"/>
        </w:rPr>
        <w:t xml:space="preserve"> は ただ </w:t>
      </w:r>
      <w:r>
        <w:rPr>
          <w:color w:val="0070C0"/>
          <w:sz w:val="24"/>
        </w:rPr>
        <w:t>食</w:t>
      </w:r>
      <w:r>
        <w:rPr>
          <w:color w:val="C00000"/>
          <w:sz w:val="24"/>
        </w:rPr>
        <w:t>(た)</w:t>
      </w:r>
      <w:r>
        <w:rPr>
          <w:sz w:val="24"/>
        </w:rPr>
        <w:t>べ</w:t>
      </w:r>
      <w:r>
        <w:rPr>
          <w:color w:val="0070C0"/>
          <w:sz w:val="24"/>
        </w:rPr>
        <w:t>続</w:t>
      </w:r>
      <w:r>
        <w:rPr>
          <w:color w:val="C00000"/>
          <w:sz w:val="24"/>
        </w:rPr>
        <w:t>(つづ)</w:t>
      </w:r>
      <w:r>
        <w:rPr>
          <w:sz w:val="24"/>
        </w:rPr>
        <w:t>け、</w:t>
      </w:r>
      <w:r>
        <w:rPr>
          <w:color w:val="0070C0"/>
          <w:sz w:val="24"/>
        </w:rPr>
        <w:t>心地</w:t>
      </w:r>
      <w:r>
        <w:rPr>
          <w:color w:val="C00000"/>
          <w:sz w:val="24"/>
        </w:rPr>
        <w:t>(ここち)</w:t>
      </w:r>
      <w:r>
        <w:rPr>
          <w:sz w:val="24"/>
        </w:rPr>
        <w:t xml:space="preserve">よい </w:t>
      </w:r>
      <w:r>
        <w:rPr>
          <w:color w:val="0070C0"/>
          <w:sz w:val="24"/>
        </w:rPr>
        <w:t>暖</w:t>
      </w:r>
      <w:r>
        <w:rPr>
          <w:color w:val="C00000"/>
          <w:sz w:val="24"/>
        </w:rPr>
        <w:t>(あたた)</w:t>
      </w:r>
      <w:r>
        <w:rPr>
          <w:sz w:val="24"/>
        </w:rPr>
        <w:t xml:space="preserve">かい </w:t>
      </w:r>
      <w:r>
        <w:rPr>
          <w:color w:val="0070C0"/>
          <w:sz w:val="24"/>
        </w:rPr>
        <w:t>水</w:t>
      </w:r>
      <w:r>
        <w:rPr>
          <w:color w:val="C00000"/>
          <w:sz w:val="24"/>
        </w:rPr>
        <w:t>(みず)</w:t>
      </w:r>
      <w:r>
        <w:rPr>
          <w:sz w:val="24"/>
        </w:rPr>
        <w:t xml:space="preserve"> の </w:t>
      </w:r>
      <w:r>
        <w:rPr>
          <w:color w:val="0070C0"/>
          <w:sz w:val="24"/>
        </w:rPr>
        <w:t>中</w:t>
      </w:r>
      <w:r>
        <w:rPr>
          <w:color w:val="C00000"/>
          <w:sz w:val="24"/>
        </w:rPr>
        <w:t>(なか)</w:t>
      </w:r>
      <w:r>
        <w:rPr>
          <w:sz w:val="24"/>
        </w:rPr>
        <w:t xml:space="preserve"> で </w:t>
      </w:r>
      <w:r>
        <w:rPr>
          <w:color w:val="0070C0"/>
          <w:sz w:val="24"/>
        </w:rPr>
        <w:t>成長</w:t>
      </w:r>
      <w:r>
        <w:rPr>
          <w:color w:val="C00000"/>
          <w:sz w:val="24"/>
        </w:rPr>
        <w:t>(せいちょう)</w:t>
      </w:r>
      <w:r>
        <w:rPr>
          <w:sz w:val="24"/>
        </w:rPr>
        <w:t xml:space="preserve"> し</w:t>
      </w:r>
      <w:r>
        <w:rPr>
          <w:color w:val="0070C0"/>
          <w:sz w:val="24"/>
        </w:rPr>
        <w:t>続</w:t>
      </w:r>
      <w:r>
        <w:rPr>
          <w:color w:val="C00000"/>
          <w:sz w:val="24"/>
        </w:rPr>
        <w:t>(つづ)</w:t>
      </w:r>
      <w:r>
        <w:rPr>
          <w:sz w:val="24"/>
        </w:rPr>
        <w:t>けます。</w:t>
      </w:r>
      <w:r>
        <w:rPr>
          <w:color w:val="0070C0"/>
          <w:sz w:val="24"/>
        </w:rPr>
        <w:t>誰</w:t>
      </w:r>
      <w:r>
        <w:rPr>
          <w:color w:val="C00000"/>
          <w:sz w:val="24"/>
        </w:rPr>
        <w:t>(だれ)</w:t>
      </w:r>
      <w:r>
        <w:rPr>
          <w:sz w:val="24"/>
        </w:rPr>
        <w:t xml:space="preserve"> が </w:t>
      </w:r>
      <w:r>
        <w:rPr>
          <w:color w:val="0070C0"/>
          <w:sz w:val="24"/>
        </w:rPr>
        <w:t>誰</w:t>
      </w:r>
      <w:r>
        <w:rPr>
          <w:color w:val="C00000"/>
          <w:sz w:val="24"/>
        </w:rPr>
        <w:t>(だれ)</w:t>
      </w:r>
      <w:r>
        <w:rPr>
          <w:sz w:val="24"/>
        </w:rPr>
        <w:t xml:space="preserve"> を </w:t>
      </w:r>
      <w:r>
        <w:rPr>
          <w:color w:val="0070C0"/>
          <w:sz w:val="24"/>
        </w:rPr>
        <w:t>食</w:t>
      </w:r>
      <w:r>
        <w:rPr>
          <w:color w:val="C00000"/>
          <w:sz w:val="24"/>
        </w:rPr>
        <w:t>(た)</w:t>
      </w:r>
      <w:r>
        <w:rPr>
          <w:sz w:val="24"/>
        </w:rPr>
        <w:t>べる の でしょうか？</w:t>
      </w:r>
    </w:p>
    <w:p>
      <w:pPr>
        <w:pStyle w:val="Heading2"/>
      </w:pPr>
      <w:r>
        <w:rPr>
          <w:b/>
          <w:color w:val="555555"/>
          <w:sz w:val="26"/>
        </w:rPr>
        <w:t>中文</w:t>
      </w:r>
    </w:p>
    <w:p>
      <w:r>
        <w:rPr>
          <w:sz w:val="24"/>
        </w:rPr>
        <w:t>油煎鱼加炸土豆片一直是英国人喜爱的一道菜，但是随着海洋里的滥捕滥捞，鱼已经变得越来越昂贵。因此，听说北海石油钻井平台上的潜水员受到巨型鱼类的恐吓，确实很让人吃惊。</w:t>
      </w:r>
    </w:p>
    <w:p>
      <w:r>
        <w:rPr>
          <w:sz w:val="24"/>
        </w:rPr>
        <w:t>钻井平台需要经常修理，潜水员常常要在水面100英尺以下摸黑工作，他们曾在工作时被撞到他们身上的大鱼吓得惊惶失措。现在他们有了特制的笼子，用来保护他们免受大鱼的侵袭。</w:t>
      </w:r>
    </w:p>
    <w:p>
      <w:r>
        <w:rPr>
          <w:sz w:val="24"/>
        </w:rPr>
        <w:t>这些鱼并不是鲨鱼或逆戟鲸，而是深受人们喜爱的食用鱼品种，如鳕鱼和鳐鱼，只不过它们长得出奇地大，有时长达12英尺。</w:t>
      </w:r>
    </w:p>
    <w:p>
      <w:r>
        <w:rPr>
          <w:sz w:val="24"/>
        </w:rPr>
        <w:t>这些鱼能长得这么大是由3个因素造成的：海底热的输油管道附近的温暖的海水；钻井平台工作人员抛到海里充足的食物；钻井平台周围根本没有捕鱼船只。</w:t>
      </w:r>
    </w:p>
    <w:p>
      <w:r>
        <w:rPr>
          <w:sz w:val="24"/>
        </w:rPr>
        <w:t>结果是，这些鱼就在可爱的温暖的水流中吃呀吃，长呀长。究竟谁吃谁呢？</w:t>
      </w:r>
    </w:p>
    <w:p/>
    <w:p>
      <w:pPr>
        <w:pStyle w:val="Heading1"/>
      </w:pPr>
      <w:r>
        <w:rPr>
          <w:b/>
          <w:color w:val="1F4E79"/>
          <w:sz w:val="30"/>
        </w:rPr>
        <w:t>第91課　Three men in a basket　/　バスケット に 3人(にん) の 男(おとこ)　/　三人同篮</w:t>
      </w:r>
    </w:p>
    <w:p>
      <w:pPr>
        <w:pStyle w:val="Heading2"/>
      </w:pPr>
      <w:r>
        <w:rPr>
          <w:b/>
          <w:color w:val="555555"/>
          <w:sz w:val="26"/>
        </w:rPr>
        <w:t>English</w:t>
      </w:r>
    </w:p>
    <w:p>
      <w:r>
        <w:rPr>
          <w:sz w:val="24"/>
        </w:rPr>
        <w:t>A pilot noticed a balloon which seemed to be making for a Royal Air Force Station nearby. He informed the station at once, but no one there was able to explain the mystery. The officer in the control tower was very angry when he heard the news, because balloons can be a great danger to aircraft. He said that someone might be spying on the station and the pilot was ordered to keep track of the strange object. The pilot managed to circle the balloon for some time. He could make out three men in a basket under it and one of them was holding field-glasses. When the balloon was over the station, the pilot saw one of the men taking photographs. Soon afterwards, the balloon began to descend and it landed near an airfield. The police were called in, but they could not arrest anyone, for the basket contained two Members of Parliament and the Commanding Officer of the station! As the Commanding Officer explained later, one half of the station did not know what the other half was doing!</w:t>
      </w:r>
    </w:p>
    <w:p>
      <w:pPr>
        <w:pStyle w:val="Heading2"/>
      </w:pPr>
      <w:r>
        <w:rPr>
          <w:b/>
          <w:color w:val="555555"/>
          <w:sz w:val="26"/>
        </w:rPr>
        <w:t>日本語(にほんご)</w:t>
      </w:r>
    </w:p>
    <w:p>
      <w:r>
        <w:rPr>
          <w:sz w:val="24"/>
        </w:rPr>
        <w:t>パイロット が、</w:t>
      </w:r>
      <w:r>
        <w:rPr>
          <w:color w:val="0070C0"/>
          <w:sz w:val="24"/>
        </w:rPr>
        <w:t>近</w:t>
      </w:r>
      <w:r>
        <w:rPr>
          <w:color w:val="C00000"/>
          <w:sz w:val="24"/>
        </w:rPr>
        <w:t>(ちか)</w:t>
      </w:r>
      <w:r>
        <w:rPr>
          <w:sz w:val="24"/>
        </w:rPr>
        <w:t xml:space="preserve">く の </w:t>
      </w:r>
      <w:r>
        <w:rPr>
          <w:color w:val="0070C0"/>
          <w:sz w:val="24"/>
        </w:rPr>
        <w:t>王立</w:t>
      </w:r>
      <w:r>
        <w:rPr>
          <w:color w:val="C00000"/>
          <w:sz w:val="24"/>
        </w:rPr>
        <w:t>(おうりつ)</w:t>
      </w:r>
      <w:r>
        <w:rPr>
          <w:sz w:val="24"/>
        </w:rPr>
        <w:t xml:space="preserve"> </w:t>
      </w:r>
      <w:r>
        <w:rPr>
          <w:color w:val="0070C0"/>
          <w:sz w:val="24"/>
        </w:rPr>
        <w:t>空軍</w:t>
      </w:r>
      <w:r>
        <w:rPr>
          <w:color w:val="C00000"/>
          <w:sz w:val="24"/>
        </w:rPr>
        <w:t>(くうぐん)</w:t>
      </w:r>
      <w:r>
        <w:rPr>
          <w:sz w:val="24"/>
        </w:rPr>
        <w:t xml:space="preserve"> </w:t>
      </w:r>
      <w:r>
        <w:rPr>
          <w:color w:val="0070C0"/>
          <w:sz w:val="24"/>
        </w:rPr>
        <w:t>基地</w:t>
      </w:r>
      <w:r>
        <w:rPr>
          <w:color w:val="C00000"/>
          <w:sz w:val="24"/>
        </w:rPr>
        <w:t>(きち)</w:t>
      </w:r>
      <w:r>
        <w:rPr>
          <w:sz w:val="24"/>
        </w:rPr>
        <w:t xml:space="preserve"> に </w:t>
      </w:r>
      <w:r>
        <w:rPr>
          <w:color w:val="0070C0"/>
          <w:sz w:val="24"/>
        </w:rPr>
        <w:t>向</w:t>
      </w:r>
      <w:r>
        <w:rPr>
          <w:color w:val="C00000"/>
          <w:sz w:val="24"/>
        </w:rPr>
        <w:t>(む)</w:t>
      </w:r>
      <w:r>
        <w:rPr>
          <w:sz w:val="24"/>
        </w:rPr>
        <w:t xml:space="preserve">かって いる と </w:t>
      </w:r>
      <w:r>
        <w:rPr>
          <w:color w:val="0070C0"/>
          <w:sz w:val="24"/>
        </w:rPr>
        <w:t>思</w:t>
      </w:r>
      <w:r>
        <w:rPr>
          <w:color w:val="C00000"/>
          <w:sz w:val="24"/>
        </w:rPr>
        <w:t>(おも)</w:t>
      </w:r>
      <w:r>
        <w:rPr>
          <w:sz w:val="24"/>
        </w:rPr>
        <w:t xml:space="preserve">われる </w:t>
      </w:r>
      <w:r>
        <w:rPr>
          <w:color w:val="0070C0"/>
          <w:sz w:val="24"/>
        </w:rPr>
        <w:t>気球</w:t>
      </w:r>
      <w:r>
        <w:rPr>
          <w:color w:val="C00000"/>
          <w:sz w:val="24"/>
        </w:rPr>
        <w:t>(ききゅう)</w:t>
      </w:r>
      <w:r>
        <w:rPr>
          <w:sz w:val="24"/>
        </w:rPr>
        <w:t xml:space="preserve"> に </w:t>
      </w:r>
      <w:r>
        <w:rPr>
          <w:color w:val="0070C0"/>
          <w:sz w:val="24"/>
        </w:rPr>
        <w:t>気</w:t>
      </w:r>
      <w:r>
        <w:rPr>
          <w:color w:val="C00000"/>
          <w:sz w:val="24"/>
        </w:rPr>
        <w:t>(き)</w:t>
      </w:r>
      <w:r>
        <w:rPr>
          <w:sz w:val="24"/>
        </w:rPr>
        <w:t>づきました。</w:t>
      </w:r>
      <w:r>
        <w:rPr>
          <w:color w:val="0070C0"/>
          <w:sz w:val="24"/>
        </w:rPr>
        <w:t>彼</w:t>
      </w:r>
      <w:r>
        <w:rPr>
          <w:color w:val="C00000"/>
          <w:sz w:val="24"/>
        </w:rPr>
        <w:t>(かれ)</w:t>
      </w:r>
      <w:r>
        <w:rPr>
          <w:sz w:val="24"/>
        </w:rPr>
        <w:t xml:space="preserve"> は すぐ に </w:t>
      </w:r>
      <w:r>
        <w:rPr>
          <w:color w:val="0070C0"/>
          <w:sz w:val="24"/>
        </w:rPr>
        <w:t>基地</w:t>
      </w:r>
      <w:r>
        <w:rPr>
          <w:color w:val="C00000"/>
          <w:sz w:val="24"/>
        </w:rPr>
        <w:t>(きち)</w:t>
      </w:r>
      <w:r>
        <w:rPr>
          <w:sz w:val="24"/>
        </w:rPr>
        <w:t xml:space="preserve"> に </w:t>
      </w:r>
      <w:r>
        <w:rPr>
          <w:color w:val="0070C0"/>
          <w:sz w:val="24"/>
        </w:rPr>
        <w:t>知</w:t>
      </w:r>
      <w:r>
        <w:rPr>
          <w:color w:val="C00000"/>
          <w:sz w:val="24"/>
        </w:rPr>
        <w:t>(し)</w:t>
      </w:r>
      <w:r>
        <w:rPr>
          <w:sz w:val="24"/>
        </w:rPr>
        <w:t xml:space="preserve">らせ ました が、そこ の </w:t>
      </w:r>
      <w:r>
        <w:rPr>
          <w:color w:val="0070C0"/>
          <w:sz w:val="24"/>
        </w:rPr>
        <w:t>誰</w:t>
      </w:r>
      <w:r>
        <w:rPr>
          <w:color w:val="C00000"/>
          <w:sz w:val="24"/>
        </w:rPr>
        <w:t>(だれ)</w:t>
      </w:r>
      <w:r>
        <w:rPr>
          <w:sz w:val="24"/>
        </w:rPr>
        <w:t xml:space="preserve"> も この </w:t>
      </w:r>
      <w:r>
        <w:rPr>
          <w:color w:val="0070C0"/>
          <w:sz w:val="24"/>
        </w:rPr>
        <w:t>謎</w:t>
      </w:r>
      <w:r>
        <w:rPr>
          <w:color w:val="C00000"/>
          <w:sz w:val="24"/>
        </w:rPr>
        <w:t>(なぞ)</w:t>
      </w:r>
      <w:r>
        <w:rPr>
          <w:sz w:val="24"/>
        </w:rPr>
        <w:t xml:space="preserve"> を </w:t>
      </w:r>
      <w:r>
        <w:rPr>
          <w:color w:val="0070C0"/>
          <w:sz w:val="24"/>
        </w:rPr>
        <w:t>説明</w:t>
      </w:r>
      <w:r>
        <w:rPr>
          <w:color w:val="C00000"/>
          <w:sz w:val="24"/>
        </w:rPr>
        <w:t>(せつめい)</w:t>
      </w:r>
      <w:r>
        <w:rPr>
          <w:sz w:val="24"/>
        </w:rPr>
        <w:t xml:space="preserve"> できません でした。</w:t>
      </w:r>
      <w:r>
        <w:rPr>
          <w:color w:val="0070C0"/>
          <w:sz w:val="24"/>
        </w:rPr>
        <w:t>管制塔</w:t>
      </w:r>
      <w:r>
        <w:rPr>
          <w:color w:val="C00000"/>
          <w:sz w:val="24"/>
        </w:rPr>
        <w:t>(かんせいとう)</w:t>
      </w:r>
      <w:r>
        <w:rPr>
          <w:sz w:val="24"/>
        </w:rPr>
        <w:t xml:space="preserve"> の </w:t>
      </w:r>
      <w:r>
        <w:rPr>
          <w:color w:val="0070C0"/>
          <w:sz w:val="24"/>
        </w:rPr>
        <w:t>将校</w:t>
      </w:r>
      <w:r>
        <w:rPr>
          <w:color w:val="C00000"/>
          <w:sz w:val="24"/>
        </w:rPr>
        <w:t>(しょうこう)</w:t>
      </w:r>
      <w:r>
        <w:rPr>
          <w:sz w:val="24"/>
        </w:rPr>
        <w:t xml:space="preserve"> は その </w:t>
      </w:r>
      <w:r>
        <w:rPr>
          <w:color w:val="0070C0"/>
          <w:sz w:val="24"/>
        </w:rPr>
        <w:t>知</w:t>
      </w:r>
      <w:r>
        <w:rPr>
          <w:color w:val="C00000"/>
          <w:sz w:val="24"/>
        </w:rPr>
        <w:t>(し)</w:t>
      </w:r>
      <w:r>
        <w:rPr>
          <w:sz w:val="24"/>
        </w:rPr>
        <w:t xml:space="preserve">らせ を </w:t>
      </w:r>
      <w:r>
        <w:rPr>
          <w:color w:val="0070C0"/>
          <w:sz w:val="24"/>
        </w:rPr>
        <w:t>聞</w:t>
      </w:r>
      <w:r>
        <w:rPr>
          <w:color w:val="C00000"/>
          <w:sz w:val="24"/>
        </w:rPr>
        <w:t>(き)</w:t>
      </w:r>
      <w:r>
        <w:rPr>
          <w:sz w:val="24"/>
        </w:rPr>
        <w:t xml:space="preserve">いて とても </w:t>
      </w:r>
      <w:r>
        <w:rPr>
          <w:color w:val="0070C0"/>
          <w:sz w:val="24"/>
        </w:rPr>
        <w:t>怒</w:t>
      </w:r>
      <w:r>
        <w:rPr>
          <w:color w:val="C00000"/>
          <w:sz w:val="24"/>
        </w:rPr>
        <w:t>(おこ)</w:t>
      </w:r>
      <w:r>
        <w:rPr>
          <w:sz w:val="24"/>
        </w:rPr>
        <w:t>りました。</w:t>
      </w:r>
      <w:r>
        <w:rPr>
          <w:color w:val="0070C0"/>
          <w:sz w:val="24"/>
        </w:rPr>
        <w:t>気球</w:t>
      </w:r>
      <w:r>
        <w:rPr>
          <w:color w:val="C00000"/>
          <w:sz w:val="24"/>
        </w:rPr>
        <w:t>(ききゅう)</w:t>
      </w:r>
      <w:r>
        <w:rPr>
          <w:sz w:val="24"/>
        </w:rPr>
        <w:t xml:space="preserve"> は </w:t>
      </w:r>
      <w:r>
        <w:rPr>
          <w:color w:val="0070C0"/>
          <w:sz w:val="24"/>
        </w:rPr>
        <w:t>航空機</w:t>
      </w:r>
      <w:r>
        <w:rPr>
          <w:color w:val="C00000"/>
          <w:sz w:val="24"/>
        </w:rPr>
        <w:t>(こうくうき)</w:t>
      </w:r>
      <w:r>
        <w:rPr>
          <w:sz w:val="24"/>
        </w:rPr>
        <w:t xml:space="preserve"> に </w:t>
      </w:r>
      <w:r>
        <w:rPr>
          <w:color w:val="0070C0"/>
          <w:sz w:val="24"/>
        </w:rPr>
        <w:t>大</w:t>
      </w:r>
      <w:r>
        <w:rPr>
          <w:color w:val="C00000"/>
          <w:sz w:val="24"/>
        </w:rPr>
        <w:t>(おお)</w:t>
      </w:r>
      <w:r>
        <w:rPr>
          <w:sz w:val="24"/>
        </w:rPr>
        <w:t xml:space="preserve">きな </w:t>
      </w:r>
      <w:r>
        <w:rPr>
          <w:color w:val="0070C0"/>
          <w:sz w:val="24"/>
        </w:rPr>
        <w:t>危険</w:t>
      </w:r>
      <w:r>
        <w:rPr>
          <w:color w:val="C00000"/>
          <w:sz w:val="24"/>
        </w:rPr>
        <w:t>(きけん)</w:t>
      </w:r>
      <w:r>
        <w:rPr>
          <w:sz w:val="24"/>
        </w:rPr>
        <w:t xml:space="preserve"> を </w:t>
      </w:r>
      <w:r>
        <w:rPr>
          <w:color w:val="0070C0"/>
          <w:sz w:val="24"/>
        </w:rPr>
        <w:t>引</w:t>
      </w:r>
      <w:r>
        <w:rPr>
          <w:color w:val="C00000"/>
          <w:sz w:val="24"/>
        </w:rPr>
        <w:t>(ひ)</w:t>
      </w:r>
      <w:r>
        <w:rPr>
          <w:sz w:val="24"/>
        </w:rPr>
        <w:t>き</w:t>
      </w:r>
      <w:r>
        <w:rPr>
          <w:color w:val="0070C0"/>
          <w:sz w:val="24"/>
        </w:rPr>
        <w:t>起</w:t>
      </w:r>
      <w:r>
        <w:rPr>
          <w:color w:val="C00000"/>
          <w:sz w:val="24"/>
        </w:rPr>
        <w:t>(お)</w:t>
      </w:r>
      <w:r>
        <w:rPr>
          <w:sz w:val="24"/>
        </w:rPr>
        <w:t xml:space="preserve">こす </w:t>
      </w:r>
      <w:r>
        <w:rPr>
          <w:color w:val="0070C0"/>
          <w:sz w:val="24"/>
        </w:rPr>
        <w:t>可能性</w:t>
      </w:r>
      <w:r>
        <w:rPr>
          <w:color w:val="C00000"/>
          <w:sz w:val="24"/>
        </w:rPr>
        <w:t>(かのうせい)</w:t>
      </w:r>
      <w:r>
        <w:rPr>
          <w:sz w:val="24"/>
        </w:rPr>
        <w:t xml:space="preserve"> が あります。</w:t>
      </w:r>
      <w:r>
        <w:rPr>
          <w:color w:val="0070C0"/>
          <w:sz w:val="24"/>
        </w:rPr>
        <w:t>彼</w:t>
      </w:r>
      <w:r>
        <w:rPr>
          <w:color w:val="C00000"/>
          <w:sz w:val="24"/>
        </w:rPr>
        <w:t>(かれ)</w:t>
      </w:r>
      <w:r>
        <w:rPr>
          <w:sz w:val="24"/>
        </w:rPr>
        <w:t xml:space="preserve"> は、</w:t>
      </w:r>
      <w:r>
        <w:rPr>
          <w:color w:val="0070C0"/>
          <w:sz w:val="24"/>
        </w:rPr>
        <w:t>誰</w:t>
      </w:r>
      <w:r>
        <w:rPr>
          <w:color w:val="C00000"/>
          <w:sz w:val="24"/>
        </w:rPr>
        <w:t>(だれ)</w:t>
      </w:r>
      <w:r>
        <w:rPr>
          <w:sz w:val="24"/>
        </w:rPr>
        <w:t xml:space="preserve">か が </w:t>
      </w:r>
      <w:r>
        <w:rPr>
          <w:color w:val="0070C0"/>
          <w:sz w:val="24"/>
        </w:rPr>
        <w:t>基地</w:t>
      </w:r>
      <w:r>
        <w:rPr>
          <w:color w:val="C00000"/>
          <w:sz w:val="24"/>
        </w:rPr>
        <w:t>(きち)</w:t>
      </w:r>
      <w:r>
        <w:rPr>
          <w:sz w:val="24"/>
        </w:rPr>
        <w:t xml:space="preserve"> を </w:t>
      </w:r>
      <w:r>
        <w:rPr>
          <w:color w:val="0070C0"/>
          <w:sz w:val="24"/>
        </w:rPr>
        <w:t>偵察</w:t>
      </w:r>
      <w:r>
        <w:rPr>
          <w:color w:val="C00000"/>
          <w:sz w:val="24"/>
        </w:rPr>
        <w:t>(ていさつ)</w:t>
      </w:r>
      <w:r>
        <w:rPr>
          <w:sz w:val="24"/>
        </w:rPr>
        <w:t xml:space="preserve"> して いる かも しれない と </w:t>
      </w:r>
      <w:r>
        <w:rPr>
          <w:color w:val="0070C0"/>
          <w:sz w:val="24"/>
        </w:rPr>
        <w:t>言</w:t>
      </w:r>
      <w:r>
        <w:rPr>
          <w:color w:val="C00000"/>
          <w:sz w:val="24"/>
        </w:rPr>
        <w:t>(い)</w:t>
      </w:r>
      <w:r>
        <w:rPr>
          <w:sz w:val="24"/>
        </w:rPr>
        <w:t xml:space="preserve">い、パイロット に は その </w:t>
      </w:r>
      <w:r>
        <w:rPr>
          <w:color w:val="0070C0"/>
          <w:sz w:val="24"/>
        </w:rPr>
        <w:t>奇妙</w:t>
      </w:r>
      <w:r>
        <w:rPr>
          <w:color w:val="C00000"/>
          <w:sz w:val="24"/>
        </w:rPr>
        <w:t>(きみょう)</w:t>
      </w:r>
      <w:r>
        <w:rPr>
          <w:sz w:val="24"/>
        </w:rPr>
        <w:t xml:space="preserve"> な </w:t>
      </w:r>
      <w:r>
        <w:rPr>
          <w:color w:val="0070C0"/>
          <w:sz w:val="24"/>
        </w:rPr>
        <w:t>物体</w:t>
      </w:r>
      <w:r>
        <w:rPr>
          <w:color w:val="C00000"/>
          <w:sz w:val="24"/>
        </w:rPr>
        <w:t>(ぶったい)</w:t>
      </w:r>
      <w:r>
        <w:rPr>
          <w:sz w:val="24"/>
        </w:rPr>
        <w:t xml:space="preserve"> を </w:t>
      </w:r>
      <w:r>
        <w:rPr>
          <w:color w:val="0070C0"/>
          <w:sz w:val="24"/>
        </w:rPr>
        <w:t>追跡</w:t>
      </w:r>
      <w:r>
        <w:rPr>
          <w:color w:val="C00000"/>
          <w:sz w:val="24"/>
        </w:rPr>
        <w:t>(ついせき)</w:t>
      </w:r>
      <w:r>
        <w:rPr>
          <w:sz w:val="24"/>
        </w:rPr>
        <w:t xml:space="preserve"> する よう に </w:t>
      </w:r>
      <w:r>
        <w:rPr>
          <w:color w:val="0070C0"/>
          <w:sz w:val="24"/>
        </w:rPr>
        <w:t>命令</w:t>
      </w:r>
      <w:r>
        <w:rPr>
          <w:color w:val="C00000"/>
          <w:sz w:val="24"/>
        </w:rPr>
        <w:t>(めいれい)</w:t>
      </w:r>
      <w:r>
        <w:rPr>
          <w:sz w:val="24"/>
        </w:rPr>
        <w:t xml:space="preserve"> しました。パイロット は しばらく </w:t>
      </w:r>
      <w:r>
        <w:rPr>
          <w:color w:val="0070C0"/>
          <w:sz w:val="24"/>
        </w:rPr>
        <w:t>気球</w:t>
      </w:r>
      <w:r>
        <w:rPr>
          <w:color w:val="C00000"/>
          <w:sz w:val="24"/>
        </w:rPr>
        <w:t>(ききゅう)</w:t>
      </w:r>
      <w:r>
        <w:rPr>
          <w:sz w:val="24"/>
        </w:rPr>
        <w:t xml:space="preserve"> の </w:t>
      </w:r>
      <w:r>
        <w:rPr>
          <w:color w:val="0070C0"/>
          <w:sz w:val="24"/>
        </w:rPr>
        <w:t>周</w:t>
      </w:r>
      <w:r>
        <w:rPr>
          <w:color w:val="C00000"/>
          <w:sz w:val="24"/>
        </w:rPr>
        <w:t>(まわ)</w:t>
      </w:r>
      <w:r>
        <w:rPr>
          <w:sz w:val="24"/>
        </w:rPr>
        <w:t xml:space="preserve">り を </w:t>
      </w:r>
      <w:r>
        <w:rPr>
          <w:color w:val="0070C0"/>
          <w:sz w:val="24"/>
        </w:rPr>
        <w:t>回</w:t>
      </w:r>
      <w:r>
        <w:rPr>
          <w:color w:val="C00000"/>
          <w:sz w:val="24"/>
        </w:rPr>
        <w:t>(まわ)</w:t>
      </w:r>
      <w:r>
        <w:rPr>
          <w:sz w:val="24"/>
        </w:rPr>
        <w:t>る こと が できました。</w:t>
      </w:r>
      <w:r>
        <w:rPr>
          <w:color w:val="0070C0"/>
          <w:sz w:val="24"/>
        </w:rPr>
        <w:t>下</w:t>
      </w:r>
      <w:r>
        <w:rPr>
          <w:color w:val="C00000"/>
          <w:sz w:val="24"/>
        </w:rPr>
        <w:t>(した)</w:t>
      </w:r>
      <w:r>
        <w:rPr>
          <w:sz w:val="24"/>
        </w:rPr>
        <w:t xml:space="preserve"> の バスケット に 3</w:t>
      </w:r>
      <w:r>
        <w:rPr>
          <w:color w:val="0070C0"/>
          <w:sz w:val="24"/>
        </w:rPr>
        <w:t>人</w:t>
      </w:r>
      <w:r>
        <w:rPr>
          <w:color w:val="C00000"/>
          <w:sz w:val="24"/>
        </w:rPr>
        <w:t>(にん)</w:t>
      </w:r>
      <w:r>
        <w:rPr>
          <w:sz w:val="24"/>
        </w:rPr>
        <w:t xml:space="preserve"> の </w:t>
      </w:r>
      <w:r>
        <w:rPr>
          <w:color w:val="0070C0"/>
          <w:sz w:val="24"/>
        </w:rPr>
        <w:t>男</w:t>
      </w:r>
      <w:r>
        <w:rPr>
          <w:color w:val="C00000"/>
          <w:sz w:val="24"/>
        </w:rPr>
        <w:t>(おとこ)</w:t>
      </w:r>
      <w:r>
        <w:rPr>
          <w:sz w:val="24"/>
        </w:rPr>
        <w:t xml:space="preserve"> が </w:t>
      </w:r>
      <w:r>
        <w:rPr>
          <w:color w:val="0070C0"/>
          <w:sz w:val="24"/>
        </w:rPr>
        <w:t>見</w:t>
      </w:r>
      <w:r>
        <w:rPr>
          <w:color w:val="C00000"/>
          <w:sz w:val="24"/>
        </w:rPr>
        <w:t>(み)</w:t>
      </w:r>
      <w:r>
        <w:rPr>
          <w:sz w:val="24"/>
        </w:rPr>
        <w:t xml:space="preserve">えて、その うち の </w:t>
      </w:r>
      <w:r>
        <w:rPr>
          <w:color w:val="0070C0"/>
          <w:sz w:val="24"/>
        </w:rPr>
        <w:t>一人</w:t>
      </w:r>
      <w:r>
        <w:rPr>
          <w:color w:val="C00000"/>
          <w:sz w:val="24"/>
        </w:rPr>
        <w:t>(ひとり)</w:t>
      </w:r>
      <w:r>
        <w:rPr>
          <w:sz w:val="24"/>
        </w:rPr>
        <w:t xml:space="preserve"> が </w:t>
      </w:r>
      <w:r>
        <w:rPr>
          <w:color w:val="0070C0"/>
          <w:sz w:val="24"/>
        </w:rPr>
        <w:t>双眼鏡</w:t>
      </w:r>
      <w:r>
        <w:rPr>
          <w:color w:val="C00000"/>
          <w:sz w:val="24"/>
        </w:rPr>
        <w:t>(そうがんきょう)</w:t>
      </w:r>
      <w:r>
        <w:rPr>
          <w:sz w:val="24"/>
        </w:rPr>
        <w:t xml:space="preserve"> を </w:t>
      </w:r>
      <w:r>
        <w:rPr>
          <w:color w:val="0070C0"/>
          <w:sz w:val="24"/>
        </w:rPr>
        <w:t>持</w:t>
      </w:r>
      <w:r>
        <w:rPr>
          <w:color w:val="C00000"/>
          <w:sz w:val="24"/>
        </w:rPr>
        <w:t>(も)</w:t>
      </w:r>
      <w:r>
        <w:rPr>
          <w:sz w:val="24"/>
        </w:rPr>
        <w:t>って いました。</w:t>
      </w:r>
      <w:r>
        <w:rPr>
          <w:color w:val="0070C0"/>
          <w:sz w:val="24"/>
        </w:rPr>
        <w:t>気球</w:t>
      </w:r>
      <w:r>
        <w:rPr>
          <w:color w:val="C00000"/>
          <w:sz w:val="24"/>
        </w:rPr>
        <w:t>(ききゅう)</w:t>
      </w:r>
      <w:r>
        <w:rPr>
          <w:sz w:val="24"/>
        </w:rPr>
        <w:t xml:space="preserve"> が </w:t>
      </w:r>
      <w:r>
        <w:rPr>
          <w:color w:val="0070C0"/>
          <w:sz w:val="24"/>
        </w:rPr>
        <w:t>基地</w:t>
      </w:r>
      <w:r>
        <w:rPr>
          <w:color w:val="C00000"/>
          <w:sz w:val="24"/>
        </w:rPr>
        <w:t>(きち)</w:t>
      </w:r>
      <w:r>
        <w:rPr>
          <w:sz w:val="24"/>
        </w:rPr>
        <w:t xml:space="preserve"> の </w:t>
      </w:r>
      <w:r>
        <w:rPr>
          <w:color w:val="0070C0"/>
          <w:sz w:val="24"/>
        </w:rPr>
        <w:t>上空</w:t>
      </w:r>
      <w:r>
        <w:rPr>
          <w:color w:val="C00000"/>
          <w:sz w:val="24"/>
        </w:rPr>
        <w:t>(じょうくう)</w:t>
      </w:r>
      <w:r>
        <w:rPr>
          <w:sz w:val="24"/>
        </w:rPr>
        <w:t xml:space="preserve"> に いる とき、パイロット は </w:t>
      </w:r>
      <w:r>
        <w:rPr>
          <w:color w:val="0070C0"/>
          <w:sz w:val="24"/>
        </w:rPr>
        <w:t>一人</w:t>
      </w:r>
      <w:r>
        <w:rPr>
          <w:color w:val="C00000"/>
          <w:sz w:val="24"/>
        </w:rPr>
        <w:t>(ひとり)</w:t>
      </w:r>
      <w:r>
        <w:rPr>
          <w:sz w:val="24"/>
        </w:rPr>
        <w:t xml:space="preserve"> の </w:t>
      </w:r>
      <w:r>
        <w:rPr>
          <w:color w:val="0070C0"/>
          <w:sz w:val="24"/>
        </w:rPr>
        <w:t>男</w:t>
      </w:r>
      <w:r>
        <w:rPr>
          <w:color w:val="C00000"/>
          <w:sz w:val="24"/>
        </w:rPr>
        <w:t>(おとこ)</w:t>
      </w:r>
      <w:r>
        <w:rPr>
          <w:sz w:val="24"/>
        </w:rPr>
        <w:t xml:space="preserve"> が </w:t>
      </w:r>
      <w:r>
        <w:rPr>
          <w:color w:val="0070C0"/>
          <w:sz w:val="24"/>
        </w:rPr>
        <w:t>写真</w:t>
      </w:r>
      <w:r>
        <w:rPr>
          <w:color w:val="C00000"/>
          <w:sz w:val="24"/>
        </w:rPr>
        <w:t>(しゃしん)</w:t>
      </w:r>
      <w:r>
        <w:rPr>
          <w:sz w:val="24"/>
        </w:rPr>
        <w:t xml:space="preserve"> を </w:t>
      </w:r>
      <w:r>
        <w:rPr>
          <w:color w:val="0070C0"/>
          <w:sz w:val="24"/>
        </w:rPr>
        <w:t>撮</w:t>
      </w:r>
      <w:r>
        <w:rPr>
          <w:color w:val="C00000"/>
          <w:sz w:val="24"/>
        </w:rPr>
        <w:t>(と)</w:t>
      </w:r>
      <w:r>
        <w:rPr>
          <w:sz w:val="24"/>
        </w:rPr>
        <w:t xml:space="preserve">って いる の を </w:t>
      </w:r>
      <w:r>
        <w:rPr>
          <w:color w:val="0070C0"/>
          <w:sz w:val="24"/>
        </w:rPr>
        <w:t>見</w:t>
      </w:r>
      <w:r>
        <w:rPr>
          <w:color w:val="C00000"/>
          <w:sz w:val="24"/>
        </w:rPr>
        <w:t>(み)</w:t>
      </w:r>
      <w:r>
        <w:rPr>
          <w:sz w:val="24"/>
        </w:rPr>
        <w:t>ました。まもなく、</w:t>
      </w:r>
      <w:r>
        <w:rPr>
          <w:color w:val="0070C0"/>
          <w:sz w:val="24"/>
        </w:rPr>
        <w:t>気球</w:t>
      </w:r>
      <w:r>
        <w:rPr>
          <w:color w:val="C00000"/>
          <w:sz w:val="24"/>
        </w:rPr>
        <w:t>(ききゅう)</w:t>
      </w:r>
      <w:r>
        <w:rPr>
          <w:sz w:val="24"/>
        </w:rPr>
        <w:t xml:space="preserve"> は </w:t>
      </w:r>
      <w:r>
        <w:rPr>
          <w:color w:val="0070C0"/>
          <w:sz w:val="24"/>
        </w:rPr>
        <w:t>降下</w:t>
      </w:r>
      <w:r>
        <w:rPr>
          <w:color w:val="C00000"/>
          <w:sz w:val="24"/>
        </w:rPr>
        <w:t>(こうか)</w:t>
      </w:r>
      <w:r>
        <w:rPr>
          <w:sz w:val="24"/>
        </w:rPr>
        <w:t xml:space="preserve"> を </w:t>
      </w:r>
      <w:r>
        <w:rPr>
          <w:color w:val="0070C0"/>
          <w:sz w:val="24"/>
        </w:rPr>
        <w:t>始</w:t>
      </w:r>
      <w:r>
        <w:rPr>
          <w:color w:val="C00000"/>
          <w:sz w:val="24"/>
        </w:rPr>
        <w:t>(はじ)</w:t>
      </w:r>
      <w:r>
        <w:rPr>
          <w:sz w:val="24"/>
        </w:rPr>
        <w:t>め、</w:t>
      </w:r>
      <w:r>
        <w:rPr>
          <w:color w:val="0070C0"/>
          <w:sz w:val="24"/>
        </w:rPr>
        <w:t>飛行場</w:t>
      </w:r>
      <w:r>
        <w:rPr>
          <w:color w:val="C00000"/>
          <w:sz w:val="24"/>
        </w:rPr>
        <w:t>(ひこうじょう)</w:t>
      </w:r>
      <w:r>
        <w:rPr>
          <w:sz w:val="24"/>
        </w:rPr>
        <w:t xml:space="preserve"> の </w:t>
      </w:r>
      <w:r>
        <w:rPr>
          <w:color w:val="0070C0"/>
          <w:sz w:val="24"/>
        </w:rPr>
        <w:t>近</w:t>
      </w:r>
      <w:r>
        <w:rPr>
          <w:color w:val="C00000"/>
          <w:sz w:val="24"/>
        </w:rPr>
        <w:t>(ちか)</w:t>
      </w:r>
      <w:r>
        <w:rPr>
          <w:sz w:val="24"/>
        </w:rPr>
        <w:t xml:space="preserve">く に </w:t>
      </w:r>
      <w:r>
        <w:rPr>
          <w:color w:val="0070C0"/>
          <w:sz w:val="24"/>
        </w:rPr>
        <w:t>着陸</w:t>
      </w:r>
      <w:r>
        <w:rPr>
          <w:color w:val="C00000"/>
          <w:sz w:val="24"/>
        </w:rPr>
        <w:t>(ちゃくりく)</w:t>
      </w:r>
      <w:r>
        <w:rPr>
          <w:sz w:val="24"/>
        </w:rPr>
        <w:t xml:space="preserve"> しました。</w:t>
      </w:r>
      <w:r>
        <w:rPr>
          <w:color w:val="0070C0"/>
          <w:sz w:val="24"/>
        </w:rPr>
        <w:t>警察</w:t>
      </w:r>
      <w:r>
        <w:rPr>
          <w:color w:val="C00000"/>
          <w:sz w:val="24"/>
        </w:rPr>
        <w:t>(けいさつ)</w:t>
      </w:r>
      <w:r>
        <w:rPr>
          <w:sz w:val="24"/>
        </w:rPr>
        <w:t xml:space="preserve"> が </w:t>
      </w:r>
      <w:r>
        <w:rPr>
          <w:color w:val="0070C0"/>
          <w:sz w:val="24"/>
        </w:rPr>
        <w:t>呼</w:t>
      </w:r>
      <w:r>
        <w:rPr>
          <w:color w:val="C00000"/>
          <w:sz w:val="24"/>
        </w:rPr>
        <w:t>(よ)</w:t>
      </w:r>
      <w:r>
        <w:rPr>
          <w:sz w:val="24"/>
        </w:rPr>
        <w:t>ばれました が、</w:t>
      </w:r>
      <w:r>
        <w:rPr>
          <w:color w:val="0070C0"/>
          <w:sz w:val="24"/>
        </w:rPr>
        <w:t>誰</w:t>
      </w:r>
      <w:r>
        <w:rPr>
          <w:color w:val="C00000"/>
          <w:sz w:val="24"/>
        </w:rPr>
        <w:t>(だれ)</w:t>
      </w:r>
      <w:r>
        <w:rPr>
          <w:sz w:val="24"/>
        </w:rPr>
        <w:t xml:space="preserve"> も </w:t>
      </w:r>
      <w:r>
        <w:rPr>
          <w:color w:val="0070C0"/>
          <w:sz w:val="24"/>
        </w:rPr>
        <w:t>逮捕</w:t>
      </w:r>
      <w:r>
        <w:rPr>
          <w:color w:val="C00000"/>
          <w:sz w:val="24"/>
        </w:rPr>
        <w:t>(たいほ)</w:t>
      </w:r>
      <w:r>
        <w:rPr>
          <w:sz w:val="24"/>
        </w:rPr>
        <w:t xml:space="preserve"> する こと が できません でした。バスケット に は </w:t>
      </w:r>
      <w:r>
        <w:rPr>
          <w:color w:val="0070C0"/>
          <w:sz w:val="24"/>
        </w:rPr>
        <w:t>二人</w:t>
      </w:r>
      <w:r>
        <w:rPr>
          <w:color w:val="C00000"/>
          <w:sz w:val="24"/>
        </w:rPr>
        <w:t>(ふたり)</w:t>
      </w:r>
      <w:r>
        <w:rPr>
          <w:sz w:val="24"/>
        </w:rPr>
        <w:t xml:space="preserve"> の </w:t>
      </w:r>
      <w:r>
        <w:rPr>
          <w:color w:val="0070C0"/>
          <w:sz w:val="24"/>
        </w:rPr>
        <w:t>国会議員</w:t>
      </w:r>
      <w:r>
        <w:rPr>
          <w:color w:val="C00000"/>
          <w:sz w:val="24"/>
        </w:rPr>
        <w:t>(こっかいぎいん)</w:t>
      </w:r>
      <w:r>
        <w:rPr>
          <w:sz w:val="24"/>
        </w:rPr>
        <w:t xml:space="preserve"> と </w:t>
      </w:r>
      <w:r>
        <w:rPr>
          <w:color w:val="0070C0"/>
          <w:sz w:val="24"/>
        </w:rPr>
        <w:t>基地</w:t>
      </w:r>
      <w:r>
        <w:rPr>
          <w:color w:val="C00000"/>
          <w:sz w:val="24"/>
        </w:rPr>
        <w:t>(きち)</w:t>
      </w:r>
      <w:r>
        <w:rPr>
          <w:sz w:val="24"/>
        </w:rPr>
        <w:t xml:space="preserve"> の </w:t>
      </w:r>
      <w:r>
        <w:rPr>
          <w:color w:val="0070C0"/>
          <w:sz w:val="24"/>
        </w:rPr>
        <w:t>司令官</w:t>
      </w:r>
      <w:r>
        <w:rPr>
          <w:color w:val="C00000"/>
          <w:sz w:val="24"/>
        </w:rPr>
        <w:t>(しれいかん)</w:t>
      </w:r>
      <w:r>
        <w:rPr>
          <w:sz w:val="24"/>
        </w:rPr>
        <w:t xml:space="preserve"> が いた から です!</w:t>
      </w:r>
      <w:r>
        <w:rPr>
          <w:color w:val="0070C0"/>
          <w:sz w:val="24"/>
        </w:rPr>
        <w:t>司令官</w:t>
      </w:r>
      <w:r>
        <w:rPr>
          <w:color w:val="C00000"/>
          <w:sz w:val="24"/>
        </w:rPr>
        <w:t>(しれいかん)</w:t>
      </w:r>
      <w:r>
        <w:rPr>
          <w:sz w:val="24"/>
        </w:rPr>
        <w:t xml:space="preserve"> が </w:t>
      </w:r>
      <w:r>
        <w:rPr>
          <w:color w:val="0070C0"/>
          <w:sz w:val="24"/>
        </w:rPr>
        <w:t>後</w:t>
      </w:r>
      <w:r>
        <w:rPr>
          <w:color w:val="C00000"/>
          <w:sz w:val="24"/>
        </w:rPr>
        <w:t>(あと)</w:t>
      </w:r>
      <w:r>
        <w:rPr>
          <w:sz w:val="24"/>
        </w:rPr>
        <w:t xml:space="preserve"> で </w:t>
      </w:r>
      <w:r>
        <w:rPr>
          <w:color w:val="0070C0"/>
          <w:sz w:val="24"/>
        </w:rPr>
        <w:t>説明</w:t>
      </w:r>
      <w:r>
        <w:rPr>
          <w:color w:val="C00000"/>
          <w:sz w:val="24"/>
        </w:rPr>
        <w:t>(せつめい)</w:t>
      </w:r>
      <w:r>
        <w:rPr>
          <w:sz w:val="24"/>
        </w:rPr>
        <w:t xml:space="preserve"> した よう に、</w:t>
      </w:r>
      <w:r>
        <w:rPr>
          <w:color w:val="0070C0"/>
          <w:sz w:val="24"/>
        </w:rPr>
        <w:t>基地</w:t>
      </w:r>
      <w:r>
        <w:rPr>
          <w:color w:val="C00000"/>
          <w:sz w:val="24"/>
        </w:rPr>
        <w:t>(きち)</w:t>
      </w:r>
      <w:r>
        <w:rPr>
          <w:sz w:val="24"/>
        </w:rPr>
        <w:t xml:space="preserve"> の </w:t>
      </w:r>
      <w:r>
        <w:rPr>
          <w:color w:val="0070C0"/>
          <w:sz w:val="24"/>
        </w:rPr>
        <w:t>半分</w:t>
      </w:r>
      <w:r>
        <w:rPr>
          <w:color w:val="C00000"/>
          <w:sz w:val="24"/>
        </w:rPr>
        <w:t>(はんぶん)</w:t>
      </w:r>
      <w:r>
        <w:rPr>
          <w:sz w:val="24"/>
        </w:rPr>
        <w:t xml:space="preserve"> は もう </w:t>
      </w:r>
      <w:r>
        <w:rPr>
          <w:color w:val="0070C0"/>
          <w:sz w:val="24"/>
        </w:rPr>
        <w:t>半分</w:t>
      </w:r>
      <w:r>
        <w:rPr>
          <w:color w:val="C00000"/>
          <w:sz w:val="24"/>
        </w:rPr>
        <w:t>(はんぶん)</w:t>
      </w:r>
      <w:r>
        <w:rPr>
          <w:sz w:val="24"/>
        </w:rPr>
        <w:t xml:space="preserve"> が </w:t>
      </w:r>
      <w:r>
        <w:rPr>
          <w:color w:val="0070C0"/>
          <w:sz w:val="24"/>
        </w:rPr>
        <w:t>何</w:t>
      </w:r>
      <w:r>
        <w:rPr>
          <w:color w:val="C00000"/>
          <w:sz w:val="24"/>
        </w:rPr>
        <w:t>(なに)</w:t>
      </w:r>
      <w:r>
        <w:rPr>
          <w:sz w:val="24"/>
        </w:rPr>
        <w:t xml:space="preserve"> を して いる か を </w:t>
      </w:r>
      <w:r>
        <w:rPr>
          <w:color w:val="0070C0"/>
          <w:sz w:val="24"/>
        </w:rPr>
        <w:t>知</w:t>
      </w:r>
      <w:r>
        <w:rPr>
          <w:color w:val="C00000"/>
          <w:sz w:val="24"/>
        </w:rPr>
        <w:t>(し)</w:t>
      </w:r>
      <w:r>
        <w:rPr>
          <w:sz w:val="24"/>
        </w:rPr>
        <w:t>らなかった の です!</w:t>
      </w:r>
    </w:p>
    <w:p>
      <w:pPr>
        <w:pStyle w:val="Heading2"/>
      </w:pPr>
      <w:r>
        <w:rPr>
          <w:b/>
          <w:color w:val="555555"/>
          <w:sz w:val="26"/>
        </w:rPr>
        <w:t>中文</w:t>
      </w:r>
    </w:p>
    <w:p>
      <w:r>
        <w:rPr>
          <w:sz w:val="24"/>
        </w:rPr>
        <w:t>一个飞行员发现了一只气球，它像是正飞往附近的一个皇家空军基地。他马上把情况报告了该基地，但那里的人没有一个能解释这到底是怎么回事。</w:t>
      </w:r>
    </w:p>
    <w:p>
      <w:r>
        <w:rPr>
          <w:sz w:val="24"/>
        </w:rPr>
        <w:t>控制塔上的官员得知这一消息后，非常气愤，因为气球有可能给飞机造成极大的危险。他说可能有人正对基地进行侦察，因此命令那个飞行员跟踪那个奇怪的飞行物。</w:t>
      </w:r>
    </w:p>
    <w:p>
      <w:r>
        <w:rPr>
          <w:sz w:val="24"/>
        </w:rPr>
        <w:t>飞行员设法绕着气球飞了一阵。他看清了气球下面有3个人呆在一只筐里，其中一个举着望远镜。当气球飞临基地上空时，飞行员看见有一个人在拍照。不久，气球开始降落，在一个停机坪附近着了陆。</w:t>
      </w:r>
    </w:p>
    <w:p>
      <w:r>
        <w:rPr>
          <w:sz w:val="24"/>
        </w:rPr>
        <w:t>警察被召来了，但他们却不能逮捕任何人，因为筐里是两名国会议员和一名基地的指挥官！正如指挥官后来解释的那样，基地的这半边不知道那半边正在干什么！</w:t>
      </w:r>
    </w:p>
    <w:p/>
    <w:p>
      <w:pPr>
        <w:pStyle w:val="Heading1"/>
      </w:pPr>
      <w:r>
        <w:rPr>
          <w:b/>
          <w:color w:val="1F4E79"/>
          <w:sz w:val="30"/>
        </w:rPr>
        <w:t>第92課　Asking for trouble　/　トラブル を 自(みずか)ら 招(まね)く　/　自找麻烦</w:t>
      </w:r>
    </w:p>
    <w:p>
      <w:pPr>
        <w:pStyle w:val="Heading2"/>
      </w:pPr>
      <w:r>
        <w:rPr>
          <w:b/>
          <w:color w:val="555555"/>
          <w:sz w:val="26"/>
        </w:rPr>
        <w:t>English</w:t>
      </w:r>
    </w:p>
    <w:p>
      <w:r>
        <w:rPr>
          <w:sz w:val="24"/>
        </w:rPr>
        <w:t>It must have been about two in the morning when I returned home. I tried to wake up my wife by ringing the doorbell, but she was fast asleep, so I got a ladder from the shed in the garden, put it against the wall, and began climbing towards the bedroom window. I was almost there when a sarcastic voice below said, 'I don't think the windows need cleaning at this time of the night.' I looked down and nearly fell off the ladder when I saw a policeman. I immediately regretted answering in the way I did, but I said, 'I enjoy cleaning windows at night.'</w:t>
      </w:r>
    </w:p>
    <w:p>
      <w:r>
        <w:rPr>
          <w:sz w:val="24"/>
        </w:rPr>
        <w:t>'So do I,' answered the policeman in the same tone. 'Excuse my interrupting you. I hate to interrupt a man when he's busy working, but would you mind coming with me to the station?'</w:t>
      </w:r>
    </w:p>
    <w:p>
      <w:r>
        <w:rPr>
          <w:sz w:val="24"/>
        </w:rPr>
        <w:t>'Well, I'd prefer to stay here,' I said. 'You see, I've forgotten my key.'</w:t>
      </w:r>
    </w:p>
    <w:p>
      <w:r>
        <w:rPr>
          <w:sz w:val="24"/>
        </w:rPr>
        <w:t>'Your what?' he called.</w:t>
      </w:r>
    </w:p>
    <w:p>
      <w:r>
        <w:rPr>
          <w:sz w:val="24"/>
        </w:rPr>
        <w:t>'My key,' I shouted.</w:t>
      </w:r>
    </w:p>
    <w:p>
      <w:r>
        <w:rPr>
          <w:sz w:val="24"/>
        </w:rPr>
        <w:t>Fortunately, the shouting woke up my wife who opened the window just as the policeman had started to climb towards me.</w:t>
      </w:r>
    </w:p>
    <w:p>
      <w:pPr>
        <w:pStyle w:val="Heading2"/>
      </w:pPr>
      <w:r>
        <w:rPr>
          <w:b/>
          <w:color w:val="555555"/>
          <w:sz w:val="26"/>
        </w:rPr>
        <w:t>日本語(にほんご)</w:t>
      </w:r>
    </w:p>
    <w:p>
      <w:r>
        <w:rPr>
          <w:color w:val="0070C0"/>
          <w:sz w:val="24"/>
        </w:rPr>
        <w:t>家</w:t>
      </w:r>
      <w:r>
        <w:rPr>
          <w:color w:val="C00000"/>
          <w:sz w:val="24"/>
        </w:rPr>
        <w:t>(いえ)</w:t>
      </w:r>
      <w:r>
        <w:rPr>
          <w:sz w:val="24"/>
        </w:rPr>
        <w:t xml:space="preserve"> に </w:t>
      </w:r>
      <w:r>
        <w:rPr>
          <w:color w:val="0070C0"/>
          <w:sz w:val="24"/>
        </w:rPr>
        <w:t>帰</w:t>
      </w:r>
      <w:r>
        <w:rPr>
          <w:color w:val="C00000"/>
          <w:sz w:val="24"/>
        </w:rPr>
        <w:t>(かえ)</w:t>
      </w:r>
      <w:r>
        <w:rPr>
          <w:sz w:val="24"/>
        </w:rPr>
        <w:t xml:space="preserve">って きた の は </w:t>
      </w:r>
      <w:r>
        <w:rPr>
          <w:color w:val="0070C0"/>
          <w:sz w:val="24"/>
        </w:rPr>
        <w:t>夜中</w:t>
      </w:r>
      <w:r>
        <w:rPr>
          <w:color w:val="C00000"/>
          <w:sz w:val="24"/>
        </w:rPr>
        <w:t>(よなか)</w:t>
      </w:r>
      <w:r>
        <w:rPr>
          <w:sz w:val="24"/>
        </w:rPr>
        <w:t xml:space="preserve"> の 2</w:t>
      </w:r>
      <w:r>
        <w:rPr>
          <w:color w:val="0070C0"/>
          <w:sz w:val="24"/>
        </w:rPr>
        <w:t>時</w:t>
      </w:r>
      <w:r>
        <w:rPr>
          <w:color w:val="C00000"/>
          <w:sz w:val="24"/>
        </w:rPr>
        <w:t>(にじ)</w:t>
      </w:r>
      <w:r>
        <w:rPr>
          <w:sz w:val="24"/>
        </w:rPr>
        <w:t xml:space="preserve"> </w:t>
      </w:r>
      <w:r>
        <w:rPr>
          <w:color w:val="0070C0"/>
          <w:sz w:val="24"/>
        </w:rPr>
        <w:t>頃</w:t>
      </w:r>
      <w:r>
        <w:rPr>
          <w:color w:val="C00000"/>
          <w:sz w:val="24"/>
        </w:rPr>
        <w:t>(ごろ)</w:t>
      </w:r>
      <w:r>
        <w:rPr>
          <w:sz w:val="24"/>
        </w:rPr>
        <w:t xml:space="preserve"> だった に </w:t>
      </w:r>
      <w:r>
        <w:rPr>
          <w:color w:val="0070C0"/>
          <w:sz w:val="24"/>
        </w:rPr>
        <w:t>違</w:t>
      </w:r>
      <w:r>
        <w:rPr>
          <w:color w:val="C00000"/>
          <w:sz w:val="24"/>
        </w:rPr>
        <w:t>(ちが)</w:t>
      </w:r>
      <w:r>
        <w:rPr>
          <w:sz w:val="24"/>
        </w:rPr>
        <w:t xml:space="preserve">いありません。ベル を </w:t>
      </w:r>
      <w:r>
        <w:rPr>
          <w:color w:val="0070C0"/>
          <w:sz w:val="24"/>
        </w:rPr>
        <w:t>鳴</w:t>
      </w:r>
      <w:r>
        <w:rPr>
          <w:color w:val="C00000"/>
          <w:sz w:val="24"/>
        </w:rPr>
        <w:t>(な)</w:t>
      </w:r>
      <w:r>
        <w:rPr>
          <w:sz w:val="24"/>
        </w:rPr>
        <w:t xml:space="preserve">らして </w:t>
      </w:r>
      <w:r>
        <w:rPr>
          <w:color w:val="0070C0"/>
          <w:sz w:val="24"/>
        </w:rPr>
        <w:t>妻</w:t>
      </w:r>
      <w:r>
        <w:rPr>
          <w:color w:val="C00000"/>
          <w:sz w:val="24"/>
        </w:rPr>
        <w:t>(つま)</w:t>
      </w:r>
      <w:r>
        <w:rPr>
          <w:sz w:val="24"/>
        </w:rPr>
        <w:t xml:space="preserve"> を </w:t>
      </w:r>
      <w:r>
        <w:rPr>
          <w:color w:val="0070C0"/>
          <w:sz w:val="24"/>
        </w:rPr>
        <w:t>起</w:t>
      </w:r>
      <w:r>
        <w:rPr>
          <w:color w:val="C00000"/>
          <w:sz w:val="24"/>
        </w:rPr>
        <w:t>(お)</w:t>
      </w:r>
      <w:r>
        <w:rPr>
          <w:sz w:val="24"/>
        </w:rPr>
        <w:t xml:space="preserve">こそう と しました が、ぐっすり </w:t>
      </w:r>
      <w:r>
        <w:rPr>
          <w:color w:val="0070C0"/>
          <w:sz w:val="24"/>
        </w:rPr>
        <w:t>眠</w:t>
      </w:r>
      <w:r>
        <w:rPr>
          <w:color w:val="C00000"/>
          <w:sz w:val="24"/>
        </w:rPr>
        <w:t>(ねむ)</w:t>
      </w:r>
      <w:r>
        <w:rPr>
          <w:sz w:val="24"/>
        </w:rPr>
        <w:t>って いました。それで、</w:t>
      </w:r>
      <w:r>
        <w:rPr>
          <w:color w:val="0070C0"/>
          <w:sz w:val="24"/>
        </w:rPr>
        <w:t>庭</w:t>
      </w:r>
      <w:r>
        <w:rPr>
          <w:color w:val="C00000"/>
          <w:sz w:val="24"/>
        </w:rPr>
        <w:t>(にわ)</w:t>
      </w:r>
      <w:r>
        <w:rPr>
          <w:sz w:val="24"/>
        </w:rPr>
        <w:t xml:space="preserve"> の </w:t>
      </w:r>
      <w:r>
        <w:rPr>
          <w:color w:val="0070C0"/>
          <w:sz w:val="24"/>
        </w:rPr>
        <w:t>小屋</w:t>
      </w:r>
      <w:r>
        <w:rPr>
          <w:color w:val="C00000"/>
          <w:sz w:val="24"/>
        </w:rPr>
        <w:t>(こや)</w:t>
      </w:r>
      <w:r>
        <w:rPr>
          <w:sz w:val="24"/>
        </w:rPr>
        <w:t xml:space="preserve"> から はしご を </w:t>
      </w:r>
      <w:r>
        <w:rPr>
          <w:color w:val="0070C0"/>
          <w:sz w:val="24"/>
        </w:rPr>
        <w:t>取</w:t>
      </w:r>
      <w:r>
        <w:rPr>
          <w:color w:val="C00000"/>
          <w:sz w:val="24"/>
        </w:rPr>
        <w:t>(と)</w:t>
      </w:r>
      <w:r>
        <w:rPr>
          <w:sz w:val="24"/>
        </w:rPr>
        <w:t>って、</w:t>
      </w:r>
      <w:r>
        <w:rPr>
          <w:color w:val="0070C0"/>
          <w:sz w:val="24"/>
        </w:rPr>
        <w:t>壁</w:t>
      </w:r>
      <w:r>
        <w:rPr>
          <w:color w:val="C00000"/>
          <w:sz w:val="24"/>
        </w:rPr>
        <w:t>(かべ)</w:t>
      </w:r>
      <w:r>
        <w:rPr>
          <w:sz w:val="24"/>
        </w:rPr>
        <w:t xml:space="preserve"> に </w:t>
      </w:r>
      <w:r>
        <w:rPr>
          <w:color w:val="0070C0"/>
          <w:sz w:val="24"/>
        </w:rPr>
        <w:t>立</w:t>
      </w:r>
      <w:r>
        <w:rPr>
          <w:color w:val="C00000"/>
          <w:sz w:val="24"/>
        </w:rPr>
        <w:t>(た)</w:t>
      </w:r>
      <w:r>
        <w:rPr>
          <w:sz w:val="24"/>
        </w:rPr>
        <w:t>てかけ、</w:t>
      </w:r>
      <w:r>
        <w:rPr>
          <w:color w:val="0070C0"/>
          <w:sz w:val="24"/>
        </w:rPr>
        <w:t>寝室</w:t>
      </w:r>
      <w:r>
        <w:rPr>
          <w:color w:val="C00000"/>
          <w:sz w:val="24"/>
        </w:rPr>
        <w:t>(しんしつ)</w:t>
      </w:r>
      <w:r>
        <w:rPr>
          <w:sz w:val="24"/>
        </w:rPr>
        <w:t xml:space="preserve"> の </w:t>
      </w:r>
      <w:r>
        <w:rPr>
          <w:color w:val="0070C0"/>
          <w:sz w:val="24"/>
        </w:rPr>
        <w:t>窓</w:t>
      </w:r>
      <w:r>
        <w:rPr>
          <w:color w:val="C00000"/>
          <w:sz w:val="24"/>
        </w:rPr>
        <w:t>(まど)</w:t>
      </w:r>
      <w:r>
        <w:rPr>
          <w:sz w:val="24"/>
        </w:rPr>
        <w:t xml:space="preserve"> に </w:t>
      </w:r>
      <w:r>
        <w:rPr>
          <w:color w:val="0070C0"/>
          <w:sz w:val="24"/>
        </w:rPr>
        <w:t>向</w:t>
      </w:r>
      <w:r>
        <w:rPr>
          <w:color w:val="C00000"/>
          <w:sz w:val="24"/>
        </w:rPr>
        <w:t>(む)</w:t>
      </w:r>
      <w:r>
        <w:rPr>
          <w:sz w:val="24"/>
        </w:rPr>
        <w:t xml:space="preserve">かって </w:t>
      </w:r>
      <w:r>
        <w:rPr>
          <w:color w:val="0070C0"/>
          <w:sz w:val="24"/>
        </w:rPr>
        <w:t>登</w:t>
      </w:r>
      <w:r>
        <w:rPr>
          <w:color w:val="C00000"/>
          <w:sz w:val="24"/>
        </w:rPr>
        <w:t>(のぼ)</w:t>
      </w:r>
      <w:r>
        <w:rPr>
          <w:sz w:val="24"/>
        </w:rPr>
        <w:t>り</w:t>
      </w:r>
      <w:r>
        <w:rPr>
          <w:color w:val="0070C0"/>
          <w:sz w:val="24"/>
        </w:rPr>
        <w:t>始</w:t>
      </w:r>
      <w:r>
        <w:rPr>
          <w:color w:val="C00000"/>
          <w:sz w:val="24"/>
        </w:rPr>
        <w:t>(はじ)</w:t>
      </w:r>
      <w:r>
        <w:rPr>
          <w:sz w:val="24"/>
        </w:rPr>
        <w:t>めました。あと もう</w:t>
      </w:r>
      <w:r>
        <w:rPr>
          <w:color w:val="0070C0"/>
          <w:sz w:val="24"/>
        </w:rPr>
        <w:t>少</w:t>
      </w:r>
      <w:r>
        <w:rPr>
          <w:color w:val="C00000"/>
          <w:sz w:val="24"/>
        </w:rPr>
        <w:t>(すこ)</w:t>
      </w:r>
      <w:r>
        <w:rPr>
          <w:sz w:val="24"/>
        </w:rPr>
        <w:t>し と いう ところ で、</w:t>
      </w:r>
      <w:r>
        <w:rPr>
          <w:color w:val="0070C0"/>
          <w:sz w:val="24"/>
        </w:rPr>
        <w:t>下</w:t>
      </w:r>
      <w:r>
        <w:rPr>
          <w:color w:val="C00000"/>
          <w:sz w:val="24"/>
        </w:rPr>
        <w:t>(した)</w:t>
      </w:r>
      <w:r>
        <w:rPr>
          <w:sz w:val="24"/>
        </w:rPr>
        <w:t xml:space="preserve"> から </w:t>
      </w:r>
      <w:r>
        <w:rPr>
          <w:color w:val="0070C0"/>
          <w:sz w:val="24"/>
        </w:rPr>
        <w:t>皮肉</w:t>
      </w:r>
      <w:r>
        <w:rPr>
          <w:color w:val="C00000"/>
          <w:sz w:val="24"/>
        </w:rPr>
        <w:t>(ひにく)</w:t>
      </w:r>
      <w:r>
        <w:rPr>
          <w:sz w:val="24"/>
        </w:rPr>
        <w:t xml:space="preserve"> な </w:t>
      </w:r>
      <w:r>
        <w:rPr>
          <w:color w:val="0070C0"/>
          <w:sz w:val="24"/>
        </w:rPr>
        <w:t>声</w:t>
      </w:r>
      <w:r>
        <w:rPr>
          <w:color w:val="C00000"/>
          <w:sz w:val="24"/>
        </w:rPr>
        <w:t>(こえ)</w:t>
      </w:r>
      <w:r>
        <w:rPr>
          <w:sz w:val="24"/>
        </w:rPr>
        <w:t xml:space="preserve"> が </w:t>
      </w:r>
      <w:r>
        <w:rPr>
          <w:color w:val="0070C0"/>
          <w:sz w:val="24"/>
        </w:rPr>
        <w:t>言</w:t>
      </w:r>
      <w:r>
        <w:rPr>
          <w:color w:val="C00000"/>
          <w:sz w:val="24"/>
        </w:rPr>
        <w:t>(い)</w:t>
      </w:r>
      <w:r>
        <w:rPr>
          <w:sz w:val="24"/>
        </w:rPr>
        <w:t>いました。「</w:t>
      </w:r>
      <w:r>
        <w:rPr>
          <w:color w:val="0070C0"/>
          <w:sz w:val="24"/>
        </w:rPr>
        <w:t>窓</w:t>
      </w:r>
      <w:r>
        <w:rPr>
          <w:color w:val="C00000"/>
          <w:sz w:val="24"/>
        </w:rPr>
        <w:t>(まど)</w:t>
      </w:r>
      <w:r>
        <w:rPr>
          <w:sz w:val="24"/>
        </w:rPr>
        <w:t xml:space="preserve"> を </w:t>
      </w:r>
      <w:r>
        <w:rPr>
          <w:color w:val="0070C0"/>
          <w:sz w:val="24"/>
        </w:rPr>
        <w:t>夜中</w:t>
      </w:r>
      <w:r>
        <w:rPr>
          <w:color w:val="C00000"/>
          <w:sz w:val="24"/>
        </w:rPr>
        <w:t>(よなか)</w:t>
      </w:r>
      <w:r>
        <w:rPr>
          <w:sz w:val="24"/>
        </w:rPr>
        <w:t xml:space="preserve"> に きれい に する </w:t>
      </w:r>
      <w:r>
        <w:rPr>
          <w:color w:val="0070C0"/>
          <w:sz w:val="24"/>
        </w:rPr>
        <w:t>必要</w:t>
      </w:r>
      <w:r>
        <w:rPr>
          <w:color w:val="C00000"/>
          <w:sz w:val="24"/>
        </w:rPr>
        <w:t>(ひつよう)</w:t>
      </w:r>
      <w:r>
        <w:rPr>
          <w:sz w:val="24"/>
        </w:rPr>
        <w:t xml:space="preserve"> は ない と </w:t>
      </w:r>
      <w:r>
        <w:rPr>
          <w:color w:val="0070C0"/>
          <w:sz w:val="24"/>
        </w:rPr>
        <w:t>思</w:t>
      </w:r>
      <w:r>
        <w:rPr>
          <w:color w:val="C00000"/>
          <w:sz w:val="24"/>
        </w:rPr>
        <w:t>(おも)</w:t>
      </w:r>
      <w:r>
        <w:rPr>
          <w:sz w:val="24"/>
        </w:rPr>
        <w:t>う」。</w:t>
      </w:r>
      <w:r>
        <w:rPr>
          <w:color w:val="0070C0"/>
          <w:sz w:val="24"/>
        </w:rPr>
        <w:t>下</w:t>
      </w:r>
      <w:r>
        <w:rPr>
          <w:color w:val="C00000"/>
          <w:sz w:val="24"/>
        </w:rPr>
        <w:t>(した)</w:t>
      </w:r>
      <w:r>
        <w:rPr>
          <w:sz w:val="24"/>
        </w:rPr>
        <w:t xml:space="preserve"> を </w:t>
      </w:r>
      <w:r>
        <w:rPr>
          <w:color w:val="0070C0"/>
          <w:sz w:val="24"/>
        </w:rPr>
        <w:t>見</w:t>
      </w:r>
      <w:r>
        <w:rPr>
          <w:color w:val="C00000"/>
          <w:sz w:val="24"/>
        </w:rPr>
        <w:t>(み)</w:t>
      </w:r>
      <w:r>
        <w:rPr>
          <w:sz w:val="24"/>
        </w:rPr>
        <w:t xml:space="preserve">て </w:t>
      </w:r>
      <w:r>
        <w:rPr>
          <w:color w:val="0070C0"/>
          <w:sz w:val="24"/>
        </w:rPr>
        <w:t>警察官</w:t>
      </w:r>
      <w:r>
        <w:rPr>
          <w:color w:val="C00000"/>
          <w:sz w:val="24"/>
        </w:rPr>
        <w:t>(けいさつかん)</w:t>
      </w:r>
      <w:r>
        <w:rPr>
          <w:sz w:val="24"/>
        </w:rPr>
        <w:t xml:space="preserve"> を </w:t>
      </w:r>
      <w:r>
        <w:rPr>
          <w:color w:val="0070C0"/>
          <w:sz w:val="24"/>
        </w:rPr>
        <w:t>見</w:t>
      </w:r>
      <w:r>
        <w:rPr>
          <w:color w:val="C00000"/>
          <w:sz w:val="24"/>
        </w:rPr>
        <w:t>(み)</w:t>
      </w:r>
      <w:r>
        <w:rPr>
          <w:sz w:val="24"/>
        </w:rPr>
        <w:t xml:space="preserve">つけて、はしご から ほぼ </w:t>
      </w:r>
      <w:r>
        <w:rPr>
          <w:color w:val="0070C0"/>
          <w:sz w:val="24"/>
        </w:rPr>
        <w:t>落</w:t>
      </w:r>
      <w:r>
        <w:rPr>
          <w:color w:val="C00000"/>
          <w:sz w:val="24"/>
        </w:rPr>
        <w:t>(お)</w:t>
      </w:r>
      <w:r>
        <w:rPr>
          <w:sz w:val="24"/>
        </w:rPr>
        <w:t xml:space="preserve">ち そう に なりました。すぐ に そんな </w:t>
      </w:r>
      <w:r>
        <w:rPr>
          <w:color w:val="0070C0"/>
          <w:sz w:val="24"/>
        </w:rPr>
        <w:t>答</w:t>
      </w:r>
      <w:r>
        <w:rPr>
          <w:color w:val="C00000"/>
          <w:sz w:val="24"/>
        </w:rPr>
        <w:t>(こた)</w:t>
      </w:r>
      <w:r>
        <w:rPr>
          <w:sz w:val="24"/>
        </w:rPr>
        <w:t>え</w:t>
      </w:r>
      <w:r>
        <w:rPr>
          <w:color w:val="0070C0"/>
          <w:sz w:val="24"/>
        </w:rPr>
        <w:t>方</w:t>
      </w:r>
      <w:r>
        <w:rPr>
          <w:color w:val="C00000"/>
          <w:sz w:val="24"/>
        </w:rPr>
        <w:t>(かた)</w:t>
      </w:r>
      <w:r>
        <w:rPr>
          <w:sz w:val="24"/>
        </w:rPr>
        <w:t xml:space="preserve"> を した こと を </w:t>
      </w:r>
      <w:r>
        <w:rPr>
          <w:color w:val="0070C0"/>
          <w:sz w:val="24"/>
        </w:rPr>
        <w:t>後悔</w:t>
      </w:r>
      <w:r>
        <w:rPr>
          <w:color w:val="C00000"/>
          <w:sz w:val="24"/>
        </w:rPr>
        <w:t>(こうかい)</w:t>
      </w:r>
      <w:r>
        <w:rPr>
          <w:sz w:val="24"/>
        </w:rPr>
        <w:t xml:space="preserve"> しました が、</w:t>
      </w:r>
      <w:r>
        <w:rPr>
          <w:color w:val="0070C0"/>
          <w:sz w:val="24"/>
        </w:rPr>
        <w:t>私</w:t>
      </w:r>
      <w:r>
        <w:rPr>
          <w:color w:val="C00000"/>
          <w:sz w:val="24"/>
        </w:rPr>
        <w:t>(わたし)</w:t>
      </w:r>
      <w:r>
        <w:rPr>
          <w:sz w:val="24"/>
        </w:rPr>
        <w:t xml:space="preserve"> は </w:t>
      </w:r>
      <w:r>
        <w:rPr>
          <w:color w:val="0070C0"/>
          <w:sz w:val="24"/>
        </w:rPr>
        <w:t>言</w:t>
      </w:r>
      <w:r>
        <w:rPr>
          <w:color w:val="C00000"/>
          <w:sz w:val="24"/>
        </w:rPr>
        <w:t>(い)</w:t>
      </w:r>
      <w:r>
        <w:rPr>
          <w:sz w:val="24"/>
        </w:rPr>
        <w:t>いました。「</w:t>
      </w:r>
      <w:r>
        <w:rPr>
          <w:color w:val="0070C0"/>
          <w:sz w:val="24"/>
        </w:rPr>
        <w:t>夜</w:t>
      </w:r>
      <w:r>
        <w:rPr>
          <w:color w:val="C00000"/>
          <w:sz w:val="24"/>
        </w:rPr>
        <w:t>(よる)</w:t>
      </w:r>
      <w:r>
        <w:rPr>
          <w:sz w:val="24"/>
        </w:rPr>
        <w:t xml:space="preserve"> に </w:t>
      </w:r>
      <w:r>
        <w:rPr>
          <w:color w:val="0070C0"/>
          <w:sz w:val="24"/>
        </w:rPr>
        <w:t>窓</w:t>
      </w:r>
      <w:r>
        <w:rPr>
          <w:color w:val="C00000"/>
          <w:sz w:val="24"/>
        </w:rPr>
        <w:t>(まど)</w:t>
      </w:r>
      <w:r>
        <w:rPr>
          <w:sz w:val="24"/>
        </w:rPr>
        <w:t xml:space="preserve"> を きれい に する の が </w:t>
      </w:r>
      <w:r>
        <w:rPr>
          <w:color w:val="0070C0"/>
          <w:sz w:val="24"/>
        </w:rPr>
        <w:t>好</w:t>
      </w:r>
      <w:r>
        <w:rPr>
          <w:color w:val="C00000"/>
          <w:sz w:val="24"/>
        </w:rPr>
        <w:t>(す)</w:t>
      </w:r>
      <w:r>
        <w:rPr>
          <w:sz w:val="24"/>
        </w:rPr>
        <w:t>き な んです」。</w:t>
      </w:r>
    </w:p>
    <w:p>
      <w:r>
        <w:rPr>
          <w:sz w:val="24"/>
        </w:rPr>
        <w:t xml:space="preserve">「わたし も だ」 と </w:t>
      </w:r>
      <w:r>
        <w:rPr>
          <w:color w:val="0070C0"/>
          <w:sz w:val="24"/>
        </w:rPr>
        <w:t>警察官</w:t>
      </w:r>
      <w:r>
        <w:rPr>
          <w:color w:val="C00000"/>
          <w:sz w:val="24"/>
        </w:rPr>
        <w:t>(けいさつかん)</w:t>
      </w:r>
      <w:r>
        <w:rPr>
          <w:sz w:val="24"/>
        </w:rPr>
        <w:t xml:space="preserve"> は </w:t>
      </w:r>
      <w:r>
        <w:rPr>
          <w:color w:val="0070C0"/>
          <w:sz w:val="24"/>
        </w:rPr>
        <w:t>同</w:t>
      </w:r>
      <w:r>
        <w:rPr>
          <w:color w:val="C00000"/>
          <w:sz w:val="24"/>
        </w:rPr>
        <w:t>(おな)</w:t>
      </w:r>
      <w:r>
        <w:rPr>
          <w:sz w:val="24"/>
        </w:rPr>
        <w:t xml:space="preserve">じ </w:t>
      </w:r>
      <w:r>
        <w:rPr>
          <w:color w:val="0070C0"/>
          <w:sz w:val="24"/>
        </w:rPr>
        <w:t>口調</w:t>
      </w:r>
      <w:r>
        <w:rPr>
          <w:color w:val="C00000"/>
          <w:sz w:val="24"/>
        </w:rPr>
        <w:t>(くちょう)</w:t>
      </w:r>
      <w:r>
        <w:rPr>
          <w:sz w:val="24"/>
        </w:rPr>
        <w:t xml:space="preserve"> で </w:t>
      </w:r>
      <w:r>
        <w:rPr>
          <w:color w:val="0070C0"/>
          <w:sz w:val="24"/>
        </w:rPr>
        <w:t>答</w:t>
      </w:r>
      <w:r>
        <w:rPr>
          <w:color w:val="C00000"/>
          <w:sz w:val="24"/>
        </w:rPr>
        <w:t>(こた)</w:t>
      </w:r>
      <w:r>
        <w:rPr>
          <w:sz w:val="24"/>
        </w:rPr>
        <w:t>えました。「お</w:t>
      </w:r>
      <w:r>
        <w:rPr>
          <w:color w:val="0070C0"/>
          <w:sz w:val="24"/>
        </w:rPr>
        <w:t>邪魔</w:t>
      </w:r>
      <w:r>
        <w:rPr>
          <w:color w:val="C00000"/>
          <w:sz w:val="24"/>
        </w:rPr>
        <w:t>(じゃま)</w:t>
      </w:r>
      <w:r>
        <w:rPr>
          <w:sz w:val="24"/>
        </w:rPr>
        <w:t xml:space="preserve"> して </w:t>
      </w:r>
      <w:r>
        <w:rPr>
          <w:color w:val="0070C0"/>
          <w:sz w:val="24"/>
        </w:rPr>
        <w:t>申</w:t>
      </w:r>
      <w:r>
        <w:rPr>
          <w:color w:val="C00000"/>
          <w:sz w:val="24"/>
        </w:rPr>
        <w:t>(もう)</w:t>
      </w:r>
      <w:r>
        <w:rPr>
          <w:sz w:val="24"/>
        </w:rPr>
        <w:t>し</w:t>
      </w:r>
      <w:r>
        <w:rPr>
          <w:color w:val="0070C0"/>
          <w:sz w:val="24"/>
        </w:rPr>
        <w:t>訳</w:t>
      </w:r>
      <w:r>
        <w:rPr>
          <w:color w:val="C00000"/>
          <w:sz w:val="24"/>
        </w:rPr>
        <w:t>(わけ)</w:t>
      </w:r>
      <w:r>
        <w:rPr>
          <w:sz w:val="24"/>
        </w:rPr>
        <w:t xml:space="preserve"> ない。</w:t>
      </w:r>
      <w:r>
        <w:rPr>
          <w:color w:val="0070C0"/>
          <w:sz w:val="24"/>
        </w:rPr>
        <w:t>忙</w:t>
      </w:r>
      <w:r>
        <w:rPr>
          <w:color w:val="C00000"/>
          <w:sz w:val="24"/>
        </w:rPr>
        <w:t>(いそが)</w:t>
      </w:r>
      <w:r>
        <w:rPr>
          <w:sz w:val="24"/>
        </w:rPr>
        <w:t xml:space="preserve">しく </w:t>
      </w:r>
      <w:r>
        <w:rPr>
          <w:color w:val="0070C0"/>
          <w:sz w:val="24"/>
        </w:rPr>
        <w:t>働</w:t>
      </w:r>
      <w:r>
        <w:rPr>
          <w:color w:val="C00000"/>
          <w:sz w:val="24"/>
        </w:rPr>
        <w:t>(はたら)</w:t>
      </w:r>
      <w:r>
        <w:rPr>
          <w:sz w:val="24"/>
        </w:rPr>
        <w:t xml:space="preserve">いて いる </w:t>
      </w:r>
      <w:r>
        <w:rPr>
          <w:color w:val="0070C0"/>
          <w:sz w:val="24"/>
        </w:rPr>
        <w:t>人</w:t>
      </w:r>
      <w:r>
        <w:rPr>
          <w:color w:val="C00000"/>
          <w:sz w:val="24"/>
        </w:rPr>
        <w:t>(ひと)</w:t>
      </w:r>
      <w:r>
        <w:rPr>
          <w:sz w:val="24"/>
        </w:rPr>
        <w:t xml:space="preserve"> を </w:t>
      </w:r>
      <w:r>
        <w:rPr>
          <w:color w:val="0070C0"/>
          <w:sz w:val="24"/>
        </w:rPr>
        <w:t>邪魔</w:t>
      </w:r>
      <w:r>
        <w:rPr>
          <w:color w:val="C00000"/>
          <w:sz w:val="24"/>
        </w:rPr>
        <w:t>(じゃま)</w:t>
      </w:r>
      <w:r>
        <w:rPr>
          <w:sz w:val="24"/>
        </w:rPr>
        <w:t xml:space="preserve"> する の は </w:t>
      </w:r>
      <w:r>
        <w:rPr>
          <w:color w:val="0070C0"/>
          <w:sz w:val="24"/>
        </w:rPr>
        <w:t>嫌</w:t>
      </w:r>
      <w:r>
        <w:rPr>
          <w:color w:val="C00000"/>
          <w:sz w:val="24"/>
        </w:rPr>
        <w:t>(きら)</w:t>
      </w:r>
      <w:r>
        <w:rPr>
          <w:sz w:val="24"/>
        </w:rPr>
        <w:t>い だ が、</w:t>
      </w:r>
      <w:r>
        <w:rPr>
          <w:color w:val="0070C0"/>
          <w:sz w:val="24"/>
        </w:rPr>
        <w:t>警察署</w:t>
      </w:r>
      <w:r>
        <w:rPr>
          <w:color w:val="C00000"/>
          <w:sz w:val="24"/>
        </w:rPr>
        <w:t>(けいさつしょ)</w:t>
      </w:r>
      <w:r>
        <w:rPr>
          <w:sz w:val="24"/>
        </w:rPr>
        <w:t xml:space="preserve"> に </w:t>
      </w:r>
      <w:r>
        <w:rPr>
          <w:color w:val="0070C0"/>
          <w:sz w:val="24"/>
        </w:rPr>
        <w:t>一緒</w:t>
      </w:r>
      <w:r>
        <w:rPr>
          <w:color w:val="C00000"/>
          <w:sz w:val="24"/>
        </w:rPr>
        <w:t>(いっしょ)</w:t>
      </w:r>
      <w:r>
        <w:rPr>
          <w:sz w:val="24"/>
        </w:rPr>
        <w:t xml:space="preserve"> に </w:t>
      </w:r>
      <w:r>
        <w:rPr>
          <w:color w:val="0070C0"/>
          <w:sz w:val="24"/>
        </w:rPr>
        <w:t>来</w:t>
      </w:r>
      <w:r>
        <w:rPr>
          <w:color w:val="C00000"/>
          <w:sz w:val="24"/>
        </w:rPr>
        <w:t>(き)</w:t>
      </w:r>
      <w:r>
        <w:rPr>
          <w:sz w:val="24"/>
        </w:rPr>
        <w:t>て もらえます か？」</w:t>
      </w:r>
    </w:p>
    <w:p>
      <w:r>
        <w:rPr>
          <w:sz w:val="24"/>
        </w:rPr>
        <w:t>「いえ、ここ に い</w:t>
      </w:r>
      <w:r>
        <w:rPr>
          <w:color w:val="0070C0"/>
          <w:sz w:val="24"/>
        </w:rPr>
        <w:t>続</w:t>
      </w:r>
      <w:r>
        <w:rPr>
          <w:color w:val="C00000"/>
          <w:sz w:val="24"/>
        </w:rPr>
        <w:t>(つづ)</w:t>
      </w:r>
      <w:r>
        <w:rPr>
          <w:sz w:val="24"/>
        </w:rPr>
        <w:t xml:space="preserve">けたい」 と </w:t>
      </w:r>
      <w:r>
        <w:rPr>
          <w:color w:val="0070C0"/>
          <w:sz w:val="24"/>
        </w:rPr>
        <w:t>私</w:t>
      </w:r>
      <w:r>
        <w:rPr>
          <w:color w:val="C00000"/>
          <w:sz w:val="24"/>
        </w:rPr>
        <w:t>(わたし)</w:t>
      </w:r>
      <w:r>
        <w:rPr>
          <w:sz w:val="24"/>
        </w:rPr>
        <w:t xml:space="preserve"> は </w:t>
      </w:r>
      <w:r>
        <w:rPr>
          <w:color w:val="0070C0"/>
          <w:sz w:val="24"/>
        </w:rPr>
        <w:t>言</w:t>
      </w:r>
      <w:r>
        <w:rPr>
          <w:color w:val="C00000"/>
          <w:sz w:val="24"/>
        </w:rPr>
        <w:t>(い)</w:t>
      </w:r>
      <w:r>
        <w:rPr>
          <w:sz w:val="24"/>
        </w:rPr>
        <w:t>いました。「</w:t>
      </w:r>
      <w:r>
        <w:rPr>
          <w:color w:val="0070C0"/>
          <w:sz w:val="24"/>
        </w:rPr>
        <w:t>実</w:t>
      </w:r>
      <w:r>
        <w:rPr>
          <w:color w:val="C00000"/>
          <w:sz w:val="24"/>
        </w:rPr>
        <w:t>(じつ)</w:t>
      </w:r>
      <w:r>
        <w:rPr>
          <w:sz w:val="24"/>
        </w:rPr>
        <w:t xml:space="preserve"> は、</w:t>
      </w:r>
      <w:r>
        <w:rPr>
          <w:color w:val="0070C0"/>
          <w:sz w:val="24"/>
        </w:rPr>
        <w:t>鍵</w:t>
      </w:r>
      <w:r>
        <w:rPr>
          <w:color w:val="C00000"/>
          <w:sz w:val="24"/>
        </w:rPr>
        <w:t>(かぎ)</w:t>
      </w:r>
      <w:r>
        <w:rPr>
          <w:sz w:val="24"/>
        </w:rPr>
        <w:t xml:space="preserve"> を </w:t>
      </w:r>
      <w:r>
        <w:rPr>
          <w:color w:val="0070C0"/>
          <w:sz w:val="24"/>
        </w:rPr>
        <w:t>忘</w:t>
      </w:r>
      <w:r>
        <w:rPr>
          <w:color w:val="C00000"/>
          <w:sz w:val="24"/>
        </w:rPr>
        <w:t>(わす)</w:t>
      </w:r>
      <w:r>
        <w:rPr>
          <w:sz w:val="24"/>
        </w:rPr>
        <w:t>れた んです」。</w:t>
      </w:r>
    </w:p>
    <w:p>
      <w:r>
        <w:rPr>
          <w:sz w:val="24"/>
        </w:rPr>
        <w:t xml:space="preserve">「あなた の </w:t>
      </w:r>
      <w:r>
        <w:rPr>
          <w:color w:val="0070C0"/>
          <w:sz w:val="24"/>
        </w:rPr>
        <w:t>何</w:t>
      </w:r>
      <w:r>
        <w:rPr>
          <w:color w:val="C00000"/>
          <w:sz w:val="24"/>
        </w:rPr>
        <w:t>(なに)</w:t>
      </w:r>
      <w:r>
        <w:rPr>
          <w:sz w:val="24"/>
        </w:rPr>
        <w:t xml:space="preserve">？」 と </w:t>
      </w:r>
      <w:r>
        <w:rPr>
          <w:color w:val="0070C0"/>
          <w:sz w:val="24"/>
        </w:rPr>
        <w:t>彼</w:t>
      </w:r>
      <w:r>
        <w:rPr>
          <w:color w:val="C00000"/>
          <w:sz w:val="24"/>
        </w:rPr>
        <w:t>(かれ)</w:t>
      </w:r>
      <w:r>
        <w:rPr>
          <w:sz w:val="24"/>
        </w:rPr>
        <w:t xml:space="preserve"> は </w:t>
      </w:r>
      <w:r>
        <w:rPr>
          <w:color w:val="0070C0"/>
          <w:sz w:val="24"/>
        </w:rPr>
        <w:t>呼</w:t>
      </w:r>
      <w:r>
        <w:rPr>
          <w:color w:val="C00000"/>
          <w:sz w:val="24"/>
        </w:rPr>
        <w:t>(よ)</w:t>
      </w:r>
      <w:r>
        <w:rPr>
          <w:sz w:val="24"/>
        </w:rPr>
        <w:t>びかけました。</w:t>
      </w:r>
    </w:p>
    <w:p>
      <w:r>
        <w:rPr>
          <w:sz w:val="24"/>
        </w:rPr>
        <w:t>「</w:t>
      </w:r>
      <w:r>
        <w:rPr>
          <w:color w:val="0070C0"/>
          <w:sz w:val="24"/>
        </w:rPr>
        <w:t>鍵</w:t>
      </w:r>
      <w:r>
        <w:rPr>
          <w:color w:val="C00000"/>
          <w:sz w:val="24"/>
        </w:rPr>
        <w:t>(かぎ)</w:t>
      </w:r>
      <w:r>
        <w:rPr>
          <w:sz w:val="24"/>
        </w:rPr>
        <w:t xml:space="preserve">!」 と </w:t>
      </w:r>
      <w:r>
        <w:rPr>
          <w:color w:val="0070C0"/>
          <w:sz w:val="24"/>
        </w:rPr>
        <w:t>私</w:t>
      </w:r>
      <w:r>
        <w:rPr>
          <w:color w:val="C00000"/>
          <w:sz w:val="24"/>
        </w:rPr>
        <w:t>(わたし)</w:t>
      </w:r>
      <w:r>
        <w:rPr>
          <w:sz w:val="24"/>
        </w:rPr>
        <w:t xml:space="preserve"> は </w:t>
      </w:r>
      <w:r>
        <w:rPr>
          <w:color w:val="0070C0"/>
          <w:sz w:val="24"/>
        </w:rPr>
        <w:t>叫</w:t>
      </w:r>
      <w:r>
        <w:rPr>
          <w:color w:val="C00000"/>
          <w:sz w:val="24"/>
        </w:rPr>
        <w:t>(さけ)</w:t>
      </w:r>
      <w:r>
        <w:rPr>
          <w:sz w:val="24"/>
        </w:rPr>
        <w:t>びました。</w:t>
      </w:r>
    </w:p>
    <w:p>
      <w:r>
        <w:rPr>
          <w:color w:val="0070C0"/>
          <w:sz w:val="24"/>
        </w:rPr>
        <w:t>幸運</w:t>
      </w:r>
      <w:r>
        <w:rPr>
          <w:color w:val="C00000"/>
          <w:sz w:val="24"/>
        </w:rPr>
        <w:t>(こううん)</w:t>
      </w:r>
      <w:r>
        <w:rPr>
          <w:sz w:val="24"/>
        </w:rPr>
        <w:t xml:space="preserve"> に も、</w:t>
      </w:r>
      <w:r>
        <w:rPr>
          <w:color w:val="0070C0"/>
          <w:sz w:val="24"/>
        </w:rPr>
        <w:t>叫</w:t>
      </w:r>
      <w:r>
        <w:rPr>
          <w:color w:val="C00000"/>
          <w:sz w:val="24"/>
        </w:rPr>
        <w:t>(さけ)</w:t>
      </w:r>
      <w:r>
        <w:rPr>
          <w:sz w:val="24"/>
        </w:rPr>
        <w:t xml:space="preserve">び </w:t>
      </w:r>
      <w:r>
        <w:rPr>
          <w:color w:val="0070C0"/>
          <w:sz w:val="24"/>
        </w:rPr>
        <w:t>声</w:t>
      </w:r>
      <w:r>
        <w:rPr>
          <w:color w:val="C00000"/>
          <w:sz w:val="24"/>
        </w:rPr>
        <w:t>(ごえ)</w:t>
      </w:r>
      <w:r>
        <w:rPr>
          <w:sz w:val="24"/>
        </w:rPr>
        <w:t xml:space="preserve"> が </w:t>
      </w:r>
      <w:r>
        <w:rPr>
          <w:color w:val="0070C0"/>
          <w:sz w:val="24"/>
        </w:rPr>
        <w:t>妻</w:t>
      </w:r>
      <w:r>
        <w:rPr>
          <w:color w:val="C00000"/>
          <w:sz w:val="24"/>
        </w:rPr>
        <w:t>(つま)</w:t>
      </w:r>
      <w:r>
        <w:rPr>
          <w:sz w:val="24"/>
        </w:rPr>
        <w:t xml:space="preserve"> を </w:t>
      </w:r>
      <w:r>
        <w:rPr>
          <w:color w:val="0070C0"/>
          <w:sz w:val="24"/>
        </w:rPr>
        <w:t>起</w:t>
      </w:r>
      <w:r>
        <w:rPr>
          <w:color w:val="C00000"/>
          <w:sz w:val="24"/>
        </w:rPr>
        <w:t>(お)</w:t>
      </w:r>
      <w:r>
        <w:rPr>
          <w:sz w:val="24"/>
        </w:rPr>
        <w:t>こし、</w:t>
      </w:r>
      <w:r>
        <w:rPr>
          <w:color w:val="0070C0"/>
          <w:sz w:val="24"/>
        </w:rPr>
        <w:t>警察官</w:t>
      </w:r>
      <w:r>
        <w:rPr>
          <w:color w:val="C00000"/>
          <w:sz w:val="24"/>
        </w:rPr>
        <w:t>(けいさつかん)</w:t>
      </w:r>
      <w:r>
        <w:rPr>
          <w:sz w:val="24"/>
        </w:rPr>
        <w:t xml:space="preserve"> が </w:t>
      </w:r>
      <w:r>
        <w:rPr>
          <w:color w:val="0070C0"/>
          <w:sz w:val="24"/>
        </w:rPr>
        <w:t>私</w:t>
      </w:r>
      <w:r>
        <w:rPr>
          <w:color w:val="C00000"/>
          <w:sz w:val="24"/>
        </w:rPr>
        <w:t>(わたし)</w:t>
      </w:r>
      <w:r>
        <w:rPr>
          <w:sz w:val="24"/>
        </w:rPr>
        <w:t xml:space="preserve"> の </w:t>
      </w:r>
      <w:r>
        <w:rPr>
          <w:color w:val="0070C0"/>
          <w:sz w:val="24"/>
        </w:rPr>
        <w:t>方</w:t>
      </w:r>
      <w:r>
        <w:rPr>
          <w:color w:val="C00000"/>
          <w:sz w:val="24"/>
        </w:rPr>
        <w:t>(ほう)</w:t>
      </w:r>
      <w:r>
        <w:rPr>
          <w:sz w:val="24"/>
        </w:rPr>
        <w:t xml:space="preserve"> へ </w:t>
      </w:r>
      <w:r>
        <w:rPr>
          <w:color w:val="0070C0"/>
          <w:sz w:val="24"/>
        </w:rPr>
        <w:t>登</w:t>
      </w:r>
      <w:r>
        <w:rPr>
          <w:color w:val="C00000"/>
          <w:sz w:val="24"/>
        </w:rPr>
        <w:t>(のぼ)</w:t>
      </w:r>
      <w:r>
        <w:rPr>
          <w:sz w:val="24"/>
        </w:rPr>
        <w:t>り</w:t>
      </w:r>
      <w:r>
        <w:rPr>
          <w:color w:val="0070C0"/>
          <w:sz w:val="24"/>
        </w:rPr>
        <w:t>始</w:t>
      </w:r>
      <w:r>
        <w:rPr>
          <w:color w:val="C00000"/>
          <w:sz w:val="24"/>
        </w:rPr>
        <w:t>(はじ)</w:t>
      </w:r>
      <w:r>
        <w:rPr>
          <w:sz w:val="24"/>
        </w:rPr>
        <w:t>めた ちょうど その</w:t>
      </w:r>
      <w:r>
        <w:rPr>
          <w:color w:val="0070C0"/>
          <w:sz w:val="24"/>
        </w:rPr>
        <w:t>時</w:t>
      </w:r>
      <w:r>
        <w:rPr>
          <w:color w:val="C00000"/>
          <w:sz w:val="24"/>
        </w:rPr>
        <w:t>(とき)</w:t>
      </w:r>
      <w:r>
        <w:rPr>
          <w:sz w:val="24"/>
        </w:rPr>
        <w:t>、</w:t>
      </w:r>
      <w:r>
        <w:rPr>
          <w:color w:val="0070C0"/>
          <w:sz w:val="24"/>
        </w:rPr>
        <w:t>彼女</w:t>
      </w:r>
      <w:r>
        <w:rPr>
          <w:color w:val="C00000"/>
          <w:sz w:val="24"/>
        </w:rPr>
        <w:t>(かのじょ)</w:t>
      </w:r>
      <w:r>
        <w:rPr>
          <w:sz w:val="24"/>
        </w:rPr>
        <w:t xml:space="preserve"> が </w:t>
      </w:r>
      <w:r>
        <w:rPr>
          <w:color w:val="0070C0"/>
          <w:sz w:val="24"/>
        </w:rPr>
        <w:t>窓</w:t>
      </w:r>
      <w:r>
        <w:rPr>
          <w:color w:val="C00000"/>
          <w:sz w:val="24"/>
        </w:rPr>
        <w:t>(まど)</w:t>
      </w:r>
      <w:r>
        <w:rPr>
          <w:sz w:val="24"/>
        </w:rPr>
        <w:t xml:space="preserve"> を </w:t>
      </w:r>
      <w:r>
        <w:rPr>
          <w:color w:val="0070C0"/>
          <w:sz w:val="24"/>
        </w:rPr>
        <w:t>開</w:t>
      </w:r>
      <w:r>
        <w:rPr>
          <w:color w:val="C00000"/>
          <w:sz w:val="24"/>
        </w:rPr>
        <w:t>(あ)</w:t>
      </w:r>
      <w:r>
        <w:rPr>
          <w:sz w:val="24"/>
        </w:rPr>
        <w:t>けました。</w:t>
      </w:r>
    </w:p>
    <w:p>
      <w:pPr>
        <w:pStyle w:val="Heading2"/>
      </w:pPr>
      <w:r>
        <w:rPr>
          <w:b/>
          <w:color w:val="555555"/>
          <w:sz w:val="26"/>
        </w:rPr>
        <w:t>中文</w:t>
      </w:r>
    </w:p>
    <w:p>
      <w:r>
        <w:rPr>
          <w:sz w:val="24"/>
        </w:rPr>
        <w:t>我回到家时，肯定已是凌晨两点左右了。我按响了门铃， 试图唤醒我的妻子，但她睡得很熟。 于是，我从花园的小棚里搬来了一个梯子，把它靠在墙边， 开始向卧室的窗口爬去。</w:t>
      </w:r>
    </w:p>
    <w:p>
      <w:r>
        <w:rPr>
          <w:sz w:val="24"/>
        </w:rPr>
        <w:t>快要爬到窗口时， 下面一个人用讽刺的口吻说：“我看不必在夜里这个时候擦窗子吧。” 我向下面看去。当我看清是一个警察时， 差一点儿从梯子上掉下去。我回答了他的话， 但马上又后悔不该那样说，我是这样说的：“我喜欢在夜里擦窗子。”</w:t>
      </w:r>
    </w:p>
    <w:p>
      <w:r>
        <w:rPr>
          <w:sz w:val="24"/>
        </w:rPr>
        <w:t>“我也是的，”警察用同样的声调回答，“请原谅我打断了您。当一个人在忙着干活时，我是不愿意去打断他的，但请您跟我到警察局去一趟好吗？”</w:t>
      </w:r>
    </w:p>
    <w:p>
      <w:r>
        <w:rPr>
          <w:sz w:val="24"/>
        </w:rPr>
        <w:t>“可我更愿意呆在这儿，”我说，“您瞧，我忘带钥匙了。”</w:t>
      </w:r>
    </w:p>
    <w:p>
      <w:r>
        <w:rPr>
          <w:sz w:val="24"/>
        </w:rPr>
        <w:t>“什么？”他大声问。</w:t>
      </w:r>
    </w:p>
    <w:p>
      <w:r>
        <w:rPr>
          <w:sz w:val="24"/>
        </w:rPr>
        <w:t>“钥匙！”我喊道。</w:t>
      </w:r>
    </w:p>
    <w:p>
      <w:r>
        <w:rPr>
          <w:sz w:val="24"/>
        </w:rPr>
        <w:t>幸运得很，这喊声惊醒了我的妻子。就在警察开始向我爬上来时，她打开了窗子。</w:t>
      </w:r>
    </w:p>
    <w:p/>
    <w:p>
      <w:pPr>
        <w:pStyle w:val="Heading1"/>
      </w:pPr>
      <w:r>
        <w:rPr>
          <w:b/>
          <w:color w:val="1F4E79"/>
          <w:sz w:val="30"/>
        </w:rPr>
        <w:t>第93課　A noble gift　/　高貴(こうき) な 贈(おく)り物(もの)　/　崇高的礼物</w:t>
      </w:r>
    </w:p>
    <w:p>
      <w:pPr>
        <w:pStyle w:val="Heading2"/>
      </w:pPr>
      <w:r>
        <w:rPr>
          <w:b/>
          <w:color w:val="555555"/>
          <w:sz w:val="26"/>
        </w:rPr>
        <w:t>English</w:t>
      </w:r>
    </w:p>
    <w:p>
      <w:r>
        <w:rPr>
          <w:sz w:val="24"/>
        </w:rPr>
        <w:t>One of the most famous monuments in the world, the Statue of Liberty, was presented to the United States of America in the nineteenth century by the people of France. The great statue, which was designed by the sculptor Auguste Bartholdi, took ten years to complete. The actual figure was made of copper supported by a metal framework which had been especially constructed by Eiffel. Before it could be transported to the United States, a site had to be found for it and a pedestal had to be built. The site chosen was an island at the entrance of New York Harbour. By 1884, a statue which was 151 feet tall had been erected in Paris. The following year, it was taken to pieces and sent to America. By the end of October 1886, the statue had been put together again and it was officially presented to the American people by Bartholdi. Ever since then, the great monument has been a symbol of liberty for the millions of people who have passed through New York Harbour to make their homes in America.</w:t>
      </w:r>
    </w:p>
    <w:p>
      <w:pPr>
        <w:pStyle w:val="Heading2"/>
      </w:pPr>
      <w:r>
        <w:rPr>
          <w:b/>
          <w:color w:val="555555"/>
          <w:sz w:val="26"/>
        </w:rPr>
        <w:t>日本語(にほんご)</w:t>
      </w:r>
    </w:p>
    <w:p>
      <w:r>
        <w:rPr>
          <w:color w:val="0070C0"/>
          <w:sz w:val="24"/>
        </w:rPr>
        <w:t>世界</w:t>
      </w:r>
      <w:r>
        <w:rPr>
          <w:color w:val="C00000"/>
          <w:sz w:val="24"/>
        </w:rPr>
        <w:t>(せかい)</w:t>
      </w:r>
      <w:r>
        <w:rPr>
          <w:sz w:val="24"/>
        </w:rPr>
        <w:t xml:space="preserve"> で </w:t>
      </w:r>
      <w:r>
        <w:rPr>
          <w:color w:val="0070C0"/>
          <w:sz w:val="24"/>
        </w:rPr>
        <w:t>最</w:t>
      </w:r>
      <w:r>
        <w:rPr>
          <w:color w:val="C00000"/>
          <w:sz w:val="24"/>
        </w:rPr>
        <w:t>(もっと)</w:t>
      </w:r>
      <w:r>
        <w:rPr>
          <w:sz w:val="24"/>
        </w:rPr>
        <w:t xml:space="preserve">も </w:t>
      </w:r>
      <w:r>
        <w:rPr>
          <w:color w:val="0070C0"/>
          <w:sz w:val="24"/>
        </w:rPr>
        <w:t>有名</w:t>
      </w:r>
      <w:r>
        <w:rPr>
          <w:color w:val="C00000"/>
          <w:sz w:val="24"/>
        </w:rPr>
        <w:t>(ゆうめい)</w:t>
      </w:r>
      <w:r>
        <w:rPr>
          <w:sz w:val="24"/>
        </w:rPr>
        <w:t xml:space="preserve"> な </w:t>
      </w:r>
      <w:r>
        <w:rPr>
          <w:color w:val="0070C0"/>
          <w:sz w:val="24"/>
        </w:rPr>
        <w:t>記念碑</w:t>
      </w:r>
      <w:r>
        <w:rPr>
          <w:color w:val="C00000"/>
          <w:sz w:val="24"/>
        </w:rPr>
        <w:t>(きねんひ)</w:t>
      </w:r>
      <w:r>
        <w:rPr>
          <w:sz w:val="24"/>
        </w:rPr>
        <w:t xml:space="preserve"> の </w:t>
      </w:r>
      <w:r>
        <w:rPr>
          <w:color w:val="0070C0"/>
          <w:sz w:val="24"/>
        </w:rPr>
        <w:t>一</w:t>
      </w:r>
      <w:r>
        <w:rPr>
          <w:color w:val="C00000"/>
          <w:sz w:val="24"/>
        </w:rPr>
        <w:t>(ひと)</w:t>
      </w:r>
      <w:r>
        <w:rPr>
          <w:sz w:val="24"/>
        </w:rPr>
        <w:t>つ、</w:t>
      </w:r>
      <w:r>
        <w:rPr>
          <w:color w:val="0070C0"/>
          <w:sz w:val="24"/>
        </w:rPr>
        <w:t>自由</w:t>
      </w:r>
      <w:r>
        <w:rPr>
          <w:color w:val="C00000"/>
          <w:sz w:val="24"/>
        </w:rPr>
        <w:t>(じゆう)</w:t>
      </w:r>
      <w:r>
        <w:rPr>
          <w:sz w:val="24"/>
        </w:rPr>
        <w:t xml:space="preserve"> の </w:t>
      </w:r>
      <w:r>
        <w:rPr>
          <w:color w:val="0070C0"/>
          <w:sz w:val="24"/>
        </w:rPr>
        <w:t>女神像</w:t>
      </w:r>
      <w:r>
        <w:rPr>
          <w:color w:val="C00000"/>
          <w:sz w:val="24"/>
        </w:rPr>
        <w:t>(めがみぞう)</w:t>
      </w:r>
      <w:r>
        <w:rPr>
          <w:sz w:val="24"/>
        </w:rPr>
        <w:t xml:space="preserve"> は、19</w:t>
      </w:r>
      <w:r>
        <w:rPr>
          <w:color w:val="0070C0"/>
          <w:sz w:val="24"/>
        </w:rPr>
        <w:t>世紀</w:t>
      </w:r>
      <w:r>
        <w:rPr>
          <w:color w:val="C00000"/>
          <w:sz w:val="24"/>
        </w:rPr>
        <w:t>(せいき)</w:t>
      </w:r>
      <w:r>
        <w:rPr>
          <w:sz w:val="24"/>
        </w:rPr>
        <w:t xml:space="preserve"> に フランス の </w:t>
      </w:r>
      <w:r>
        <w:rPr>
          <w:color w:val="0070C0"/>
          <w:sz w:val="24"/>
        </w:rPr>
        <w:t>人々</w:t>
      </w:r>
      <w:r>
        <w:rPr>
          <w:color w:val="C00000"/>
          <w:sz w:val="24"/>
        </w:rPr>
        <w:t>(ひとびと)</w:t>
      </w:r>
      <w:r>
        <w:rPr>
          <w:sz w:val="24"/>
        </w:rPr>
        <w:t xml:space="preserve"> から アメリカ </w:t>
      </w:r>
      <w:r>
        <w:rPr>
          <w:color w:val="0070C0"/>
          <w:sz w:val="24"/>
        </w:rPr>
        <w:t>合衆国</w:t>
      </w:r>
      <w:r>
        <w:rPr>
          <w:color w:val="C00000"/>
          <w:sz w:val="24"/>
        </w:rPr>
        <w:t>(がっしゅうこく)</w:t>
      </w:r>
      <w:r>
        <w:rPr>
          <w:sz w:val="24"/>
        </w:rPr>
        <w:t xml:space="preserve"> に </w:t>
      </w:r>
      <w:r>
        <w:rPr>
          <w:color w:val="0070C0"/>
          <w:sz w:val="24"/>
        </w:rPr>
        <w:t>贈</w:t>
      </w:r>
      <w:r>
        <w:rPr>
          <w:color w:val="C00000"/>
          <w:sz w:val="24"/>
        </w:rPr>
        <w:t>(おく)</w:t>
      </w:r>
      <w:r>
        <w:rPr>
          <w:sz w:val="24"/>
        </w:rPr>
        <w:t xml:space="preserve">られました。この </w:t>
      </w:r>
      <w:r>
        <w:rPr>
          <w:color w:val="0070C0"/>
          <w:sz w:val="24"/>
        </w:rPr>
        <w:t>大</w:t>
      </w:r>
      <w:r>
        <w:rPr>
          <w:color w:val="C00000"/>
          <w:sz w:val="24"/>
        </w:rPr>
        <w:t>(おお)</w:t>
      </w:r>
      <w:r>
        <w:rPr>
          <w:sz w:val="24"/>
        </w:rPr>
        <w:t xml:space="preserve">きな </w:t>
      </w:r>
      <w:r>
        <w:rPr>
          <w:color w:val="0070C0"/>
          <w:sz w:val="24"/>
        </w:rPr>
        <w:t>像</w:t>
      </w:r>
      <w:r>
        <w:rPr>
          <w:color w:val="C00000"/>
          <w:sz w:val="24"/>
        </w:rPr>
        <w:t>(ぞう)</w:t>
      </w:r>
      <w:r>
        <w:rPr>
          <w:sz w:val="24"/>
        </w:rPr>
        <w:t xml:space="preserve"> は </w:t>
      </w:r>
      <w:r>
        <w:rPr>
          <w:color w:val="0070C0"/>
          <w:sz w:val="24"/>
        </w:rPr>
        <w:t>彫刻家</w:t>
      </w:r>
      <w:r>
        <w:rPr>
          <w:color w:val="C00000"/>
          <w:sz w:val="24"/>
        </w:rPr>
        <w:t>(ちょうこくか)</w:t>
      </w:r>
      <w:r>
        <w:rPr>
          <w:sz w:val="24"/>
        </w:rPr>
        <w:t xml:space="preserve"> オーギュスト・バルトルディ によって </w:t>
      </w:r>
      <w:r>
        <w:rPr>
          <w:color w:val="0070C0"/>
          <w:sz w:val="24"/>
        </w:rPr>
        <w:t>設計</w:t>
      </w:r>
      <w:r>
        <w:rPr>
          <w:color w:val="C00000"/>
          <w:sz w:val="24"/>
        </w:rPr>
        <w:t>(せっけい)</w:t>
      </w:r>
      <w:r>
        <w:rPr>
          <w:sz w:val="24"/>
        </w:rPr>
        <w:t xml:space="preserve"> され、</w:t>
      </w:r>
      <w:r>
        <w:rPr>
          <w:color w:val="0070C0"/>
          <w:sz w:val="24"/>
        </w:rPr>
        <w:t>完成</w:t>
      </w:r>
      <w:r>
        <w:rPr>
          <w:color w:val="C00000"/>
          <w:sz w:val="24"/>
        </w:rPr>
        <w:t>(かんせい)</w:t>
      </w:r>
      <w:r>
        <w:rPr>
          <w:sz w:val="24"/>
        </w:rPr>
        <w:t xml:space="preserve"> する の に 10</w:t>
      </w:r>
      <w:r>
        <w:rPr>
          <w:color w:val="0070C0"/>
          <w:sz w:val="24"/>
        </w:rPr>
        <w:t>年</w:t>
      </w:r>
      <w:r>
        <w:rPr>
          <w:color w:val="C00000"/>
          <w:sz w:val="24"/>
        </w:rPr>
        <w:t>(ねん)</w:t>
      </w:r>
      <w:r>
        <w:rPr>
          <w:sz w:val="24"/>
        </w:rPr>
        <w:t xml:space="preserve"> かかりました。</w:t>
      </w:r>
      <w:r>
        <w:rPr>
          <w:color w:val="0070C0"/>
          <w:sz w:val="24"/>
        </w:rPr>
        <w:t>実際</w:t>
      </w:r>
      <w:r>
        <w:rPr>
          <w:color w:val="C00000"/>
          <w:sz w:val="24"/>
        </w:rPr>
        <w:t>(じっさい)</w:t>
      </w:r>
      <w:r>
        <w:rPr>
          <w:sz w:val="24"/>
        </w:rPr>
        <w:t xml:space="preserve"> の </w:t>
      </w:r>
      <w:r>
        <w:rPr>
          <w:color w:val="0070C0"/>
          <w:sz w:val="24"/>
        </w:rPr>
        <w:t>像</w:t>
      </w:r>
      <w:r>
        <w:rPr>
          <w:color w:val="C00000"/>
          <w:sz w:val="24"/>
        </w:rPr>
        <w:t>(ぞう)</w:t>
      </w:r>
      <w:r>
        <w:rPr>
          <w:sz w:val="24"/>
        </w:rPr>
        <w:t xml:space="preserve"> は </w:t>
      </w:r>
      <w:r>
        <w:rPr>
          <w:color w:val="0070C0"/>
          <w:sz w:val="24"/>
        </w:rPr>
        <w:t>銅</w:t>
      </w:r>
      <w:r>
        <w:rPr>
          <w:color w:val="C00000"/>
          <w:sz w:val="24"/>
        </w:rPr>
        <w:t>(どう)</w:t>
      </w:r>
      <w:r>
        <w:rPr>
          <w:sz w:val="24"/>
        </w:rPr>
        <w:t xml:space="preserve"> で </w:t>
      </w:r>
      <w:r>
        <w:rPr>
          <w:color w:val="0070C0"/>
          <w:sz w:val="24"/>
        </w:rPr>
        <w:t>作</w:t>
      </w:r>
      <w:r>
        <w:rPr>
          <w:color w:val="C00000"/>
          <w:sz w:val="24"/>
        </w:rPr>
        <w:t>(つく)</w:t>
      </w:r>
      <w:r>
        <w:rPr>
          <w:sz w:val="24"/>
        </w:rPr>
        <w:t xml:space="preserve">られて おり、エッフェル によって </w:t>
      </w:r>
      <w:r>
        <w:rPr>
          <w:color w:val="0070C0"/>
          <w:sz w:val="24"/>
        </w:rPr>
        <w:t>特別</w:t>
      </w:r>
      <w:r>
        <w:rPr>
          <w:color w:val="C00000"/>
          <w:sz w:val="24"/>
        </w:rPr>
        <w:t>(とくべつ)</w:t>
      </w:r>
      <w:r>
        <w:rPr>
          <w:sz w:val="24"/>
        </w:rPr>
        <w:t xml:space="preserve"> に </w:t>
      </w:r>
      <w:r>
        <w:rPr>
          <w:color w:val="0070C0"/>
          <w:sz w:val="24"/>
        </w:rPr>
        <w:t>作</w:t>
      </w:r>
      <w:r>
        <w:rPr>
          <w:color w:val="C00000"/>
          <w:sz w:val="24"/>
        </w:rPr>
        <w:t>(つく)</w:t>
      </w:r>
      <w:r>
        <w:rPr>
          <w:sz w:val="24"/>
        </w:rPr>
        <w:t xml:space="preserve">られた </w:t>
      </w:r>
      <w:r>
        <w:rPr>
          <w:color w:val="0070C0"/>
          <w:sz w:val="24"/>
        </w:rPr>
        <w:t>金属</w:t>
      </w:r>
      <w:r>
        <w:rPr>
          <w:color w:val="C00000"/>
          <w:sz w:val="24"/>
        </w:rPr>
        <w:t>(きんぞく)</w:t>
      </w:r>
      <w:r>
        <w:rPr>
          <w:sz w:val="24"/>
        </w:rPr>
        <w:t xml:space="preserve"> の </w:t>
      </w:r>
      <w:r>
        <w:rPr>
          <w:color w:val="0070C0"/>
          <w:sz w:val="24"/>
        </w:rPr>
        <w:t>骨組</w:t>
      </w:r>
      <w:r>
        <w:rPr>
          <w:color w:val="C00000"/>
          <w:sz w:val="24"/>
        </w:rPr>
        <w:t>(ほねぐ)</w:t>
      </w:r>
      <w:r>
        <w:rPr>
          <w:sz w:val="24"/>
        </w:rPr>
        <w:t xml:space="preserve">み で </w:t>
      </w:r>
      <w:r>
        <w:rPr>
          <w:color w:val="0070C0"/>
          <w:sz w:val="24"/>
        </w:rPr>
        <w:t>支</w:t>
      </w:r>
      <w:r>
        <w:rPr>
          <w:color w:val="C00000"/>
          <w:sz w:val="24"/>
        </w:rPr>
        <w:t>(ささ)</w:t>
      </w:r>
      <w:r>
        <w:rPr>
          <w:sz w:val="24"/>
        </w:rPr>
        <w:t xml:space="preserve">えられて いました。アメリカ に </w:t>
      </w:r>
      <w:r>
        <w:rPr>
          <w:color w:val="0070C0"/>
          <w:sz w:val="24"/>
        </w:rPr>
        <w:t>輸送</w:t>
      </w:r>
      <w:r>
        <w:rPr>
          <w:color w:val="C00000"/>
          <w:sz w:val="24"/>
        </w:rPr>
        <w:t>(ゆそう)</w:t>
      </w:r>
      <w:r>
        <w:rPr>
          <w:sz w:val="24"/>
        </w:rPr>
        <w:t xml:space="preserve"> する </w:t>
      </w:r>
      <w:r>
        <w:rPr>
          <w:color w:val="0070C0"/>
          <w:sz w:val="24"/>
        </w:rPr>
        <w:t>前</w:t>
      </w:r>
      <w:r>
        <w:rPr>
          <w:color w:val="C00000"/>
          <w:sz w:val="24"/>
        </w:rPr>
        <w:t>(まえ)</w:t>
      </w:r>
      <w:r>
        <w:rPr>
          <w:sz w:val="24"/>
        </w:rPr>
        <w:t xml:space="preserve"> に、</w:t>
      </w:r>
      <w:r>
        <w:rPr>
          <w:color w:val="0070C0"/>
          <w:sz w:val="24"/>
        </w:rPr>
        <w:t>場所</w:t>
      </w:r>
      <w:r>
        <w:rPr>
          <w:color w:val="C00000"/>
          <w:sz w:val="24"/>
        </w:rPr>
        <w:t>(ばしょ)</w:t>
      </w:r>
      <w:r>
        <w:rPr>
          <w:sz w:val="24"/>
        </w:rPr>
        <w:t xml:space="preserve"> を </w:t>
      </w:r>
      <w:r>
        <w:rPr>
          <w:color w:val="0070C0"/>
          <w:sz w:val="24"/>
        </w:rPr>
        <w:t>見</w:t>
      </w:r>
      <w:r>
        <w:rPr>
          <w:color w:val="C00000"/>
          <w:sz w:val="24"/>
        </w:rPr>
        <w:t>(み)</w:t>
      </w:r>
      <w:r>
        <w:rPr>
          <w:sz w:val="24"/>
        </w:rPr>
        <w:t>つけ、</w:t>
      </w:r>
      <w:r>
        <w:rPr>
          <w:color w:val="0070C0"/>
          <w:sz w:val="24"/>
        </w:rPr>
        <w:t>台座</w:t>
      </w:r>
      <w:r>
        <w:rPr>
          <w:color w:val="C00000"/>
          <w:sz w:val="24"/>
        </w:rPr>
        <w:t>(だいざ)</w:t>
      </w:r>
      <w:r>
        <w:rPr>
          <w:sz w:val="24"/>
        </w:rPr>
        <w:t xml:space="preserve"> を </w:t>
      </w:r>
      <w:r>
        <w:rPr>
          <w:color w:val="0070C0"/>
          <w:sz w:val="24"/>
        </w:rPr>
        <w:t>建</w:t>
      </w:r>
      <w:r>
        <w:rPr>
          <w:color w:val="C00000"/>
          <w:sz w:val="24"/>
        </w:rPr>
        <w:t>(た)</w:t>
      </w:r>
      <w:r>
        <w:rPr>
          <w:sz w:val="24"/>
        </w:rPr>
        <w:t xml:space="preserve">てる </w:t>
      </w:r>
      <w:r>
        <w:rPr>
          <w:color w:val="0070C0"/>
          <w:sz w:val="24"/>
        </w:rPr>
        <w:t>必要</w:t>
      </w:r>
      <w:r>
        <w:rPr>
          <w:color w:val="C00000"/>
          <w:sz w:val="24"/>
        </w:rPr>
        <w:t>(ひつよう)</w:t>
      </w:r>
      <w:r>
        <w:rPr>
          <w:sz w:val="24"/>
        </w:rPr>
        <w:t xml:space="preserve"> が ありました。</w:t>
      </w:r>
      <w:r>
        <w:rPr>
          <w:color w:val="0070C0"/>
          <w:sz w:val="24"/>
        </w:rPr>
        <w:t>選</w:t>
      </w:r>
      <w:r>
        <w:rPr>
          <w:color w:val="C00000"/>
          <w:sz w:val="24"/>
        </w:rPr>
        <w:t>(えら)</w:t>
      </w:r>
      <w:r>
        <w:rPr>
          <w:sz w:val="24"/>
        </w:rPr>
        <w:t xml:space="preserve">ばれた </w:t>
      </w:r>
      <w:r>
        <w:rPr>
          <w:color w:val="0070C0"/>
          <w:sz w:val="24"/>
        </w:rPr>
        <w:t>場所</w:t>
      </w:r>
      <w:r>
        <w:rPr>
          <w:color w:val="C00000"/>
          <w:sz w:val="24"/>
        </w:rPr>
        <w:t>(ばしょ)</w:t>
      </w:r>
      <w:r>
        <w:rPr>
          <w:sz w:val="24"/>
        </w:rPr>
        <w:t xml:space="preserve"> は、ニューヨーク </w:t>
      </w:r>
      <w:r>
        <w:rPr>
          <w:color w:val="0070C0"/>
          <w:sz w:val="24"/>
        </w:rPr>
        <w:t>港</w:t>
      </w:r>
      <w:r>
        <w:rPr>
          <w:color w:val="C00000"/>
          <w:sz w:val="24"/>
        </w:rPr>
        <w:t>(こう)</w:t>
      </w:r>
      <w:r>
        <w:rPr>
          <w:sz w:val="24"/>
        </w:rPr>
        <w:t xml:space="preserve"> の </w:t>
      </w:r>
      <w:r>
        <w:rPr>
          <w:color w:val="0070C0"/>
          <w:sz w:val="24"/>
        </w:rPr>
        <w:t>入</w:t>
      </w:r>
      <w:r>
        <w:rPr>
          <w:color w:val="C00000"/>
          <w:sz w:val="24"/>
        </w:rPr>
        <w:t>(い)</w:t>
      </w:r>
      <w:r>
        <w:rPr>
          <w:sz w:val="24"/>
        </w:rPr>
        <w:t>り</w:t>
      </w:r>
      <w:r>
        <w:rPr>
          <w:color w:val="0070C0"/>
          <w:sz w:val="24"/>
        </w:rPr>
        <w:t>口</w:t>
      </w:r>
      <w:r>
        <w:rPr>
          <w:color w:val="C00000"/>
          <w:sz w:val="24"/>
        </w:rPr>
        <w:t>(ぐち)</w:t>
      </w:r>
      <w:r>
        <w:rPr>
          <w:sz w:val="24"/>
        </w:rPr>
        <w:t xml:space="preserve"> の </w:t>
      </w:r>
      <w:r>
        <w:rPr>
          <w:color w:val="0070C0"/>
          <w:sz w:val="24"/>
        </w:rPr>
        <w:t>島</w:t>
      </w:r>
      <w:r>
        <w:rPr>
          <w:color w:val="C00000"/>
          <w:sz w:val="24"/>
        </w:rPr>
        <w:t>(しま)</w:t>
      </w:r>
      <w:r>
        <w:rPr>
          <w:sz w:val="24"/>
        </w:rPr>
        <w:t xml:space="preserve"> でした。1884</w:t>
      </w:r>
      <w:r>
        <w:rPr>
          <w:color w:val="0070C0"/>
          <w:sz w:val="24"/>
        </w:rPr>
        <w:t>年</w:t>
      </w:r>
      <w:r>
        <w:rPr>
          <w:color w:val="C00000"/>
          <w:sz w:val="24"/>
        </w:rPr>
        <w:t>(ねん)</w:t>
      </w:r>
      <w:r>
        <w:rPr>
          <w:sz w:val="24"/>
        </w:rPr>
        <w:t xml:space="preserve"> まで に、</w:t>
      </w:r>
      <w:r>
        <w:rPr>
          <w:color w:val="0070C0"/>
          <w:sz w:val="24"/>
        </w:rPr>
        <w:t>高</w:t>
      </w:r>
      <w:r>
        <w:rPr>
          <w:color w:val="C00000"/>
          <w:sz w:val="24"/>
        </w:rPr>
        <w:t>(たか)</w:t>
      </w:r>
      <w:r>
        <w:rPr>
          <w:sz w:val="24"/>
        </w:rPr>
        <w:t xml:space="preserve">さ 151フィート の </w:t>
      </w:r>
      <w:r>
        <w:rPr>
          <w:color w:val="0070C0"/>
          <w:sz w:val="24"/>
        </w:rPr>
        <w:t>像</w:t>
      </w:r>
      <w:r>
        <w:rPr>
          <w:color w:val="C00000"/>
          <w:sz w:val="24"/>
        </w:rPr>
        <w:t>(ぞう)</w:t>
      </w:r>
      <w:r>
        <w:rPr>
          <w:sz w:val="24"/>
        </w:rPr>
        <w:t xml:space="preserve"> が パリ に </w:t>
      </w:r>
      <w:r>
        <w:rPr>
          <w:color w:val="0070C0"/>
          <w:sz w:val="24"/>
        </w:rPr>
        <w:t>建</w:t>
      </w:r>
      <w:r>
        <w:rPr>
          <w:color w:val="C00000"/>
          <w:sz w:val="24"/>
        </w:rPr>
        <w:t>(た)</w:t>
      </w:r>
      <w:r>
        <w:rPr>
          <w:sz w:val="24"/>
        </w:rPr>
        <w:t>てられて いました。</w:t>
      </w:r>
      <w:r>
        <w:rPr>
          <w:color w:val="0070C0"/>
          <w:sz w:val="24"/>
        </w:rPr>
        <w:t>翌年</w:t>
      </w:r>
      <w:r>
        <w:rPr>
          <w:color w:val="C00000"/>
          <w:sz w:val="24"/>
        </w:rPr>
        <w:t>(よくねん)</w:t>
      </w:r>
      <w:r>
        <w:rPr>
          <w:sz w:val="24"/>
        </w:rPr>
        <w:t xml:space="preserve">、バラバラ に されて アメリカ に </w:t>
      </w:r>
      <w:r>
        <w:rPr>
          <w:color w:val="0070C0"/>
          <w:sz w:val="24"/>
        </w:rPr>
        <w:t>送</w:t>
      </w:r>
      <w:r>
        <w:rPr>
          <w:color w:val="C00000"/>
          <w:sz w:val="24"/>
        </w:rPr>
        <w:t>(おく)</w:t>
      </w:r>
      <w:r>
        <w:rPr>
          <w:sz w:val="24"/>
        </w:rPr>
        <w:t>られました。1886</w:t>
      </w:r>
      <w:r>
        <w:rPr>
          <w:color w:val="0070C0"/>
          <w:sz w:val="24"/>
        </w:rPr>
        <w:t>年</w:t>
      </w:r>
      <w:r>
        <w:rPr>
          <w:color w:val="C00000"/>
          <w:sz w:val="24"/>
        </w:rPr>
        <w:t>(ねん)</w:t>
      </w:r>
      <w:r>
        <w:rPr>
          <w:sz w:val="24"/>
        </w:rPr>
        <w:t xml:space="preserve"> 10</w:t>
      </w:r>
      <w:r>
        <w:rPr>
          <w:color w:val="0070C0"/>
          <w:sz w:val="24"/>
        </w:rPr>
        <w:t>月</w:t>
      </w:r>
      <w:r>
        <w:rPr>
          <w:color w:val="C00000"/>
          <w:sz w:val="24"/>
        </w:rPr>
        <w:t>(じゅうがつ)</w:t>
      </w:r>
      <w:r>
        <w:rPr>
          <w:sz w:val="24"/>
        </w:rPr>
        <w:t xml:space="preserve"> の </w:t>
      </w:r>
      <w:r>
        <w:rPr>
          <w:color w:val="0070C0"/>
          <w:sz w:val="24"/>
        </w:rPr>
        <w:t>終</w:t>
      </w:r>
      <w:r>
        <w:rPr>
          <w:color w:val="C00000"/>
          <w:sz w:val="24"/>
        </w:rPr>
        <w:t>(お)</w:t>
      </w:r>
      <w:r>
        <w:rPr>
          <w:sz w:val="24"/>
        </w:rPr>
        <w:t>わり まで に、</w:t>
      </w:r>
      <w:r>
        <w:rPr>
          <w:color w:val="0070C0"/>
          <w:sz w:val="24"/>
        </w:rPr>
        <w:t>像</w:t>
      </w:r>
      <w:r>
        <w:rPr>
          <w:color w:val="C00000"/>
          <w:sz w:val="24"/>
        </w:rPr>
        <w:t>(ぞう)</w:t>
      </w:r>
      <w:r>
        <w:rPr>
          <w:sz w:val="24"/>
        </w:rPr>
        <w:t xml:space="preserve"> は </w:t>
      </w:r>
      <w:r>
        <w:rPr>
          <w:color w:val="0070C0"/>
          <w:sz w:val="24"/>
        </w:rPr>
        <w:t>再</w:t>
      </w:r>
      <w:r>
        <w:rPr>
          <w:color w:val="C00000"/>
          <w:sz w:val="24"/>
        </w:rPr>
        <w:t>(ふたた)</w:t>
      </w:r>
      <w:r>
        <w:rPr>
          <w:sz w:val="24"/>
        </w:rPr>
        <w:t xml:space="preserve">び </w:t>
      </w:r>
      <w:r>
        <w:rPr>
          <w:color w:val="0070C0"/>
          <w:sz w:val="24"/>
        </w:rPr>
        <w:t>組</w:t>
      </w:r>
      <w:r>
        <w:rPr>
          <w:color w:val="C00000"/>
          <w:sz w:val="24"/>
        </w:rPr>
        <w:t>(く)</w:t>
      </w:r>
      <w:r>
        <w:rPr>
          <w:sz w:val="24"/>
        </w:rPr>
        <w:t xml:space="preserve">み </w:t>
      </w:r>
      <w:r>
        <w:rPr>
          <w:color w:val="0070C0"/>
          <w:sz w:val="24"/>
        </w:rPr>
        <w:t>立</w:t>
      </w:r>
      <w:r>
        <w:rPr>
          <w:color w:val="C00000"/>
          <w:sz w:val="24"/>
        </w:rPr>
        <w:t>(た)</w:t>
      </w:r>
      <w:r>
        <w:rPr>
          <w:sz w:val="24"/>
        </w:rPr>
        <w:t xml:space="preserve">てられ、バルトルディ によって </w:t>
      </w:r>
      <w:r>
        <w:rPr>
          <w:color w:val="0070C0"/>
          <w:sz w:val="24"/>
        </w:rPr>
        <w:t>正式</w:t>
      </w:r>
      <w:r>
        <w:rPr>
          <w:color w:val="C00000"/>
          <w:sz w:val="24"/>
        </w:rPr>
        <w:t>(せいしき)</w:t>
      </w:r>
      <w:r>
        <w:rPr>
          <w:sz w:val="24"/>
        </w:rPr>
        <w:t xml:space="preserve"> に アメリカ の </w:t>
      </w:r>
      <w:r>
        <w:rPr>
          <w:color w:val="0070C0"/>
          <w:sz w:val="24"/>
        </w:rPr>
        <w:t>人々</w:t>
      </w:r>
      <w:r>
        <w:rPr>
          <w:color w:val="C00000"/>
          <w:sz w:val="24"/>
        </w:rPr>
        <w:t>(ひとびと)</w:t>
      </w:r>
      <w:r>
        <w:rPr>
          <w:sz w:val="24"/>
        </w:rPr>
        <w:t xml:space="preserve"> に </w:t>
      </w:r>
      <w:r>
        <w:rPr>
          <w:color w:val="0070C0"/>
          <w:sz w:val="24"/>
        </w:rPr>
        <w:t>贈</w:t>
      </w:r>
      <w:r>
        <w:rPr>
          <w:color w:val="C00000"/>
          <w:sz w:val="24"/>
        </w:rPr>
        <w:t>(おく)</w:t>
      </w:r>
      <w:r>
        <w:rPr>
          <w:sz w:val="24"/>
        </w:rPr>
        <w:t xml:space="preserve">られました。それ </w:t>
      </w:r>
      <w:r>
        <w:rPr>
          <w:color w:val="0070C0"/>
          <w:sz w:val="24"/>
        </w:rPr>
        <w:t>以来</w:t>
      </w:r>
      <w:r>
        <w:rPr>
          <w:color w:val="C00000"/>
          <w:sz w:val="24"/>
        </w:rPr>
        <w:t>(いらい)</w:t>
      </w:r>
      <w:r>
        <w:rPr>
          <w:sz w:val="24"/>
        </w:rPr>
        <w:t xml:space="preserve">、この </w:t>
      </w:r>
      <w:r>
        <w:rPr>
          <w:color w:val="0070C0"/>
          <w:sz w:val="24"/>
        </w:rPr>
        <w:t>大</w:t>
      </w:r>
      <w:r>
        <w:rPr>
          <w:color w:val="C00000"/>
          <w:sz w:val="24"/>
        </w:rPr>
        <w:t>(おお)</w:t>
      </w:r>
      <w:r>
        <w:rPr>
          <w:sz w:val="24"/>
        </w:rPr>
        <w:t xml:space="preserve">きな </w:t>
      </w:r>
      <w:r>
        <w:rPr>
          <w:color w:val="0070C0"/>
          <w:sz w:val="24"/>
        </w:rPr>
        <w:t>記念碑</w:t>
      </w:r>
      <w:r>
        <w:rPr>
          <w:color w:val="C00000"/>
          <w:sz w:val="24"/>
        </w:rPr>
        <w:t>(きねんひ)</w:t>
      </w:r>
      <w:r>
        <w:rPr>
          <w:sz w:val="24"/>
        </w:rPr>
        <w:t xml:space="preserve"> は、アメリカ に </w:t>
      </w:r>
      <w:r>
        <w:rPr>
          <w:color w:val="0070C0"/>
          <w:sz w:val="24"/>
        </w:rPr>
        <w:t>家</w:t>
      </w:r>
      <w:r>
        <w:rPr>
          <w:color w:val="C00000"/>
          <w:sz w:val="24"/>
        </w:rPr>
        <w:t>(いえ)</w:t>
      </w:r>
      <w:r>
        <w:rPr>
          <w:sz w:val="24"/>
        </w:rPr>
        <w:t xml:space="preserve"> を </w:t>
      </w:r>
      <w:r>
        <w:rPr>
          <w:color w:val="0070C0"/>
          <w:sz w:val="24"/>
        </w:rPr>
        <w:t>作</w:t>
      </w:r>
      <w:r>
        <w:rPr>
          <w:color w:val="C00000"/>
          <w:sz w:val="24"/>
        </w:rPr>
        <w:t>(つく)</w:t>
      </w:r>
      <w:r>
        <w:rPr>
          <w:sz w:val="24"/>
        </w:rPr>
        <w:t xml:space="preserve">る ため に ニューヨーク </w:t>
      </w:r>
      <w:r>
        <w:rPr>
          <w:color w:val="0070C0"/>
          <w:sz w:val="24"/>
        </w:rPr>
        <w:t>港</w:t>
      </w:r>
      <w:r>
        <w:rPr>
          <w:color w:val="C00000"/>
          <w:sz w:val="24"/>
        </w:rPr>
        <w:t>(こう)</w:t>
      </w:r>
      <w:r>
        <w:rPr>
          <w:sz w:val="24"/>
        </w:rPr>
        <w:t xml:space="preserve"> を </w:t>
      </w:r>
      <w:r>
        <w:rPr>
          <w:color w:val="0070C0"/>
          <w:sz w:val="24"/>
        </w:rPr>
        <w:t>通過</w:t>
      </w:r>
      <w:r>
        <w:rPr>
          <w:color w:val="C00000"/>
          <w:sz w:val="24"/>
        </w:rPr>
        <w:t>(つうか)</w:t>
      </w:r>
      <w:r>
        <w:rPr>
          <w:sz w:val="24"/>
        </w:rPr>
        <w:t xml:space="preserve"> した </w:t>
      </w:r>
      <w:r>
        <w:rPr>
          <w:color w:val="0070C0"/>
          <w:sz w:val="24"/>
        </w:rPr>
        <w:t>何百万人</w:t>
      </w:r>
      <w:r>
        <w:rPr>
          <w:color w:val="C00000"/>
          <w:sz w:val="24"/>
        </w:rPr>
        <w:t>(なんびゃくまんにん)</w:t>
      </w:r>
      <w:r>
        <w:rPr>
          <w:sz w:val="24"/>
        </w:rPr>
        <w:t xml:space="preserve"> の </w:t>
      </w:r>
      <w:r>
        <w:rPr>
          <w:color w:val="0070C0"/>
          <w:sz w:val="24"/>
        </w:rPr>
        <w:t>人々</w:t>
      </w:r>
      <w:r>
        <w:rPr>
          <w:color w:val="C00000"/>
          <w:sz w:val="24"/>
        </w:rPr>
        <w:t>(ひとびと)</w:t>
      </w:r>
      <w:r>
        <w:rPr>
          <w:sz w:val="24"/>
        </w:rPr>
        <w:t xml:space="preserve"> に とって </w:t>
      </w:r>
      <w:r>
        <w:rPr>
          <w:color w:val="0070C0"/>
          <w:sz w:val="24"/>
        </w:rPr>
        <w:t>自由</w:t>
      </w:r>
      <w:r>
        <w:rPr>
          <w:color w:val="C00000"/>
          <w:sz w:val="24"/>
        </w:rPr>
        <w:t>(じゆう)</w:t>
      </w:r>
      <w:r>
        <w:rPr>
          <w:sz w:val="24"/>
        </w:rPr>
        <w:t xml:space="preserve"> の </w:t>
      </w:r>
      <w:r>
        <w:rPr>
          <w:color w:val="0070C0"/>
          <w:sz w:val="24"/>
        </w:rPr>
        <w:t>象徴</w:t>
      </w:r>
      <w:r>
        <w:rPr>
          <w:color w:val="C00000"/>
          <w:sz w:val="24"/>
        </w:rPr>
        <w:t>(しょうちょう)</w:t>
      </w:r>
      <w:r>
        <w:rPr>
          <w:sz w:val="24"/>
        </w:rPr>
        <w:t xml:space="preserve"> と なって います。</w:t>
      </w:r>
    </w:p>
    <w:p>
      <w:pPr>
        <w:pStyle w:val="Heading2"/>
      </w:pPr>
      <w:r>
        <w:rPr>
          <w:b/>
          <w:color w:val="555555"/>
          <w:sz w:val="26"/>
        </w:rPr>
        <w:t>中文</w:t>
      </w:r>
    </w:p>
    <w:p>
      <w:r>
        <w:rPr>
          <w:sz w:val="24"/>
        </w:rPr>
        <w:t>世界上最著名的纪念碑之一的自由女神雕像是在19世纪时由法国人民赠送给美国的。</w:t>
      </w:r>
    </w:p>
    <w:p>
      <w:r>
        <w:rPr>
          <w:sz w:val="24"/>
        </w:rPr>
        <w:t>这座由雕像家奥古斯特·巴索尔地设计的巨大雕像是用10年时间雕像刻成的。这座雕像的主体是用铜制成的，由艾菲尔特制的金属框架支撑着。</w:t>
      </w:r>
    </w:p>
    <w:p>
      <w:r>
        <w:rPr>
          <w:sz w:val="24"/>
        </w:rPr>
        <w:t>在雕像被运往美国之前，必须为它选好一块场地，同时必须建造一个基座。场地选在了纽约港入口处的一个岛上。</w:t>
      </w:r>
    </w:p>
    <w:p>
      <w:r>
        <w:rPr>
          <w:sz w:val="24"/>
        </w:rPr>
        <w:t>到1884年，一座高度达151英尺的雕像在巴黎竖立起来了。第二年，它被拆成若干小块，运到美国。到1886年10月底，这座雕像被重新组装起来，由巴索尔地正式赠送给美国人民。</w:t>
      </w:r>
    </w:p>
    <w:p>
      <w:r>
        <w:rPr>
          <w:sz w:val="24"/>
        </w:rPr>
        <w:t>从那时起，这座伟大的纪念碑对通过纽约港进入美国定居的千百万人来说就一直是自由的象征。</w:t>
      </w:r>
    </w:p>
    <w:p/>
    <w:p>
      <w:pPr>
        <w:pStyle w:val="Heading1"/>
      </w:pPr>
      <w:r>
        <w:rPr>
          <w:b/>
          <w:color w:val="1F4E79"/>
          <w:sz w:val="30"/>
        </w:rPr>
        <w:t>第94課　Future champions　/　将来(しょうらい) の チャンピオン　/　未来的冠军</w:t>
      </w:r>
    </w:p>
    <w:p>
      <w:pPr>
        <w:pStyle w:val="Heading2"/>
      </w:pPr>
      <w:r>
        <w:rPr>
          <w:b/>
          <w:color w:val="555555"/>
          <w:sz w:val="26"/>
        </w:rPr>
        <w:t>English</w:t>
      </w:r>
    </w:p>
    <w:p>
      <w:r>
        <w:rPr>
          <w:sz w:val="24"/>
        </w:rPr>
        <w:t>Experiments have proved that children can be instructed in swimming at a very early age. At a special swimming pool in Los Angeles, children become expert at holding their breath under water even before they can walk. Babies of two months old do not appear to be reluctant to enter the water. It is not long before they are so accustomed to swimming that they can pick up weights from the floor of the pool. A game that is very popular with these young swimmers is the underwater tricycle race. Tricycles are lined up on the floor of the pool seven feet under water. The children compete against each other to reach the other end of the pool. Many pedal their tricycles, but most of them prefer to push or drag them. Some children can cover the whole length of the pool without coming up for breath even once. Whether they will ever become future Olympic champions, only time will tell. Meanwhile, they should encourage those among us who cannot swim five yards before they are gasping for air.</w:t>
      </w:r>
    </w:p>
    <w:p>
      <w:pPr>
        <w:pStyle w:val="Heading2"/>
      </w:pPr>
      <w:r>
        <w:rPr>
          <w:b/>
          <w:color w:val="555555"/>
          <w:sz w:val="26"/>
        </w:rPr>
        <w:t>日本語(にほんご)</w:t>
      </w:r>
    </w:p>
    <w:p>
      <w:r>
        <w:rPr>
          <w:color w:val="0070C0"/>
          <w:sz w:val="24"/>
        </w:rPr>
        <w:t>実験</w:t>
      </w:r>
      <w:r>
        <w:rPr>
          <w:color w:val="C00000"/>
          <w:sz w:val="24"/>
        </w:rPr>
        <w:t>(じっけん)</w:t>
      </w:r>
      <w:r>
        <w:rPr>
          <w:sz w:val="24"/>
        </w:rPr>
        <w:t xml:space="preserve"> によって、</w:t>
      </w:r>
      <w:r>
        <w:rPr>
          <w:color w:val="0070C0"/>
          <w:sz w:val="24"/>
        </w:rPr>
        <w:t>子</w:t>
      </w:r>
      <w:r>
        <w:rPr>
          <w:color w:val="C00000"/>
          <w:sz w:val="24"/>
        </w:rPr>
        <w:t>(こ)</w:t>
      </w:r>
      <w:r>
        <w:rPr>
          <w:sz w:val="24"/>
        </w:rPr>
        <w:t xml:space="preserve">ども は とても </w:t>
      </w:r>
      <w:r>
        <w:rPr>
          <w:color w:val="0070C0"/>
          <w:sz w:val="24"/>
        </w:rPr>
        <w:t>早</w:t>
      </w:r>
      <w:r>
        <w:rPr>
          <w:color w:val="C00000"/>
          <w:sz w:val="24"/>
        </w:rPr>
        <w:t>(はや)</w:t>
      </w:r>
      <w:r>
        <w:rPr>
          <w:sz w:val="24"/>
        </w:rPr>
        <w:t xml:space="preserve">い </w:t>
      </w:r>
      <w:r>
        <w:rPr>
          <w:color w:val="0070C0"/>
          <w:sz w:val="24"/>
        </w:rPr>
        <w:t>年齢</w:t>
      </w:r>
      <w:r>
        <w:rPr>
          <w:color w:val="C00000"/>
          <w:sz w:val="24"/>
        </w:rPr>
        <w:t>(ねんれい)</w:t>
      </w:r>
      <w:r>
        <w:rPr>
          <w:sz w:val="24"/>
        </w:rPr>
        <w:t xml:space="preserve"> から </w:t>
      </w:r>
      <w:r>
        <w:rPr>
          <w:color w:val="0070C0"/>
          <w:sz w:val="24"/>
        </w:rPr>
        <w:t>水泳</w:t>
      </w:r>
      <w:r>
        <w:rPr>
          <w:color w:val="C00000"/>
          <w:sz w:val="24"/>
        </w:rPr>
        <w:t>(すいえい)</w:t>
      </w:r>
      <w:r>
        <w:rPr>
          <w:sz w:val="24"/>
        </w:rPr>
        <w:t xml:space="preserve"> を </w:t>
      </w:r>
      <w:r>
        <w:rPr>
          <w:color w:val="0070C0"/>
          <w:sz w:val="24"/>
        </w:rPr>
        <w:t>教</w:t>
      </w:r>
      <w:r>
        <w:rPr>
          <w:color w:val="C00000"/>
          <w:sz w:val="24"/>
        </w:rPr>
        <w:t>(おし)</w:t>
      </w:r>
      <w:r>
        <w:rPr>
          <w:sz w:val="24"/>
        </w:rPr>
        <w:t xml:space="preserve">えられる こと が </w:t>
      </w:r>
      <w:r>
        <w:rPr>
          <w:color w:val="0070C0"/>
          <w:sz w:val="24"/>
        </w:rPr>
        <w:t>証明</w:t>
      </w:r>
      <w:r>
        <w:rPr>
          <w:color w:val="C00000"/>
          <w:sz w:val="24"/>
        </w:rPr>
        <w:t>(しょうめい)</w:t>
      </w:r>
      <w:r>
        <w:rPr>
          <w:sz w:val="24"/>
        </w:rPr>
        <w:t xml:space="preserve"> されました。ロサンゼルス の </w:t>
      </w:r>
      <w:r>
        <w:rPr>
          <w:color w:val="0070C0"/>
          <w:sz w:val="24"/>
        </w:rPr>
        <w:t>特別</w:t>
      </w:r>
      <w:r>
        <w:rPr>
          <w:color w:val="C00000"/>
          <w:sz w:val="24"/>
        </w:rPr>
        <w:t>(とくべつ)</w:t>
      </w:r>
      <w:r>
        <w:rPr>
          <w:sz w:val="24"/>
        </w:rPr>
        <w:t xml:space="preserve"> な プール で、</w:t>
      </w:r>
      <w:r>
        <w:rPr>
          <w:color w:val="0070C0"/>
          <w:sz w:val="24"/>
        </w:rPr>
        <w:t>子</w:t>
      </w:r>
      <w:r>
        <w:rPr>
          <w:color w:val="C00000"/>
          <w:sz w:val="24"/>
        </w:rPr>
        <w:t>(こ)</w:t>
      </w:r>
      <w:r>
        <w:rPr>
          <w:sz w:val="24"/>
        </w:rPr>
        <w:t xml:space="preserve">ども たち は </w:t>
      </w:r>
      <w:r>
        <w:rPr>
          <w:color w:val="0070C0"/>
          <w:sz w:val="24"/>
        </w:rPr>
        <w:t>歩</w:t>
      </w:r>
      <w:r>
        <w:rPr>
          <w:color w:val="C00000"/>
          <w:sz w:val="24"/>
        </w:rPr>
        <w:t>(ある)</w:t>
      </w:r>
      <w:r>
        <w:rPr>
          <w:sz w:val="24"/>
        </w:rPr>
        <w:t xml:space="preserve">く こと が できる </w:t>
      </w:r>
      <w:r>
        <w:rPr>
          <w:color w:val="0070C0"/>
          <w:sz w:val="24"/>
        </w:rPr>
        <w:t>前</w:t>
      </w:r>
      <w:r>
        <w:rPr>
          <w:color w:val="C00000"/>
          <w:sz w:val="24"/>
        </w:rPr>
        <w:t>(まえ)</w:t>
      </w:r>
      <w:r>
        <w:rPr>
          <w:sz w:val="24"/>
        </w:rPr>
        <w:t xml:space="preserve"> でも、</w:t>
      </w:r>
      <w:r>
        <w:rPr>
          <w:color w:val="0070C0"/>
          <w:sz w:val="24"/>
        </w:rPr>
        <w:t>水中</w:t>
      </w:r>
      <w:r>
        <w:rPr>
          <w:color w:val="C00000"/>
          <w:sz w:val="24"/>
        </w:rPr>
        <w:t>(すいちゅう)</w:t>
      </w:r>
      <w:r>
        <w:rPr>
          <w:sz w:val="24"/>
        </w:rPr>
        <w:t xml:space="preserve"> で </w:t>
      </w:r>
      <w:r>
        <w:rPr>
          <w:color w:val="0070C0"/>
          <w:sz w:val="24"/>
        </w:rPr>
        <w:t>息</w:t>
      </w:r>
      <w:r>
        <w:rPr>
          <w:color w:val="C00000"/>
          <w:sz w:val="24"/>
        </w:rPr>
        <w:t>(いき)</w:t>
      </w:r>
      <w:r>
        <w:rPr>
          <w:sz w:val="24"/>
        </w:rPr>
        <w:t xml:space="preserve"> を </w:t>
      </w:r>
      <w:r>
        <w:rPr>
          <w:color w:val="0070C0"/>
          <w:sz w:val="24"/>
        </w:rPr>
        <w:t>止</w:t>
      </w:r>
      <w:r>
        <w:rPr>
          <w:color w:val="C00000"/>
          <w:sz w:val="24"/>
        </w:rPr>
        <w:t>(と)</w:t>
      </w:r>
      <w:r>
        <w:rPr>
          <w:sz w:val="24"/>
        </w:rPr>
        <w:t xml:space="preserve">める こと の </w:t>
      </w:r>
      <w:r>
        <w:rPr>
          <w:color w:val="0070C0"/>
          <w:sz w:val="24"/>
        </w:rPr>
        <w:t>達人</w:t>
      </w:r>
      <w:r>
        <w:rPr>
          <w:color w:val="C00000"/>
          <w:sz w:val="24"/>
        </w:rPr>
        <w:t>(たつじん)</w:t>
      </w:r>
      <w:r>
        <w:rPr>
          <w:sz w:val="24"/>
        </w:rPr>
        <w:t xml:space="preserve"> に なります。2ヶ</w:t>
      </w:r>
      <w:r>
        <w:rPr>
          <w:color w:val="0070C0"/>
          <w:sz w:val="24"/>
        </w:rPr>
        <w:t>月</w:t>
      </w:r>
      <w:r>
        <w:rPr>
          <w:color w:val="C00000"/>
          <w:sz w:val="24"/>
        </w:rPr>
        <w:t>(かげつ)</w:t>
      </w:r>
      <w:r>
        <w:rPr>
          <w:sz w:val="24"/>
        </w:rPr>
        <w:t xml:space="preserve"> の </w:t>
      </w:r>
      <w:r>
        <w:rPr>
          <w:color w:val="0070C0"/>
          <w:sz w:val="24"/>
        </w:rPr>
        <w:t>赤</w:t>
      </w:r>
      <w:r>
        <w:rPr>
          <w:color w:val="C00000"/>
          <w:sz w:val="24"/>
        </w:rPr>
        <w:t>(あか)</w:t>
      </w:r>
      <w:r>
        <w:rPr>
          <w:sz w:val="24"/>
        </w:rPr>
        <w:t>ちゃん は、</w:t>
      </w:r>
      <w:r>
        <w:rPr>
          <w:color w:val="0070C0"/>
          <w:sz w:val="24"/>
        </w:rPr>
        <w:t>水</w:t>
      </w:r>
      <w:r>
        <w:rPr>
          <w:color w:val="C00000"/>
          <w:sz w:val="24"/>
        </w:rPr>
        <w:t>(みず)</w:t>
      </w:r>
      <w:r>
        <w:rPr>
          <w:sz w:val="24"/>
        </w:rPr>
        <w:t xml:space="preserve"> に </w:t>
      </w:r>
      <w:r>
        <w:rPr>
          <w:color w:val="0070C0"/>
          <w:sz w:val="24"/>
        </w:rPr>
        <w:t>入</w:t>
      </w:r>
      <w:r>
        <w:rPr>
          <w:color w:val="C00000"/>
          <w:sz w:val="24"/>
        </w:rPr>
        <w:t>(はい)</w:t>
      </w:r>
      <w:r>
        <w:rPr>
          <w:sz w:val="24"/>
        </w:rPr>
        <w:t xml:space="preserve">る こと を </w:t>
      </w:r>
      <w:r>
        <w:rPr>
          <w:color w:val="0070C0"/>
          <w:sz w:val="24"/>
        </w:rPr>
        <w:t>嫌</w:t>
      </w:r>
      <w:r>
        <w:rPr>
          <w:color w:val="C00000"/>
          <w:sz w:val="24"/>
        </w:rPr>
        <w:t>(いや)</w:t>
      </w:r>
      <w:r>
        <w:rPr>
          <w:sz w:val="24"/>
        </w:rPr>
        <w:t xml:space="preserve">がる よう に </w:t>
      </w:r>
      <w:r>
        <w:rPr>
          <w:color w:val="0070C0"/>
          <w:sz w:val="24"/>
        </w:rPr>
        <w:t>見</w:t>
      </w:r>
      <w:r>
        <w:rPr>
          <w:color w:val="C00000"/>
          <w:sz w:val="24"/>
        </w:rPr>
        <w:t>(み)</w:t>
      </w:r>
      <w:r>
        <w:rPr>
          <w:sz w:val="24"/>
        </w:rPr>
        <w:t xml:space="preserve">えません。すぐ に </w:t>
      </w:r>
      <w:r>
        <w:rPr>
          <w:color w:val="0070C0"/>
          <w:sz w:val="24"/>
        </w:rPr>
        <w:t>泳</w:t>
      </w:r>
      <w:r>
        <w:rPr>
          <w:color w:val="C00000"/>
          <w:sz w:val="24"/>
        </w:rPr>
        <w:t>(およ)</w:t>
      </w:r>
      <w:r>
        <w:rPr>
          <w:sz w:val="24"/>
        </w:rPr>
        <w:t xml:space="preserve">ぐ こと に </w:t>
      </w:r>
      <w:r>
        <w:rPr>
          <w:color w:val="0070C0"/>
          <w:sz w:val="24"/>
        </w:rPr>
        <w:t>慣</w:t>
      </w:r>
      <w:r>
        <w:rPr>
          <w:color w:val="C00000"/>
          <w:sz w:val="24"/>
        </w:rPr>
        <w:t>(な)</w:t>
      </w:r>
      <w:r>
        <w:rPr>
          <w:sz w:val="24"/>
        </w:rPr>
        <w:t xml:space="preserve">れて、プール の </w:t>
      </w:r>
      <w:r>
        <w:rPr>
          <w:color w:val="0070C0"/>
          <w:sz w:val="24"/>
        </w:rPr>
        <w:t>底</w:t>
      </w:r>
      <w:r>
        <w:rPr>
          <w:color w:val="C00000"/>
          <w:sz w:val="24"/>
        </w:rPr>
        <w:t>(そこ)</w:t>
      </w:r>
      <w:r>
        <w:rPr>
          <w:sz w:val="24"/>
        </w:rPr>
        <w:t xml:space="preserve"> から </w:t>
      </w:r>
      <w:r>
        <w:rPr>
          <w:color w:val="0070C0"/>
          <w:sz w:val="24"/>
        </w:rPr>
        <w:t>重</w:t>
      </w:r>
      <w:r>
        <w:rPr>
          <w:color w:val="C00000"/>
          <w:sz w:val="24"/>
        </w:rPr>
        <w:t>(おも)</w:t>
      </w:r>
      <w:r>
        <w:rPr>
          <w:sz w:val="24"/>
        </w:rPr>
        <w:t xml:space="preserve">り を </w:t>
      </w:r>
      <w:r>
        <w:rPr>
          <w:color w:val="0070C0"/>
          <w:sz w:val="24"/>
        </w:rPr>
        <w:t>拾</w:t>
      </w:r>
      <w:r>
        <w:rPr>
          <w:color w:val="C00000"/>
          <w:sz w:val="24"/>
        </w:rPr>
        <w:t>(ひろ)</w:t>
      </w:r>
      <w:r>
        <w:rPr>
          <w:sz w:val="24"/>
        </w:rPr>
        <w:t xml:space="preserve">い </w:t>
      </w:r>
      <w:r>
        <w:rPr>
          <w:color w:val="0070C0"/>
          <w:sz w:val="24"/>
        </w:rPr>
        <w:t>上</w:t>
      </w:r>
      <w:r>
        <w:rPr>
          <w:color w:val="C00000"/>
          <w:sz w:val="24"/>
        </w:rPr>
        <w:t>(あ)</w:t>
      </w:r>
      <w:r>
        <w:rPr>
          <w:sz w:val="24"/>
        </w:rPr>
        <w:t xml:space="preserve">げる こと が できる よう に なります。これら の </w:t>
      </w:r>
      <w:r>
        <w:rPr>
          <w:color w:val="0070C0"/>
          <w:sz w:val="24"/>
        </w:rPr>
        <w:t>若</w:t>
      </w:r>
      <w:r>
        <w:rPr>
          <w:color w:val="C00000"/>
          <w:sz w:val="24"/>
        </w:rPr>
        <w:t>(わか)</w:t>
      </w:r>
      <w:r>
        <w:rPr>
          <w:sz w:val="24"/>
        </w:rPr>
        <w:t xml:space="preserve">い スイマー たち の </w:t>
      </w:r>
      <w:r>
        <w:rPr>
          <w:color w:val="0070C0"/>
          <w:sz w:val="24"/>
        </w:rPr>
        <w:t>間</w:t>
      </w:r>
      <w:r>
        <w:rPr>
          <w:color w:val="C00000"/>
          <w:sz w:val="24"/>
        </w:rPr>
        <w:t>(あいだ)</w:t>
      </w:r>
      <w:r>
        <w:rPr>
          <w:sz w:val="24"/>
        </w:rPr>
        <w:t xml:space="preserve"> で とても </w:t>
      </w:r>
      <w:r>
        <w:rPr>
          <w:color w:val="0070C0"/>
          <w:sz w:val="24"/>
        </w:rPr>
        <w:t>人気</w:t>
      </w:r>
      <w:r>
        <w:rPr>
          <w:color w:val="C00000"/>
          <w:sz w:val="24"/>
        </w:rPr>
        <w:t>(にんき)</w:t>
      </w:r>
      <w:r>
        <w:rPr>
          <w:sz w:val="24"/>
        </w:rPr>
        <w:t xml:space="preserve"> の ゲーム は、</w:t>
      </w:r>
      <w:r>
        <w:rPr>
          <w:color w:val="0070C0"/>
          <w:sz w:val="24"/>
        </w:rPr>
        <w:t>水中</w:t>
      </w:r>
      <w:r>
        <w:rPr>
          <w:color w:val="C00000"/>
          <w:sz w:val="24"/>
        </w:rPr>
        <w:t>(すいちゅう)</w:t>
      </w:r>
      <w:r>
        <w:rPr>
          <w:sz w:val="24"/>
        </w:rPr>
        <w:t xml:space="preserve"> </w:t>
      </w:r>
      <w:r>
        <w:rPr>
          <w:color w:val="0070C0"/>
          <w:sz w:val="24"/>
        </w:rPr>
        <w:t>三輪車</w:t>
      </w:r>
      <w:r>
        <w:rPr>
          <w:color w:val="C00000"/>
          <w:sz w:val="24"/>
        </w:rPr>
        <w:t>(さんりんしゃ)</w:t>
      </w:r>
      <w:r>
        <w:rPr>
          <w:sz w:val="24"/>
        </w:rPr>
        <w:t xml:space="preserve"> レース です。</w:t>
      </w:r>
      <w:r>
        <w:rPr>
          <w:color w:val="0070C0"/>
          <w:sz w:val="24"/>
        </w:rPr>
        <w:t>三輪車</w:t>
      </w:r>
      <w:r>
        <w:rPr>
          <w:color w:val="C00000"/>
          <w:sz w:val="24"/>
        </w:rPr>
        <w:t>(さんりんしゃ)</w:t>
      </w:r>
      <w:r>
        <w:rPr>
          <w:sz w:val="24"/>
        </w:rPr>
        <w:t xml:space="preserve"> は プール の </w:t>
      </w:r>
      <w:r>
        <w:rPr>
          <w:color w:val="0070C0"/>
          <w:sz w:val="24"/>
        </w:rPr>
        <w:t>底</w:t>
      </w:r>
      <w:r>
        <w:rPr>
          <w:color w:val="C00000"/>
          <w:sz w:val="24"/>
        </w:rPr>
        <w:t>(そこ)</w:t>
      </w:r>
      <w:r>
        <w:rPr>
          <w:sz w:val="24"/>
        </w:rPr>
        <w:t>、</w:t>
      </w:r>
      <w:r>
        <w:rPr>
          <w:color w:val="0070C0"/>
          <w:sz w:val="24"/>
        </w:rPr>
        <w:t>水深</w:t>
      </w:r>
      <w:r>
        <w:rPr>
          <w:color w:val="C00000"/>
          <w:sz w:val="24"/>
        </w:rPr>
        <w:t>(すいしん)</w:t>
      </w:r>
      <w:r>
        <w:rPr>
          <w:sz w:val="24"/>
        </w:rPr>
        <w:t xml:space="preserve"> 7フィート の </w:t>
      </w:r>
      <w:r>
        <w:rPr>
          <w:color w:val="0070C0"/>
          <w:sz w:val="24"/>
        </w:rPr>
        <w:t>場所</w:t>
      </w:r>
      <w:r>
        <w:rPr>
          <w:color w:val="C00000"/>
          <w:sz w:val="24"/>
        </w:rPr>
        <w:t>(ばしょ)</w:t>
      </w:r>
      <w:r>
        <w:rPr>
          <w:sz w:val="24"/>
        </w:rPr>
        <w:t xml:space="preserve"> に </w:t>
      </w:r>
      <w:r>
        <w:rPr>
          <w:color w:val="0070C0"/>
          <w:sz w:val="24"/>
        </w:rPr>
        <w:t>並</w:t>
      </w:r>
      <w:r>
        <w:rPr>
          <w:color w:val="C00000"/>
          <w:sz w:val="24"/>
        </w:rPr>
        <w:t>(なら)</w:t>
      </w:r>
      <w:r>
        <w:rPr>
          <w:sz w:val="24"/>
        </w:rPr>
        <w:t>べられて います。</w:t>
      </w:r>
      <w:r>
        <w:rPr>
          <w:color w:val="0070C0"/>
          <w:sz w:val="24"/>
        </w:rPr>
        <w:t>子</w:t>
      </w:r>
      <w:r>
        <w:rPr>
          <w:color w:val="C00000"/>
          <w:sz w:val="24"/>
        </w:rPr>
        <w:t>(こ)</w:t>
      </w:r>
      <w:r>
        <w:rPr>
          <w:sz w:val="24"/>
        </w:rPr>
        <w:t xml:space="preserve">ども たち は </w:t>
      </w:r>
      <w:r>
        <w:rPr>
          <w:color w:val="0070C0"/>
          <w:sz w:val="24"/>
        </w:rPr>
        <w:t>互</w:t>
      </w:r>
      <w:r>
        <w:rPr>
          <w:color w:val="C00000"/>
          <w:sz w:val="24"/>
        </w:rPr>
        <w:t>(たが)</w:t>
      </w:r>
      <w:r>
        <w:rPr>
          <w:sz w:val="24"/>
        </w:rPr>
        <w:t xml:space="preserve">い に </w:t>
      </w:r>
      <w:r>
        <w:rPr>
          <w:color w:val="0070C0"/>
          <w:sz w:val="24"/>
        </w:rPr>
        <w:t>競争</w:t>
      </w:r>
      <w:r>
        <w:rPr>
          <w:color w:val="C00000"/>
          <w:sz w:val="24"/>
        </w:rPr>
        <w:t>(きょうそう)</w:t>
      </w:r>
      <w:r>
        <w:rPr>
          <w:sz w:val="24"/>
        </w:rPr>
        <w:t xml:space="preserve"> して プール の </w:t>
      </w:r>
      <w:r>
        <w:rPr>
          <w:color w:val="0070C0"/>
          <w:sz w:val="24"/>
        </w:rPr>
        <w:t>反対側</w:t>
      </w:r>
      <w:r>
        <w:rPr>
          <w:color w:val="C00000"/>
          <w:sz w:val="24"/>
        </w:rPr>
        <w:t>(はんたいがわ)</w:t>
      </w:r>
      <w:r>
        <w:rPr>
          <w:sz w:val="24"/>
        </w:rPr>
        <w:t xml:space="preserve"> に </w:t>
      </w:r>
      <w:r>
        <w:rPr>
          <w:color w:val="0070C0"/>
          <w:sz w:val="24"/>
        </w:rPr>
        <w:t>到達</w:t>
      </w:r>
      <w:r>
        <w:rPr>
          <w:color w:val="C00000"/>
          <w:sz w:val="24"/>
        </w:rPr>
        <w:t>(とうたつ)</w:t>
      </w:r>
      <w:r>
        <w:rPr>
          <w:sz w:val="24"/>
        </w:rPr>
        <w:t xml:space="preserve"> します。</w:t>
      </w:r>
      <w:r>
        <w:rPr>
          <w:color w:val="0070C0"/>
          <w:sz w:val="24"/>
        </w:rPr>
        <w:t>多</w:t>
      </w:r>
      <w:r>
        <w:rPr>
          <w:color w:val="C00000"/>
          <w:sz w:val="24"/>
        </w:rPr>
        <w:t>(おお)</w:t>
      </w:r>
      <w:r>
        <w:rPr>
          <w:sz w:val="24"/>
        </w:rPr>
        <w:t xml:space="preserve">く の </w:t>
      </w:r>
      <w:r>
        <w:rPr>
          <w:color w:val="0070C0"/>
          <w:sz w:val="24"/>
        </w:rPr>
        <w:t>子</w:t>
      </w:r>
      <w:r>
        <w:rPr>
          <w:color w:val="C00000"/>
          <w:sz w:val="24"/>
        </w:rPr>
        <w:t>(こ)</w:t>
      </w:r>
      <w:r>
        <w:rPr>
          <w:sz w:val="24"/>
        </w:rPr>
        <w:t xml:space="preserve">ども は </w:t>
      </w:r>
      <w:r>
        <w:rPr>
          <w:color w:val="0070C0"/>
          <w:sz w:val="24"/>
        </w:rPr>
        <w:t>三輪車</w:t>
      </w:r>
      <w:r>
        <w:rPr>
          <w:color w:val="C00000"/>
          <w:sz w:val="24"/>
        </w:rPr>
        <w:t>(さんりんしゃ)</w:t>
      </w:r>
      <w:r>
        <w:rPr>
          <w:sz w:val="24"/>
        </w:rPr>
        <w:t xml:space="preserve"> を こぎます が、ほとんど の </w:t>
      </w:r>
      <w:r>
        <w:rPr>
          <w:color w:val="0070C0"/>
          <w:sz w:val="24"/>
        </w:rPr>
        <w:t>子</w:t>
      </w:r>
      <w:r>
        <w:rPr>
          <w:color w:val="C00000"/>
          <w:sz w:val="24"/>
        </w:rPr>
        <w:t>(こ)</w:t>
      </w:r>
      <w:r>
        <w:rPr>
          <w:sz w:val="24"/>
        </w:rPr>
        <w:t xml:space="preserve">ども は </w:t>
      </w:r>
      <w:r>
        <w:rPr>
          <w:color w:val="0070C0"/>
          <w:sz w:val="24"/>
        </w:rPr>
        <w:t>押</w:t>
      </w:r>
      <w:r>
        <w:rPr>
          <w:color w:val="C00000"/>
          <w:sz w:val="24"/>
        </w:rPr>
        <w:t>(お)</w:t>
      </w:r>
      <w:r>
        <w:rPr>
          <w:sz w:val="24"/>
        </w:rPr>
        <w:t xml:space="preserve">す か </w:t>
      </w:r>
      <w:r>
        <w:rPr>
          <w:color w:val="0070C0"/>
          <w:sz w:val="24"/>
        </w:rPr>
        <w:t>引</w:t>
      </w:r>
      <w:r>
        <w:rPr>
          <w:color w:val="C00000"/>
          <w:sz w:val="24"/>
        </w:rPr>
        <w:t>(ひ)</w:t>
      </w:r>
      <w:r>
        <w:rPr>
          <w:sz w:val="24"/>
        </w:rPr>
        <w:t xml:space="preserve">きずる の を </w:t>
      </w:r>
      <w:r>
        <w:rPr>
          <w:color w:val="0070C0"/>
          <w:sz w:val="24"/>
        </w:rPr>
        <w:t>好</w:t>
      </w:r>
      <w:r>
        <w:rPr>
          <w:color w:val="C00000"/>
          <w:sz w:val="24"/>
        </w:rPr>
        <w:t>(この)</w:t>
      </w:r>
      <w:r>
        <w:rPr>
          <w:sz w:val="24"/>
        </w:rPr>
        <w:t>みます。</w:t>
      </w:r>
      <w:r>
        <w:rPr>
          <w:color w:val="0070C0"/>
          <w:sz w:val="24"/>
        </w:rPr>
        <w:t>何人</w:t>
      </w:r>
      <w:r>
        <w:rPr>
          <w:color w:val="C00000"/>
          <w:sz w:val="24"/>
        </w:rPr>
        <w:t>(なんにん)</w:t>
      </w:r>
      <w:r>
        <w:rPr>
          <w:sz w:val="24"/>
        </w:rPr>
        <w:t xml:space="preserve">か の </w:t>
      </w:r>
      <w:r>
        <w:rPr>
          <w:color w:val="0070C0"/>
          <w:sz w:val="24"/>
        </w:rPr>
        <w:t>子</w:t>
      </w:r>
      <w:r>
        <w:rPr>
          <w:color w:val="C00000"/>
          <w:sz w:val="24"/>
        </w:rPr>
        <w:t>(こ)</w:t>
      </w:r>
      <w:r>
        <w:rPr>
          <w:sz w:val="24"/>
        </w:rPr>
        <w:t>ども は、</w:t>
      </w:r>
      <w:r>
        <w:rPr>
          <w:color w:val="0070C0"/>
          <w:sz w:val="24"/>
        </w:rPr>
        <w:t>一度</w:t>
      </w:r>
      <w:r>
        <w:rPr>
          <w:color w:val="C00000"/>
          <w:sz w:val="24"/>
        </w:rPr>
        <w:t>(いちど)</w:t>
      </w:r>
      <w:r>
        <w:rPr>
          <w:sz w:val="24"/>
        </w:rPr>
        <w:t xml:space="preserve"> も </w:t>
      </w:r>
      <w:r>
        <w:rPr>
          <w:color w:val="0070C0"/>
          <w:sz w:val="24"/>
        </w:rPr>
        <w:t>呼吸</w:t>
      </w:r>
      <w:r>
        <w:rPr>
          <w:color w:val="C00000"/>
          <w:sz w:val="24"/>
        </w:rPr>
        <w:t>(こきゅう)</w:t>
      </w:r>
      <w:r>
        <w:rPr>
          <w:sz w:val="24"/>
        </w:rPr>
        <w:t xml:space="preserve"> する ため に </w:t>
      </w:r>
      <w:r>
        <w:rPr>
          <w:color w:val="0070C0"/>
          <w:sz w:val="24"/>
        </w:rPr>
        <w:t>浮</w:t>
      </w:r>
      <w:r>
        <w:rPr>
          <w:color w:val="C00000"/>
          <w:sz w:val="24"/>
        </w:rPr>
        <w:t>(う)</w:t>
      </w:r>
      <w:r>
        <w:rPr>
          <w:sz w:val="24"/>
        </w:rPr>
        <w:t>き</w:t>
      </w:r>
      <w:r>
        <w:rPr>
          <w:color w:val="0070C0"/>
          <w:sz w:val="24"/>
        </w:rPr>
        <w:t>上</w:t>
      </w:r>
      <w:r>
        <w:rPr>
          <w:color w:val="C00000"/>
          <w:sz w:val="24"/>
        </w:rPr>
        <w:t>(あ)</w:t>
      </w:r>
      <w:r>
        <w:rPr>
          <w:sz w:val="24"/>
        </w:rPr>
        <w:t xml:space="preserve">がる こと なく、プール </w:t>
      </w:r>
      <w:r>
        <w:rPr>
          <w:color w:val="0070C0"/>
          <w:sz w:val="24"/>
        </w:rPr>
        <w:t>全体</w:t>
      </w:r>
      <w:r>
        <w:rPr>
          <w:color w:val="C00000"/>
          <w:sz w:val="24"/>
        </w:rPr>
        <w:t>(ぜんたい)</w:t>
      </w:r>
      <w:r>
        <w:rPr>
          <w:sz w:val="24"/>
        </w:rPr>
        <w:t xml:space="preserve"> の </w:t>
      </w:r>
      <w:r>
        <w:rPr>
          <w:color w:val="0070C0"/>
          <w:sz w:val="24"/>
        </w:rPr>
        <w:t>長</w:t>
      </w:r>
      <w:r>
        <w:rPr>
          <w:color w:val="C00000"/>
          <w:sz w:val="24"/>
        </w:rPr>
        <w:t>(なが)</w:t>
      </w:r>
      <w:r>
        <w:rPr>
          <w:sz w:val="24"/>
        </w:rPr>
        <w:t>さ を カバー できます。</w:t>
      </w:r>
      <w:r>
        <w:rPr>
          <w:color w:val="0070C0"/>
          <w:sz w:val="24"/>
        </w:rPr>
        <w:t>彼</w:t>
      </w:r>
      <w:r>
        <w:rPr>
          <w:color w:val="C00000"/>
          <w:sz w:val="24"/>
        </w:rPr>
        <w:t>(かれ)</w:t>
      </w:r>
      <w:r>
        <w:rPr>
          <w:sz w:val="24"/>
        </w:rPr>
        <w:t xml:space="preserve">ら が </w:t>
      </w:r>
      <w:r>
        <w:rPr>
          <w:color w:val="0070C0"/>
          <w:sz w:val="24"/>
        </w:rPr>
        <w:t>将来</w:t>
      </w:r>
      <w:r>
        <w:rPr>
          <w:color w:val="C00000"/>
          <w:sz w:val="24"/>
        </w:rPr>
        <w:t>(しょうらい)</w:t>
      </w:r>
      <w:r>
        <w:rPr>
          <w:sz w:val="24"/>
        </w:rPr>
        <w:t xml:space="preserve"> の オリンピック チャンピオン に なる か どう か は、</w:t>
      </w:r>
      <w:r>
        <w:rPr>
          <w:color w:val="0070C0"/>
          <w:sz w:val="24"/>
        </w:rPr>
        <w:t>時</w:t>
      </w:r>
      <w:r>
        <w:rPr>
          <w:color w:val="C00000"/>
          <w:sz w:val="24"/>
        </w:rPr>
        <w:t>(とき)</w:t>
      </w:r>
      <w:r>
        <w:rPr>
          <w:sz w:val="24"/>
        </w:rPr>
        <w:t xml:space="preserve"> が </w:t>
      </w:r>
      <w:r>
        <w:rPr>
          <w:color w:val="0070C0"/>
          <w:sz w:val="24"/>
        </w:rPr>
        <w:t>教</w:t>
      </w:r>
      <w:r>
        <w:rPr>
          <w:color w:val="C00000"/>
          <w:sz w:val="24"/>
        </w:rPr>
        <w:t>(おし)</w:t>
      </w:r>
      <w:r>
        <w:rPr>
          <w:sz w:val="24"/>
        </w:rPr>
        <w:t>えて くれる でしょう。</w:t>
      </w:r>
      <w:r>
        <w:rPr>
          <w:color w:val="0070C0"/>
          <w:sz w:val="24"/>
        </w:rPr>
        <w:t>一方</w:t>
      </w:r>
      <w:r>
        <w:rPr>
          <w:color w:val="C00000"/>
          <w:sz w:val="24"/>
        </w:rPr>
        <w:t>(いっぽう)</w:t>
      </w:r>
      <w:r>
        <w:rPr>
          <w:sz w:val="24"/>
        </w:rPr>
        <w:t xml:space="preserve">、5ヤード も </w:t>
      </w:r>
      <w:r>
        <w:rPr>
          <w:color w:val="0070C0"/>
          <w:sz w:val="24"/>
        </w:rPr>
        <w:t>泳</w:t>
      </w:r>
      <w:r>
        <w:rPr>
          <w:color w:val="C00000"/>
          <w:sz w:val="24"/>
        </w:rPr>
        <w:t>(およ)</w:t>
      </w:r>
      <w:r>
        <w:rPr>
          <w:sz w:val="24"/>
        </w:rPr>
        <w:t xml:space="preserve">げず に </w:t>
      </w:r>
      <w:r>
        <w:rPr>
          <w:color w:val="0070C0"/>
          <w:sz w:val="24"/>
        </w:rPr>
        <w:t>息切</w:t>
      </w:r>
      <w:r>
        <w:rPr>
          <w:color w:val="C00000"/>
          <w:sz w:val="24"/>
        </w:rPr>
        <w:t>(いきぎ)</w:t>
      </w:r>
      <w:r>
        <w:rPr>
          <w:sz w:val="24"/>
        </w:rPr>
        <w:t xml:space="preserve">れ する </w:t>
      </w:r>
      <w:r>
        <w:rPr>
          <w:color w:val="0070C0"/>
          <w:sz w:val="24"/>
        </w:rPr>
        <w:t>私</w:t>
      </w:r>
      <w:r>
        <w:rPr>
          <w:color w:val="C00000"/>
          <w:sz w:val="24"/>
        </w:rPr>
        <w:t>(わたし)</w:t>
      </w:r>
      <w:r>
        <w:rPr>
          <w:sz w:val="24"/>
        </w:rPr>
        <w:t xml:space="preserve">たち を </w:t>
      </w:r>
      <w:r>
        <w:rPr>
          <w:color w:val="0070C0"/>
          <w:sz w:val="24"/>
        </w:rPr>
        <w:t>励</w:t>
      </w:r>
      <w:r>
        <w:rPr>
          <w:color w:val="C00000"/>
          <w:sz w:val="24"/>
        </w:rPr>
        <w:t>(はげ)</w:t>
      </w:r>
      <w:r>
        <w:rPr>
          <w:sz w:val="24"/>
        </w:rPr>
        <w:t>まして くれる はず です。</w:t>
      </w:r>
    </w:p>
    <w:p>
      <w:pPr>
        <w:pStyle w:val="Heading2"/>
      </w:pPr>
      <w:r>
        <w:rPr>
          <w:b/>
          <w:color w:val="555555"/>
          <w:sz w:val="26"/>
        </w:rPr>
        <w:t>中文</w:t>
      </w:r>
    </w:p>
    <w:p>
      <w:r>
        <w:rPr>
          <w:sz w:val="24"/>
        </w:rPr>
        <w:t>实验证明，儿童在很小的时候就可以开始学习游泳。在洛杉矶的一个特设的游泳池里，孩子们甚至在还没有学会走路时就已经能熟练地在水下屏住呼吸了。</w:t>
      </w:r>
    </w:p>
    <w:p>
      <w:r>
        <w:rPr>
          <w:sz w:val="24"/>
        </w:rPr>
        <w:t>两个月的婴儿并未显得不愿意入水。他们很快便适应了游泳，以致能捡起池底的物品。</w:t>
      </w:r>
    </w:p>
    <w:p>
      <w:r>
        <w:rPr>
          <w:sz w:val="24"/>
        </w:rPr>
        <w:t>这些幼小的游泳运动员非常喜爱的一种游戏是水下三轮车比赛。三轮车并排放在7英尺深的游泳池底上。孩子们比赛看谁先到达游泳池的另一端。</w:t>
      </w:r>
    </w:p>
    <w:p>
      <w:r>
        <w:rPr>
          <w:sz w:val="24"/>
        </w:rPr>
        <w:t>很多孩子用脚蹬车，但多数孩子更愿意推或是拉着三轮车。有些孩子能够跑完游泳池的全长而不用露出水面换气。</w:t>
      </w:r>
    </w:p>
    <w:p>
      <w:r>
        <w:rPr>
          <w:sz w:val="24"/>
        </w:rPr>
        <w:t>他们将来是否能成为奥林匹克的冠军，这只能由时间来作出回答。与此同时，他们对我们中的那些游不了5码就已喘不过气来的人应该是种鼓舞。</w:t>
      </w:r>
    </w:p>
    <w:p/>
    <w:p>
      <w:pPr>
        <w:pStyle w:val="Heading1"/>
      </w:pPr>
      <w:r>
        <w:rPr>
          <w:b/>
          <w:color w:val="1F4E79"/>
          <w:sz w:val="30"/>
        </w:rPr>
        <w:t>第95課　A fantasy　/　空想(くうそう)　/　纯属虚构</w:t>
      </w:r>
    </w:p>
    <w:p>
      <w:pPr>
        <w:pStyle w:val="Heading2"/>
      </w:pPr>
      <w:r>
        <w:rPr>
          <w:b/>
          <w:color w:val="555555"/>
          <w:sz w:val="26"/>
        </w:rPr>
        <w:t>English</w:t>
      </w:r>
    </w:p>
    <w:p>
      <w:r>
        <w:rPr>
          <w:sz w:val="24"/>
        </w:rPr>
        <w:t>When the Ambassador of Escalopia returned home for lunch, his wife got a shock. He looked pale and his clothes were in a frightful state.</w:t>
      </w:r>
    </w:p>
    <w:p>
      <w:r>
        <w:rPr>
          <w:sz w:val="24"/>
        </w:rPr>
        <w:t>'What has happened?' she asked. 'How did your clothes get into such a mess?'</w:t>
      </w:r>
    </w:p>
    <w:p>
      <w:r>
        <w:rPr>
          <w:sz w:val="24"/>
        </w:rPr>
        <w:t>'A fire extinguisher, my dear,' answered the Ambassador drily. 'University students set the Embassy on fire this morning.'</w:t>
      </w:r>
    </w:p>
    <w:p>
      <w:r>
        <w:rPr>
          <w:sz w:val="24"/>
        </w:rPr>
        <w:t>'Good heavens!' exclaimed his wife. 'And where were you at the time?'</w:t>
      </w:r>
    </w:p>
    <w:p>
      <w:r>
        <w:rPr>
          <w:sz w:val="24"/>
        </w:rPr>
        <w:t>'I was in my office as usual,' answered the Ambassador. 'The fire broke out in the basement. I went down immediately, of course, and that fool, Horst, aimed a fire extinguisher at me. He thought I was on fire. I must definitely get that fellow posted.'</w:t>
      </w:r>
    </w:p>
    <w:p>
      <w:r>
        <w:rPr>
          <w:sz w:val="24"/>
        </w:rPr>
        <w:t>The Ambassador's wife went on asking questions, when she suddenly noticed a big hole in her husband's hat.</w:t>
      </w:r>
    </w:p>
    <w:p>
      <w:r>
        <w:rPr>
          <w:sz w:val="24"/>
        </w:rPr>
        <w:t>'And how can you explain that?' she asked.</w:t>
      </w:r>
    </w:p>
    <w:p>
      <w:r>
        <w:rPr>
          <w:sz w:val="24"/>
        </w:rPr>
        <w:t>'Oh, that,' said the Ambassador. 'Someone fired a shot through my office window. Accurate, don't you think? Fortunately, I wasn't wearing it at the time. If I had been, I would not have been able to get home for lunch.'</w:t>
      </w:r>
    </w:p>
    <w:p>
      <w:pPr>
        <w:pStyle w:val="Heading2"/>
      </w:pPr>
      <w:r>
        <w:rPr>
          <w:b/>
          <w:color w:val="555555"/>
          <w:sz w:val="26"/>
        </w:rPr>
        <w:t>日本語(にほんご)</w:t>
      </w:r>
    </w:p>
    <w:p>
      <w:r>
        <w:rPr>
          <w:sz w:val="24"/>
        </w:rPr>
        <w:t xml:space="preserve">エスカロピア の </w:t>
      </w:r>
      <w:r>
        <w:rPr>
          <w:color w:val="0070C0"/>
          <w:sz w:val="24"/>
        </w:rPr>
        <w:t>大使</w:t>
      </w:r>
      <w:r>
        <w:rPr>
          <w:color w:val="C00000"/>
          <w:sz w:val="24"/>
        </w:rPr>
        <w:t>(たいし)</w:t>
      </w:r>
      <w:r>
        <w:rPr>
          <w:sz w:val="24"/>
        </w:rPr>
        <w:t xml:space="preserve"> が お</w:t>
      </w:r>
      <w:r>
        <w:rPr>
          <w:color w:val="0070C0"/>
          <w:sz w:val="24"/>
        </w:rPr>
        <w:t>昼</w:t>
      </w:r>
      <w:r>
        <w:rPr>
          <w:color w:val="C00000"/>
          <w:sz w:val="24"/>
        </w:rPr>
        <w:t>(ひる)</w:t>
      </w:r>
      <w:r>
        <w:rPr>
          <w:sz w:val="24"/>
        </w:rPr>
        <w:t xml:space="preserve"> を </w:t>
      </w:r>
      <w:r>
        <w:rPr>
          <w:color w:val="0070C0"/>
          <w:sz w:val="24"/>
        </w:rPr>
        <w:t>食</w:t>
      </w:r>
      <w:r>
        <w:rPr>
          <w:color w:val="C00000"/>
          <w:sz w:val="24"/>
        </w:rPr>
        <w:t>(た)</w:t>
      </w:r>
      <w:r>
        <w:rPr>
          <w:sz w:val="24"/>
        </w:rPr>
        <w:t xml:space="preserve">べ に </w:t>
      </w:r>
      <w:r>
        <w:rPr>
          <w:color w:val="0070C0"/>
          <w:sz w:val="24"/>
        </w:rPr>
        <w:t>帰</w:t>
      </w:r>
      <w:r>
        <w:rPr>
          <w:color w:val="C00000"/>
          <w:sz w:val="24"/>
        </w:rPr>
        <w:t>(かえ)</w:t>
      </w:r>
      <w:r>
        <w:rPr>
          <w:sz w:val="24"/>
        </w:rPr>
        <w:t>って きた とき、</w:t>
      </w:r>
      <w:r>
        <w:rPr>
          <w:color w:val="0070C0"/>
          <w:sz w:val="24"/>
        </w:rPr>
        <w:t>奥</w:t>
      </w:r>
      <w:r>
        <w:rPr>
          <w:color w:val="C00000"/>
          <w:sz w:val="24"/>
        </w:rPr>
        <w:t>(おく)</w:t>
      </w:r>
      <w:r>
        <w:rPr>
          <w:sz w:val="24"/>
        </w:rPr>
        <w:t xml:space="preserve">さん は ショック を </w:t>
      </w:r>
      <w:r>
        <w:rPr>
          <w:color w:val="0070C0"/>
          <w:sz w:val="24"/>
        </w:rPr>
        <w:t>受</w:t>
      </w:r>
      <w:r>
        <w:rPr>
          <w:color w:val="C00000"/>
          <w:sz w:val="24"/>
        </w:rPr>
        <w:t>(う)</w:t>
      </w:r>
      <w:r>
        <w:rPr>
          <w:sz w:val="24"/>
        </w:rPr>
        <w:t>けました。</w:t>
      </w:r>
      <w:r>
        <w:rPr>
          <w:color w:val="0070C0"/>
          <w:sz w:val="24"/>
        </w:rPr>
        <w:t>彼</w:t>
      </w:r>
      <w:r>
        <w:rPr>
          <w:color w:val="C00000"/>
          <w:sz w:val="24"/>
        </w:rPr>
        <w:t>(かれ)</w:t>
      </w:r>
      <w:r>
        <w:rPr>
          <w:sz w:val="24"/>
        </w:rPr>
        <w:t xml:space="preserve"> は </w:t>
      </w:r>
      <w:r>
        <w:rPr>
          <w:color w:val="0070C0"/>
          <w:sz w:val="24"/>
        </w:rPr>
        <w:t>青</w:t>
      </w:r>
      <w:r>
        <w:rPr>
          <w:color w:val="C00000"/>
          <w:sz w:val="24"/>
        </w:rPr>
        <w:t>(あお)</w:t>
      </w:r>
      <w:r>
        <w:rPr>
          <w:sz w:val="24"/>
        </w:rPr>
        <w:t xml:space="preserve">ざめて </w:t>
      </w:r>
      <w:r>
        <w:rPr>
          <w:color w:val="0070C0"/>
          <w:sz w:val="24"/>
        </w:rPr>
        <w:t>服</w:t>
      </w:r>
      <w:r>
        <w:rPr>
          <w:color w:val="C00000"/>
          <w:sz w:val="24"/>
        </w:rPr>
        <w:t>(ふく)</w:t>
      </w:r>
      <w:r>
        <w:rPr>
          <w:sz w:val="24"/>
        </w:rPr>
        <w:t xml:space="preserve"> は ひどい </w:t>
      </w:r>
      <w:r>
        <w:rPr>
          <w:color w:val="0070C0"/>
          <w:sz w:val="24"/>
        </w:rPr>
        <w:t>状態</w:t>
      </w:r>
      <w:r>
        <w:rPr>
          <w:color w:val="C00000"/>
          <w:sz w:val="24"/>
        </w:rPr>
        <w:t>(じょうたい)</w:t>
      </w:r>
      <w:r>
        <w:rPr>
          <w:sz w:val="24"/>
        </w:rPr>
        <w:t xml:space="preserve"> でした。</w:t>
      </w:r>
    </w:p>
    <w:p>
      <w:r>
        <w:rPr>
          <w:sz w:val="24"/>
        </w:rPr>
        <w:t>「</w:t>
      </w:r>
      <w:r>
        <w:rPr>
          <w:color w:val="0070C0"/>
          <w:sz w:val="24"/>
        </w:rPr>
        <w:t>何</w:t>
      </w:r>
      <w:r>
        <w:rPr>
          <w:color w:val="C00000"/>
          <w:sz w:val="24"/>
        </w:rPr>
        <w:t>(なに)</w:t>
      </w:r>
      <w:r>
        <w:rPr>
          <w:sz w:val="24"/>
        </w:rPr>
        <w:t xml:space="preserve"> が </w:t>
      </w:r>
      <w:r>
        <w:rPr>
          <w:color w:val="0070C0"/>
          <w:sz w:val="24"/>
        </w:rPr>
        <w:t>起</w:t>
      </w:r>
      <w:r>
        <w:rPr>
          <w:color w:val="C00000"/>
          <w:sz w:val="24"/>
        </w:rPr>
        <w:t>(お)</w:t>
      </w:r>
      <w:r>
        <w:rPr>
          <w:sz w:val="24"/>
        </w:rPr>
        <w:t xml:space="preserve">こった の？」 と </w:t>
      </w:r>
      <w:r>
        <w:rPr>
          <w:color w:val="0070C0"/>
          <w:sz w:val="24"/>
        </w:rPr>
        <w:t>彼女</w:t>
      </w:r>
      <w:r>
        <w:rPr>
          <w:color w:val="C00000"/>
          <w:sz w:val="24"/>
        </w:rPr>
        <w:t>(かのじょ)</w:t>
      </w:r>
      <w:r>
        <w:rPr>
          <w:sz w:val="24"/>
        </w:rPr>
        <w:t xml:space="preserve"> は </w:t>
      </w:r>
      <w:r>
        <w:rPr>
          <w:color w:val="0070C0"/>
          <w:sz w:val="24"/>
        </w:rPr>
        <w:t>聞</w:t>
      </w:r>
      <w:r>
        <w:rPr>
          <w:color w:val="C00000"/>
          <w:sz w:val="24"/>
        </w:rPr>
        <w:t>(き)</w:t>
      </w:r>
      <w:r>
        <w:rPr>
          <w:sz w:val="24"/>
        </w:rPr>
        <w:t>きました。「</w:t>
      </w:r>
      <w:r>
        <w:rPr>
          <w:color w:val="0070C0"/>
          <w:sz w:val="24"/>
        </w:rPr>
        <w:t>服</w:t>
      </w:r>
      <w:r>
        <w:rPr>
          <w:color w:val="C00000"/>
          <w:sz w:val="24"/>
        </w:rPr>
        <w:t>(ふく)</w:t>
      </w:r>
      <w:r>
        <w:rPr>
          <w:sz w:val="24"/>
        </w:rPr>
        <w:t xml:space="preserve"> が どう して こんな に なった の？」</w:t>
      </w:r>
    </w:p>
    <w:p>
      <w:r>
        <w:rPr>
          <w:sz w:val="24"/>
        </w:rPr>
        <w:t>「</w:t>
      </w:r>
      <w:r>
        <w:rPr>
          <w:color w:val="0070C0"/>
          <w:sz w:val="24"/>
        </w:rPr>
        <w:t>消火器</w:t>
      </w:r>
      <w:r>
        <w:rPr>
          <w:color w:val="C00000"/>
          <w:sz w:val="24"/>
        </w:rPr>
        <w:t>(しょうかき)</w:t>
      </w:r>
      <w:r>
        <w:rPr>
          <w:sz w:val="24"/>
        </w:rPr>
        <w:t xml:space="preserve"> だ よ、ねえ」 と </w:t>
      </w:r>
      <w:r>
        <w:rPr>
          <w:color w:val="0070C0"/>
          <w:sz w:val="24"/>
        </w:rPr>
        <w:t>大使</w:t>
      </w:r>
      <w:r>
        <w:rPr>
          <w:color w:val="C00000"/>
          <w:sz w:val="24"/>
        </w:rPr>
        <w:t>(たいし)</w:t>
      </w:r>
      <w:r>
        <w:rPr>
          <w:sz w:val="24"/>
        </w:rPr>
        <w:t xml:space="preserve"> は </w:t>
      </w:r>
      <w:r>
        <w:rPr>
          <w:color w:val="0070C0"/>
          <w:sz w:val="24"/>
        </w:rPr>
        <w:t>冷</w:t>
      </w:r>
      <w:r>
        <w:rPr>
          <w:color w:val="C00000"/>
          <w:sz w:val="24"/>
        </w:rPr>
        <w:t>(ひ)</w:t>
      </w:r>
      <w:r>
        <w:rPr>
          <w:sz w:val="24"/>
        </w:rPr>
        <w:t xml:space="preserve">ややか に </w:t>
      </w:r>
      <w:r>
        <w:rPr>
          <w:color w:val="0070C0"/>
          <w:sz w:val="24"/>
        </w:rPr>
        <w:t>答</w:t>
      </w:r>
      <w:r>
        <w:rPr>
          <w:color w:val="C00000"/>
          <w:sz w:val="24"/>
        </w:rPr>
        <w:t>(こた)</w:t>
      </w:r>
      <w:r>
        <w:rPr>
          <w:sz w:val="24"/>
        </w:rPr>
        <w:t>えました。「</w:t>
      </w:r>
      <w:r>
        <w:rPr>
          <w:color w:val="0070C0"/>
          <w:sz w:val="24"/>
        </w:rPr>
        <w:t>大学生</w:t>
      </w:r>
      <w:r>
        <w:rPr>
          <w:color w:val="C00000"/>
          <w:sz w:val="24"/>
        </w:rPr>
        <w:t>(だいがくせい)</w:t>
      </w:r>
      <w:r>
        <w:rPr>
          <w:sz w:val="24"/>
        </w:rPr>
        <w:t xml:space="preserve"> たち が </w:t>
      </w:r>
      <w:r>
        <w:rPr>
          <w:color w:val="0070C0"/>
          <w:sz w:val="24"/>
        </w:rPr>
        <w:t>今朝</w:t>
      </w:r>
      <w:r>
        <w:rPr>
          <w:color w:val="C00000"/>
          <w:sz w:val="24"/>
        </w:rPr>
        <w:t>(けさ)</w:t>
      </w:r>
      <w:r>
        <w:rPr>
          <w:sz w:val="24"/>
        </w:rPr>
        <w:t>、</w:t>
      </w:r>
      <w:r>
        <w:rPr>
          <w:color w:val="0070C0"/>
          <w:sz w:val="24"/>
        </w:rPr>
        <w:t>大使館</w:t>
      </w:r>
      <w:r>
        <w:rPr>
          <w:color w:val="C00000"/>
          <w:sz w:val="24"/>
        </w:rPr>
        <w:t>(たいしかん)</w:t>
      </w:r>
      <w:r>
        <w:rPr>
          <w:sz w:val="24"/>
        </w:rPr>
        <w:t xml:space="preserve"> に </w:t>
      </w:r>
      <w:r>
        <w:rPr>
          <w:color w:val="0070C0"/>
          <w:sz w:val="24"/>
        </w:rPr>
        <w:t>火</w:t>
      </w:r>
      <w:r>
        <w:rPr>
          <w:color w:val="C00000"/>
          <w:sz w:val="24"/>
        </w:rPr>
        <w:t>(ひ)</w:t>
      </w:r>
      <w:r>
        <w:rPr>
          <w:sz w:val="24"/>
        </w:rPr>
        <w:t xml:space="preserve"> を つけた んだ」。</w:t>
      </w:r>
    </w:p>
    <w:p>
      <w:r>
        <w:rPr>
          <w:sz w:val="24"/>
        </w:rPr>
        <w:t xml:space="preserve">「まあ </w:t>
      </w:r>
      <w:r>
        <w:rPr>
          <w:color w:val="0070C0"/>
          <w:sz w:val="24"/>
        </w:rPr>
        <w:t>大変</w:t>
      </w:r>
      <w:r>
        <w:rPr>
          <w:color w:val="C00000"/>
          <w:sz w:val="24"/>
        </w:rPr>
        <w:t>(たいへん)</w:t>
      </w:r>
      <w:r>
        <w:rPr>
          <w:sz w:val="24"/>
        </w:rPr>
        <w:t xml:space="preserve">!」 と </w:t>
      </w:r>
      <w:r>
        <w:rPr>
          <w:color w:val="0070C0"/>
          <w:sz w:val="24"/>
        </w:rPr>
        <w:t>奥</w:t>
      </w:r>
      <w:r>
        <w:rPr>
          <w:color w:val="C00000"/>
          <w:sz w:val="24"/>
        </w:rPr>
        <w:t>(おく)</w:t>
      </w:r>
      <w:r>
        <w:rPr>
          <w:sz w:val="24"/>
        </w:rPr>
        <w:t xml:space="preserve">さん は </w:t>
      </w:r>
      <w:r>
        <w:rPr>
          <w:color w:val="0070C0"/>
          <w:sz w:val="24"/>
        </w:rPr>
        <w:t>叫</w:t>
      </w:r>
      <w:r>
        <w:rPr>
          <w:color w:val="C00000"/>
          <w:sz w:val="24"/>
        </w:rPr>
        <w:t>(さけ)</w:t>
      </w:r>
      <w:r>
        <w:rPr>
          <w:sz w:val="24"/>
        </w:rPr>
        <w:t xml:space="preserve">びました。「その </w:t>
      </w:r>
      <w:r>
        <w:rPr>
          <w:color w:val="0070C0"/>
          <w:sz w:val="24"/>
        </w:rPr>
        <w:t>時</w:t>
      </w:r>
      <w:r>
        <w:rPr>
          <w:color w:val="C00000"/>
          <w:sz w:val="24"/>
        </w:rPr>
        <w:t>(とき)</w:t>
      </w:r>
      <w:r>
        <w:rPr>
          <w:sz w:val="24"/>
        </w:rPr>
        <w:t>、あなた は どこ に いた の？」</w:t>
      </w:r>
    </w:p>
    <w:p>
      <w:r>
        <w:rPr>
          <w:sz w:val="24"/>
        </w:rPr>
        <w:t xml:space="preserve">「いつも の よう に </w:t>
      </w:r>
      <w:r>
        <w:rPr>
          <w:color w:val="0070C0"/>
          <w:sz w:val="24"/>
        </w:rPr>
        <w:t>事務所</w:t>
      </w:r>
      <w:r>
        <w:rPr>
          <w:color w:val="C00000"/>
          <w:sz w:val="24"/>
        </w:rPr>
        <w:t>(じむしょ)</w:t>
      </w:r>
      <w:r>
        <w:rPr>
          <w:sz w:val="24"/>
        </w:rPr>
        <w:t xml:space="preserve"> に いた」 と </w:t>
      </w:r>
      <w:r>
        <w:rPr>
          <w:color w:val="0070C0"/>
          <w:sz w:val="24"/>
        </w:rPr>
        <w:t>大使</w:t>
      </w:r>
      <w:r>
        <w:rPr>
          <w:color w:val="C00000"/>
          <w:sz w:val="24"/>
        </w:rPr>
        <w:t>(たいし)</w:t>
      </w:r>
      <w:r>
        <w:rPr>
          <w:sz w:val="24"/>
        </w:rPr>
        <w:t xml:space="preserve"> は </w:t>
      </w:r>
      <w:r>
        <w:rPr>
          <w:color w:val="0070C0"/>
          <w:sz w:val="24"/>
        </w:rPr>
        <w:t>答</w:t>
      </w:r>
      <w:r>
        <w:rPr>
          <w:color w:val="C00000"/>
          <w:sz w:val="24"/>
        </w:rPr>
        <w:t>(こた)</w:t>
      </w:r>
      <w:r>
        <w:rPr>
          <w:sz w:val="24"/>
        </w:rPr>
        <w:t>えました。「</w:t>
      </w:r>
      <w:r>
        <w:rPr>
          <w:color w:val="0070C0"/>
          <w:sz w:val="24"/>
        </w:rPr>
        <w:t>火</w:t>
      </w:r>
      <w:r>
        <w:rPr>
          <w:color w:val="C00000"/>
          <w:sz w:val="24"/>
        </w:rPr>
        <w:t>(ひ)</w:t>
      </w:r>
      <w:r>
        <w:rPr>
          <w:sz w:val="24"/>
        </w:rPr>
        <w:t xml:space="preserve"> は </w:t>
      </w:r>
      <w:r>
        <w:rPr>
          <w:color w:val="0070C0"/>
          <w:sz w:val="24"/>
        </w:rPr>
        <w:t>地下室</w:t>
      </w:r>
      <w:r>
        <w:rPr>
          <w:color w:val="C00000"/>
          <w:sz w:val="24"/>
        </w:rPr>
        <w:t>(ちかしつ)</w:t>
      </w:r>
      <w:r>
        <w:rPr>
          <w:sz w:val="24"/>
        </w:rPr>
        <w:t xml:space="preserve"> で </w:t>
      </w:r>
      <w:r>
        <w:rPr>
          <w:color w:val="0070C0"/>
          <w:sz w:val="24"/>
        </w:rPr>
        <w:t>始</w:t>
      </w:r>
      <w:r>
        <w:rPr>
          <w:color w:val="C00000"/>
          <w:sz w:val="24"/>
        </w:rPr>
        <w:t>(はじ)</w:t>
      </w:r>
      <w:r>
        <w:rPr>
          <w:sz w:val="24"/>
        </w:rPr>
        <w:t xml:space="preserve">まった。すぐ に </w:t>
      </w:r>
      <w:r>
        <w:rPr>
          <w:color w:val="0070C0"/>
          <w:sz w:val="24"/>
        </w:rPr>
        <w:t>下</w:t>
      </w:r>
      <w:r>
        <w:rPr>
          <w:color w:val="C00000"/>
          <w:sz w:val="24"/>
        </w:rPr>
        <w:t>(した)</w:t>
      </w:r>
      <w:r>
        <w:rPr>
          <w:sz w:val="24"/>
        </w:rPr>
        <w:t xml:space="preserve"> に </w:t>
      </w:r>
      <w:r>
        <w:rPr>
          <w:color w:val="0070C0"/>
          <w:sz w:val="24"/>
        </w:rPr>
        <w:t>行</w:t>
      </w:r>
      <w:r>
        <w:rPr>
          <w:color w:val="C00000"/>
          <w:sz w:val="24"/>
        </w:rPr>
        <w:t>(い)</w:t>
      </w:r>
      <w:r>
        <w:rPr>
          <w:sz w:val="24"/>
        </w:rPr>
        <w:t>った と ころ、あの ばか</w:t>
      </w:r>
      <w:r>
        <w:rPr>
          <w:color w:val="0070C0"/>
          <w:sz w:val="24"/>
        </w:rPr>
        <w:t>者</w:t>
      </w:r>
      <w:r>
        <w:rPr>
          <w:color w:val="C00000"/>
          <w:sz w:val="24"/>
        </w:rPr>
        <w:t>(もの)</w:t>
      </w:r>
      <w:r>
        <w:rPr>
          <w:sz w:val="24"/>
        </w:rPr>
        <w:t xml:space="preserve"> ホルスト が </w:t>
      </w:r>
      <w:r>
        <w:rPr>
          <w:color w:val="0070C0"/>
          <w:sz w:val="24"/>
        </w:rPr>
        <w:t>消火器</w:t>
      </w:r>
      <w:r>
        <w:rPr>
          <w:color w:val="C00000"/>
          <w:sz w:val="24"/>
        </w:rPr>
        <w:t>(しょうかき)</w:t>
      </w:r>
      <w:r>
        <w:rPr>
          <w:sz w:val="24"/>
        </w:rPr>
        <w:t xml:space="preserve"> を </w:t>
      </w:r>
      <w:r>
        <w:rPr>
          <w:color w:val="0070C0"/>
          <w:sz w:val="24"/>
        </w:rPr>
        <w:t>私</w:t>
      </w:r>
      <w:r>
        <w:rPr>
          <w:color w:val="C00000"/>
          <w:sz w:val="24"/>
        </w:rPr>
        <w:t>(わたし)</w:t>
      </w:r>
      <w:r>
        <w:rPr>
          <w:sz w:val="24"/>
        </w:rPr>
        <w:t xml:space="preserve"> に </w:t>
      </w:r>
      <w:r>
        <w:rPr>
          <w:color w:val="0070C0"/>
          <w:sz w:val="24"/>
        </w:rPr>
        <w:t>向</w:t>
      </w:r>
      <w:r>
        <w:rPr>
          <w:color w:val="C00000"/>
          <w:sz w:val="24"/>
        </w:rPr>
        <w:t>(む)</w:t>
      </w:r>
      <w:r>
        <w:rPr>
          <w:sz w:val="24"/>
        </w:rPr>
        <w:t>けた んだ。</w:t>
      </w:r>
      <w:r>
        <w:rPr>
          <w:color w:val="0070C0"/>
          <w:sz w:val="24"/>
        </w:rPr>
        <w:t>火</w:t>
      </w:r>
      <w:r>
        <w:rPr>
          <w:color w:val="C00000"/>
          <w:sz w:val="24"/>
        </w:rPr>
        <w:t>(ひ)</w:t>
      </w:r>
      <w:r>
        <w:rPr>
          <w:sz w:val="24"/>
        </w:rPr>
        <w:t xml:space="preserve"> が ついて いる と </w:t>
      </w:r>
      <w:r>
        <w:rPr>
          <w:color w:val="0070C0"/>
          <w:sz w:val="24"/>
        </w:rPr>
        <w:t>思</w:t>
      </w:r>
      <w:r>
        <w:rPr>
          <w:color w:val="C00000"/>
          <w:sz w:val="24"/>
        </w:rPr>
        <w:t>(おも)</w:t>
      </w:r>
      <w:r>
        <w:rPr>
          <w:sz w:val="24"/>
        </w:rPr>
        <w:t xml:space="preserve">った みたい。あいつ は </w:t>
      </w:r>
      <w:r>
        <w:rPr>
          <w:color w:val="0070C0"/>
          <w:sz w:val="24"/>
        </w:rPr>
        <w:t>絶対</w:t>
      </w:r>
      <w:r>
        <w:rPr>
          <w:color w:val="C00000"/>
          <w:sz w:val="24"/>
        </w:rPr>
        <w:t>(ぜったい)</w:t>
      </w:r>
      <w:r>
        <w:rPr>
          <w:sz w:val="24"/>
        </w:rPr>
        <w:t xml:space="preserve"> に </w:t>
      </w:r>
      <w:r>
        <w:rPr>
          <w:color w:val="0070C0"/>
          <w:sz w:val="24"/>
        </w:rPr>
        <w:t>異動</w:t>
      </w:r>
      <w:r>
        <w:rPr>
          <w:color w:val="C00000"/>
          <w:sz w:val="24"/>
        </w:rPr>
        <w:t>(いどう)</w:t>
      </w:r>
      <w:r>
        <w:rPr>
          <w:sz w:val="24"/>
        </w:rPr>
        <w:t xml:space="preserve"> させる」。</w:t>
      </w:r>
    </w:p>
    <w:p>
      <w:r>
        <w:rPr>
          <w:color w:val="0070C0"/>
          <w:sz w:val="24"/>
        </w:rPr>
        <w:t>大使</w:t>
      </w:r>
      <w:r>
        <w:rPr>
          <w:color w:val="C00000"/>
          <w:sz w:val="24"/>
        </w:rPr>
        <w:t>(たいし)</w:t>
      </w:r>
      <w:r>
        <w:rPr>
          <w:sz w:val="24"/>
        </w:rPr>
        <w:t xml:space="preserve"> の </w:t>
      </w:r>
      <w:r>
        <w:rPr>
          <w:color w:val="0070C0"/>
          <w:sz w:val="24"/>
        </w:rPr>
        <w:t>奥</w:t>
      </w:r>
      <w:r>
        <w:rPr>
          <w:color w:val="C00000"/>
          <w:sz w:val="24"/>
        </w:rPr>
        <w:t>(おく)</w:t>
      </w:r>
      <w:r>
        <w:rPr>
          <w:sz w:val="24"/>
        </w:rPr>
        <w:t xml:space="preserve">さん は </w:t>
      </w:r>
      <w:r>
        <w:rPr>
          <w:color w:val="0070C0"/>
          <w:sz w:val="24"/>
        </w:rPr>
        <w:t>質問</w:t>
      </w:r>
      <w:r>
        <w:rPr>
          <w:color w:val="C00000"/>
          <w:sz w:val="24"/>
        </w:rPr>
        <w:t>(しつもん)</w:t>
      </w:r>
      <w:r>
        <w:rPr>
          <w:sz w:val="24"/>
        </w:rPr>
        <w:t xml:space="preserve"> を </w:t>
      </w:r>
      <w:r>
        <w:rPr>
          <w:color w:val="0070C0"/>
          <w:sz w:val="24"/>
        </w:rPr>
        <w:t>続</w:t>
      </w:r>
      <w:r>
        <w:rPr>
          <w:color w:val="C00000"/>
          <w:sz w:val="24"/>
        </w:rPr>
        <w:t>(つづ)</w:t>
      </w:r>
      <w:r>
        <w:rPr>
          <w:sz w:val="24"/>
        </w:rPr>
        <w:t>けて いた が、</w:t>
      </w:r>
      <w:r>
        <w:rPr>
          <w:color w:val="0070C0"/>
          <w:sz w:val="24"/>
        </w:rPr>
        <w:t>突然</w:t>
      </w:r>
      <w:r>
        <w:rPr>
          <w:color w:val="C00000"/>
          <w:sz w:val="24"/>
        </w:rPr>
        <w:t>(とつぜん)</w:t>
      </w:r>
      <w:r>
        <w:rPr>
          <w:sz w:val="24"/>
        </w:rPr>
        <w:t xml:space="preserve"> </w:t>
      </w:r>
      <w:r>
        <w:rPr>
          <w:color w:val="0070C0"/>
          <w:sz w:val="24"/>
        </w:rPr>
        <w:t>夫</w:t>
      </w:r>
      <w:r>
        <w:rPr>
          <w:color w:val="C00000"/>
          <w:sz w:val="24"/>
        </w:rPr>
        <w:t>(おっと)</w:t>
      </w:r>
      <w:r>
        <w:rPr>
          <w:sz w:val="24"/>
        </w:rPr>
        <w:t xml:space="preserve"> の </w:t>
      </w:r>
      <w:r>
        <w:rPr>
          <w:color w:val="0070C0"/>
          <w:sz w:val="24"/>
        </w:rPr>
        <w:t>帽子</w:t>
      </w:r>
      <w:r>
        <w:rPr>
          <w:color w:val="C00000"/>
          <w:sz w:val="24"/>
        </w:rPr>
        <w:t>(ぼうし)</w:t>
      </w:r>
      <w:r>
        <w:rPr>
          <w:sz w:val="24"/>
        </w:rPr>
        <w:t xml:space="preserve"> に </w:t>
      </w:r>
      <w:r>
        <w:rPr>
          <w:color w:val="0070C0"/>
          <w:sz w:val="24"/>
        </w:rPr>
        <w:t>大</w:t>
      </w:r>
      <w:r>
        <w:rPr>
          <w:color w:val="C00000"/>
          <w:sz w:val="24"/>
        </w:rPr>
        <w:t>(おお)</w:t>
      </w:r>
      <w:r>
        <w:rPr>
          <w:sz w:val="24"/>
        </w:rPr>
        <w:t xml:space="preserve">きな </w:t>
      </w:r>
      <w:r>
        <w:rPr>
          <w:color w:val="0070C0"/>
          <w:sz w:val="24"/>
        </w:rPr>
        <w:t>穴</w:t>
      </w:r>
      <w:r>
        <w:rPr>
          <w:color w:val="C00000"/>
          <w:sz w:val="24"/>
        </w:rPr>
        <w:t>(あな)</w:t>
      </w:r>
      <w:r>
        <w:rPr>
          <w:sz w:val="24"/>
        </w:rPr>
        <w:t xml:space="preserve"> が </w:t>
      </w:r>
      <w:r>
        <w:rPr>
          <w:color w:val="0070C0"/>
          <w:sz w:val="24"/>
        </w:rPr>
        <w:t>開</w:t>
      </w:r>
      <w:r>
        <w:rPr>
          <w:color w:val="C00000"/>
          <w:sz w:val="24"/>
        </w:rPr>
        <w:t>(あ)</w:t>
      </w:r>
      <w:r>
        <w:rPr>
          <w:sz w:val="24"/>
        </w:rPr>
        <w:t xml:space="preserve">いて いる の に </w:t>
      </w:r>
      <w:r>
        <w:rPr>
          <w:color w:val="0070C0"/>
          <w:sz w:val="24"/>
        </w:rPr>
        <w:t>気</w:t>
      </w:r>
      <w:r>
        <w:rPr>
          <w:color w:val="C00000"/>
          <w:sz w:val="24"/>
        </w:rPr>
        <w:t>(き)</w:t>
      </w:r>
      <w:r>
        <w:rPr>
          <w:sz w:val="24"/>
        </w:rPr>
        <w:t>づきました。</w:t>
      </w:r>
    </w:p>
    <w:p>
      <w:r>
        <w:rPr>
          <w:sz w:val="24"/>
        </w:rPr>
        <w:t xml:space="preserve">「これ は どう </w:t>
      </w:r>
      <w:r>
        <w:rPr>
          <w:color w:val="0070C0"/>
          <w:sz w:val="24"/>
        </w:rPr>
        <w:t>説明</w:t>
      </w:r>
      <w:r>
        <w:rPr>
          <w:color w:val="C00000"/>
          <w:sz w:val="24"/>
        </w:rPr>
        <w:t>(せつめい)</w:t>
      </w:r>
      <w:r>
        <w:rPr>
          <w:sz w:val="24"/>
        </w:rPr>
        <w:t xml:space="preserve"> する の？」 と </w:t>
      </w:r>
      <w:r>
        <w:rPr>
          <w:color w:val="0070C0"/>
          <w:sz w:val="24"/>
        </w:rPr>
        <w:t>彼女</w:t>
      </w:r>
      <w:r>
        <w:rPr>
          <w:color w:val="C00000"/>
          <w:sz w:val="24"/>
        </w:rPr>
        <w:t>(かのじょ)</w:t>
      </w:r>
      <w:r>
        <w:rPr>
          <w:sz w:val="24"/>
        </w:rPr>
        <w:t xml:space="preserve"> は </w:t>
      </w:r>
      <w:r>
        <w:rPr>
          <w:color w:val="0070C0"/>
          <w:sz w:val="24"/>
        </w:rPr>
        <w:t>聞</w:t>
      </w:r>
      <w:r>
        <w:rPr>
          <w:color w:val="C00000"/>
          <w:sz w:val="24"/>
        </w:rPr>
        <w:t>(き)</w:t>
      </w:r>
      <w:r>
        <w:rPr>
          <w:sz w:val="24"/>
        </w:rPr>
        <w:t>きました。</w:t>
      </w:r>
    </w:p>
    <w:p>
      <w:r>
        <w:rPr>
          <w:sz w:val="24"/>
        </w:rPr>
        <w:t xml:space="preserve">「ああ、それ は」 と </w:t>
      </w:r>
      <w:r>
        <w:rPr>
          <w:color w:val="0070C0"/>
          <w:sz w:val="24"/>
        </w:rPr>
        <w:t>大使</w:t>
      </w:r>
      <w:r>
        <w:rPr>
          <w:color w:val="C00000"/>
          <w:sz w:val="24"/>
        </w:rPr>
        <w:t>(たいし)</w:t>
      </w:r>
      <w:r>
        <w:rPr>
          <w:sz w:val="24"/>
        </w:rPr>
        <w:t xml:space="preserve"> は </w:t>
      </w:r>
      <w:r>
        <w:rPr>
          <w:color w:val="0070C0"/>
          <w:sz w:val="24"/>
        </w:rPr>
        <w:t>言</w:t>
      </w:r>
      <w:r>
        <w:rPr>
          <w:color w:val="C00000"/>
          <w:sz w:val="24"/>
        </w:rPr>
        <w:t>(い)</w:t>
      </w:r>
      <w:r>
        <w:rPr>
          <w:sz w:val="24"/>
        </w:rPr>
        <w:t>いました。「</w:t>
      </w:r>
      <w:r>
        <w:rPr>
          <w:color w:val="0070C0"/>
          <w:sz w:val="24"/>
        </w:rPr>
        <w:t>誰</w:t>
      </w:r>
      <w:r>
        <w:rPr>
          <w:color w:val="C00000"/>
          <w:sz w:val="24"/>
        </w:rPr>
        <w:t>(だれ)</w:t>
      </w:r>
      <w:r>
        <w:rPr>
          <w:sz w:val="24"/>
        </w:rPr>
        <w:t xml:space="preserve">か が </w:t>
      </w:r>
      <w:r>
        <w:rPr>
          <w:color w:val="0070C0"/>
          <w:sz w:val="24"/>
        </w:rPr>
        <w:t>私</w:t>
      </w:r>
      <w:r>
        <w:rPr>
          <w:color w:val="C00000"/>
          <w:sz w:val="24"/>
        </w:rPr>
        <w:t>(わたし)</w:t>
      </w:r>
      <w:r>
        <w:rPr>
          <w:sz w:val="24"/>
        </w:rPr>
        <w:t xml:space="preserve"> の </w:t>
      </w:r>
      <w:r>
        <w:rPr>
          <w:color w:val="0070C0"/>
          <w:sz w:val="24"/>
        </w:rPr>
        <w:t>事務所</w:t>
      </w:r>
      <w:r>
        <w:rPr>
          <w:color w:val="C00000"/>
          <w:sz w:val="24"/>
        </w:rPr>
        <w:t>(じむしょ)</w:t>
      </w:r>
      <w:r>
        <w:rPr>
          <w:sz w:val="24"/>
        </w:rPr>
        <w:t xml:space="preserve"> の </w:t>
      </w:r>
      <w:r>
        <w:rPr>
          <w:color w:val="0070C0"/>
          <w:sz w:val="24"/>
        </w:rPr>
        <w:t>窓</w:t>
      </w:r>
      <w:r>
        <w:rPr>
          <w:color w:val="C00000"/>
          <w:sz w:val="24"/>
        </w:rPr>
        <w:t>(まど)</w:t>
      </w:r>
      <w:r>
        <w:rPr>
          <w:sz w:val="24"/>
        </w:rPr>
        <w:t xml:space="preserve"> を </w:t>
      </w:r>
      <w:r>
        <w:rPr>
          <w:color w:val="0070C0"/>
          <w:sz w:val="24"/>
        </w:rPr>
        <w:t>撃</w:t>
      </w:r>
      <w:r>
        <w:rPr>
          <w:color w:val="C00000"/>
          <w:sz w:val="24"/>
        </w:rPr>
        <w:t>(う)</w:t>
      </w:r>
      <w:r>
        <w:rPr>
          <w:sz w:val="24"/>
        </w:rPr>
        <w:t>った んだ。</w:t>
      </w:r>
      <w:r>
        <w:rPr>
          <w:color w:val="0070C0"/>
          <w:sz w:val="24"/>
        </w:rPr>
        <w:t>正確</w:t>
      </w:r>
      <w:r>
        <w:rPr>
          <w:color w:val="C00000"/>
          <w:sz w:val="24"/>
        </w:rPr>
        <w:t>(せいかく)</w:t>
      </w:r>
      <w:r>
        <w:rPr>
          <w:sz w:val="24"/>
        </w:rPr>
        <w:t xml:space="preserve"> だ ね？</w:t>
      </w:r>
      <w:r>
        <w:rPr>
          <w:color w:val="0070C0"/>
          <w:sz w:val="24"/>
        </w:rPr>
        <w:t>幸</w:t>
      </w:r>
      <w:r>
        <w:rPr>
          <w:color w:val="C00000"/>
          <w:sz w:val="24"/>
        </w:rPr>
        <w:t>(さいわ)</w:t>
      </w:r>
      <w:r>
        <w:rPr>
          <w:sz w:val="24"/>
        </w:rPr>
        <w:t>い、その</w:t>
      </w:r>
      <w:r>
        <w:rPr>
          <w:color w:val="0070C0"/>
          <w:sz w:val="24"/>
        </w:rPr>
        <w:t>時</w:t>
      </w:r>
      <w:r>
        <w:rPr>
          <w:color w:val="C00000"/>
          <w:sz w:val="24"/>
        </w:rPr>
        <w:t>(とき)</w:t>
      </w:r>
      <w:r>
        <w:rPr>
          <w:sz w:val="24"/>
        </w:rPr>
        <w:t xml:space="preserve"> </w:t>
      </w:r>
      <w:r>
        <w:rPr>
          <w:color w:val="0070C0"/>
          <w:sz w:val="24"/>
        </w:rPr>
        <w:t>私</w:t>
      </w:r>
      <w:r>
        <w:rPr>
          <w:color w:val="C00000"/>
          <w:sz w:val="24"/>
        </w:rPr>
        <w:t>(わたし)</w:t>
      </w:r>
      <w:r>
        <w:rPr>
          <w:sz w:val="24"/>
        </w:rPr>
        <w:t xml:space="preserve"> は かぶって いなかった。もし かぶって いたら、お</w:t>
      </w:r>
      <w:r>
        <w:rPr>
          <w:color w:val="0070C0"/>
          <w:sz w:val="24"/>
        </w:rPr>
        <w:t>昼</w:t>
      </w:r>
      <w:r>
        <w:rPr>
          <w:color w:val="C00000"/>
          <w:sz w:val="24"/>
        </w:rPr>
        <w:t>(ひる)</w:t>
      </w:r>
      <w:r>
        <w:rPr>
          <w:sz w:val="24"/>
        </w:rPr>
        <w:t xml:space="preserve"> を </w:t>
      </w:r>
      <w:r>
        <w:rPr>
          <w:color w:val="0070C0"/>
          <w:sz w:val="24"/>
        </w:rPr>
        <w:t>食</w:t>
      </w:r>
      <w:r>
        <w:rPr>
          <w:color w:val="C00000"/>
          <w:sz w:val="24"/>
        </w:rPr>
        <w:t>(た)</w:t>
      </w:r>
      <w:r>
        <w:rPr>
          <w:sz w:val="24"/>
        </w:rPr>
        <w:t xml:space="preserve">べ に </w:t>
      </w:r>
      <w:r>
        <w:rPr>
          <w:color w:val="0070C0"/>
          <w:sz w:val="24"/>
        </w:rPr>
        <w:t>家</w:t>
      </w:r>
      <w:r>
        <w:rPr>
          <w:color w:val="C00000"/>
          <w:sz w:val="24"/>
        </w:rPr>
        <w:t>(いえ)</w:t>
      </w:r>
      <w:r>
        <w:rPr>
          <w:sz w:val="24"/>
        </w:rPr>
        <w:t xml:space="preserve"> に </w:t>
      </w:r>
      <w:r>
        <w:rPr>
          <w:color w:val="0070C0"/>
          <w:sz w:val="24"/>
        </w:rPr>
        <w:t>帰</w:t>
      </w:r>
      <w:r>
        <w:rPr>
          <w:color w:val="C00000"/>
          <w:sz w:val="24"/>
        </w:rPr>
        <w:t>(かえ)</w:t>
      </w:r>
      <w:r>
        <w:rPr>
          <w:sz w:val="24"/>
        </w:rPr>
        <w:t>って こられなかった だろう」。</w:t>
      </w:r>
    </w:p>
    <w:p>
      <w:pPr>
        <w:pStyle w:val="Heading2"/>
      </w:pPr>
      <w:r>
        <w:rPr>
          <w:b/>
          <w:color w:val="555555"/>
          <w:sz w:val="26"/>
        </w:rPr>
        <w:t>中文</w:t>
      </w:r>
    </w:p>
    <w:p>
      <w:r>
        <w:rPr>
          <w:sz w:val="24"/>
        </w:rPr>
        <w:t>当艾斯卡罗比亚国的大使回到家吃午饭时，把他的夫人吓了一跳。他面色苍白，衣服也搞得不成样子。</w:t>
      </w:r>
    </w:p>
    <w:p>
      <w:r>
        <w:rPr>
          <w:sz w:val="24"/>
        </w:rPr>
        <w:t>“发生了什么事？”她问，“你的衣服怎么搞得一塌糊涂？”</w:t>
      </w:r>
    </w:p>
    <w:p>
      <w:r>
        <w:rPr>
          <w:sz w:val="24"/>
        </w:rPr>
        <w:t>“灭火器弄的，亲爱的，”大使冷冷地回答，“今天上午大学生们放火点着了大使馆。”</w:t>
      </w:r>
    </w:p>
    <w:p>
      <w:r>
        <w:rPr>
          <w:sz w:val="24"/>
        </w:rPr>
        <w:t>“天啊！”他的夫人惊叫，“那你当时在什么地方？”</w:t>
      </w:r>
    </w:p>
    <w:p>
      <w:r>
        <w:rPr>
          <w:sz w:val="24"/>
        </w:rPr>
        <w:t>“我和往常一样，在办公室里，”大使回答说。“地下室突然着火，我当然马上下去了。但那个傻瓜霍斯特把灭火器对准了我。他认为是我着火了。我一定要把那个家伙打发走。”</w:t>
      </w:r>
    </w:p>
    <w:p>
      <w:r>
        <w:rPr>
          <w:sz w:val="24"/>
        </w:rPr>
        <w:t>大使夫人继续提出问题，她突然又发现丈夫的帽子上有个洞。</w:t>
      </w:r>
    </w:p>
    <w:p>
      <w:r>
        <w:rPr>
          <w:sz w:val="24"/>
        </w:rPr>
        <w:t>“那么你对那又作何解释呢？”她问。</w:t>
      </w:r>
    </w:p>
    <w:p>
      <w:r>
        <w:rPr>
          <w:sz w:val="24"/>
        </w:rPr>
        <w:t>“那个嘛，”大使说，“有人向我办公室窗户开了一枪。真够准的，是不是？幸亏我当时没戴帽子。如果真戴着它，我现在就不能回家来吃午饭了。</w:t>
      </w:r>
    </w:p>
    <w:p/>
    <w:p>
      <w:pPr>
        <w:pStyle w:val="Heading1"/>
      </w:pPr>
      <w:r>
        <w:rPr>
          <w:b/>
          <w:color w:val="1F4E79"/>
          <w:sz w:val="30"/>
        </w:rPr>
        <w:t>第96課　The dead return　/　亡霊(ぼうれい) の 帰還(きかん)　/　亡灵返乡</w:t>
      </w:r>
    </w:p>
    <w:p>
      <w:pPr>
        <w:pStyle w:val="Heading2"/>
      </w:pPr>
      <w:r>
        <w:rPr>
          <w:b/>
          <w:color w:val="555555"/>
          <w:sz w:val="26"/>
        </w:rPr>
        <w:t>English</w:t>
      </w:r>
    </w:p>
    <w:p>
      <w:r>
        <w:rPr>
          <w:sz w:val="24"/>
        </w:rPr>
        <w:t>A Festival for the Dead is held once a year in Japan. This festival is a cheerful occasion, for on this day, the dead are said to return to their homes and they are welcomed by the living. As they are expected to be hungry after their long journey, food is laid out for them. Specially-made lanterns are hung outside each house to help the dead to find their way. All night long, people dance and sing. In the early morning, the food that had been laid out for the dead is thrown into a river or into the sea as it is considered unlucky for anyone living to eat it. In towns that are near the sea, the tiny lanterns which had been hung in the streets the night before, are placed into the water when the festival is over. Thousands of lanterns slowly drift out to sea guiding the dead on their return journey to the other world. This is a moving spectacle, for crowds of people stand on the shore watching the lanterns drifting away until they can be seen no more.</w:t>
      </w:r>
    </w:p>
    <w:p>
      <w:pPr>
        <w:pStyle w:val="Heading2"/>
      </w:pPr>
      <w:r>
        <w:rPr>
          <w:b/>
          <w:color w:val="555555"/>
          <w:sz w:val="26"/>
        </w:rPr>
        <w:t>日本語(にほんご)</w:t>
      </w:r>
    </w:p>
    <w:p>
      <w:r>
        <w:rPr>
          <w:color w:val="0070C0"/>
          <w:sz w:val="24"/>
        </w:rPr>
        <w:t>日本</w:t>
      </w:r>
      <w:r>
        <w:rPr>
          <w:color w:val="C00000"/>
          <w:sz w:val="24"/>
        </w:rPr>
        <w:t>(にほん)</w:t>
      </w:r>
      <w:r>
        <w:rPr>
          <w:sz w:val="24"/>
        </w:rPr>
        <w:t xml:space="preserve"> で は </w:t>
      </w:r>
      <w:r>
        <w:rPr>
          <w:color w:val="0070C0"/>
          <w:sz w:val="24"/>
        </w:rPr>
        <w:t>年</w:t>
      </w:r>
      <w:r>
        <w:rPr>
          <w:color w:val="C00000"/>
          <w:sz w:val="24"/>
        </w:rPr>
        <w:t>(ねん)</w:t>
      </w:r>
      <w:r>
        <w:rPr>
          <w:sz w:val="24"/>
        </w:rPr>
        <w:t xml:space="preserve"> に </w:t>
      </w:r>
      <w:r>
        <w:rPr>
          <w:color w:val="0070C0"/>
          <w:sz w:val="24"/>
        </w:rPr>
        <w:t>一度</w:t>
      </w:r>
      <w:r>
        <w:rPr>
          <w:color w:val="C00000"/>
          <w:sz w:val="24"/>
        </w:rPr>
        <w:t>(いちど)</w:t>
      </w:r>
      <w:r>
        <w:rPr>
          <w:sz w:val="24"/>
        </w:rPr>
        <w:t>、お</w:t>
      </w:r>
      <w:r>
        <w:rPr>
          <w:color w:val="0070C0"/>
          <w:sz w:val="24"/>
        </w:rPr>
        <w:t>盆</w:t>
      </w:r>
      <w:r>
        <w:rPr>
          <w:color w:val="C00000"/>
          <w:sz w:val="24"/>
        </w:rPr>
        <w:t>(ぼん)</w:t>
      </w:r>
      <w:r>
        <w:rPr>
          <w:sz w:val="24"/>
        </w:rPr>
        <w:t xml:space="preserve"> (</w:t>
      </w:r>
      <w:r>
        <w:rPr>
          <w:color w:val="0070C0"/>
          <w:sz w:val="24"/>
        </w:rPr>
        <w:t>亡</w:t>
      </w:r>
      <w:r>
        <w:rPr>
          <w:color w:val="C00000"/>
          <w:sz w:val="24"/>
        </w:rPr>
        <w:t>(な)</w:t>
      </w:r>
      <w:r>
        <w:rPr>
          <w:sz w:val="24"/>
        </w:rPr>
        <w:t>くなった</w:t>
      </w:r>
      <w:r>
        <w:rPr>
          <w:color w:val="0070C0"/>
          <w:sz w:val="24"/>
        </w:rPr>
        <w:t>人</w:t>
      </w:r>
      <w:r>
        <w:rPr>
          <w:color w:val="C00000"/>
          <w:sz w:val="24"/>
        </w:rPr>
        <w:t>(ひと)</w:t>
      </w:r>
      <w:r>
        <w:rPr>
          <w:sz w:val="24"/>
        </w:rPr>
        <w:t xml:space="preserve"> の ため の お</w:t>
      </w:r>
      <w:r>
        <w:rPr>
          <w:color w:val="0070C0"/>
          <w:sz w:val="24"/>
        </w:rPr>
        <w:t>祭</w:t>
      </w:r>
      <w:r>
        <w:rPr>
          <w:color w:val="C00000"/>
          <w:sz w:val="24"/>
        </w:rPr>
        <w:t>(まつ)</w:t>
      </w:r>
      <w:r>
        <w:rPr>
          <w:sz w:val="24"/>
        </w:rPr>
        <w:t xml:space="preserve">り) が </w:t>
      </w:r>
      <w:r>
        <w:rPr>
          <w:color w:val="0070C0"/>
          <w:sz w:val="24"/>
        </w:rPr>
        <w:t>行</w:t>
      </w:r>
      <w:r>
        <w:rPr>
          <w:color w:val="C00000"/>
          <w:sz w:val="24"/>
        </w:rPr>
        <w:t>(おこな)</w:t>
      </w:r>
      <w:r>
        <w:rPr>
          <w:sz w:val="24"/>
        </w:rPr>
        <w:t>われます。この お</w:t>
      </w:r>
      <w:r>
        <w:rPr>
          <w:color w:val="0070C0"/>
          <w:sz w:val="24"/>
        </w:rPr>
        <w:t>祭</w:t>
      </w:r>
      <w:r>
        <w:rPr>
          <w:color w:val="C00000"/>
          <w:sz w:val="24"/>
        </w:rPr>
        <w:t>(まつ)</w:t>
      </w:r>
      <w:r>
        <w:rPr>
          <w:sz w:val="24"/>
        </w:rPr>
        <w:t xml:space="preserve">り は </w:t>
      </w:r>
      <w:r>
        <w:rPr>
          <w:color w:val="0070C0"/>
          <w:sz w:val="24"/>
        </w:rPr>
        <w:t>楽</w:t>
      </w:r>
      <w:r>
        <w:rPr>
          <w:color w:val="C00000"/>
          <w:sz w:val="24"/>
        </w:rPr>
        <w:t>(たの)</w:t>
      </w:r>
      <w:r>
        <w:rPr>
          <w:sz w:val="24"/>
        </w:rPr>
        <w:t xml:space="preserve">しい </w:t>
      </w:r>
      <w:r>
        <w:rPr>
          <w:color w:val="0070C0"/>
          <w:sz w:val="24"/>
        </w:rPr>
        <w:t>行事</w:t>
      </w:r>
      <w:r>
        <w:rPr>
          <w:color w:val="C00000"/>
          <w:sz w:val="24"/>
        </w:rPr>
        <w:t>(ぎょうじ)</w:t>
      </w:r>
      <w:r>
        <w:rPr>
          <w:sz w:val="24"/>
        </w:rPr>
        <w:t xml:space="preserve"> です。なぜなら、この</w:t>
      </w:r>
      <w:r>
        <w:rPr>
          <w:color w:val="0070C0"/>
          <w:sz w:val="24"/>
        </w:rPr>
        <w:t>日</w:t>
      </w:r>
      <w:r>
        <w:rPr>
          <w:color w:val="C00000"/>
          <w:sz w:val="24"/>
        </w:rPr>
        <w:t>(ひ)</w:t>
      </w:r>
      <w:r>
        <w:rPr>
          <w:sz w:val="24"/>
        </w:rPr>
        <w:t xml:space="preserve"> に、</w:t>
      </w:r>
      <w:r>
        <w:rPr>
          <w:color w:val="0070C0"/>
          <w:sz w:val="24"/>
        </w:rPr>
        <w:t>亡</w:t>
      </w:r>
      <w:r>
        <w:rPr>
          <w:color w:val="C00000"/>
          <w:sz w:val="24"/>
        </w:rPr>
        <w:t>(な)</w:t>
      </w:r>
      <w:r>
        <w:rPr>
          <w:sz w:val="24"/>
        </w:rPr>
        <w:t>くなった</w:t>
      </w:r>
      <w:r>
        <w:rPr>
          <w:color w:val="0070C0"/>
          <w:sz w:val="24"/>
        </w:rPr>
        <w:t>人</w:t>
      </w:r>
      <w:r>
        <w:rPr>
          <w:color w:val="C00000"/>
          <w:sz w:val="24"/>
        </w:rPr>
        <w:t>(ひと)</w:t>
      </w:r>
      <w:r>
        <w:rPr>
          <w:sz w:val="24"/>
        </w:rPr>
        <w:t xml:space="preserve"> が </w:t>
      </w:r>
      <w:r>
        <w:rPr>
          <w:color w:val="0070C0"/>
          <w:sz w:val="24"/>
        </w:rPr>
        <w:t>家</w:t>
      </w:r>
      <w:r>
        <w:rPr>
          <w:color w:val="C00000"/>
          <w:sz w:val="24"/>
        </w:rPr>
        <w:t>(いえ)</w:t>
      </w:r>
      <w:r>
        <w:rPr>
          <w:sz w:val="24"/>
        </w:rPr>
        <w:t xml:space="preserve"> に </w:t>
      </w:r>
      <w:r>
        <w:rPr>
          <w:color w:val="0070C0"/>
          <w:sz w:val="24"/>
        </w:rPr>
        <w:t>戻</w:t>
      </w:r>
      <w:r>
        <w:rPr>
          <w:color w:val="C00000"/>
          <w:sz w:val="24"/>
        </w:rPr>
        <w:t>(もど)</w:t>
      </w:r>
      <w:r>
        <w:rPr>
          <w:sz w:val="24"/>
        </w:rPr>
        <w:t xml:space="preserve">って くる と </w:t>
      </w:r>
      <w:r>
        <w:rPr>
          <w:color w:val="0070C0"/>
          <w:sz w:val="24"/>
        </w:rPr>
        <w:t>言</w:t>
      </w:r>
      <w:r>
        <w:rPr>
          <w:color w:val="C00000"/>
          <w:sz w:val="24"/>
        </w:rPr>
        <w:t>(い)</w:t>
      </w:r>
      <w:r>
        <w:rPr>
          <w:sz w:val="24"/>
        </w:rPr>
        <w:t>われて、</w:t>
      </w:r>
      <w:r>
        <w:rPr>
          <w:color w:val="0070C0"/>
          <w:sz w:val="24"/>
        </w:rPr>
        <w:t>生</w:t>
      </w:r>
      <w:r>
        <w:rPr>
          <w:color w:val="C00000"/>
          <w:sz w:val="24"/>
        </w:rPr>
        <w:t>(い)</w:t>
      </w:r>
      <w:r>
        <w:rPr>
          <w:sz w:val="24"/>
        </w:rPr>
        <w:t xml:space="preserve">きて いる </w:t>
      </w:r>
      <w:r>
        <w:rPr>
          <w:color w:val="0070C0"/>
          <w:sz w:val="24"/>
        </w:rPr>
        <w:t>人</w:t>
      </w:r>
      <w:r>
        <w:rPr>
          <w:color w:val="C00000"/>
          <w:sz w:val="24"/>
        </w:rPr>
        <w:t>(ひと)</w:t>
      </w:r>
      <w:r>
        <w:rPr>
          <w:sz w:val="24"/>
        </w:rPr>
        <w:t xml:space="preserve"> たち に </w:t>
      </w:r>
      <w:r>
        <w:rPr>
          <w:color w:val="0070C0"/>
          <w:sz w:val="24"/>
        </w:rPr>
        <w:t>歓迎</w:t>
      </w:r>
      <w:r>
        <w:rPr>
          <w:color w:val="C00000"/>
          <w:sz w:val="24"/>
        </w:rPr>
        <w:t>(かんげい)</w:t>
      </w:r>
      <w:r>
        <w:rPr>
          <w:sz w:val="24"/>
        </w:rPr>
        <w:t xml:space="preserve"> される から です。</w:t>
      </w:r>
      <w:r>
        <w:rPr>
          <w:color w:val="0070C0"/>
          <w:sz w:val="24"/>
        </w:rPr>
        <w:t>長</w:t>
      </w:r>
      <w:r>
        <w:rPr>
          <w:color w:val="C00000"/>
          <w:sz w:val="24"/>
        </w:rPr>
        <w:t>(なが)</w:t>
      </w:r>
      <w:r>
        <w:rPr>
          <w:sz w:val="24"/>
        </w:rPr>
        <w:t xml:space="preserve">い </w:t>
      </w:r>
      <w:r>
        <w:rPr>
          <w:color w:val="0070C0"/>
          <w:sz w:val="24"/>
        </w:rPr>
        <w:t>旅</w:t>
      </w:r>
      <w:r>
        <w:rPr>
          <w:color w:val="C00000"/>
          <w:sz w:val="24"/>
        </w:rPr>
        <w:t>(たび)</w:t>
      </w:r>
      <w:r>
        <w:rPr>
          <w:sz w:val="24"/>
        </w:rPr>
        <w:t xml:space="preserve"> の </w:t>
      </w:r>
      <w:r>
        <w:rPr>
          <w:color w:val="0070C0"/>
          <w:sz w:val="24"/>
        </w:rPr>
        <w:t>後</w:t>
      </w:r>
      <w:r>
        <w:rPr>
          <w:color w:val="C00000"/>
          <w:sz w:val="24"/>
        </w:rPr>
        <w:t>(あと)</w:t>
      </w:r>
      <w:r>
        <w:rPr>
          <w:sz w:val="24"/>
        </w:rPr>
        <w:t>、お</w:t>
      </w:r>
      <w:r>
        <w:rPr>
          <w:color w:val="0070C0"/>
          <w:sz w:val="24"/>
        </w:rPr>
        <w:t>腹</w:t>
      </w:r>
      <w:r>
        <w:rPr>
          <w:color w:val="C00000"/>
          <w:sz w:val="24"/>
        </w:rPr>
        <w:t>(なか)</w:t>
      </w:r>
      <w:r>
        <w:rPr>
          <w:sz w:val="24"/>
        </w:rPr>
        <w:t xml:space="preserve"> が すいて いる と </w:t>
      </w:r>
      <w:r>
        <w:rPr>
          <w:color w:val="0070C0"/>
          <w:sz w:val="24"/>
        </w:rPr>
        <w:t>思</w:t>
      </w:r>
      <w:r>
        <w:rPr>
          <w:color w:val="C00000"/>
          <w:sz w:val="24"/>
        </w:rPr>
        <w:t>(おも)</w:t>
      </w:r>
      <w:r>
        <w:rPr>
          <w:sz w:val="24"/>
        </w:rPr>
        <w:t>われて いる の で、</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が </w:t>
      </w:r>
      <w:r>
        <w:rPr>
          <w:color w:val="0070C0"/>
          <w:sz w:val="24"/>
        </w:rPr>
        <w:t>用意</w:t>
      </w:r>
      <w:r>
        <w:rPr>
          <w:color w:val="C00000"/>
          <w:sz w:val="24"/>
        </w:rPr>
        <w:t>(ようい)</w:t>
      </w:r>
      <w:r>
        <w:rPr>
          <w:sz w:val="24"/>
        </w:rPr>
        <w:t xml:space="preserve"> されます。</w:t>
      </w:r>
      <w:r>
        <w:rPr>
          <w:color w:val="0070C0"/>
          <w:sz w:val="24"/>
        </w:rPr>
        <w:t>特別</w:t>
      </w:r>
      <w:r>
        <w:rPr>
          <w:color w:val="C00000"/>
          <w:sz w:val="24"/>
        </w:rPr>
        <w:t>(とくべつ)</w:t>
      </w:r>
      <w:r>
        <w:rPr>
          <w:sz w:val="24"/>
        </w:rPr>
        <w:t xml:space="preserve"> に </w:t>
      </w:r>
      <w:r>
        <w:rPr>
          <w:color w:val="0070C0"/>
          <w:sz w:val="24"/>
        </w:rPr>
        <w:t>作</w:t>
      </w:r>
      <w:r>
        <w:rPr>
          <w:color w:val="C00000"/>
          <w:sz w:val="24"/>
        </w:rPr>
        <w:t>(つく)</w:t>
      </w:r>
      <w:r>
        <w:rPr>
          <w:sz w:val="24"/>
        </w:rPr>
        <w:t xml:space="preserve">られた </w:t>
      </w:r>
      <w:r>
        <w:rPr>
          <w:color w:val="0070C0"/>
          <w:sz w:val="24"/>
        </w:rPr>
        <w:t>提灯</w:t>
      </w:r>
      <w:r>
        <w:rPr>
          <w:color w:val="C00000"/>
          <w:sz w:val="24"/>
        </w:rPr>
        <w:t>(ちょうちん)</w:t>
      </w:r>
      <w:r>
        <w:rPr>
          <w:sz w:val="24"/>
        </w:rPr>
        <w:t xml:space="preserve"> が </w:t>
      </w:r>
      <w:r>
        <w:rPr>
          <w:color w:val="0070C0"/>
          <w:sz w:val="24"/>
        </w:rPr>
        <w:t>各</w:t>
      </w:r>
      <w:r>
        <w:rPr>
          <w:color w:val="C00000"/>
          <w:sz w:val="24"/>
        </w:rPr>
        <w:t>(かく)</w:t>
      </w:r>
      <w:r>
        <w:rPr>
          <w:sz w:val="24"/>
        </w:rPr>
        <w:t xml:space="preserve"> </w:t>
      </w:r>
      <w:r>
        <w:rPr>
          <w:color w:val="0070C0"/>
          <w:sz w:val="24"/>
        </w:rPr>
        <w:t>家</w:t>
      </w:r>
      <w:r>
        <w:rPr>
          <w:color w:val="C00000"/>
          <w:sz w:val="24"/>
        </w:rPr>
        <w:t>(いえ)</w:t>
      </w:r>
      <w:r>
        <w:rPr>
          <w:sz w:val="24"/>
        </w:rPr>
        <w:t xml:space="preserve"> の </w:t>
      </w:r>
      <w:r>
        <w:rPr>
          <w:color w:val="0070C0"/>
          <w:sz w:val="24"/>
        </w:rPr>
        <w:t>外</w:t>
      </w:r>
      <w:r>
        <w:rPr>
          <w:color w:val="C00000"/>
          <w:sz w:val="24"/>
        </w:rPr>
        <w:t>(そと)</w:t>
      </w:r>
      <w:r>
        <w:rPr>
          <w:sz w:val="24"/>
        </w:rPr>
        <w:t xml:space="preserve"> に </w:t>
      </w:r>
      <w:r>
        <w:rPr>
          <w:color w:val="0070C0"/>
          <w:sz w:val="24"/>
        </w:rPr>
        <w:t>吊</w:t>
      </w:r>
      <w:r>
        <w:rPr>
          <w:color w:val="C00000"/>
          <w:sz w:val="24"/>
        </w:rPr>
        <w:t>(つ)</w:t>
      </w:r>
      <w:r>
        <w:rPr>
          <w:sz w:val="24"/>
        </w:rPr>
        <w:t>るされ、</w:t>
      </w:r>
      <w:r>
        <w:rPr>
          <w:color w:val="0070C0"/>
          <w:sz w:val="24"/>
        </w:rPr>
        <w:t>亡</w:t>
      </w:r>
      <w:r>
        <w:rPr>
          <w:color w:val="C00000"/>
          <w:sz w:val="24"/>
        </w:rPr>
        <w:t>(な)</w:t>
      </w:r>
      <w:r>
        <w:rPr>
          <w:sz w:val="24"/>
        </w:rPr>
        <w:t>くなった</w:t>
      </w:r>
      <w:r>
        <w:rPr>
          <w:color w:val="0070C0"/>
          <w:sz w:val="24"/>
        </w:rPr>
        <w:t>人</w:t>
      </w:r>
      <w:r>
        <w:rPr>
          <w:color w:val="C00000"/>
          <w:sz w:val="24"/>
        </w:rPr>
        <w:t>(ひと)</w:t>
      </w:r>
      <w:r>
        <w:rPr>
          <w:sz w:val="24"/>
        </w:rPr>
        <w:t xml:space="preserve"> が </w:t>
      </w:r>
      <w:r>
        <w:rPr>
          <w:color w:val="0070C0"/>
          <w:sz w:val="24"/>
        </w:rPr>
        <w:t>道</w:t>
      </w:r>
      <w:r>
        <w:rPr>
          <w:color w:val="C00000"/>
          <w:sz w:val="24"/>
        </w:rPr>
        <w:t>(みち)</w:t>
      </w:r>
      <w:r>
        <w:rPr>
          <w:sz w:val="24"/>
        </w:rPr>
        <w:t xml:space="preserve"> を </w:t>
      </w:r>
      <w:r>
        <w:rPr>
          <w:color w:val="0070C0"/>
          <w:sz w:val="24"/>
        </w:rPr>
        <w:t>見</w:t>
      </w:r>
      <w:r>
        <w:rPr>
          <w:color w:val="C00000"/>
          <w:sz w:val="24"/>
        </w:rPr>
        <w:t>(み)</w:t>
      </w:r>
      <w:r>
        <w:rPr>
          <w:sz w:val="24"/>
        </w:rPr>
        <w:t xml:space="preserve">つける の を </w:t>
      </w:r>
      <w:r>
        <w:rPr>
          <w:color w:val="0070C0"/>
          <w:sz w:val="24"/>
        </w:rPr>
        <w:t>助</w:t>
      </w:r>
      <w:r>
        <w:rPr>
          <w:color w:val="C00000"/>
          <w:sz w:val="24"/>
        </w:rPr>
        <w:t>(たす)</w:t>
      </w:r>
      <w:r>
        <w:rPr>
          <w:sz w:val="24"/>
        </w:rPr>
        <w:t>けます。</w:t>
      </w:r>
      <w:r>
        <w:rPr>
          <w:color w:val="0070C0"/>
          <w:sz w:val="24"/>
        </w:rPr>
        <w:t>一晩中</w:t>
      </w:r>
      <w:r>
        <w:rPr>
          <w:color w:val="C00000"/>
          <w:sz w:val="24"/>
        </w:rPr>
        <w:t>(ひとばんじゅう)</w:t>
      </w:r>
      <w:r>
        <w:rPr>
          <w:sz w:val="24"/>
        </w:rPr>
        <w:t>、</w:t>
      </w:r>
      <w:r>
        <w:rPr>
          <w:color w:val="0070C0"/>
          <w:sz w:val="24"/>
        </w:rPr>
        <w:t>人々</w:t>
      </w:r>
      <w:r>
        <w:rPr>
          <w:color w:val="C00000"/>
          <w:sz w:val="24"/>
        </w:rPr>
        <w:t>(ひとびと)</w:t>
      </w:r>
      <w:r>
        <w:rPr>
          <w:sz w:val="24"/>
        </w:rPr>
        <w:t xml:space="preserve"> は </w:t>
      </w:r>
      <w:r>
        <w:rPr>
          <w:color w:val="0070C0"/>
          <w:sz w:val="24"/>
        </w:rPr>
        <w:t>踊</w:t>
      </w:r>
      <w:r>
        <w:rPr>
          <w:color w:val="C00000"/>
          <w:sz w:val="24"/>
        </w:rPr>
        <w:t>(おど)</w:t>
      </w:r>
      <w:r>
        <w:rPr>
          <w:sz w:val="24"/>
        </w:rPr>
        <w:t xml:space="preserve">り </w:t>
      </w:r>
      <w:r>
        <w:rPr>
          <w:color w:val="0070C0"/>
          <w:sz w:val="24"/>
        </w:rPr>
        <w:t>歌</w:t>
      </w:r>
      <w:r>
        <w:rPr>
          <w:color w:val="C00000"/>
          <w:sz w:val="24"/>
        </w:rPr>
        <w:t>(うた)</w:t>
      </w:r>
      <w:r>
        <w:rPr>
          <w:sz w:val="24"/>
        </w:rPr>
        <w:t>います。</w:t>
      </w:r>
      <w:r>
        <w:rPr>
          <w:color w:val="0070C0"/>
          <w:sz w:val="24"/>
        </w:rPr>
        <w:t>朝</w:t>
      </w:r>
      <w:r>
        <w:rPr>
          <w:color w:val="C00000"/>
          <w:sz w:val="24"/>
        </w:rPr>
        <w:t>(あさ)</w:t>
      </w:r>
      <w:r>
        <w:rPr>
          <w:color w:val="0070C0"/>
          <w:sz w:val="24"/>
        </w:rPr>
        <w:t>早</w:t>
      </w:r>
      <w:r>
        <w:rPr>
          <w:color w:val="C00000"/>
          <w:sz w:val="24"/>
        </w:rPr>
        <w:t>(はや)</w:t>
      </w:r>
      <w:r>
        <w:rPr>
          <w:sz w:val="24"/>
        </w:rPr>
        <w:t>く、</w:t>
      </w:r>
      <w:r>
        <w:rPr>
          <w:color w:val="0070C0"/>
          <w:sz w:val="24"/>
        </w:rPr>
        <w:t>亡</w:t>
      </w:r>
      <w:r>
        <w:rPr>
          <w:color w:val="C00000"/>
          <w:sz w:val="24"/>
        </w:rPr>
        <w:t>(な)</w:t>
      </w:r>
      <w:r>
        <w:rPr>
          <w:sz w:val="24"/>
        </w:rPr>
        <w:t>くなった</w:t>
      </w:r>
      <w:r>
        <w:rPr>
          <w:color w:val="0070C0"/>
          <w:sz w:val="24"/>
        </w:rPr>
        <w:t>人</w:t>
      </w:r>
      <w:r>
        <w:rPr>
          <w:color w:val="C00000"/>
          <w:sz w:val="24"/>
        </w:rPr>
        <w:t>(ひと)</w:t>
      </w:r>
      <w:r>
        <w:rPr>
          <w:sz w:val="24"/>
        </w:rPr>
        <w:t xml:space="preserve"> の ため に </w:t>
      </w:r>
      <w:r>
        <w:rPr>
          <w:color w:val="0070C0"/>
          <w:sz w:val="24"/>
        </w:rPr>
        <w:t>用意</w:t>
      </w:r>
      <w:r>
        <w:rPr>
          <w:color w:val="C00000"/>
          <w:sz w:val="24"/>
        </w:rPr>
        <w:t>(ようい)</w:t>
      </w:r>
      <w:r>
        <w:rPr>
          <w:sz w:val="24"/>
        </w:rPr>
        <w:t xml:space="preserve"> された </w:t>
      </w:r>
      <w:r>
        <w:rPr>
          <w:color w:val="0070C0"/>
          <w:sz w:val="24"/>
        </w:rPr>
        <w:t>食</w:t>
      </w:r>
      <w:r>
        <w:rPr>
          <w:color w:val="C00000"/>
          <w:sz w:val="24"/>
        </w:rPr>
        <w:t>(た)</w:t>
      </w:r>
      <w:r>
        <w:rPr>
          <w:sz w:val="24"/>
        </w:rPr>
        <w:t>べ</w:t>
      </w:r>
      <w:r>
        <w:rPr>
          <w:color w:val="0070C0"/>
          <w:sz w:val="24"/>
        </w:rPr>
        <w:t>物</w:t>
      </w:r>
      <w:r>
        <w:rPr>
          <w:color w:val="C00000"/>
          <w:sz w:val="24"/>
        </w:rPr>
        <w:t>(もの)</w:t>
      </w:r>
      <w:r>
        <w:rPr>
          <w:sz w:val="24"/>
        </w:rPr>
        <w:t xml:space="preserve"> は、</w:t>
      </w:r>
      <w:r>
        <w:rPr>
          <w:color w:val="0070C0"/>
          <w:sz w:val="24"/>
        </w:rPr>
        <w:t>川</w:t>
      </w:r>
      <w:r>
        <w:rPr>
          <w:color w:val="C00000"/>
          <w:sz w:val="24"/>
        </w:rPr>
        <w:t>(かわ)</w:t>
      </w:r>
      <w:r>
        <w:rPr>
          <w:sz w:val="24"/>
        </w:rPr>
        <w:t xml:space="preserve"> や </w:t>
      </w:r>
      <w:r>
        <w:rPr>
          <w:color w:val="0070C0"/>
          <w:sz w:val="24"/>
        </w:rPr>
        <w:t>海</w:t>
      </w:r>
      <w:r>
        <w:rPr>
          <w:color w:val="C00000"/>
          <w:sz w:val="24"/>
        </w:rPr>
        <w:t>(うみ)</w:t>
      </w:r>
      <w:r>
        <w:rPr>
          <w:sz w:val="24"/>
        </w:rPr>
        <w:t xml:space="preserve"> に </w:t>
      </w:r>
      <w:r>
        <w:rPr>
          <w:color w:val="0070C0"/>
          <w:sz w:val="24"/>
        </w:rPr>
        <w:t>投</w:t>
      </w:r>
      <w:r>
        <w:rPr>
          <w:color w:val="C00000"/>
          <w:sz w:val="24"/>
        </w:rPr>
        <w:t>(な)</w:t>
      </w:r>
      <w:r>
        <w:rPr>
          <w:sz w:val="24"/>
        </w:rPr>
        <w:t>げ</w:t>
      </w:r>
      <w:r>
        <w:rPr>
          <w:color w:val="0070C0"/>
          <w:sz w:val="24"/>
        </w:rPr>
        <w:t>込</w:t>
      </w:r>
      <w:r>
        <w:rPr>
          <w:color w:val="C00000"/>
          <w:sz w:val="24"/>
        </w:rPr>
        <w:t>(こ)</w:t>
      </w:r>
      <w:r>
        <w:rPr>
          <w:sz w:val="24"/>
        </w:rPr>
        <w:t>まれます。なぜなら、</w:t>
      </w:r>
      <w:r>
        <w:rPr>
          <w:color w:val="0070C0"/>
          <w:sz w:val="24"/>
        </w:rPr>
        <w:t>生</w:t>
      </w:r>
      <w:r>
        <w:rPr>
          <w:color w:val="C00000"/>
          <w:sz w:val="24"/>
        </w:rPr>
        <w:t>(い)</w:t>
      </w:r>
      <w:r>
        <w:rPr>
          <w:sz w:val="24"/>
        </w:rPr>
        <w:t xml:space="preserve">きて いる </w:t>
      </w:r>
      <w:r>
        <w:rPr>
          <w:color w:val="0070C0"/>
          <w:sz w:val="24"/>
        </w:rPr>
        <w:t>人</w:t>
      </w:r>
      <w:r>
        <w:rPr>
          <w:color w:val="C00000"/>
          <w:sz w:val="24"/>
        </w:rPr>
        <w:t>(ひと)</w:t>
      </w:r>
      <w:r>
        <w:rPr>
          <w:sz w:val="24"/>
        </w:rPr>
        <w:t xml:space="preserve"> が それ を </w:t>
      </w:r>
      <w:r>
        <w:rPr>
          <w:color w:val="0070C0"/>
          <w:sz w:val="24"/>
        </w:rPr>
        <w:t>食</w:t>
      </w:r>
      <w:r>
        <w:rPr>
          <w:color w:val="C00000"/>
          <w:sz w:val="24"/>
        </w:rPr>
        <w:t>(た)</w:t>
      </w:r>
      <w:r>
        <w:rPr>
          <w:sz w:val="24"/>
        </w:rPr>
        <w:t xml:space="preserve">べる の は </w:t>
      </w:r>
      <w:r>
        <w:rPr>
          <w:color w:val="0070C0"/>
          <w:sz w:val="24"/>
        </w:rPr>
        <w:t>縁起</w:t>
      </w:r>
      <w:r>
        <w:rPr>
          <w:color w:val="C00000"/>
          <w:sz w:val="24"/>
        </w:rPr>
        <w:t>(えんぎ)</w:t>
      </w:r>
      <w:r>
        <w:rPr>
          <w:sz w:val="24"/>
        </w:rPr>
        <w:t xml:space="preserve"> が </w:t>
      </w:r>
      <w:r>
        <w:rPr>
          <w:color w:val="0070C0"/>
          <w:sz w:val="24"/>
        </w:rPr>
        <w:t>悪</w:t>
      </w:r>
      <w:r>
        <w:rPr>
          <w:color w:val="C00000"/>
          <w:sz w:val="24"/>
        </w:rPr>
        <w:t>(わる)</w:t>
      </w:r>
      <w:r>
        <w:rPr>
          <w:sz w:val="24"/>
        </w:rPr>
        <w:t xml:space="preserve">い と </w:t>
      </w:r>
      <w:r>
        <w:rPr>
          <w:color w:val="0070C0"/>
          <w:sz w:val="24"/>
        </w:rPr>
        <w:t>考</w:t>
      </w:r>
      <w:r>
        <w:rPr>
          <w:color w:val="C00000"/>
          <w:sz w:val="24"/>
        </w:rPr>
        <w:t>(かんが)</w:t>
      </w:r>
      <w:r>
        <w:rPr>
          <w:sz w:val="24"/>
        </w:rPr>
        <w:t>えられて いる から です。</w:t>
      </w:r>
      <w:r>
        <w:rPr>
          <w:color w:val="0070C0"/>
          <w:sz w:val="24"/>
        </w:rPr>
        <w:t>海</w:t>
      </w:r>
      <w:r>
        <w:rPr>
          <w:color w:val="C00000"/>
          <w:sz w:val="24"/>
        </w:rPr>
        <w:t>(うみ)</w:t>
      </w:r>
      <w:r>
        <w:rPr>
          <w:sz w:val="24"/>
        </w:rPr>
        <w:t xml:space="preserve"> の </w:t>
      </w:r>
      <w:r>
        <w:rPr>
          <w:color w:val="0070C0"/>
          <w:sz w:val="24"/>
        </w:rPr>
        <w:t>近</w:t>
      </w:r>
      <w:r>
        <w:rPr>
          <w:color w:val="C00000"/>
          <w:sz w:val="24"/>
        </w:rPr>
        <w:t>(ちか)</w:t>
      </w:r>
      <w:r>
        <w:rPr>
          <w:sz w:val="24"/>
        </w:rPr>
        <w:t xml:space="preserve">く の </w:t>
      </w:r>
      <w:r>
        <w:rPr>
          <w:color w:val="0070C0"/>
          <w:sz w:val="24"/>
        </w:rPr>
        <w:t>町</w:t>
      </w:r>
      <w:r>
        <w:rPr>
          <w:color w:val="C00000"/>
          <w:sz w:val="24"/>
        </w:rPr>
        <w:t>(まち)</w:t>
      </w:r>
      <w:r>
        <w:rPr>
          <w:sz w:val="24"/>
        </w:rPr>
        <w:t xml:space="preserve"> では、</w:t>
      </w:r>
      <w:r>
        <w:rPr>
          <w:color w:val="0070C0"/>
          <w:sz w:val="24"/>
        </w:rPr>
        <w:t>前</w:t>
      </w:r>
      <w:r>
        <w:rPr>
          <w:color w:val="C00000"/>
          <w:sz w:val="24"/>
        </w:rPr>
        <w:t>(まえ)</w:t>
      </w:r>
      <w:r>
        <w:rPr>
          <w:sz w:val="24"/>
        </w:rPr>
        <w:t xml:space="preserve"> の </w:t>
      </w:r>
      <w:r>
        <w:rPr>
          <w:color w:val="0070C0"/>
          <w:sz w:val="24"/>
        </w:rPr>
        <w:t>晩</w:t>
      </w:r>
      <w:r>
        <w:rPr>
          <w:color w:val="C00000"/>
          <w:sz w:val="24"/>
        </w:rPr>
        <w:t>(ばん)</w:t>
      </w:r>
      <w:r>
        <w:rPr>
          <w:sz w:val="24"/>
        </w:rPr>
        <w:t xml:space="preserve"> に </w:t>
      </w:r>
      <w:r>
        <w:rPr>
          <w:color w:val="0070C0"/>
          <w:sz w:val="24"/>
        </w:rPr>
        <w:t>街</w:t>
      </w:r>
      <w:r>
        <w:rPr>
          <w:color w:val="C00000"/>
          <w:sz w:val="24"/>
        </w:rPr>
        <w:t>(まち)</w:t>
      </w:r>
      <w:r>
        <w:rPr>
          <w:sz w:val="24"/>
        </w:rPr>
        <w:t xml:space="preserve"> に </w:t>
      </w:r>
      <w:r>
        <w:rPr>
          <w:color w:val="0070C0"/>
          <w:sz w:val="24"/>
        </w:rPr>
        <w:t>吊</w:t>
      </w:r>
      <w:r>
        <w:rPr>
          <w:color w:val="C00000"/>
          <w:sz w:val="24"/>
        </w:rPr>
        <w:t>(つ)</w:t>
      </w:r>
      <w:r>
        <w:rPr>
          <w:sz w:val="24"/>
        </w:rPr>
        <w:t xml:space="preserve">るされて いた </w:t>
      </w:r>
      <w:r>
        <w:rPr>
          <w:color w:val="0070C0"/>
          <w:sz w:val="24"/>
        </w:rPr>
        <w:t>小</w:t>
      </w:r>
      <w:r>
        <w:rPr>
          <w:color w:val="C00000"/>
          <w:sz w:val="24"/>
        </w:rPr>
        <w:t>(ちい)</w:t>
      </w:r>
      <w:r>
        <w:rPr>
          <w:sz w:val="24"/>
        </w:rPr>
        <w:t xml:space="preserve">さな </w:t>
      </w:r>
      <w:r>
        <w:rPr>
          <w:color w:val="0070C0"/>
          <w:sz w:val="24"/>
        </w:rPr>
        <w:t>提灯</w:t>
      </w:r>
      <w:r>
        <w:rPr>
          <w:color w:val="C00000"/>
          <w:sz w:val="24"/>
        </w:rPr>
        <w:t>(ちょうちん)</w:t>
      </w:r>
      <w:r>
        <w:rPr>
          <w:sz w:val="24"/>
        </w:rPr>
        <w:t xml:space="preserve"> が、お</w:t>
      </w:r>
      <w:r>
        <w:rPr>
          <w:color w:val="0070C0"/>
          <w:sz w:val="24"/>
        </w:rPr>
        <w:t>祭</w:t>
      </w:r>
      <w:r>
        <w:rPr>
          <w:color w:val="C00000"/>
          <w:sz w:val="24"/>
        </w:rPr>
        <w:t>(まつ)</w:t>
      </w:r>
      <w:r>
        <w:rPr>
          <w:sz w:val="24"/>
        </w:rPr>
        <w:t xml:space="preserve">り が </w:t>
      </w:r>
      <w:r>
        <w:rPr>
          <w:color w:val="0070C0"/>
          <w:sz w:val="24"/>
        </w:rPr>
        <w:t>終</w:t>
      </w:r>
      <w:r>
        <w:rPr>
          <w:color w:val="C00000"/>
          <w:sz w:val="24"/>
        </w:rPr>
        <w:t>(お)</w:t>
      </w:r>
      <w:r>
        <w:rPr>
          <w:sz w:val="24"/>
        </w:rPr>
        <w:t xml:space="preserve">わる と </w:t>
      </w:r>
      <w:r>
        <w:rPr>
          <w:color w:val="0070C0"/>
          <w:sz w:val="24"/>
        </w:rPr>
        <w:t>水</w:t>
      </w:r>
      <w:r>
        <w:rPr>
          <w:color w:val="C00000"/>
          <w:sz w:val="24"/>
        </w:rPr>
        <w:t>(みず)</w:t>
      </w:r>
      <w:r>
        <w:rPr>
          <w:sz w:val="24"/>
        </w:rPr>
        <w:t xml:space="preserve"> に </w:t>
      </w:r>
      <w:r>
        <w:rPr>
          <w:color w:val="0070C0"/>
          <w:sz w:val="24"/>
        </w:rPr>
        <w:t>入</w:t>
      </w:r>
      <w:r>
        <w:rPr>
          <w:color w:val="C00000"/>
          <w:sz w:val="24"/>
        </w:rPr>
        <w:t>(い)</w:t>
      </w:r>
      <w:r>
        <w:rPr>
          <w:sz w:val="24"/>
        </w:rPr>
        <w:t>れられます。</w:t>
      </w:r>
      <w:r>
        <w:rPr>
          <w:color w:val="0070C0"/>
          <w:sz w:val="24"/>
        </w:rPr>
        <w:t>何千</w:t>
      </w:r>
      <w:r>
        <w:rPr>
          <w:color w:val="C00000"/>
          <w:sz w:val="24"/>
        </w:rPr>
        <w:t>(なんぜん)</w:t>
      </w:r>
      <w:r>
        <w:rPr>
          <w:sz w:val="24"/>
        </w:rPr>
        <w:t xml:space="preserve"> も の </w:t>
      </w:r>
      <w:r>
        <w:rPr>
          <w:color w:val="0070C0"/>
          <w:sz w:val="24"/>
        </w:rPr>
        <w:t>提灯</w:t>
      </w:r>
      <w:r>
        <w:rPr>
          <w:color w:val="C00000"/>
          <w:sz w:val="24"/>
        </w:rPr>
        <w:t>(ちょうちん)</w:t>
      </w:r>
      <w:r>
        <w:rPr>
          <w:sz w:val="24"/>
        </w:rPr>
        <w:t xml:space="preserve"> が ゆっくり と </w:t>
      </w:r>
      <w:r>
        <w:rPr>
          <w:color w:val="0070C0"/>
          <w:sz w:val="24"/>
        </w:rPr>
        <w:t>海</w:t>
      </w:r>
      <w:r>
        <w:rPr>
          <w:color w:val="C00000"/>
          <w:sz w:val="24"/>
        </w:rPr>
        <w:t>(うみ)</w:t>
      </w:r>
      <w:r>
        <w:rPr>
          <w:sz w:val="24"/>
        </w:rPr>
        <w:t xml:space="preserve"> に </w:t>
      </w:r>
      <w:r>
        <w:rPr>
          <w:color w:val="0070C0"/>
          <w:sz w:val="24"/>
        </w:rPr>
        <w:t>流</w:t>
      </w:r>
      <w:r>
        <w:rPr>
          <w:color w:val="C00000"/>
          <w:sz w:val="24"/>
        </w:rPr>
        <w:t>(なが)</w:t>
      </w:r>
      <w:r>
        <w:rPr>
          <w:sz w:val="24"/>
        </w:rPr>
        <w:t>れ</w:t>
      </w:r>
      <w:r>
        <w:rPr>
          <w:color w:val="0070C0"/>
          <w:sz w:val="24"/>
        </w:rPr>
        <w:t>出</w:t>
      </w:r>
      <w:r>
        <w:rPr>
          <w:color w:val="C00000"/>
          <w:sz w:val="24"/>
        </w:rPr>
        <w:t>(だ)</w:t>
      </w:r>
      <w:r>
        <w:rPr>
          <w:sz w:val="24"/>
        </w:rPr>
        <w:t>し、あの</w:t>
      </w:r>
      <w:r>
        <w:rPr>
          <w:color w:val="0070C0"/>
          <w:sz w:val="24"/>
        </w:rPr>
        <w:t>世</w:t>
      </w:r>
      <w:r>
        <w:rPr>
          <w:color w:val="C00000"/>
          <w:sz w:val="24"/>
        </w:rPr>
        <w:t>(よ)</w:t>
      </w:r>
      <w:r>
        <w:rPr>
          <w:sz w:val="24"/>
        </w:rPr>
        <w:t xml:space="preserve"> へ の </w:t>
      </w:r>
      <w:r>
        <w:rPr>
          <w:color w:val="0070C0"/>
          <w:sz w:val="24"/>
        </w:rPr>
        <w:t>帰</w:t>
      </w:r>
      <w:r>
        <w:rPr>
          <w:color w:val="C00000"/>
          <w:sz w:val="24"/>
        </w:rPr>
        <w:t>(かえ)</w:t>
      </w:r>
      <w:r>
        <w:rPr>
          <w:sz w:val="24"/>
        </w:rPr>
        <w:t xml:space="preserve">り の </w:t>
      </w:r>
      <w:r>
        <w:rPr>
          <w:color w:val="0070C0"/>
          <w:sz w:val="24"/>
        </w:rPr>
        <w:t>旅</w:t>
      </w:r>
      <w:r>
        <w:rPr>
          <w:color w:val="C00000"/>
          <w:sz w:val="24"/>
        </w:rPr>
        <w:t>(たび)</w:t>
      </w:r>
      <w:r>
        <w:rPr>
          <w:sz w:val="24"/>
        </w:rPr>
        <w:t xml:space="preserve"> で </w:t>
      </w:r>
      <w:r>
        <w:rPr>
          <w:color w:val="0070C0"/>
          <w:sz w:val="24"/>
        </w:rPr>
        <w:t>亡</w:t>
      </w:r>
      <w:r>
        <w:rPr>
          <w:color w:val="C00000"/>
          <w:sz w:val="24"/>
        </w:rPr>
        <w:t>(な)</w:t>
      </w:r>
      <w:r>
        <w:rPr>
          <w:sz w:val="24"/>
        </w:rPr>
        <w:t>くなった</w:t>
      </w:r>
      <w:r>
        <w:rPr>
          <w:color w:val="0070C0"/>
          <w:sz w:val="24"/>
        </w:rPr>
        <w:t>人</w:t>
      </w:r>
      <w:r>
        <w:rPr>
          <w:color w:val="C00000"/>
          <w:sz w:val="24"/>
        </w:rPr>
        <w:t>(ひと)</w:t>
      </w:r>
      <w:r>
        <w:rPr>
          <w:sz w:val="24"/>
        </w:rPr>
        <w:t xml:space="preserve"> を </w:t>
      </w:r>
      <w:r>
        <w:rPr>
          <w:color w:val="0070C0"/>
          <w:sz w:val="24"/>
        </w:rPr>
        <w:t>導</w:t>
      </w:r>
      <w:r>
        <w:rPr>
          <w:color w:val="C00000"/>
          <w:sz w:val="24"/>
        </w:rPr>
        <w:t>(みちび)</w:t>
      </w:r>
      <w:r>
        <w:rPr>
          <w:sz w:val="24"/>
        </w:rPr>
        <w:t xml:space="preserve">きます。これ は </w:t>
      </w:r>
      <w:r>
        <w:rPr>
          <w:color w:val="0070C0"/>
          <w:sz w:val="24"/>
        </w:rPr>
        <w:t>感動的</w:t>
      </w:r>
      <w:r>
        <w:rPr>
          <w:color w:val="C00000"/>
          <w:sz w:val="24"/>
        </w:rPr>
        <w:t>(かんどうてき)</w:t>
      </w:r>
      <w:r>
        <w:rPr>
          <w:sz w:val="24"/>
        </w:rPr>
        <w:t xml:space="preserve"> な </w:t>
      </w:r>
      <w:r>
        <w:rPr>
          <w:color w:val="0070C0"/>
          <w:sz w:val="24"/>
        </w:rPr>
        <w:t>光景</w:t>
      </w:r>
      <w:r>
        <w:rPr>
          <w:color w:val="C00000"/>
          <w:sz w:val="24"/>
        </w:rPr>
        <w:t>(こうけい)</w:t>
      </w:r>
      <w:r>
        <w:rPr>
          <w:sz w:val="24"/>
        </w:rPr>
        <w:t xml:space="preserve"> です。なぜなら、</w:t>
      </w:r>
      <w:r>
        <w:rPr>
          <w:color w:val="0070C0"/>
          <w:sz w:val="24"/>
        </w:rPr>
        <w:t>大勢</w:t>
      </w:r>
      <w:r>
        <w:rPr>
          <w:color w:val="C00000"/>
          <w:sz w:val="24"/>
        </w:rPr>
        <w:t>(おおぜい)</w:t>
      </w:r>
      <w:r>
        <w:rPr>
          <w:sz w:val="24"/>
        </w:rPr>
        <w:t xml:space="preserve"> の </w:t>
      </w:r>
      <w:r>
        <w:rPr>
          <w:color w:val="0070C0"/>
          <w:sz w:val="24"/>
        </w:rPr>
        <w:t>人々</w:t>
      </w:r>
      <w:r>
        <w:rPr>
          <w:color w:val="C00000"/>
          <w:sz w:val="24"/>
        </w:rPr>
        <w:t>(ひとびと)</w:t>
      </w:r>
      <w:r>
        <w:rPr>
          <w:sz w:val="24"/>
        </w:rPr>
        <w:t xml:space="preserve"> が </w:t>
      </w:r>
      <w:r>
        <w:rPr>
          <w:color w:val="0070C0"/>
          <w:sz w:val="24"/>
        </w:rPr>
        <w:t>岸</w:t>
      </w:r>
      <w:r>
        <w:rPr>
          <w:color w:val="C00000"/>
          <w:sz w:val="24"/>
        </w:rPr>
        <w:t>(きし)</w:t>
      </w:r>
      <w:r>
        <w:rPr>
          <w:sz w:val="24"/>
        </w:rPr>
        <w:t xml:space="preserve"> に </w:t>
      </w:r>
      <w:r>
        <w:rPr>
          <w:color w:val="0070C0"/>
          <w:sz w:val="24"/>
        </w:rPr>
        <w:t>立</w:t>
      </w:r>
      <w:r>
        <w:rPr>
          <w:color w:val="C00000"/>
          <w:sz w:val="24"/>
        </w:rPr>
        <w:t>(た)</w:t>
      </w:r>
      <w:r>
        <w:rPr>
          <w:sz w:val="24"/>
        </w:rPr>
        <w:t>って、</w:t>
      </w:r>
      <w:r>
        <w:rPr>
          <w:color w:val="0070C0"/>
          <w:sz w:val="24"/>
        </w:rPr>
        <w:t>提灯</w:t>
      </w:r>
      <w:r>
        <w:rPr>
          <w:color w:val="C00000"/>
          <w:sz w:val="24"/>
        </w:rPr>
        <w:t>(ちょうちん)</w:t>
      </w:r>
      <w:r>
        <w:rPr>
          <w:sz w:val="24"/>
        </w:rPr>
        <w:t xml:space="preserve"> が </w:t>
      </w:r>
      <w:r>
        <w:rPr>
          <w:color w:val="0070C0"/>
          <w:sz w:val="24"/>
        </w:rPr>
        <w:t>見</w:t>
      </w:r>
      <w:r>
        <w:rPr>
          <w:color w:val="C00000"/>
          <w:sz w:val="24"/>
        </w:rPr>
        <w:t>(み)</w:t>
      </w:r>
      <w:r>
        <w:rPr>
          <w:sz w:val="24"/>
        </w:rPr>
        <w:t xml:space="preserve">えなく なる まで </w:t>
      </w:r>
      <w:r>
        <w:rPr>
          <w:color w:val="0070C0"/>
          <w:sz w:val="24"/>
        </w:rPr>
        <w:t>漂</w:t>
      </w:r>
      <w:r>
        <w:rPr>
          <w:color w:val="C00000"/>
          <w:sz w:val="24"/>
        </w:rPr>
        <w:t>(ただよ)</w:t>
      </w:r>
      <w:r>
        <w:rPr>
          <w:sz w:val="24"/>
        </w:rPr>
        <w:t xml:space="preserve">って いく の を </w:t>
      </w:r>
      <w:r>
        <w:rPr>
          <w:color w:val="0070C0"/>
          <w:sz w:val="24"/>
        </w:rPr>
        <w:t>見守</w:t>
      </w:r>
      <w:r>
        <w:rPr>
          <w:color w:val="C00000"/>
          <w:sz w:val="24"/>
        </w:rPr>
        <w:t>(みまも)</w:t>
      </w:r>
      <w:r>
        <w:rPr>
          <w:sz w:val="24"/>
        </w:rPr>
        <w:t>って いる から です。</w:t>
      </w:r>
    </w:p>
    <w:p>
      <w:pPr>
        <w:pStyle w:val="Heading2"/>
      </w:pPr>
      <w:r>
        <w:rPr>
          <w:b/>
          <w:color w:val="555555"/>
          <w:sz w:val="26"/>
        </w:rPr>
        <w:t>中文</w:t>
      </w:r>
    </w:p>
    <w:p>
      <w:r>
        <w:rPr>
          <w:sz w:val="24"/>
        </w:rPr>
        <w:t>日本每年过一次“亡灵节”。这个节日是个欢乐的日子，因为在这一天，据说死去的人要回到他们的家里来，活着的人则对他们表示欢迎。</w:t>
      </w:r>
    </w:p>
    <w:p>
      <w:r>
        <w:rPr>
          <w:sz w:val="24"/>
        </w:rPr>
        <w:t>因为预料到他们在经过长途旅行之后会感到饥饿，所以为他们摆放好了食品。特制的灯笼挂在各家的门外，为的是帮助亡灵看清道路。</w:t>
      </w:r>
    </w:p>
    <w:p>
      <w:r>
        <w:rPr>
          <w:sz w:val="24"/>
        </w:rPr>
        <w:t>整个夜晚人们载歌载舞。一大早，人们便把为死者摆放的食品扔进河中或海里，因为人们认为活着的人吃了这些东西是不吉利的。</w:t>
      </w:r>
    </w:p>
    <w:p>
      <w:r>
        <w:rPr>
          <w:sz w:val="24"/>
        </w:rPr>
        <w:t>在靠海的城镇中，头天夜里挂在大街小巷的小灯笼在节后就放在了水里。成千上万只灯笼慢慢漂向大海，指引着亡灵返回另一个世界。</w:t>
      </w:r>
    </w:p>
    <w:p>
      <w:r>
        <w:rPr>
          <w:sz w:val="24"/>
        </w:rPr>
        <w:t>这是一个感人的场面，人们成群地伫立在海岸上，注视着灯笼远去，直到再也看不见为止。</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