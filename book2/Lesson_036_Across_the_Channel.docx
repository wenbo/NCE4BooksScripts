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36</w:t>
      </w:r>
    </w:p>
    <w:p>
      <w:pPr>
        <w:jc w:val="center"/>
      </w:pPr>
      <w:r>
        <w:rPr>
          <w:b/>
          <w:sz w:val="32"/>
        </w:rPr>
        <w:t>Across the Channel</w:t>
      </w:r>
    </w:p>
    <w:p>
      <w:pPr>
        <w:jc w:val="center"/>
      </w:pPr>
      <w:r>
        <w:rPr>
          <w:color w:val="555555"/>
          <w:sz w:val="28"/>
        </w:rPr>
        <w:t>横渡海峡    海峡(かいきょう) を 渡(わた)って</w:t>
      </w:r>
    </w:p>
    <w:p/>
    <w:p>
      <w:r>
        <w:rPr>
          <w:b/>
          <w:color w:val="1F4E79"/>
          <w:sz w:val="28"/>
        </w:rPr>
        <w:t>English</w:t>
      </w:r>
    </w:p>
    <w:p>
      <w:r>
        <w:rPr>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r>
        <w:rPr>
          <w:sz w:val="24"/>
        </w:rPr>
        <w:t>版本差异: 旧版人名是Erna Hart，14岁, 新版改名为 Debbie Hart, 年龄则降低为11岁。</w:t>
      </w:r>
    </w:p>
    <w:p/>
    <w:p>
      <w:r>
        <w:rPr>
          <w:b/>
          <w:color w:val="1F4E79"/>
          <w:sz w:val="28"/>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
      <w:r>
        <w:rPr>
          <w:b/>
          <w:color w:val="1F4E79"/>
          <w:sz w:val="28"/>
        </w:rPr>
        <w:t>日本語(にほんご)</w:t>
      </w:r>
    </w:p>
    <w:p>
      <w:r>
        <w:rPr>
          <w:sz w:val="24"/>
        </w:rPr>
        <w:t>デビー・ハート は 明日(あした) イギリス海峡(かいきょう) を 泳(およ)いで 渡(わた)ろう として います。朝(あさ) 5時(ごじ) に フランス の 海岸(かいがん) から 出発(しゅっぱつ) します。デビー は たった 11歳(さい) で、世界(せかい) の 新(あたら)しい 記録(きろく) を 立(た)てる こと を 目指(めざ)して います。彼女(かのじょ) は 強(つよ)い 泳(およ)ぎ手(て) で、多(おお)く の 人(ひと) が 必(かなら)ず 成功(せいこう) する と 感(かん)じて います。デビー の お父(とう)さん が 小(ちい)さな ボート で 一緒(いっしょ) に 出発(しゅっぱつ) します。ハート さん は 何年(なんねん) も 娘(むすめ) を 訓練(くんれん) して きました。明日(あした) は、彼女(かのじょ) が 長(なが)い 距離(きょり) を 泳(およ)いで イギリス へ 行(い)く の を 心配(しんぱい) しながら 見守(みまも)ります。デビー は 2時間(じかん) ごと に 短(みじか)い 休憩(きゅうけい) を 取(と)る 予定(よてい) です。何(なに)か 飲(の)み物(もの) を 飲(の)みます が、固形物(こけいぶつ) は 食(た)べません。デビー の 学校(がっこう) の 友達(ともだち) の ほとんど が イギリス の 海岸(かいがん) で 彼女(かのじょ) を 待(ま)って います。その 中(なか) には デビー の お母(かあ)さん も います。お母(かあ)さん は 若(わか)い 頃(ころ) に 自分(じぶん) で 海峡(かいきょう) を 泳(およ)いで 渡(わた)りました。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