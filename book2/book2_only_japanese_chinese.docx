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第2冊（Practice and Progress） — 中文 / 日本語(にほんご)</w:t>
      </w:r>
    </w:p>
    <w:p>
      <w:pPr>
        <w:jc w:val="center"/>
      </w:pPr>
      <w:r>
        <w:rPr>
          <w:sz w:val="22"/>
        </w:rPr>
        <w:t xml:space="preserve">凡例: </w:t>
      </w:r>
      <w:r>
        <w:rPr>
          <w:b/>
          <w:color w:val="0070C0"/>
          <w:sz w:val="22"/>
        </w:rPr>
        <w:t>漢字(青)</w:t>
      </w:r>
      <w:r>
        <w:rPr>
          <w:sz w:val="22"/>
        </w:rPr>
        <w:t xml:space="preserve"> ／ </w:t>
      </w:r>
      <w:r>
        <w:rPr>
          <w:b/>
          <w:color w:val="C00000"/>
          <w:sz w:val="22"/>
        </w:rPr>
        <w:t>ふりがな(赤)</w:t>
      </w:r>
    </w:p>
    <w:p/>
    <w:p>
      <w:pPr>
        <w:pStyle w:val="Heading1"/>
      </w:pPr>
      <w:r>
        <w:rPr>
          <w:b/>
          <w:color w:val="1F4E79"/>
          <w:sz w:val="30"/>
        </w:rPr>
        <w:t>第1課　私人谈话　/　個人(こじん)の 会話(かいわ)</w:t>
      </w:r>
    </w:p>
    <w:p>
      <w:pPr>
        <w:pStyle w:val="Heading2"/>
      </w:pPr>
      <w:r>
        <w:rPr>
          <w:b/>
          <w:color w:val="555555"/>
          <w:sz w:val="26"/>
        </w:rPr>
        <w:t>中文</w:t>
      </w:r>
    </w:p>
    <w:p>
      <w:r>
        <w:rPr>
          <w:sz w:val="24"/>
        </w:rPr>
        <w:t>上星期我去看戏。我的座位很好，戏很有意思，但我却无法欣赏。一青年男子与一青年女子坐在我的身后，大声地说着话。我非常生气，因为我听不见演员在说什么。我回过头去怒视着那一男一女，他们却毫不理会。最后，我忍不住了，又一次回过头去，生气地说：“我一个字也听不见了！”。</w:t>
      </w:r>
    </w:p>
    <w:p>
      <w:r>
        <w:rPr>
          <w:sz w:val="24"/>
        </w:rPr>
        <w:t>“不关你的事，”那男的毫不客气地说，“这是私人间的谈话！”</w:t>
      </w:r>
    </w:p>
    <w:p>
      <w:pPr>
        <w:pStyle w:val="Heading2"/>
      </w:pPr>
      <w:r>
        <w:rPr>
          <w:b/>
          <w:color w:val="555555"/>
          <w:sz w:val="26"/>
        </w:rPr>
        <w:t>日本語(にほんご)</w:t>
      </w:r>
    </w:p>
    <w:p>
      <w:r>
        <w:rPr>
          <w:color w:val="0070C0"/>
          <w:sz w:val="24"/>
        </w:rPr>
        <w:t>先週</w:t>
      </w:r>
      <w:r>
        <w:rPr>
          <w:color w:val="C00000"/>
          <w:sz w:val="24"/>
        </w:rPr>
        <w:t>(せんしゅう)</w:t>
      </w:r>
      <w:r>
        <w:rPr>
          <w:sz w:val="24"/>
        </w:rPr>
        <w:t xml:space="preserve">、わたしは </w:t>
      </w:r>
      <w:r>
        <w:rPr>
          <w:color w:val="0070C0"/>
          <w:sz w:val="24"/>
        </w:rPr>
        <w:t>劇場</w:t>
      </w:r>
      <w:r>
        <w:rPr>
          <w:color w:val="C00000"/>
          <w:sz w:val="24"/>
        </w:rPr>
        <w:t>(げきじょう)</w:t>
      </w:r>
      <w:r>
        <w:rPr>
          <w:sz w:val="24"/>
        </w:rPr>
        <w:t xml:space="preserve">に </w:t>
      </w:r>
      <w:r>
        <w:rPr>
          <w:color w:val="0070C0"/>
          <w:sz w:val="24"/>
        </w:rPr>
        <w:t>行</w:t>
      </w:r>
      <w:r>
        <w:rPr>
          <w:color w:val="C00000"/>
          <w:sz w:val="24"/>
        </w:rPr>
        <w:t>(い)</w:t>
      </w:r>
      <w:r>
        <w:rPr>
          <w:sz w:val="24"/>
        </w:rPr>
        <w:t xml:space="preserve">きました。とても いい </w:t>
      </w:r>
      <w:r>
        <w:rPr>
          <w:color w:val="0070C0"/>
          <w:sz w:val="24"/>
        </w:rPr>
        <w:t>席</w:t>
      </w:r>
      <w:r>
        <w:rPr>
          <w:color w:val="C00000"/>
          <w:sz w:val="24"/>
        </w:rPr>
        <w:t>(せき)</w:t>
      </w:r>
      <w:r>
        <w:rPr>
          <w:sz w:val="24"/>
        </w:rPr>
        <w:t>でした。お</w:t>
      </w:r>
      <w:r>
        <w:rPr>
          <w:color w:val="0070C0"/>
          <w:sz w:val="24"/>
        </w:rPr>
        <w:t>芝居</w:t>
      </w:r>
      <w:r>
        <w:rPr>
          <w:color w:val="C00000"/>
          <w:sz w:val="24"/>
        </w:rPr>
        <w:t>(しばい)</w:t>
      </w:r>
      <w:r>
        <w:rPr>
          <w:sz w:val="24"/>
        </w:rPr>
        <w:t xml:space="preserve">は とても </w:t>
      </w:r>
      <w:r>
        <w:rPr>
          <w:color w:val="0070C0"/>
          <w:sz w:val="24"/>
        </w:rPr>
        <w:t>面白</w:t>
      </w:r>
      <w:r>
        <w:rPr>
          <w:color w:val="C00000"/>
          <w:sz w:val="24"/>
        </w:rPr>
        <w:t>(おもしろ)</w:t>
      </w:r>
      <w:r>
        <w:rPr>
          <w:sz w:val="24"/>
        </w:rPr>
        <w:t xml:space="preserve">かったです。でも わたしは </w:t>
      </w:r>
      <w:r>
        <w:rPr>
          <w:color w:val="0070C0"/>
          <w:sz w:val="24"/>
        </w:rPr>
        <w:t>楽</w:t>
      </w:r>
      <w:r>
        <w:rPr>
          <w:color w:val="C00000"/>
          <w:sz w:val="24"/>
        </w:rPr>
        <w:t>(たの)</w:t>
      </w:r>
      <w:r>
        <w:rPr>
          <w:sz w:val="24"/>
        </w:rPr>
        <w:t>しめませんでした。</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と </w:t>
      </w:r>
      <w:r>
        <w:rPr>
          <w:color w:val="0070C0"/>
          <w:sz w:val="24"/>
        </w:rPr>
        <w:t>若</w:t>
      </w:r>
      <w:r>
        <w:rPr>
          <w:color w:val="C00000"/>
          <w:sz w:val="24"/>
        </w:rPr>
        <w:t>(わか)</w:t>
      </w:r>
      <w:r>
        <w:rPr>
          <w:sz w:val="24"/>
        </w:rPr>
        <w:t xml:space="preserve">い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が わたしの </w:t>
      </w:r>
      <w:r>
        <w:rPr>
          <w:color w:val="0070C0"/>
          <w:sz w:val="24"/>
        </w:rPr>
        <w:t>後</w:t>
      </w:r>
      <w:r>
        <w:rPr>
          <w:color w:val="C00000"/>
          <w:sz w:val="24"/>
        </w:rPr>
        <w:t>(うし)</w:t>
      </w:r>
      <w:r>
        <w:rPr>
          <w:sz w:val="24"/>
        </w:rPr>
        <w:t xml:space="preserve">ろに </w:t>
      </w:r>
      <w:r>
        <w:rPr>
          <w:color w:val="0070C0"/>
          <w:sz w:val="24"/>
        </w:rPr>
        <w:t>座</w:t>
      </w:r>
      <w:r>
        <w:rPr>
          <w:color w:val="C00000"/>
          <w:sz w:val="24"/>
        </w:rPr>
        <w:t>(すわ)</w:t>
      </w:r>
      <w:r>
        <w:rPr>
          <w:sz w:val="24"/>
        </w:rPr>
        <w:t>って いました。</w:t>
      </w:r>
      <w:r>
        <w:rPr>
          <w:color w:val="0070C0"/>
          <w:sz w:val="24"/>
        </w:rPr>
        <w:t>彼</w:t>
      </w:r>
      <w:r>
        <w:rPr>
          <w:color w:val="C00000"/>
          <w:sz w:val="24"/>
        </w:rPr>
        <w:t>(かれ)</w:t>
      </w:r>
      <w:r>
        <w:rPr>
          <w:sz w:val="24"/>
        </w:rPr>
        <w:t xml:space="preserve">らは </w:t>
      </w:r>
      <w:r>
        <w:rPr>
          <w:color w:val="0070C0"/>
          <w:sz w:val="24"/>
        </w:rPr>
        <w:t>大</w:t>
      </w:r>
      <w:r>
        <w:rPr>
          <w:color w:val="C00000"/>
          <w:sz w:val="24"/>
        </w:rPr>
        <w:t>(おお)</w:t>
      </w:r>
      <w:r>
        <w:rPr>
          <w:sz w:val="24"/>
        </w:rPr>
        <w:t>きな</w:t>
      </w:r>
      <w:r>
        <w:rPr>
          <w:color w:val="0070C0"/>
          <w:sz w:val="24"/>
        </w:rPr>
        <w:t>声</w:t>
      </w:r>
      <w:r>
        <w:rPr>
          <w:color w:val="C00000"/>
          <w:sz w:val="24"/>
        </w:rPr>
        <w:t>(こえ)</w:t>
      </w:r>
      <w:r>
        <w:rPr>
          <w:sz w:val="24"/>
        </w:rPr>
        <w:t xml:space="preserve">で </w:t>
      </w:r>
      <w:r>
        <w:rPr>
          <w:color w:val="0070C0"/>
          <w:sz w:val="24"/>
        </w:rPr>
        <w:t>話</w:t>
      </w:r>
      <w:r>
        <w:rPr>
          <w:color w:val="C00000"/>
          <w:sz w:val="24"/>
        </w:rPr>
        <w:t>(はな)</w:t>
      </w:r>
      <w:r>
        <w:rPr>
          <w:sz w:val="24"/>
        </w:rPr>
        <w:t xml:space="preserve">して いました。わたしは とても </w:t>
      </w:r>
      <w:r>
        <w:rPr>
          <w:color w:val="0070C0"/>
          <w:sz w:val="24"/>
        </w:rPr>
        <w:t>腹</w:t>
      </w:r>
      <w:r>
        <w:rPr>
          <w:color w:val="C00000"/>
          <w:sz w:val="24"/>
        </w:rPr>
        <w:t>(はら)</w:t>
      </w:r>
      <w:r>
        <w:rPr>
          <w:sz w:val="24"/>
        </w:rPr>
        <w:t>が</w:t>
      </w:r>
      <w:r>
        <w:rPr>
          <w:color w:val="0070C0"/>
          <w:sz w:val="24"/>
        </w:rPr>
        <w:t>立</w:t>
      </w:r>
      <w:r>
        <w:rPr>
          <w:color w:val="C00000"/>
          <w:sz w:val="24"/>
        </w:rPr>
        <w:t>(た)</w:t>
      </w:r>
      <w:r>
        <w:rPr>
          <w:sz w:val="24"/>
        </w:rPr>
        <w:t>ちました。</w:t>
      </w:r>
      <w:r>
        <w:rPr>
          <w:color w:val="0070C0"/>
          <w:sz w:val="24"/>
        </w:rPr>
        <w:t>役者</w:t>
      </w:r>
      <w:r>
        <w:rPr>
          <w:color w:val="C00000"/>
          <w:sz w:val="24"/>
        </w:rPr>
        <w:t>(やくしゃ)</w:t>
      </w:r>
      <w:r>
        <w:rPr>
          <w:sz w:val="24"/>
        </w:rPr>
        <w:t xml:space="preserve">の </w:t>
      </w:r>
      <w:r>
        <w:rPr>
          <w:color w:val="0070C0"/>
          <w:sz w:val="24"/>
        </w:rPr>
        <w:t>声</w:t>
      </w:r>
      <w:r>
        <w:rPr>
          <w:color w:val="C00000"/>
          <w:sz w:val="24"/>
        </w:rPr>
        <w:t>(こえ)</w:t>
      </w:r>
      <w:r>
        <w:rPr>
          <w:sz w:val="24"/>
        </w:rPr>
        <w:t xml:space="preserve">が </w:t>
      </w:r>
      <w:r>
        <w:rPr>
          <w:color w:val="0070C0"/>
          <w:sz w:val="24"/>
        </w:rPr>
        <w:t>聞</w:t>
      </w:r>
      <w:r>
        <w:rPr>
          <w:color w:val="C00000"/>
          <w:sz w:val="24"/>
        </w:rPr>
        <w:t>(き)</w:t>
      </w:r>
      <w:r>
        <w:rPr>
          <w:sz w:val="24"/>
        </w:rPr>
        <w:t xml:space="preserve">こえなかったのです。わたしは </w:t>
      </w:r>
      <w:r>
        <w:rPr>
          <w:color w:val="0070C0"/>
          <w:sz w:val="24"/>
        </w:rPr>
        <w:t>振</w:t>
      </w:r>
      <w:r>
        <w:rPr>
          <w:color w:val="C00000"/>
          <w:sz w:val="24"/>
        </w:rPr>
        <w:t>(ふ)</w:t>
      </w:r>
      <w:r>
        <w:rPr>
          <w:sz w:val="24"/>
        </w:rPr>
        <w:t>り</w:t>
      </w:r>
      <w:r>
        <w:rPr>
          <w:color w:val="0070C0"/>
          <w:sz w:val="24"/>
        </w:rPr>
        <w:t>向</w:t>
      </w:r>
      <w:r>
        <w:rPr>
          <w:color w:val="C00000"/>
          <w:sz w:val="24"/>
        </w:rPr>
        <w:t>(む)</w:t>
      </w:r>
      <w:r>
        <w:rPr>
          <w:sz w:val="24"/>
        </w:rPr>
        <w:t>きました。</w:t>
      </w:r>
      <w:r>
        <w:rPr>
          <w:color w:val="0070C0"/>
          <w:sz w:val="24"/>
        </w:rPr>
        <w:t>怒</w:t>
      </w:r>
      <w:r>
        <w:rPr>
          <w:color w:val="C00000"/>
          <w:sz w:val="24"/>
        </w:rPr>
        <w:t>(おこ)</w:t>
      </w:r>
      <w:r>
        <w:rPr>
          <w:sz w:val="24"/>
        </w:rPr>
        <w:t xml:space="preserve">って </w:t>
      </w:r>
      <w:r>
        <w:rPr>
          <w:color w:val="0070C0"/>
          <w:sz w:val="24"/>
        </w:rPr>
        <w:t>二人</w:t>
      </w:r>
      <w:r>
        <w:rPr>
          <w:color w:val="C00000"/>
          <w:sz w:val="24"/>
        </w:rPr>
        <w:t>(ふたり)</w:t>
      </w:r>
      <w:r>
        <w:rPr>
          <w:sz w:val="24"/>
        </w:rPr>
        <w:t xml:space="preserve">を </w:t>
      </w:r>
      <w:r>
        <w:rPr>
          <w:color w:val="0070C0"/>
          <w:sz w:val="24"/>
        </w:rPr>
        <w:t>見</w:t>
      </w:r>
      <w:r>
        <w:rPr>
          <w:color w:val="C00000"/>
          <w:sz w:val="24"/>
        </w:rPr>
        <w:t>(み)</w:t>
      </w:r>
      <w:r>
        <w:rPr>
          <w:sz w:val="24"/>
        </w:rPr>
        <w:t>ました。</w:t>
      </w:r>
      <w:r>
        <w:rPr>
          <w:color w:val="0070C0"/>
          <w:sz w:val="24"/>
        </w:rPr>
        <w:t>彼</w:t>
      </w:r>
      <w:r>
        <w:rPr>
          <w:color w:val="C00000"/>
          <w:sz w:val="24"/>
        </w:rPr>
        <w:t>(かれ)</w:t>
      </w:r>
      <w:r>
        <w:rPr>
          <w:sz w:val="24"/>
        </w:rPr>
        <w:t xml:space="preserve">らは </w:t>
      </w:r>
      <w:r>
        <w:rPr>
          <w:color w:val="0070C0"/>
          <w:sz w:val="24"/>
        </w:rPr>
        <w:t>全</w:t>
      </w:r>
      <w:r>
        <w:rPr>
          <w:color w:val="C00000"/>
          <w:sz w:val="24"/>
        </w:rPr>
        <w:t>(まった)</w:t>
      </w:r>
      <w:r>
        <w:rPr>
          <w:sz w:val="24"/>
        </w:rPr>
        <w:t xml:space="preserve">く </w:t>
      </w:r>
      <w:r>
        <w:rPr>
          <w:color w:val="0070C0"/>
          <w:sz w:val="24"/>
        </w:rPr>
        <w:t>気</w:t>
      </w:r>
      <w:r>
        <w:rPr>
          <w:color w:val="C00000"/>
          <w:sz w:val="24"/>
        </w:rPr>
        <w:t>(き)</w:t>
      </w:r>
      <w:r>
        <w:rPr>
          <w:sz w:val="24"/>
        </w:rPr>
        <w:t xml:space="preserve">に しませんでした。とうとう、わたしは </w:t>
      </w:r>
      <w:r>
        <w:rPr>
          <w:color w:val="0070C0"/>
          <w:sz w:val="24"/>
        </w:rPr>
        <w:t>我慢</w:t>
      </w:r>
      <w:r>
        <w:rPr>
          <w:color w:val="C00000"/>
          <w:sz w:val="24"/>
        </w:rPr>
        <w:t>(がまん)</w:t>
      </w:r>
      <w:r>
        <w:rPr>
          <w:sz w:val="24"/>
        </w:rPr>
        <w:t xml:space="preserve"> できませんでした。もう</w:t>
      </w:r>
      <w:r>
        <w:rPr>
          <w:color w:val="0070C0"/>
          <w:sz w:val="24"/>
        </w:rPr>
        <w:t>一度</w:t>
      </w:r>
      <w:r>
        <w:rPr>
          <w:color w:val="C00000"/>
          <w:sz w:val="24"/>
        </w:rPr>
        <w:t>(いちど)</w:t>
      </w:r>
      <w:r>
        <w:rPr>
          <w:sz w:val="24"/>
        </w:rPr>
        <w:t xml:space="preserve"> </w:t>
      </w:r>
      <w:r>
        <w:rPr>
          <w:color w:val="0070C0"/>
          <w:sz w:val="24"/>
        </w:rPr>
        <w:t>振</w:t>
      </w:r>
      <w:r>
        <w:rPr>
          <w:color w:val="C00000"/>
          <w:sz w:val="24"/>
        </w:rPr>
        <w:t>(ふ)</w:t>
      </w:r>
      <w:r>
        <w:rPr>
          <w:sz w:val="24"/>
        </w:rPr>
        <w:t>り</w:t>
      </w:r>
      <w:r>
        <w:rPr>
          <w:color w:val="0070C0"/>
          <w:sz w:val="24"/>
        </w:rPr>
        <w:t>向</w:t>
      </w:r>
      <w:r>
        <w:rPr>
          <w:color w:val="C00000"/>
          <w:sz w:val="24"/>
        </w:rPr>
        <w:t>(む)</w:t>
      </w:r>
      <w:r>
        <w:rPr>
          <w:sz w:val="24"/>
        </w:rPr>
        <w:t>きました。「</w:t>
      </w:r>
      <w:r>
        <w:rPr>
          <w:color w:val="0070C0"/>
          <w:sz w:val="24"/>
        </w:rPr>
        <w:t>一言</w:t>
      </w:r>
      <w:r>
        <w:rPr>
          <w:color w:val="C00000"/>
          <w:sz w:val="24"/>
        </w:rPr>
        <w:t>(ひとこと)</w:t>
      </w:r>
      <w:r>
        <w:rPr>
          <w:sz w:val="24"/>
        </w:rPr>
        <w:t xml:space="preserve">も </w:t>
      </w:r>
      <w:r>
        <w:rPr>
          <w:color w:val="0070C0"/>
          <w:sz w:val="24"/>
        </w:rPr>
        <w:t>聞</w:t>
      </w:r>
      <w:r>
        <w:rPr>
          <w:color w:val="C00000"/>
          <w:sz w:val="24"/>
        </w:rPr>
        <w:t>(き)</w:t>
      </w:r>
      <w:r>
        <w:rPr>
          <w:sz w:val="24"/>
        </w:rPr>
        <w:t xml:space="preserve">こえないよ!」と わたしは </w:t>
      </w:r>
      <w:r>
        <w:rPr>
          <w:color w:val="0070C0"/>
          <w:sz w:val="24"/>
        </w:rPr>
        <w:t>怒</w:t>
      </w:r>
      <w:r>
        <w:rPr>
          <w:color w:val="C00000"/>
          <w:sz w:val="24"/>
        </w:rPr>
        <w:t>(おこ)</w:t>
      </w:r>
      <w:r>
        <w:rPr>
          <w:sz w:val="24"/>
        </w:rPr>
        <w:t xml:space="preserve">って </w:t>
      </w:r>
      <w:r>
        <w:rPr>
          <w:color w:val="0070C0"/>
          <w:sz w:val="24"/>
        </w:rPr>
        <w:t>言</w:t>
      </w:r>
      <w:r>
        <w:rPr>
          <w:color w:val="C00000"/>
          <w:sz w:val="24"/>
        </w:rPr>
        <w:t>(い)</w:t>
      </w:r>
      <w:r>
        <w:rPr>
          <w:sz w:val="24"/>
        </w:rPr>
        <w:t>いました。</w:t>
      </w:r>
    </w:p>
    <w:p>
      <w:r>
        <w:rPr>
          <w:sz w:val="24"/>
        </w:rPr>
        <w:t xml:space="preserve">「あなたには </w:t>
      </w:r>
      <w:r>
        <w:rPr>
          <w:color w:val="0070C0"/>
          <w:sz w:val="24"/>
        </w:rPr>
        <w:t>関係</w:t>
      </w:r>
      <w:r>
        <w:rPr>
          <w:color w:val="C00000"/>
          <w:sz w:val="24"/>
        </w:rPr>
        <w:t>(かんけい)</w:t>
      </w:r>
      <w:r>
        <w:rPr>
          <w:sz w:val="24"/>
        </w:rPr>
        <w:t xml:space="preserve">ない でしょう」と </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は </w:t>
      </w:r>
      <w:r>
        <w:rPr>
          <w:color w:val="0070C0"/>
          <w:sz w:val="24"/>
        </w:rPr>
        <w:t>失礼</w:t>
      </w:r>
      <w:r>
        <w:rPr>
          <w:color w:val="C00000"/>
          <w:sz w:val="24"/>
        </w:rPr>
        <w:t>(しつれい)</w:t>
      </w:r>
      <w:r>
        <w:rPr>
          <w:sz w:val="24"/>
        </w:rPr>
        <w:t xml:space="preserve">に </w:t>
      </w:r>
      <w:r>
        <w:rPr>
          <w:color w:val="0070C0"/>
          <w:sz w:val="24"/>
        </w:rPr>
        <w:t>言</w:t>
      </w:r>
      <w:r>
        <w:rPr>
          <w:color w:val="C00000"/>
          <w:sz w:val="24"/>
        </w:rPr>
        <w:t>(い)</w:t>
      </w:r>
      <w:r>
        <w:rPr>
          <w:sz w:val="24"/>
        </w:rPr>
        <w:t xml:space="preserve">いました。「これは </w:t>
      </w:r>
      <w:r>
        <w:rPr>
          <w:color w:val="0070C0"/>
          <w:sz w:val="24"/>
        </w:rPr>
        <w:t>個人</w:t>
      </w:r>
      <w:r>
        <w:rPr>
          <w:color w:val="C00000"/>
          <w:sz w:val="24"/>
        </w:rPr>
        <w:t>(こじん)</w:t>
      </w:r>
      <w:r>
        <w:rPr>
          <w:sz w:val="24"/>
        </w:rPr>
        <w:t xml:space="preserve">の </w:t>
      </w:r>
      <w:r>
        <w:rPr>
          <w:color w:val="0070C0"/>
          <w:sz w:val="24"/>
        </w:rPr>
        <w:t>会話</w:t>
      </w:r>
      <w:r>
        <w:rPr>
          <w:color w:val="C00000"/>
          <w:sz w:val="24"/>
        </w:rPr>
        <w:t>(かいわ)</w:t>
      </w:r>
      <w:r>
        <w:rPr>
          <w:sz w:val="24"/>
        </w:rPr>
        <w:t>です!」</w:t>
      </w:r>
    </w:p>
    <w:p/>
    <w:p>
      <w:pPr>
        <w:pStyle w:val="Heading1"/>
      </w:pPr>
      <w:r>
        <w:rPr>
          <w:b/>
          <w:color w:val="1F4E79"/>
          <w:sz w:val="30"/>
        </w:rPr>
        <w:t>第2課　早餐还是午餐？　/　朝(あさ)ごはん？お昼(ひる)ごはん？</w:t>
      </w:r>
    </w:p>
    <w:p>
      <w:pPr>
        <w:pStyle w:val="Heading2"/>
      </w:pPr>
      <w:r>
        <w:rPr>
          <w:b/>
          <w:color w:val="555555"/>
          <w:sz w:val="26"/>
        </w:rPr>
        <w:t>中文</w:t>
      </w:r>
    </w:p>
    <w:p>
      <w:r>
        <w:rPr>
          <w:sz w:val="24"/>
        </w:rPr>
        <w:t>那是个星期天，而在星期天我是从来不早起的，有时我要一直躺到吃午饭的时候。上个星期天，我起得很晚。我望望窗外，外面一片昏暗。“鬼天气！”我想，“又下雨了。”正在这时，电话铃响了。是我姑母露西打来的。“我刚下火车，”她说，“我这就来看你。”</w:t>
      </w:r>
    </w:p>
    <w:p>
      <w:r>
        <w:rPr>
          <w:sz w:val="24"/>
        </w:rPr>
        <w:t>“但我还在吃早饭，”我说。</w:t>
      </w:r>
    </w:p>
    <w:p>
      <w:r>
        <w:rPr>
          <w:sz w:val="24"/>
        </w:rPr>
        <w:t>“你在干什么？”她问道。</w:t>
      </w:r>
    </w:p>
    <w:p>
      <w:r>
        <w:rPr>
          <w:sz w:val="24"/>
        </w:rPr>
        <w:t>“我正在吃早饭，”我又说了一遍。</w:t>
      </w:r>
    </w:p>
    <w:p>
      <w:r>
        <w:rPr>
          <w:sz w:val="24"/>
        </w:rPr>
        <w:t>“天啊，”她说，“你总是起得这么晚吗？现在已经1点钟了！”</w:t>
      </w:r>
    </w:p>
    <w:p>
      <w:pPr>
        <w:pStyle w:val="Heading2"/>
      </w:pPr>
      <w:r>
        <w:rPr>
          <w:b/>
          <w:color w:val="555555"/>
          <w:sz w:val="26"/>
        </w:rPr>
        <w:t>日本語(にほんご)</w:t>
      </w:r>
    </w:p>
    <w:p>
      <w:r>
        <w:rPr>
          <w:color w:val="0070C0"/>
          <w:sz w:val="24"/>
        </w:rPr>
        <w:t>日曜日</w:t>
      </w:r>
      <w:r>
        <w:rPr>
          <w:color w:val="C00000"/>
          <w:sz w:val="24"/>
        </w:rPr>
        <w:t>(にちようび)</w:t>
      </w:r>
      <w:r>
        <w:rPr>
          <w:sz w:val="24"/>
        </w:rPr>
        <w:t xml:space="preserve"> でした。わたしは </w:t>
      </w:r>
      <w:r>
        <w:rPr>
          <w:color w:val="0070C0"/>
          <w:sz w:val="24"/>
        </w:rPr>
        <w:t>日曜日</w:t>
      </w:r>
      <w:r>
        <w:rPr>
          <w:color w:val="C00000"/>
          <w:sz w:val="24"/>
        </w:rPr>
        <w:t>(にちようび)</w:t>
      </w:r>
      <w:r>
        <w:rPr>
          <w:sz w:val="24"/>
        </w:rPr>
        <w:t xml:space="preserve"> には </w:t>
      </w:r>
      <w:r>
        <w:rPr>
          <w:color w:val="0070C0"/>
          <w:sz w:val="24"/>
        </w:rPr>
        <w:t>早</w:t>
      </w:r>
      <w:r>
        <w:rPr>
          <w:color w:val="C00000"/>
          <w:sz w:val="24"/>
        </w:rPr>
        <w:t>(はや)</w:t>
      </w:r>
      <w:r>
        <w:rPr>
          <w:sz w:val="24"/>
        </w:rPr>
        <w:t xml:space="preserve">く </w:t>
      </w:r>
      <w:r>
        <w:rPr>
          <w:color w:val="0070C0"/>
          <w:sz w:val="24"/>
        </w:rPr>
        <w:t>起</w:t>
      </w:r>
      <w:r>
        <w:rPr>
          <w:color w:val="C00000"/>
          <w:sz w:val="24"/>
        </w:rPr>
        <w:t>(お)</w:t>
      </w:r>
      <w:r>
        <w:rPr>
          <w:sz w:val="24"/>
        </w:rPr>
        <w:t>きません。ときどき お</w:t>
      </w:r>
      <w:r>
        <w:rPr>
          <w:color w:val="0070C0"/>
          <w:sz w:val="24"/>
        </w:rPr>
        <w:t>昼</w:t>
      </w:r>
      <w:r>
        <w:rPr>
          <w:color w:val="C00000"/>
          <w:sz w:val="24"/>
        </w:rPr>
        <w:t>(ひる)</w:t>
      </w:r>
      <w:r>
        <w:rPr>
          <w:color w:val="0070C0"/>
          <w:sz w:val="24"/>
        </w:rPr>
        <w:t>時</w:t>
      </w:r>
      <w:r>
        <w:rPr>
          <w:color w:val="C00000"/>
          <w:sz w:val="24"/>
        </w:rPr>
        <w:t>(どき)</w:t>
      </w:r>
      <w:r>
        <w:rPr>
          <w:sz w:val="24"/>
        </w:rPr>
        <w:t xml:space="preserve"> まで ベッドに います。</w:t>
      </w:r>
      <w:r>
        <w:rPr>
          <w:color w:val="0070C0"/>
          <w:sz w:val="24"/>
        </w:rPr>
        <w:t>先週</w:t>
      </w:r>
      <w:r>
        <w:rPr>
          <w:color w:val="C00000"/>
          <w:sz w:val="24"/>
        </w:rPr>
        <w:t>(せんしゅう)</w:t>
      </w:r>
      <w:r>
        <w:rPr>
          <w:sz w:val="24"/>
        </w:rPr>
        <w:t xml:space="preserve"> の </w:t>
      </w:r>
      <w:r>
        <w:rPr>
          <w:color w:val="0070C0"/>
          <w:sz w:val="24"/>
        </w:rPr>
        <w:t>日曜日</w:t>
      </w:r>
      <w:r>
        <w:rPr>
          <w:color w:val="C00000"/>
          <w:sz w:val="24"/>
        </w:rPr>
        <w:t>(にちようび)</w:t>
      </w:r>
      <w:r>
        <w:rPr>
          <w:sz w:val="24"/>
        </w:rPr>
        <w:t xml:space="preserve"> は とても おそく </w:t>
      </w:r>
      <w:r>
        <w:rPr>
          <w:color w:val="0070C0"/>
          <w:sz w:val="24"/>
        </w:rPr>
        <w:t>起</w:t>
      </w:r>
      <w:r>
        <w:rPr>
          <w:color w:val="C00000"/>
          <w:sz w:val="24"/>
        </w:rPr>
        <w:t>(お)</w:t>
      </w:r>
      <w:r>
        <w:rPr>
          <w:sz w:val="24"/>
        </w:rPr>
        <w:t>きました。</w:t>
      </w:r>
      <w:r>
        <w:rPr>
          <w:color w:val="0070C0"/>
          <w:sz w:val="24"/>
        </w:rPr>
        <w:t>窓</w:t>
      </w:r>
      <w:r>
        <w:rPr>
          <w:color w:val="C00000"/>
          <w:sz w:val="24"/>
        </w:rPr>
        <w:t>(まど)</w:t>
      </w:r>
      <w:r>
        <w:rPr>
          <w:sz w:val="24"/>
        </w:rPr>
        <w:t xml:space="preserve">の </w:t>
      </w:r>
      <w:r>
        <w:rPr>
          <w:color w:val="0070C0"/>
          <w:sz w:val="24"/>
        </w:rPr>
        <w:t>外</w:t>
      </w:r>
      <w:r>
        <w:rPr>
          <w:color w:val="C00000"/>
          <w:sz w:val="24"/>
        </w:rPr>
        <w:t>(そと)</w:t>
      </w:r>
      <w:r>
        <w:rPr>
          <w:sz w:val="24"/>
        </w:rPr>
        <w:t xml:space="preserve"> を </w:t>
      </w:r>
      <w:r>
        <w:rPr>
          <w:color w:val="0070C0"/>
          <w:sz w:val="24"/>
        </w:rPr>
        <w:t>見</w:t>
      </w:r>
      <w:r>
        <w:rPr>
          <w:color w:val="C00000"/>
          <w:sz w:val="24"/>
        </w:rPr>
        <w:t>(み)</w:t>
      </w:r>
      <w:r>
        <w:rPr>
          <w:sz w:val="24"/>
        </w:rPr>
        <w:t>ました。</w:t>
      </w:r>
      <w:r>
        <w:rPr>
          <w:color w:val="0070C0"/>
          <w:sz w:val="24"/>
        </w:rPr>
        <w:t>外</w:t>
      </w:r>
      <w:r>
        <w:rPr>
          <w:color w:val="C00000"/>
          <w:sz w:val="24"/>
        </w:rPr>
        <w:t>(そと)</w:t>
      </w:r>
      <w:r>
        <w:rPr>
          <w:sz w:val="24"/>
        </w:rPr>
        <w:t xml:space="preserve"> は </w:t>
      </w:r>
      <w:r>
        <w:rPr>
          <w:color w:val="0070C0"/>
          <w:sz w:val="24"/>
        </w:rPr>
        <w:t>暗</w:t>
      </w:r>
      <w:r>
        <w:rPr>
          <w:color w:val="C00000"/>
          <w:sz w:val="24"/>
        </w:rPr>
        <w:t>(くら)</w:t>
      </w:r>
      <w:r>
        <w:rPr>
          <w:sz w:val="24"/>
        </w:rPr>
        <w:t>かったです。「ひどい</w:t>
      </w:r>
      <w:r>
        <w:rPr>
          <w:color w:val="0070C0"/>
          <w:sz w:val="24"/>
        </w:rPr>
        <w:t>一日</w:t>
      </w:r>
      <w:r>
        <w:rPr>
          <w:color w:val="C00000"/>
          <w:sz w:val="24"/>
        </w:rPr>
        <w:t>(いちにち)</w:t>
      </w:r>
      <w:r>
        <w:rPr>
          <w:sz w:val="24"/>
        </w:rPr>
        <w:t xml:space="preserve"> だ!」と </w:t>
      </w:r>
      <w:r>
        <w:rPr>
          <w:color w:val="0070C0"/>
          <w:sz w:val="24"/>
        </w:rPr>
        <w:t>思</w:t>
      </w:r>
      <w:r>
        <w:rPr>
          <w:color w:val="C00000"/>
          <w:sz w:val="24"/>
        </w:rPr>
        <w:t>(おも)</w:t>
      </w:r>
      <w:r>
        <w:rPr>
          <w:sz w:val="24"/>
        </w:rPr>
        <w:t xml:space="preserve">いました。「また </w:t>
      </w:r>
      <w:r>
        <w:rPr>
          <w:color w:val="0070C0"/>
          <w:sz w:val="24"/>
        </w:rPr>
        <w:t>雨</w:t>
      </w:r>
      <w:r>
        <w:rPr>
          <w:color w:val="C00000"/>
          <w:sz w:val="24"/>
        </w:rPr>
        <w:t>(あめ)</w:t>
      </w:r>
      <w:r>
        <w:rPr>
          <w:sz w:val="24"/>
        </w:rPr>
        <w:t xml:space="preserve">が </w:t>
      </w:r>
      <w:r>
        <w:rPr>
          <w:color w:val="0070C0"/>
          <w:sz w:val="24"/>
        </w:rPr>
        <w:t>降</w:t>
      </w:r>
      <w:r>
        <w:rPr>
          <w:color w:val="C00000"/>
          <w:sz w:val="24"/>
        </w:rPr>
        <w:t>(ふ)</w:t>
      </w:r>
      <w:r>
        <w:rPr>
          <w:sz w:val="24"/>
        </w:rPr>
        <w:t>っている」。ちょうど その</w:t>
      </w:r>
      <w:r>
        <w:rPr>
          <w:color w:val="0070C0"/>
          <w:sz w:val="24"/>
        </w:rPr>
        <w:t>時</w:t>
      </w:r>
      <w:r>
        <w:rPr>
          <w:color w:val="C00000"/>
          <w:sz w:val="24"/>
        </w:rPr>
        <w:t>(とき)</w:t>
      </w:r>
      <w:r>
        <w:rPr>
          <w:sz w:val="24"/>
        </w:rPr>
        <w:t>、</w:t>
      </w:r>
      <w:r>
        <w:rPr>
          <w:color w:val="0070C0"/>
          <w:sz w:val="24"/>
        </w:rPr>
        <w:t>電話</w:t>
      </w:r>
      <w:r>
        <w:rPr>
          <w:color w:val="C00000"/>
          <w:sz w:val="24"/>
        </w:rPr>
        <w:t>(でんわ)</w:t>
      </w:r>
      <w:r>
        <w:rPr>
          <w:sz w:val="24"/>
        </w:rPr>
        <w:t xml:space="preserve">が </w:t>
      </w:r>
      <w:r>
        <w:rPr>
          <w:color w:val="0070C0"/>
          <w:sz w:val="24"/>
        </w:rPr>
        <w:t>鳴</w:t>
      </w:r>
      <w:r>
        <w:rPr>
          <w:color w:val="C00000"/>
          <w:sz w:val="24"/>
        </w:rPr>
        <w:t>(な)</w:t>
      </w:r>
      <w:r>
        <w:rPr>
          <w:sz w:val="24"/>
        </w:rPr>
        <w:t>りました。ルーシー</w:t>
      </w:r>
      <w:r>
        <w:rPr>
          <w:color w:val="0070C0"/>
          <w:sz w:val="24"/>
        </w:rPr>
        <w:t>叔母</w:t>
      </w:r>
      <w:r>
        <w:rPr>
          <w:color w:val="C00000"/>
          <w:sz w:val="24"/>
        </w:rPr>
        <w:t>(おば)</w:t>
      </w:r>
      <w:r>
        <w:rPr>
          <w:sz w:val="24"/>
        </w:rPr>
        <w:t xml:space="preserve">さん でした。「ちょうど </w:t>
      </w:r>
      <w:r>
        <w:rPr>
          <w:color w:val="0070C0"/>
          <w:sz w:val="24"/>
        </w:rPr>
        <w:t>電車</w:t>
      </w:r>
      <w:r>
        <w:rPr>
          <w:color w:val="C00000"/>
          <w:sz w:val="24"/>
        </w:rPr>
        <w:t>(でんしゃ)</w:t>
      </w:r>
      <w:r>
        <w:rPr>
          <w:sz w:val="24"/>
        </w:rPr>
        <w:t xml:space="preserve">で </w:t>
      </w:r>
      <w:r>
        <w:rPr>
          <w:color w:val="0070C0"/>
          <w:sz w:val="24"/>
        </w:rPr>
        <w:t>着</w:t>
      </w:r>
      <w:r>
        <w:rPr>
          <w:color w:val="C00000"/>
          <w:sz w:val="24"/>
        </w:rPr>
        <w:t>(つ)</w:t>
      </w:r>
      <w:r>
        <w:rPr>
          <w:sz w:val="24"/>
        </w:rPr>
        <w:t xml:space="preserve">いたわ」と </w:t>
      </w:r>
      <w:r>
        <w:rPr>
          <w:color w:val="0070C0"/>
          <w:sz w:val="24"/>
        </w:rPr>
        <w:t>彼女</w:t>
      </w:r>
      <w:r>
        <w:rPr>
          <w:color w:val="C00000"/>
          <w:sz w:val="24"/>
        </w:rPr>
        <w:t>(かのじょ)</w:t>
      </w:r>
      <w:r>
        <w:rPr>
          <w:sz w:val="24"/>
        </w:rPr>
        <w:t xml:space="preserve"> は </w:t>
      </w:r>
      <w:r>
        <w:rPr>
          <w:color w:val="0070C0"/>
          <w:sz w:val="24"/>
        </w:rPr>
        <w:t>言</w:t>
      </w:r>
      <w:r>
        <w:rPr>
          <w:color w:val="C00000"/>
          <w:sz w:val="24"/>
        </w:rPr>
        <w:t>(い)</w:t>
      </w:r>
      <w:r>
        <w:rPr>
          <w:sz w:val="24"/>
        </w:rPr>
        <w:t>いました。「</w:t>
      </w:r>
      <w:r>
        <w:rPr>
          <w:color w:val="0070C0"/>
          <w:sz w:val="24"/>
        </w:rPr>
        <w:t>会</w:t>
      </w:r>
      <w:r>
        <w:rPr>
          <w:color w:val="C00000"/>
          <w:sz w:val="24"/>
        </w:rPr>
        <w:t>(あ)</w:t>
      </w:r>
      <w:r>
        <w:rPr>
          <w:sz w:val="24"/>
        </w:rPr>
        <w:t xml:space="preserve">いに </w:t>
      </w:r>
      <w:r>
        <w:rPr>
          <w:color w:val="0070C0"/>
          <w:sz w:val="24"/>
        </w:rPr>
        <w:t>行</w:t>
      </w:r>
      <w:r>
        <w:rPr>
          <w:color w:val="C00000"/>
          <w:sz w:val="24"/>
        </w:rPr>
        <w:t>(い)</w:t>
      </w:r>
      <w:r>
        <w:rPr>
          <w:sz w:val="24"/>
        </w:rPr>
        <w:t>くね」。</w:t>
      </w:r>
    </w:p>
    <w:p>
      <w:r>
        <w:rPr>
          <w:sz w:val="24"/>
        </w:rPr>
        <w:t xml:space="preserve">「でも まだ </w:t>
      </w:r>
      <w:r>
        <w:rPr>
          <w:color w:val="0070C0"/>
          <w:sz w:val="24"/>
        </w:rPr>
        <w:t>朝</w:t>
      </w:r>
      <w:r>
        <w:rPr>
          <w:color w:val="C00000"/>
          <w:sz w:val="24"/>
        </w:rPr>
        <w:t>(あさ)</w:t>
      </w:r>
      <w:r>
        <w:rPr>
          <w:sz w:val="24"/>
        </w:rPr>
        <w:t xml:space="preserve">ごはん を </w:t>
      </w:r>
      <w:r>
        <w:rPr>
          <w:color w:val="0070C0"/>
          <w:sz w:val="24"/>
        </w:rPr>
        <w:t>食</w:t>
      </w:r>
      <w:r>
        <w:rPr>
          <w:color w:val="C00000"/>
          <w:sz w:val="24"/>
        </w:rPr>
        <w:t>(た)</w:t>
      </w:r>
      <w:r>
        <w:rPr>
          <w:sz w:val="24"/>
        </w:rPr>
        <w:t xml:space="preserve">べているところ なんだ」と わたしは </w:t>
      </w:r>
      <w:r>
        <w:rPr>
          <w:color w:val="0070C0"/>
          <w:sz w:val="24"/>
        </w:rPr>
        <w:t>言</w:t>
      </w:r>
      <w:r>
        <w:rPr>
          <w:color w:val="C00000"/>
          <w:sz w:val="24"/>
        </w:rPr>
        <w:t>(い)</w:t>
      </w:r>
      <w:r>
        <w:rPr>
          <w:sz w:val="24"/>
        </w:rPr>
        <w:t>いました。</w:t>
      </w:r>
    </w:p>
    <w:p>
      <w:r>
        <w:rPr>
          <w:sz w:val="24"/>
        </w:rPr>
        <w:t>「</w:t>
      </w:r>
      <w:r>
        <w:rPr>
          <w:color w:val="0070C0"/>
          <w:sz w:val="24"/>
        </w:rPr>
        <w:t>何</w:t>
      </w:r>
      <w:r>
        <w:rPr>
          <w:color w:val="C00000"/>
          <w:sz w:val="24"/>
        </w:rPr>
        <w:t>(なに)</w:t>
      </w:r>
      <w:r>
        <w:rPr>
          <w:sz w:val="24"/>
        </w:rPr>
        <w:t xml:space="preserve"> を しているの？」と </w:t>
      </w:r>
      <w:r>
        <w:rPr>
          <w:color w:val="0070C0"/>
          <w:sz w:val="24"/>
        </w:rPr>
        <w:t>彼女</w:t>
      </w:r>
      <w:r>
        <w:rPr>
          <w:color w:val="C00000"/>
          <w:sz w:val="24"/>
        </w:rPr>
        <w:t>(かのじょ)</w:t>
      </w:r>
      <w:r>
        <w:rPr>
          <w:sz w:val="24"/>
        </w:rPr>
        <w:t xml:space="preserve"> は </w:t>
      </w:r>
      <w:r>
        <w:rPr>
          <w:color w:val="0070C0"/>
          <w:sz w:val="24"/>
        </w:rPr>
        <w:t>聞</w:t>
      </w:r>
      <w:r>
        <w:rPr>
          <w:color w:val="C00000"/>
          <w:sz w:val="24"/>
        </w:rPr>
        <w:t>(き)</w:t>
      </w:r>
      <w:r>
        <w:rPr>
          <w:sz w:val="24"/>
        </w:rPr>
        <w:t>きました。</w:t>
      </w:r>
    </w:p>
    <w:p>
      <w:r>
        <w:rPr>
          <w:sz w:val="24"/>
        </w:rPr>
        <w:t>「</w:t>
      </w:r>
      <w:r>
        <w:rPr>
          <w:color w:val="0070C0"/>
          <w:sz w:val="24"/>
        </w:rPr>
        <w:t>朝</w:t>
      </w:r>
      <w:r>
        <w:rPr>
          <w:color w:val="C00000"/>
          <w:sz w:val="24"/>
        </w:rPr>
        <w:t>(あさ)</w:t>
      </w:r>
      <w:r>
        <w:rPr>
          <w:sz w:val="24"/>
        </w:rPr>
        <w:t xml:space="preserve">ごはん を </w:t>
      </w:r>
      <w:r>
        <w:rPr>
          <w:color w:val="0070C0"/>
          <w:sz w:val="24"/>
        </w:rPr>
        <w:t>食</w:t>
      </w:r>
      <w:r>
        <w:rPr>
          <w:color w:val="C00000"/>
          <w:sz w:val="24"/>
        </w:rPr>
        <w:t>(た)</w:t>
      </w:r>
      <w:r>
        <w:rPr>
          <w:sz w:val="24"/>
        </w:rPr>
        <w:t>べているんだ」と わたしは くり</w:t>
      </w:r>
      <w:r>
        <w:rPr>
          <w:color w:val="0070C0"/>
          <w:sz w:val="24"/>
        </w:rPr>
        <w:t>返</w:t>
      </w:r>
      <w:r>
        <w:rPr>
          <w:color w:val="C00000"/>
          <w:sz w:val="24"/>
        </w:rPr>
        <w:t>(かえ)</w:t>
      </w:r>
      <w:r>
        <w:rPr>
          <w:sz w:val="24"/>
        </w:rPr>
        <w:t>しました。</w:t>
      </w:r>
    </w:p>
    <w:p>
      <w:r>
        <w:rPr>
          <w:sz w:val="24"/>
        </w:rPr>
        <w:t xml:space="preserve">「あらまあ」と </w:t>
      </w:r>
      <w:r>
        <w:rPr>
          <w:color w:val="0070C0"/>
          <w:sz w:val="24"/>
        </w:rPr>
        <w:t>彼女</w:t>
      </w:r>
      <w:r>
        <w:rPr>
          <w:color w:val="C00000"/>
          <w:sz w:val="24"/>
        </w:rPr>
        <w:t>(かのじょ)</w:t>
      </w:r>
      <w:r>
        <w:rPr>
          <w:sz w:val="24"/>
        </w:rPr>
        <w:t xml:space="preserve"> は </w:t>
      </w:r>
      <w:r>
        <w:rPr>
          <w:color w:val="0070C0"/>
          <w:sz w:val="24"/>
        </w:rPr>
        <w:t>言</w:t>
      </w:r>
      <w:r>
        <w:rPr>
          <w:color w:val="C00000"/>
          <w:sz w:val="24"/>
        </w:rPr>
        <w:t>(い)</w:t>
      </w:r>
      <w:r>
        <w:rPr>
          <w:sz w:val="24"/>
        </w:rPr>
        <w:t xml:space="preserve">いました。「いつも そんなに おそく </w:t>
      </w:r>
      <w:r>
        <w:rPr>
          <w:color w:val="0070C0"/>
          <w:sz w:val="24"/>
        </w:rPr>
        <w:t>起</w:t>
      </w:r>
      <w:r>
        <w:rPr>
          <w:color w:val="C00000"/>
          <w:sz w:val="24"/>
        </w:rPr>
        <w:t>(お)</w:t>
      </w:r>
      <w:r>
        <w:rPr>
          <w:sz w:val="24"/>
        </w:rPr>
        <w:t>きるの？もう 1</w:t>
      </w:r>
      <w:r>
        <w:rPr>
          <w:color w:val="0070C0"/>
          <w:sz w:val="24"/>
        </w:rPr>
        <w:t>時</w:t>
      </w:r>
      <w:r>
        <w:rPr>
          <w:color w:val="C00000"/>
          <w:sz w:val="24"/>
        </w:rPr>
        <w:t>(いちじ)</w:t>
      </w:r>
      <w:r>
        <w:rPr>
          <w:sz w:val="24"/>
        </w:rPr>
        <w:t xml:space="preserve"> よ!」</w:t>
      </w:r>
    </w:p>
    <w:p/>
    <w:p>
      <w:pPr>
        <w:pStyle w:val="Heading1"/>
      </w:pPr>
      <w:r>
        <w:rPr>
          <w:b/>
          <w:color w:val="1F4E79"/>
          <w:sz w:val="30"/>
        </w:rPr>
        <w:t>第3課　请给我寄一张明信片　/　ハガキを 送(おく)って ください</w:t>
      </w:r>
    </w:p>
    <w:p>
      <w:pPr>
        <w:pStyle w:val="Heading2"/>
      </w:pPr>
      <w:r>
        <w:rPr>
          <w:b/>
          <w:color w:val="555555"/>
          <w:sz w:val="26"/>
        </w:rPr>
        <w:t>中文</w:t>
      </w:r>
    </w:p>
    <w:p>
      <w:r>
        <w:rPr>
          <w:sz w:val="24"/>
        </w:rPr>
        <w:t>明信片总搅得我假日不得安宁。去年夏天，我去了意大利。我参观了博物馆，还去了公园。一位好客的服务员教了我几句意大利语，之后还借给我一本书。我读了几行，但一个字也不懂。我每天都想着明信片的事。假期过得真快，可我还没有给我的朋友们寄过一张明信片。到了最后一天，我作出了一项重大决定。我早早起了床，买来了37张明信片。我在房间里关了整整一天。然而竟连一张明信片也没写成！</w:t>
      </w:r>
    </w:p>
    <w:p>
      <w:pPr>
        <w:pStyle w:val="Heading2"/>
      </w:pPr>
      <w:r>
        <w:rPr>
          <w:b/>
          <w:color w:val="555555"/>
          <w:sz w:val="26"/>
        </w:rPr>
        <w:t>日本語(にほんご)</w:t>
      </w:r>
    </w:p>
    <w:p>
      <w:r>
        <w:rPr>
          <w:sz w:val="24"/>
        </w:rPr>
        <w:t xml:space="preserve">ハガキは いつも わたしの </w:t>
      </w:r>
      <w:r>
        <w:rPr>
          <w:color w:val="0070C0"/>
          <w:sz w:val="24"/>
        </w:rPr>
        <w:t>休暇</w:t>
      </w:r>
      <w:r>
        <w:rPr>
          <w:color w:val="C00000"/>
          <w:sz w:val="24"/>
        </w:rPr>
        <w:t>(きゅうか)</w:t>
      </w:r>
      <w:r>
        <w:rPr>
          <w:sz w:val="24"/>
        </w:rPr>
        <w:t xml:space="preserve"> を だいなしに します。</w:t>
      </w:r>
      <w:r>
        <w:rPr>
          <w:color w:val="0070C0"/>
          <w:sz w:val="24"/>
        </w:rPr>
        <w:t>去年</w:t>
      </w:r>
      <w:r>
        <w:rPr>
          <w:color w:val="C00000"/>
          <w:sz w:val="24"/>
        </w:rPr>
        <w:t>(きょねん)</w:t>
      </w:r>
      <w:r>
        <w:rPr>
          <w:sz w:val="24"/>
        </w:rPr>
        <w:t xml:space="preserve">の </w:t>
      </w:r>
      <w:r>
        <w:rPr>
          <w:color w:val="0070C0"/>
          <w:sz w:val="24"/>
        </w:rPr>
        <w:t>夏</w:t>
      </w:r>
      <w:r>
        <w:rPr>
          <w:color w:val="C00000"/>
          <w:sz w:val="24"/>
        </w:rPr>
        <w:t>(なつ)</w:t>
      </w:r>
      <w:r>
        <w:rPr>
          <w:sz w:val="24"/>
        </w:rPr>
        <w:t xml:space="preserve">、わたしは イタリアに </w:t>
      </w:r>
      <w:r>
        <w:rPr>
          <w:color w:val="0070C0"/>
          <w:sz w:val="24"/>
        </w:rPr>
        <w:t>行</w:t>
      </w:r>
      <w:r>
        <w:rPr>
          <w:color w:val="C00000"/>
          <w:sz w:val="24"/>
        </w:rPr>
        <w:t>(い)</w:t>
      </w:r>
      <w:r>
        <w:rPr>
          <w:sz w:val="24"/>
        </w:rPr>
        <w:t>きました。</w:t>
      </w:r>
      <w:r>
        <w:rPr>
          <w:color w:val="0070C0"/>
          <w:sz w:val="24"/>
        </w:rPr>
        <w:t>博物館</w:t>
      </w:r>
      <w:r>
        <w:rPr>
          <w:color w:val="C00000"/>
          <w:sz w:val="24"/>
        </w:rPr>
        <w:t>(はくぶつかん)</w:t>
      </w:r>
      <w:r>
        <w:rPr>
          <w:sz w:val="24"/>
        </w:rPr>
        <w:t xml:space="preserve"> を </w:t>
      </w:r>
      <w:r>
        <w:rPr>
          <w:color w:val="0070C0"/>
          <w:sz w:val="24"/>
        </w:rPr>
        <w:t>訪</w:t>
      </w:r>
      <w:r>
        <w:rPr>
          <w:color w:val="C00000"/>
          <w:sz w:val="24"/>
        </w:rPr>
        <w:t>(おとず)</w:t>
      </w:r>
      <w:r>
        <w:rPr>
          <w:sz w:val="24"/>
        </w:rPr>
        <w:t>れ、</w:t>
      </w:r>
      <w:r>
        <w:rPr>
          <w:color w:val="0070C0"/>
          <w:sz w:val="24"/>
        </w:rPr>
        <w:t>公園</w:t>
      </w:r>
      <w:r>
        <w:rPr>
          <w:color w:val="C00000"/>
          <w:sz w:val="24"/>
        </w:rPr>
        <w:t>(こうえん)</w:t>
      </w:r>
      <w:r>
        <w:rPr>
          <w:sz w:val="24"/>
        </w:rPr>
        <w:t xml:space="preserve"> に </w:t>
      </w:r>
      <w:r>
        <w:rPr>
          <w:color w:val="0070C0"/>
          <w:sz w:val="24"/>
        </w:rPr>
        <w:t>座</w:t>
      </w:r>
      <w:r>
        <w:rPr>
          <w:color w:val="C00000"/>
          <w:sz w:val="24"/>
        </w:rPr>
        <w:t>(すわ)</w:t>
      </w:r>
      <w:r>
        <w:rPr>
          <w:sz w:val="24"/>
        </w:rPr>
        <w:t>りました。</w:t>
      </w:r>
      <w:r>
        <w:rPr>
          <w:color w:val="0070C0"/>
          <w:sz w:val="24"/>
        </w:rPr>
        <w:t>親切</w:t>
      </w:r>
      <w:r>
        <w:rPr>
          <w:color w:val="C00000"/>
          <w:sz w:val="24"/>
        </w:rPr>
        <w:t>(しんせつ)</w:t>
      </w:r>
      <w:r>
        <w:rPr>
          <w:sz w:val="24"/>
        </w:rPr>
        <w:t>な ウェイターが いくつか の イタリア</w:t>
      </w:r>
      <w:r>
        <w:rPr>
          <w:color w:val="0070C0"/>
          <w:sz w:val="24"/>
        </w:rPr>
        <w:t>語</w:t>
      </w:r>
      <w:r>
        <w:rPr>
          <w:color w:val="C00000"/>
          <w:sz w:val="24"/>
        </w:rPr>
        <w:t>(ご)</w:t>
      </w:r>
      <w:r>
        <w:rPr>
          <w:sz w:val="24"/>
        </w:rPr>
        <w:t xml:space="preserve"> を </w:t>
      </w:r>
      <w:r>
        <w:rPr>
          <w:color w:val="0070C0"/>
          <w:sz w:val="24"/>
        </w:rPr>
        <w:t>教</w:t>
      </w:r>
      <w:r>
        <w:rPr>
          <w:color w:val="C00000"/>
          <w:sz w:val="24"/>
        </w:rPr>
        <w:t>(おし)</w:t>
      </w:r>
      <w:r>
        <w:rPr>
          <w:sz w:val="24"/>
        </w:rPr>
        <w:t>えて くれました。それから、</w:t>
      </w:r>
      <w:r>
        <w:rPr>
          <w:color w:val="0070C0"/>
          <w:sz w:val="24"/>
        </w:rPr>
        <w:t>彼</w:t>
      </w:r>
      <w:r>
        <w:rPr>
          <w:color w:val="C00000"/>
          <w:sz w:val="24"/>
        </w:rPr>
        <w:t>(かれ)</w:t>
      </w:r>
      <w:r>
        <w:rPr>
          <w:sz w:val="24"/>
        </w:rPr>
        <w:t xml:space="preserve"> は わたしに </w:t>
      </w:r>
      <w:r>
        <w:rPr>
          <w:color w:val="0070C0"/>
          <w:sz w:val="24"/>
        </w:rPr>
        <w:t>本</w:t>
      </w:r>
      <w:r>
        <w:rPr>
          <w:color w:val="C00000"/>
          <w:sz w:val="24"/>
        </w:rPr>
        <w:t>(ほん)</w:t>
      </w:r>
      <w:r>
        <w:rPr>
          <w:sz w:val="24"/>
        </w:rPr>
        <w:t xml:space="preserve"> を </w:t>
      </w:r>
      <w:r>
        <w:rPr>
          <w:color w:val="0070C0"/>
          <w:sz w:val="24"/>
        </w:rPr>
        <w:t>貸</w:t>
      </w:r>
      <w:r>
        <w:rPr>
          <w:color w:val="C00000"/>
          <w:sz w:val="24"/>
        </w:rPr>
        <w:t>(か)</w:t>
      </w:r>
      <w:r>
        <w:rPr>
          <w:sz w:val="24"/>
        </w:rPr>
        <w:t xml:space="preserve">して くれました。わたしは </w:t>
      </w:r>
      <w:r>
        <w:rPr>
          <w:color w:val="0070C0"/>
          <w:sz w:val="24"/>
        </w:rPr>
        <w:t>数行</w:t>
      </w:r>
      <w:r>
        <w:rPr>
          <w:color w:val="C00000"/>
          <w:sz w:val="24"/>
        </w:rPr>
        <w:t>(すうぎょう)</w:t>
      </w:r>
      <w:r>
        <w:rPr>
          <w:sz w:val="24"/>
        </w:rPr>
        <w:t xml:space="preserve"> </w:t>
      </w:r>
      <w:r>
        <w:rPr>
          <w:color w:val="0070C0"/>
          <w:sz w:val="24"/>
        </w:rPr>
        <w:t>読</w:t>
      </w:r>
      <w:r>
        <w:rPr>
          <w:color w:val="C00000"/>
          <w:sz w:val="24"/>
        </w:rPr>
        <w:t>(よ)</w:t>
      </w:r>
      <w:r>
        <w:rPr>
          <w:sz w:val="24"/>
        </w:rPr>
        <w:t>みましたが、</w:t>
      </w:r>
      <w:r>
        <w:rPr>
          <w:color w:val="0070C0"/>
          <w:sz w:val="24"/>
        </w:rPr>
        <w:t>一言</w:t>
      </w:r>
      <w:r>
        <w:rPr>
          <w:color w:val="C00000"/>
          <w:sz w:val="24"/>
        </w:rPr>
        <w:t>(ひとこと)</w:t>
      </w:r>
      <w:r>
        <w:rPr>
          <w:sz w:val="24"/>
        </w:rPr>
        <w:t>も わかりませんでした。</w:t>
      </w:r>
      <w:r>
        <w:rPr>
          <w:color w:val="0070C0"/>
          <w:sz w:val="24"/>
        </w:rPr>
        <w:t>毎日</w:t>
      </w:r>
      <w:r>
        <w:rPr>
          <w:color w:val="C00000"/>
          <w:sz w:val="24"/>
        </w:rPr>
        <w:t>(まいにち)</w:t>
      </w:r>
      <w:r>
        <w:rPr>
          <w:sz w:val="24"/>
        </w:rPr>
        <w:t xml:space="preserve"> ハガキの ことを </w:t>
      </w:r>
      <w:r>
        <w:rPr>
          <w:color w:val="0070C0"/>
          <w:sz w:val="24"/>
        </w:rPr>
        <w:t>考</w:t>
      </w:r>
      <w:r>
        <w:rPr>
          <w:color w:val="C00000"/>
          <w:sz w:val="24"/>
        </w:rPr>
        <w:t>(かんが)</w:t>
      </w:r>
      <w:r>
        <w:rPr>
          <w:sz w:val="24"/>
        </w:rPr>
        <w:t>えて いました。</w:t>
      </w:r>
      <w:r>
        <w:rPr>
          <w:color w:val="0070C0"/>
          <w:sz w:val="24"/>
        </w:rPr>
        <w:t>休暇</w:t>
      </w:r>
      <w:r>
        <w:rPr>
          <w:color w:val="C00000"/>
          <w:sz w:val="24"/>
        </w:rPr>
        <w:t>(きゅうか)</w:t>
      </w:r>
      <w:r>
        <w:rPr>
          <w:sz w:val="24"/>
        </w:rPr>
        <w:t xml:space="preserve"> は あっという</w:t>
      </w:r>
      <w:r>
        <w:rPr>
          <w:color w:val="0070C0"/>
          <w:sz w:val="24"/>
        </w:rPr>
        <w:t>間</w:t>
      </w:r>
      <w:r>
        <w:rPr>
          <w:color w:val="C00000"/>
          <w:sz w:val="24"/>
        </w:rPr>
        <w:t>(ま)</w:t>
      </w:r>
      <w:r>
        <w:rPr>
          <w:sz w:val="24"/>
        </w:rPr>
        <w:t xml:space="preserve"> に </w:t>
      </w:r>
      <w:r>
        <w:rPr>
          <w:color w:val="0070C0"/>
          <w:sz w:val="24"/>
        </w:rPr>
        <w:t>過</w:t>
      </w:r>
      <w:r>
        <w:rPr>
          <w:color w:val="C00000"/>
          <w:sz w:val="24"/>
        </w:rPr>
        <w:t>(す)</w:t>
      </w:r>
      <w:r>
        <w:rPr>
          <w:sz w:val="24"/>
        </w:rPr>
        <w:t>ぎましたが、</w:t>
      </w:r>
      <w:r>
        <w:rPr>
          <w:color w:val="0070C0"/>
          <w:sz w:val="24"/>
        </w:rPr>
        <w:t>友達</w:t>
      </w:r>
      <w:r>
        <w:rPr>
          <w:color w:val="C00000"/>
          <w:sz w:val="24"/>
        </w:rPr>
        <w:t>(ともだち)</w:t>
      </w:r>
      <w:r>
        <w:rPr>
          <w:sz w:val="24"/>
        </w:rPr>
        <w:t xml:space="preserve"> には ハガキを </w:t>
      </w:r>
      <w:r>
        <w:rPr>
          <w:color w:val="0070C0"/>
          <w:sz w:val="24"/>
        </w:rPr>
        <w:t>送</w:t>
      </w:r>
      <w:r>
        <w:rPr>
          <w:color w:val="C00000"/>
          <w:sz w:val="24"/>
        </w:rPr>
        <w:t>(おく)</w:t>
      </w:r>
      <w:r>
        <w:rPr>
          <w:sz w:val="24"/>
        </w:rPr>
        <w:t>りませんでした。</w:t>
      </w:r>
      <w:r>
        <w:rPr>
          <w:color w:val="0070C0"/>
          <w:sz w:val="24"/>
        </w:rPr>
        <w:t>最終日</w:t>
      </w:r>
      <w:r>
        <w:rPr>
          <w:color w:val="C00000"/>
          <w:sz w:val="24"/>
        </w:rPr>
        <w:t>(さいしゅうび)</w:t>
      </w:r>
      <w:r>
        <w:rPr>
          <w:sz w:val="24"/>
        </w:rPr>
        <w:t xml:space="preserve"> に わたしは </w:t>
      </w:r>
      <w:r>
        <w:rPr>
          <w:color w:val="0070C0"/>
          <w:sz w:val="24"/>
        </w:rPr>
        <w:t>大</w:t>
      </w:r>
      <w:r>
        <w:rPr>
          <w:color w:val="C00000"/>
          <w:sz w:val="24"/>
        </w:rPr>
        <w:t>(おお)</w:t>
      </w:r>
      <w:r>
        <w:rPr>
          <w:sz w:val="24"/>
        </w:rPr>
        <w:t>きな</w:t>
      </w:r>
      <w:r>
        <w:rPr>
          <w:color w:val="0070C0"/>
          <w:sz w:val="24"/>
        </w:rPr>
        <w:t>決断</w:t>
      </w:r>
      <w:r>
        <w:rPr>
          <w:color w:val="C00000"/>
          <w:sz w:val="24"/>
        </w:rPr>
        <w:t>(けつだん)</w:t>
      </w:r>
      <w:r>
        <w:rPr>
          <w:sz w:val="24"/>
        </w:rPr>
        <w:t xml:space="preserve"> を しました。</w:t>
      </w:r>
      <w:r>
        <w:rPr>
          <w:color w:val="0070C0"/>
          <w:sz w:val="24"/>
        </w:rPr>
        <w:t>早</w:t>
      </w:r>
      <w:r>
        <w:rPr>
          <w:color w:val="C00000"/>
          <w:sz w:val="24"/>
        </w:rPr>
        <w:t>(はや)</w:t>
      </w:r>
      <w:r>
        <w:rPr>
          <w:sz w:val="24"/>
        </w:rPr>
        <w:t xml:space="preserve">く </w:t>
      </w:r>
      <w:r>
        <w:rPr>
          <w:color w:val="0070C0"/>
          <w:sz w:val="24"/>
        </w:rPr>
        <w:t>起</w:t>
      </w:r>
      <w:r>
        <w:rPr>
          <w:color w:val="C00000"/>
          <w:sz w:val="24"/>
        </w:rPr>
        <w:t>(お)</w:t>
      </w:r>
      <w:r>
        <w:rPr>
          <w:sz w:val="24"/>
        </w:rPr>
        <w:t>きて 37</w:t>
      </w:r>
      <w:r>
        <w:rPr>
          <w:color w:val="0070C0"/>
          <w:sz w:val="24"/>
        </w:rPr>
        <w:t>枚</w:t>
      </w:r>
      <w:r>
        <w:rPr>
          <w:color w:val="C00000"/>
          <w:sz w:val="24"/>
        </w:rPr>
        <w:t>(まい)</w:t>
      </w:r>
      <w:r>
        <w:rPr>
          <w:sz w:val="24"/>
        </w:rPr>
        <w:t xml:space="preserve"> の ハガキ を </w:t>
      </w:r>
      <w:r>
        <w:rPr>
          <w:color w:val="0070C0"/>
          <w:sz w:val="24"/>
        </w:rPr>
        <w:t>買</w:t>
      </w:r>
      <w:r>
        <w:rPr>
          <w:color w:val="C00000"/>
          <w:sz w:val="24"/>
        </w:rPr>
        <w:t>(か)</w:t>
      </w:r>
      <w:r>
        <w:rPr>
          <w:sz w:val="24"/>
        </w:rPr>
        <w:t>いました。</w:t>
      </w:r>
      <w:r>
        <w:rPr>
          <w:color w:val="0070C0"/>
          <w:sz w:val="24"/>
        </w:rPr>
        <w:t>一日中</w:t>
      </w:r>
      <w:r>
        <w:rPr>
          <w:color w:val="C00000"/>
          <w:sz w:val="24"/>
        </w:rPr>
        <w:t>(いちにちじゅう)</w:t>
      </w:r>
      <w:r>
        <w:rPr>
          <w:sz w:val="24"/>
        </w:rPr>
        <w:t xml:space="preserve"> </w:t>
      </w:r>
      <w:r>
        <w:rPr>
          <w:color w:val="0070C0"/>
          <w:sz w:val="24"/>
        </w:rPr>
        <w:t>部屋</w:t>
      </w:r>
      <w:r>
        <w:rPr>
          <w:color w:val="C00000"/>
          <w:sz w:val="24"/>
        </w:rPr>
        <w:t>(へや)</w:t>
      </w:r>
      <w:r>
        <w:rPr>
          <w:sz w:val="24"/>
        </w:rPr>
        <w:t xml:space="preserve"> に いましたが、</w:t>
      </w:r>
      <w:r>
        <w:rPr>
          <w:color w:val="0070C0"/>
          <w:sz w:val="24"/>
        </w:rPr>
        <w:t>一枚</w:t>
      </w:r>
      <w:r>
        <w:rPr>
          <w:color w:val="C00000"/>
          <w:sz w:val="24"/>
        </w:rPr>
        <w:t>(いちまい)</w:t>
      </w:r>
      <w:r>
        <w:rPr>
          <w:sz w:val="24"/>
        </w:rPr>
        <w:t xml:space="preserve">も ハガキを </w:t>
      </w:r>
      <w:r>
        <w:rPr>
          <w:color w:val="0070C0"/>
          <w:sz w:val="24"/>
        </w:rPr>
        <w:t>書</w:t>
      </w:r>
      <w:r>
        <w:rPr>
          <w:color w:val="C00000"/>
          <w:sz w:val="24"/>
        </w:rPr>
        <w:t>(か)</w:t>
      </w:r>
      <w:r>
        <w:rPr>
          <w:sz w:val="24"/>
        </w:rPr>
        <w:t>きませんでした!</w:t>
      </w:r>
    </w:p>
    <w:p/>
    <w:p>
      <w:pPr>
        <w:pStyle w:val="Heading1"/>
      </w:pPr>
      <w:r>
        <w:rPr>
          <w:b/>
          <w:color w:val="1F4E79"/>
          <w:sz w:val="30"/>
        </w:rPr>
        <w:t>第4課　激动人心的旅行　/　わくわくする 旅(たび)</w:t>
      </w:r>
    </w:p>
    <w:p>
      <w:pPr>
        <w:pStyle w:val="Heading2"/>
      </w:pPr>
      <w:r>
        <w:rPr>
          <w:b/>
          <w:color w:val="555555"/>
          <w:sz w:val="26"/>
        </w:rPr>
        <w:t>中文</w:t>
      </w:r>
    </w:p>
    <w:p>
      <w:r>
        <w:rPr>
          <w:sz w:val="24"/>
        </w:rPr>
        <w:t>我刚刚收到弟弟蒂姆的来信，他正在澳大利亚。他在那儿已经住了6个月了。蒂姆是个工程师，正在为一家大公司工作，并且已经去过澳大利亚的不少地方了。他刚买了一辆澳大利亚小汽车，现在去了澳大利亚中部的小镇艾利斯斯普林斯。他不久还将到达尔文去，从那里，他再飞往珀斯。我弟弟以前从未出过国，因此，他觉得这次旅行非常激动人心。</w:t>
      </w:r>
    </w:p>
    <w:p>
      <w:pPr>
        <w:pStyle w:val="Heading2"/>
      </w:pPr>
      <w:r>
        <w:rPr>
          <w:b/>
          <w:color w:val="555555"/>
          <w:sz w:val="26"/>
        </w:rPr>
        <w:t>日本語(にほんご)</w:t>
      </w:r>
    </w:p>
    <w:p>
      <w:r>
        <w:rPr>
          <w:sz w:val="24"/>
        </w:rPr>
        <w:t xml:space="preserve">わたしは ちょうど </w:t>
      </w:r>
      <w:r>
        <w:rPr>
          <w:color w:val="0070C0"/>
          <w:sz w:val="24"/>
        </w:rPr>
        <w:t>兄</w:t>
      </w:r>
      <w:r>
        <w:rPr>
          <w:color w:val="C00000"/>
          <w:sz w:val="24"/>
        </w:rPr>
        <w:t>(あに)</w:t>
      </w:r>
      <w:r>
        <w:rPr>
          <w:sz w:val="24"/>
        </w:rPr>
        <w:t xml:space="preserve">の ティム から </w:t>
      </w:r>
      <w:r>
        <w:rPr>
          <w:color w:val="0070C0"/>
          <w:sz w:val="24"/>
        </w:rPr>
        <w:t>手紙</w:t>
      </w:r>
      <w:r>
        <w:rPr>
          <w:color w:val="C00000"/>
          <w:sz w:val="24"/>
        </w:rPr>
        <w:t>(てがみ)</w:t>
      </w:r>
      <w:r>
        <w:rPr>
          <w:sz w:val="24"/>
        </w:rPr>
        <w:t xml:space="preserve">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った ところです。</w:t>
      </w:r>
      <w:r>
        <w:rPr>
          <w:color w:val="0070C0"/>
          <w:sz w:val="24"/>
        </w:rPr>
        <w:t>彼</w:t>
      </w:r>
      <w:r>
        <w:rPr>
          <w:color w:val="C00000"/>
          <w:sz w:val="24"/>
        </w:rPr>
        <w:t>(かれ)</w:t>
      </w:r>
      <w:r>
        <w:rPr>
          <w:sz w:val="24"/>
        </w:rPr>
        <w:t xml:space="preserve"> は オーストラリア に います。もう 6ヶ</w:t>
      </w:r>
      <w:r>
        <w:rPr>
          <w:color w:val="0070C0"/>
          <w:sz w:val="24"/>
        </w:rPr>
        <w:t>月</w:t>
      </w:r>
      <w:r>
        <w:rPr>
          <w:color w:val="C00000"/>
          <w:sz w:val="24"/>
        </w:rPr>
        <w:t>(ろっかげつ)</w:t>
      </w:r>
      <w:r>
        <w:rPr>
          <w:sz w:val="24"/>
        </w:rPr>
        <w:t xml:space="preserve"> そこに いるんです。ティム は エンジニア です。</w:t>
      </w:r>
      <w:r>
        <w:rPr>
          <w:color w:val="0070C0"/>
          <w:sz w:val="24"/>
        </w:rPr>
        <w:t>大</w:t>
      </w:r>
      <w:r>
        <w:rPr>
          <w:color w:val="C00000"/>
          <w:sz w:val="24"/>
        </w:rPr>
        <w:t>(おお)</w:t>
      </w:r>
      <w:r>
        <w:rPr>
          <w:sz w:val="24"/>
        </w:rPr>
        <w:t xml:space="preserve">きな </w:t>
      </w:r>
      <w:r>
        <w:rPr>
          <w:color w:val="0070C0"/>
          <w:sz w:val="24"/>
        </w:rPr>
        <w:t>会社</w:t>
      </w:r>
      <w:r>
        <w:rPr>
          <w:color w:val="C00000"/>
          <w:sz w:val="24"/>
        </w:rPr>
        <w:t>(かいしゃ)</w:t>
      </w:r>
      <w:r>
        <w:rPr>
          <w:sz w:val="24"/>
        </w:rPr>
        <w:t xml:space="preserve"> で </w:t>
      </w:r>
      <w:r>
        <w:rPr>
          <w:color w:val="0070C0"/>
          <w:sz w:val="24"/>
        </w:rPr>
        <w:t>働</w:t>
      </w:r>
      <w:r>
        <w:rPr>
          <w:color w:val="C00000"/>
          <w:sz w:val="24"/>
        </w:rPr>
        <w:t>(はたら)</w:t>
      </w:r>
      <w:r>
        <w:rPr>
          <w:sz w:val="24"/>
        </w:rPr>
        <w:t xml:space="preserve">いて おり、もう すでに オーストラリア の いろいろな </w:t>
      </w:r>
      <w:r>
        <w:rPr>
          <w:color w:val="0070C0"/>
          <w:sz w:val="24"/>
        </w:rPr>
        <w:t>場所</w:t>
      </w:r>
      <w:r>
        <w:rPr>
          <w:color w:val="C00000"/>
          <w:sz w:val="24"/>
        </w:rPr>
        <w:t>(ばしょ)</w:t>
      </w:r>
      <w:r>
        <w:rPr>
          <w:sz w:val="24"/>
        </w:rPr>
        <w:t xml:space="preserve"> を たくさん </w:t>
      </w:r>
      <w:r>
        <w:rPr>
          <w:color w:val="0070C0"/>
          <w:sz w:val="24"/>
        </w:rPr>
        <w:t>訪</w:t>
      </w:r>
      <w:r>
        <w:rPr>
          <w:color w:val="C00000"/>
          <w:sz w:val="24"/>
        </w:rPr>
        <w:t>(おとず)</w:t>
      </w:r>
      <w:r>
        <w:rPr>
          <w:sz w:val="24"/>
        </w:rPr>
        <w:t>れました。</w:t>
      </w:r>
      <w:r>
        <w:rPr>
          <w:color w:val="0070C0"/>
          <w:sz w:val="24"/>
        </w:rPr>
        <w:t>彼</w:t>
      </w:r>
      <w:r>
        <w:rPr>
          <w:color w:val="C00000"/>
          <w:sz w:val="24"/>
        </w:rPr>
        <w:t>(かれ)</w:t>
      </w:r>
      <w:r>
        <w:rPr>
          <w:sz w:val="24"/>
        </w:rPr>
        <w:t xml:space="preserve"> は ちょうど オーストラリア</w:t>
      </w:r>
      <w:r>
        <w:rPr>
          <w:color w:val="0070C0"/>
          <w:sz w:val="24"/>
        </w:rPr>
        <w:t>車</w:t>
      </w:r>
      <w:r>
        <w:rPr>
          <w:color w:val="C00000"/>
          <w:sz w:val="24"/>
        </w:rPr>
        <w:t>(しゃ)</w:t>
      </w:r>
      <w:r>
        <w:rPr>
          <w:sz w:val="24"/>
        </w:rPr>
        <w:t xml:space="preserve"> を </w:t>
      </w:r>
      <w:r>
        <w:rPr>
          <w:color w:val="0070C0"/>
          <w:sz w:val="24"/>
        </w:rPr>
        <w:t>買</w:t>
      </w:r>
      <w:r>
        <w:rPr>
          <w:color w:val="C00000"/>
          <w:sz w:val="24"/>
        </w:rPr>
        <w:t>(か)</w:t>
      </w:r>
      <w:r>
        <w:rPr>
          <w:sz w:val="24"/>
        </w:rPr>
        <w:t xml:space="preserve">って、オーストラリア の </w:t>
      </w:r>
      <w:r>
        <w:rPr>
          <w:color w:val="0070C0"/>
          <w:sz w:val="24"/>
        </w:rPr>
        <w:t>中心</w:t>
      </w:r>
      <w:r>
        <w:rPr>
          <w:color w:val="C00000"/>
          <w:sz w:val="24"/>
        </w:rPr>
        <w:t>(ちゅうしん)</w:t>
      </w:r>
      <w:r>
        <w:rPr>
          <w:sz w:val="24"/>
        </w:rPr>
        <w:t xml:space="preserve"> にある </w:t>
      </w:r>
      <w:r>
        <w:rPr>
          <w:color w:val="0070C0"/>
          <w:sz w:val="24"/>
        </w:rPr>
        <w:t>小</w:t>
      </w:r>
      <w:r>
        <w:rPr>
          <w:color w:val="C00000"/>
          <w:sz w:val="24"/>
        </w:rPr>
        <w:t>(ちい)</w:t>
      </w:r>
      <w:r>
        <w:rPr>
          <w:sz w:val="24"/>
        </w:rPr>
        <w:t>さな</w:t>
      </w:r>
      <w:r>
        <w:rPr>
          <w:color w:val="0070C0"/>
          <w:sz w:val="24"/>
        </w:rPr>
        <w:t>町</w:t>
      </w:r>
      <w:r>
        <w:rPr>
          <w:color w:val="C00000"/>
          <w:sz w:val="24"/>
        </w:rPr>
        <w:t>(まち)</w:t>
      </w:r>
      <w:r>
        <w:rPr>
          <w:sz w:val="24"/>
        </w:rPr>
        <w:t xml:space="preserve">、アリス・スプリングス に </w:t>
      </w:r>
      <w:r>
        <w:rPr>
          <w:color w:val="0070C0"/>
          <w:sz w:val="24"/>
        </w:rPr>
        <w:t>行</w:t>
      </w:r>
      <w:r>
        <w:rPr>
          <w:color w:val="C00000"/>
          <w:sz w:val="24"/>
        </w:rPr>
        <w:t>(い)</w:t>
      </w:r>
      <w:r>
        <w:rPr>
          <w:sz w:val="24"/>
        </w:rPr>
        <w:t>きました。</w:t>
      </w:r>
      <w:r>
        <w:rPr>
          <w:color w:val="0070C0"/>
          <w:sz w:val="24"/>
        </w:rPr>
        <w:t>彼</w:t>
      </w:r>
      <w:r>
        <w:rPr>
          <w:color w:val="C00000"/>
          <w:sz w:val="24"/>
        </w:rPr>
        <w:t>(かれ)</w:t>
      </w:r>
      <w:r>
        <w:rPr>
          <w:sz w:val="24"/>
        </w:rPr>
        <w:t xml:space="preserve"> は すぐに ダーウィン を </w:t>
      </w:r>
      <w:r>
        <w:rPr>
          <w:color w:val="0070C0"/>
          <w:sz w:val="24"/>
        </w:rPr>
        <w:t>訪</w:t>
      </w:r>
      <w:r>
        <w:rPr>
          <w:color w:val="C00000"/>
          <w:sz w:val="24"/>
        </w:rPr>
        <w:t>(おとず)</w:t>
      </w:r>
      <w:r>
        <w:rPr>
          <w:sz w:val="24"/>
        </w:rPr>
        <w:t xml:space="preserve">れます。そこから パース へ </w:t>
      </w:r>
      <w:r>
        <w:rPr>
          <w:color w:val="0070C0"/>
          <w:sz w:val="24"/>
        </w:rPr>
        <w:t>飛行機</w:t>
      </w:r>
      <w:r>
        <w:rPr>
          <w:color w:val="C00000"/>
          <w:sz w:val="24"/>
        </w:rPr>
        <w:t>(ひこうき)</w:t>
      </w:r>
      <w:r>
        <w:rPr>
          <w:sz w:val="24"/>
        </w:rPr>
        <w:t xml:space="preserve"> で </w:t>
      </w:r>
      <w:r>
        <w:rPr>
          <w:color w:val="0070C0"/>
          <w:sz w:val="24"/>
        </w:rPr>
        <w:t>行</w:t>
      </w:r>
      <w:r>
        <w:rPr>
          <w:color w:val="C00000"/>
          <w:sz w:val="24"/>
        </w:rPr>
        <w:t>(い)</w:t>
      </w:r>
      <w:r>
        <w:rPr>
          <w:sz w:val="24"/>
        </w:rPr>
        <w:t>きます。</w:t>
      </w:r>
      <w:r>
        <w:rPr>
          <w:color w:val="0070C0"/>
          <w:sz w:val="24"/>
        </w:rPr>
        <w:t>兄</w:t>
      </w:r>
      <w:r>
        <w:rPr>
          <w:color w:val="C00000"/>
          <w:sz w:val="24"/>
        </w:rPr>
        <w:t>(あに)</w:t>
      </w:r>
      <w:r>
        <w:rPr>
          <w:sz w:val="24"/>
        </w:rPr>
        <w:t xml:space="preserve"> は </w:t>
      </w:r>
      <w:r>
        <w:rPr>
          <w:color w:val="0070C0"/>
          <w:sz w:val="24"/>
        </w:rPr>
        <w:t>以前</w:t>
      </w:r>
      <w:r>
        <w:rPr>
          <w:color w:val="C00000"/>
          <w:sz w:val="24"/>
        </w:rPr>
        <w:t>(いぜん)</w:t>
      </w:r>
      <w:r>
        <w:rPr>
          <w:sz w:val="24"/>
        </w:rPr>
        <w:t xml:space="preserve"> </w:t>
      </w:r>
      <w:r>
        <w:rPr>
          <w:color w:val="0070C0"/>
          <w:sz w:val="24"/>
        </w:rPr>
        <w:t>海外</w:t>
      </w:r>
      <w:r>
        <w:rPr>
          <w:color w:val="C00000"/>
          <w:sz w:val="24"/>
        </w:rPr>
        <w:t>(かいがい)</w:t>
      </w:r>
      <w:r>
        <w:rPr>
          <w:sz w:val="24"/>
        </w:rPr>
        <w:t xml:space="preserve"> に </w:t>
      </w:r>
      <w:r>
        <w:rPr>
          <w:color w:val="0070C0"/>
          <w:sz w:val="24"/>
        </w:rPr>
        <w:t>行</w:t>
      </w:r>
      <w:r>
        <w:rPr>
          <w:color w:val="C00000"/>
          <w:sz w:val="24"/>
        </w:rPr>
        <w:t>(い)</w:t>
      </w:r>
      <w:r>
        <w:rPr>
          <w:sz w:val="24"/>
        </w:rPr>
        <w:t xml:space="preserve">ったことが ないので、この </w:t>
      </w:r>
      <w:r>
        <w:rPr>
          <w:color w:val="0070C0"/>
          <w:sz w:val="24"/>
        </w:rPr>
        <w:t>旅</w:t>
      </w:r>
      <w:r>
        <w:rPr>
          <w:color w:val="C00000"/>
          <w:sz w:val="24"/>
        </w:rPr>
        <w:t>(たび)</w:t>
      </w:r>
      <w:r>
        <w:rPr>
          <w:sz w:val="24"/>
        </w:rPr>
        <w:t xml:space="preserve"> を とても わくわくして </w:t>
      </w:r>
      <w:r>
        <w:rPr>
          <w:color w:val="0070C0"/>
          <w:sz w:val="24"/>
        </w:rPr>
        <w:t>感</w:t>
      </w:r>
      <w:r>
        <w:rPr>
          <w:color w:val="C00000"/>
          <w:sz w:val="24"/>
        </w:rPr>
        <w:t>(かん)</w:t>
      </w:r>
      <w:r>
        <w:rPr>
          <w:sz w:val="24"/>
        </w:rPr>
        <w:t>じて います。</w:t>
      </w:r>
    </w:p>
    <w:p/>
    <w:p>
      <w:pPr>
        <w:pStyle w:val="Heading1"/>
      </w:pPr>
      <w:r>
        <w:rPr>
          <w:b/>
          <w:color w:val="1F4E79"/>
          <w:sz w:val="30"/>
        </w:rPr>
        <w:t>第5課　无错号之虞　/　間違(まちが)い 電話(でんわ) の 心配(しんぱい) なし</w:t>
      </w:r>
    </w:p>
    <w:p>
      <w:pPr>
        <w:pStyle w:val="Heading2"/>
      </w:pPr>
      <w:r>
        <w:rPr>
          <w:b/>
          <w:color w:val="555555"/>
          <w:sz w:val="26"/>
        </w:rPr>
        <w:t>中文</w:t>
      </w:r>
    </w:p>
    <w:p>
      <w:r>
        <w:rPr>
          <w:sz w:val="24"/>
        </w:rPr>
        <w:t>詹姆斯·斯科特先生在锡尔伯里有一个汽车修理部，现在他刚在平赫斯特买了另一个汽车修理部。平赫斯特离锡尔伯里只有5英里，但詹姆斯·斯科特先生未能为他新的汽车修理部搞到一部电话机，所以他买了12只鸽子。昨天，一只鸽子把第一封信从平赫斯特带到锡尔伯里。这只鸟只用了3分钟就飞完了全程。到目前为止，斯科特先生从一个汽车修理部向另一个发送了大量索取备件的信件和其他紧急函件。就这样，他开始了自己的私人“电话”业务。</w:t>
      </w:r>
    </w:p>
    <w:p>
      <w:pPr>
        <w:pStyle w:val="Heading2"/>
      </w:pPr>
      <w:r>
        <w:rPr>
          <w:b/>
          <w:color w:val="555555"/>
          <w:sz w:val="26"/>
        </w:rPr>
        <w:t>日本語(にほんご)</w:t>
      </w:r>
    </w:p>
    <w:p>
      <w:r>
        <w:rPr>
          <w:sz w:val="24"/>
        </w:rPr>
        <w:t xml:space="preserve">ジェームズ・スコット さん は シルベリー で </w:t>
      </w:r>
      <w:r>
        <w:rPr>
          <w:color w:val="0070C0"/>
          <w:sz w:val="24"/>
        </w:rPr>
        <w:t>自動車</w:t>
      </w:r>
      <w:r>
        <w:rPr>
          <w:color w:val="C00000"/>
          <w:sz w:val="24"/>
        </w:rPr>
        <w:t>(じどうしゃ)</w:t>
      </w:r>
      <w:r>
        <w:rPr>
          <w:color w:val="0070C0"/>
          <w:sz w:val="24"/>
        </w:rPr>
        <w:t>整備工場</w:t>
      </w:r>
      <w:r>
        <w:rPr>
          <w:color w:val="C00000"/>
          <w:sz w:val="24"/>
        </w:rPr>
        <w:t>(せいびこうじょう)</w:t>
      </w:r>
      <w:r>
        <w:rPr>
          <w:sz w:val="24"/>
        </w:rPr>
        <w:t xml:space="preserve"> を </w:t>
      </w:r>
      <w:r>
        <w:rPr>
          <w:color w:val="0070C0"/>
          <w:sz w:val="24"/>
        </w:rPr>
        <w:t>経営</w:t>
      </w:r>
      <w:r>
        <w:rPr>
          <w:color w:val="C00000"/>
          <w:sz w:val="24"/>
        </w:rPr>
        <w:t>(けいえい)</w:t>
      </w:r>
      <w:r>
        <w:rPr>
          <w:sz w:val="24"/>
        </w:rPr>
        <w:t>して おり、</w:t>
      </w:r>
      <w:r>
        <w:rPr>
          <w:color w:val="0070C0"/>
          <w:sz w:val="24"/>
        </w:rPr>
        <w:t>今</w:t>
      </w:r>
      <w:r>
        <w:rPr>
          <w:color w:val="C00000"/>
          <w:sz w:val="24"/>
        </w:rPr>
        <w:t>(いま)</w:t>
      </w:r>
      <w:r>
        <w:rPr>
          <w:sz w:val="24"/>
        </w:rPr>
        <w:t xml:space="preserve"> ピンハースト で もう</w:t>
      </w:r>
      <w:r>
        <w:rPr>
          <w:color w:val="0070C0"/>
          <w:sz w:val="24"/>
        </w:rPr>
        <w:t>一</w:t>
      </w:r>
      <w:r>
        <w:rPr>
          <w:color w:val="C00000"/>
          <w:sz w:val="24"/>
        </w:rPr>
        <w:t>(ひと)</w:t>
      </w:r>
      <w:r>
        <w:rPr>
          <w:sz w:val="24"/>
        </w:rPr>
        <w:t xml:space="preserve">つ の </w:t>
      </w:r>
      <w:r>
        <w:rPr>
          <w:color w:val="0070C0"/>
          <w:sz w:val="24"/>
        </w:rPr>
        <w:t>工場</w:t>
      </w:r>
      <w:r>
        <w:rPr>
          <w:color w:val="C00000"/>
          <w:sz w:val="24"/>
        </w:rPr>
        <w:t>(こうじょう)</w:t>
      </w:r>
      <w:r>
        <w:rPr>
          <w:sz w:val="24"/>
        </w:rPr>
        <w:t xml:space="preserve"> を </w:t>
      </w:r>
      <w:r>
        <w:rPr>
          <w:color w:val="0070C0"/>
          <w:sz w:val="24"/>
        </w:rPr>
        <w:t>買</w:t>
      </w:r>
      <w:r>
        <w:rPr>
          <w:color w:val="C00000"/>
          <w:sz w:val="24"/>
        </w:rPr>
        <w:t>(か)</w:t>
      </w:r>
      <w:r>
        <w:rPr>
          <w:sz w:val="24"/>
        </w:rPr>
        <w:t xml:space="preserve">った ところ です。ピンハースト は シルベリー から たった 5マイル しか </w:t>
      </w:r>
      <w:r>
        <w:rPr>
          <w:color w:val="0070C0"/>
          <w:sz w:val="24"/>
        </w:rPr>
        <w:t>離</w:t>
      </w:r>
      <w:r>
        <w:rPr>
          <w:color w:val="C00000"/>
          <w:sz w:val="24"/>
        </w:rPr>
        <w:t>(はな)</w:t>
      </w:r>
      <w:r>
        <w:rPr>
          <w:sz w:val="24"/>
        </w:rPr>
        <w:t xml:space="preserve">れて いませんが、スコットさん は </w:t>
      </w:r>
      <w:r>
        <w:rPr>
          <w:color w:val="0070C0"/>
          <w:sz w:val="24"/>
        </w:rPr>
        <w:t>新</w:t>
      </w:r>
      <w:r>
        <w:rPr>
          <w:color w:val="C00000"/>
          <w:sz w:val="24"/>
        </w:rPr>
        <w:t>(あたら)</w:t>
      </w:r>
      <w:r>
        <w:rPr>
          <w:sz w:val="24"/>
        </w:rPr>
        <w:t>しい</w:t>
      </w:r>
      <w:r>
        <w:rPr>
          <w:color w:val="0070C0"/>
          <w:sz w:val="24"/>
        </w:rPr>
        <w:t>工場</w:t>
      </w:r>
      <w:r>
        <w:rPr>
          <w:color w:val="C00000"/>
          <w:sz w:val="24"/>
        </w:rPr>
        <w:t>(こうじょう)</w:t>
      </w:r>
      <w:r>
        <w:rPr>
          <w:sz w:val="24"/>
        </w:rPr>
        <w:t xml:space="preserve"> のために </w:t>
      </w:r>
      <w:r>
        <w:rPr>
          <w:color w:val="0070C0"/>
          <w:sz w:val="24"/>
        </w:rPr>
        <w:t>電話</w:t>
      </w:r>
      <w:r>
        <w:rPr>
          <w:color w:val="C00000"/>
          <w:sz w:val="24"/>
        </w:rPr>
        <w:t>(でんわ)</w:t>
      </w:r>
      <w:r>
        <w:rPr>
          <w:sz w:val="24"/>
        </w:rPr>
        <w:t xml:space="preserve"> を ひけません。そのため 12</w:t>
      </w:r>
      <w:r>
        <w:rPr>
          <w:color w:val="0070C0"/>
          <w:sz w:val="24"/>
        </w:rPr>
        <w:t>羽</w:t>
      </w:r>
      <w:r>
        <w:rPr>
          <w:color w:val="C00000"/>
          <w:sz w:val="24"/>
        </w:rPr>
        <w:t>(わ)</w:t>
      </w:r>
      <w:r>
        <w:rPr>
          <w:sz w:val="24"/>
        </w:rPr>
        <w:t xml:space="preserve"> の ハト を </w:t>
      </w:r>
      <w:r>
        <w:rPr>
          <w:color w:val="0070C0"/>
          <w:sz w:val="24"/>
        </w:rPr>
        <w:t>買</w:t>
      </w:r>
      <w:r>
        <w:rPr>
          <w:color w:val="C00000"/>
          <w:sz w:val="24"/>
        </w:rPr>
        <w:t>(か)</w:t>
      </w:r>
      <w:r>
        <w:rPr>
          <w:sz w:val="24"/>
        </w:rPr>
        <w:t>いました。</w:t>
      </w:r>
      <w:r>
        <w:rPr>
          <w:color w:val="0070C0"/>
          <w:sz w:val="24"/>
        </w:rPr>
        <w:t>昨日</w:t>
      </w:r>
      <w:r>
        <w:rPr>
          <w:color w:val="C00000"/>
          <w:sz w:val="24"/>
        </w:rPr>
        <w:t>(きのう)</w:t>
      </w:r>
      <w:r>
        <w:rPr>
          <w:sz w:val="24"/>
        </w:rPr>
        <w:t>、</w:t>
      </w:r>
      <w:r>
        <w:rPr>
          <w:color w:val="0070C0"/>
          <w:sz w:val="24"/>
        </w:rPr>
        <w:t>一羽</w:t>
      </w:r>
      <w:r>
        <w:rPr>
          <w:color w:val="C00000"/>
          <w:sz w:val="24"/>
        </w:rPr>
        <w:t>(いちわ)</w:t>
      </w:r>
      <w:r>
        <w:rPr>
          <w:sz w:val="24"/>
        </w:rPr>
        <w:t xml:space="preserve"> の ハト が ピンハースト から シルベリー に </w:t>
      </w:r>
      <w:r>
        <w:rPr>
          <w:color w:val="0070C0"/>
          <w:sz w:val="24"/>
        </w:rPr>
        <w:t>最初</w:t>
      </w:r>
      <w:r>
        <w:rPr>
          <w:color w:val="C00000"/>
          <w:sz w:val="24"/>
        </w:rPr>
        <w:t>(さいしょ)</w:t>
      </w:r>
      <w:r>
        <w:rPr>
          <w:sz w:val="24"/>
        </w:rPr>
        <w:t xml:space="preserve"> の メッセージ を </w:t>
      </w:r>
      <w:r>
        <w:rPr>
          <w:color w:val="0070C0"/>
          <w:sz w:val="24"/>
        </w:rPr>
        <w:t>運</w:t>
      </w:r>
      <w:r>
        <w:rPr>
          <w:color w:val="C00000"/>
          <w:sz w:val="24"/>
        </w:rPr>
        <w:t>(はこ)</w:t>
      </w:r>
      <w:r>
        <w:rPr>
          <w:sz w:val="24"/>
        </w:rPr>
        <w:t>びました。</w:t>
      </w:r>
      <w:r>
        <w:rPr>
          <w:color w:val="0070C0"/>
          <w:sz w:val="24"/>
        </w:rPr>
        <w:t>鳥</w:t>
      </w:r>
      <w:r>
        <w:rPr>
          <w:color w:val="C00000"/>
          <w:sz w:val="24"/>
        </w:rPr>
        <w:t>(とり)</w:t>
      </w:r>
      <w:r>
        <w:rPr>
          <w:sz w:val="24"/>
        </w:rPr>
        <w:t xml:space="preserve"> は その</w:t>
      </w:r>
      <w:r>
        <w:rPr>
          <w:color w:val="0070C0"/>
          <w:sz w:val="24"/>
        </w:rPr>
        <w:t>距離</w:t>
      </w:r>
      <w:r>
        <w:rPr>
          <w:color w:val="C00000"/>
          <w:sz w:val="24"/>
        </w:rPr>
        <w:t>(きょり)</w:t>
      </w:r>
      <w:r>
        <w:rPr>
          <w:sz w:val="24"/>
        </w:rPr>
        <w:t xml:space="preserve"> を 3</w:t>
      </w:r>
      <w:r>
        <w:rPr>
          <w:color w:val="0070C0"/>
          <w:sz w:val="24"/>
        </w:rPr>
        <w:t>分</w:t>
      </w:r>
      <w:r>
        <w:rPr>
          <w:color w:val="C00000"/>
          <w:sz w:val="24"/>
        </w:rPr>
        <w:t>(さんぷん)</w:t>
      </w:r>
      <w:r>
        <w:rPr>
          <w:sz w:val="24"/>
        </w:rPr>
        <w:t xml:space="preserve"> で </w:t>
      </w:r>
      <w:r>
        <w:rPr>
          <w:color w:val="0070C0"/>
          <w:sz w:val="24"/>
        </w:rPr>
        <w:t>飛</w:t>
      </w:r>
      <w:r>
        <w:rPr>
          <w:color w:val="C00000"/>
          <w:sz w:val="24"/>
        </w:rPr>
        <w:t>(と)</w:t>
      </w:r>
      <w:r>
        <w:rPr>
          <w:sz w:val="24"/>
        </w:rPr>
        <w:t xml:space="preserve">びました。これまでに スコットさん は </w:t>
      </w:r>
      <w:r>
        <w:rPr>
          <w:color w:val="0070C0"/>
          <w:sz w:val="24"/>
        </w:rPr>
        <w:t>部品</w:t>
      </w:r>
      <w:r>
        <w:rPr>
          <w:color w:val="C00000"/>
          <w:sz w:val="24"/>
        </w:rPr>
        <w:t>(ぶひん)</w:t>
      </w:r>
      <w:r>
        <w:rPr>
          <w:sz w:val="24"/>
        </w:rPr>
        <w:t xml:space="preserve"> や </w:t>
      </w:r>
      <w:r>
        <w:rPr>
          <w:color w:val="0070C0"/>
          <w:sz w:val="24"/>
        </w:rPr>
        <w:t>緊急</w:t>
      </w:r>
      <w:r>
        <w:rPr>
          <w:color w:val="C00000"/>
          <w:sz w:val="24"/>
        </w:rPr>
        <w:t>(きんきゅう)</w:t>
      </w:r>
      <w:r>
        <w:rPr>
          <w:sz w:val="24"/>
        </w:rPr>
        <w:t xml:space="preserve"> の メッセージ を たくさん </w:t>
      </w:r>
      <w:r>
        <w:rPr>
          <w:color w:val="0070C0"/>
          <w:sz w:val="24"/>
        </w:rPr>
        <w:t>一</w:t>
      </w:r>
      <w:r>
        <w:rPr>
          <w:color w:val="C00000"/>
          <w:sz w:val="24"/>
        </w:rPr>
        <w:t>(ひと)</w:t>
      </w:r>
      <w:r>
        <w:rPr>
          <w:sz w:val="24"/>
        </w:rPr>
        <w:t xml:space="preserve">つ の </w:t>
      </w:r>
      <w:r>
        <w:rPr>
          <w:color w:val="0070C0"/>
          <w:sz w:val="24"/>
        </w:rPr>
        <w:t>工場</w:t>
      </w:r>
      <w:r>
        <w:rPr>
          <w:color w:val="C00000"/>
          <w:sz w:val="24"/>
        </w:rPr>
        <w:t>(こうじょう)</w:t>
      </w:r>
      <w:r>
        <w:rPr>
          <w:sz w:val="24"/>
        </w:rPr>
        <w:t xml:space="preserve"> から もう</w:t>
      </w:r>
      <w:r>
        <w:rPr>
          <w:color w:val="0070C0"/>
          <w:sz w:val="24"/>
        </w:rPr>
        <w:t>一</w:t>
      </w:r>
      <w:r>
        <w:rPr>
          <w:color w:val="C00000"/>
          <w:sz w:val="24"/>
        </w:rPr>
        <w:t>(ひと)</w:t>
      </w:r>
      <w:r>
        <w:rPr>
          <w:sz w:val="24"/>
        </w:rPr>
        <w:t xml:space="preserve">つ へ </w:t>
      </w:r>
      <w:r>
        <w:rPr>
          <w:color w:val="0070C0"/>
          <w:sz w:val="24"/>
        </w:rPr>
        <w:t>送</w:t>
      </w:r>
      <w:r>
        <w:rPr>
          <w:color w:val="C00000"/>
          <w:sz w:val="24"/>
        </w:rPr>
        <w:t>(おく)</w:t>
      </w:r>
      <w:r>
        <w:rPr>
          <w:sz w:val="24"/>
        </w:rPr>
        <w:t xml:space="preserve">って います。こうして </w:t>
      </w:r>
      <w:r>
        <w:rPr>
          <w:color w:val="0070C0"/>
          <w:sz w:val="24"/>
        </w:rPr>
        <w:t>彼</w:t>
      </w:r>
      <w:r>
        <w:rPr>
          <w:color w:val="C00000"/>
          <w:sz w:val="24"/>
        </w:rPr>
        <w:t>(かれ)</w:t>
      </w:r>
      <w:r>
        <w:rPr>
          <w:sz w:val="24"/>
        </w:rPr>
        <w:t xml:space="preserve"> は </w:t>
      </w:r>
      <w:r>
        <w:rPr>
          <w:color w:val="0070C0"/>
          <w:sz w:val="24"/>
        </w:rPr>
        <w:t>自分</w:t>
      </w:r>
      <w:r>
        <w:rPr>
          <w:color w:val="C00000"/>
          <w:sz w:val="24"/>
        </w:rPr>
        <w:t>(じぶん)</w:t>
      </w:r>
      <w:r>
        <w:rPr>
          <w:sz w:val="24"/>
        </w:rPr>
        <w:t>の 「</w:t>
      </w:r>
      <w:r>
        <w:rPr>
          <w:color w:val="0070C0"/>
          <w:sz w:val="24"/>
        </w:rPr>
        <w:t>電話</w:t>
      </w:r>
      <w:r>
        <w:rPr>
          <w:color w:val="C00000"/>
          <w:sz w:val="24"/>
        </w:rPr>
        <w:t>(でんわ)</w:t>
      </w:r>
      <w:r>
        <w:rPr>
          <w:sz w:val="24"/>
        </w:rPr>
        <w:t xml:space="preserve">」サービス を </w:t>
      </w:r>
      <w:r>
        <w:rPr>
          <w:color w:val="0070C0"/>
          <w:sz w:val="24"/>
        </w:rPr>
        <w:t>始</w:t>
      </w:r>
      <w:r>
        <w:rPr>
          <w:color w:val="C00000"/>
          <w:sz w:val="24"/>
        </w:rPr>
        <w:t>(はじ)</w:t>
      </w:r>
      <w:r>
        <w:rPr>
          <w:sz w:val="24"/>
        </w:rPr>
        <w:t>めた のです。</w:t>
      </w:r>
    </w:p>
    <w:p/>
    <w:p>
      <w:pPr>
        <w:pStyle w:val="Heading1"/>
      </w:pPr>
      <w:r>
        <w:rPr>
          <w:b/>
          <w:color w:val="1F4E79"/>
          <w:sz w:val="30"/>
        </w:rPr>
        <w:t>第6課　珀西·巴顿斯　/　パーシー・バトンズ</w:t>
      </w:r>
    </w:p>
    <w:p>
      <w:pPr>
        <w:pStyle w:val="Heading2"/>
      </w:pPr>
      <w:r>
        <w:rPr>
          <w:b/>
          <w:color w:val="555555"/>
          <w:sz w:val="26"/>
        </w:rPr>
        <w:t>中文</w:t>
      </w:r>
    </w:p>
    <w:p>
      <w:r>
        <w:rPr>
          <w:sz w:val="24"/>
        </w:rPr>
        <w:t>我刚刚搬进了大桥街的一所房子。昨天一个乞丐来敲我的门，问我要一顿饭和一杯啤酒。作为回报，那乞丐头顶地倒立起来，嘴里还唱着歌。我给了他一顿饭。他把食物吃完，又喝了酒。然后把一块乳酪装进衣袋里走了。后来，一位邻居告诉了我他的情况。大家都认识他，他叫珀西·巴顿斯。他每月对这条街上的每户人家光顾一次，总是请求给他一顿饭和一杯啤酒。</w:t>
      </w:r>
    </w:p>
    <w:p>
      <w:pPr>
        <w:pStyle w:val="Heading2"/>
      </w:pPr>
      <w:r>
        <w:rPr>
          <w:b/>
          <w:color w:val="555555"/>
          <w:sz w:val="26"/>
        </w:rPr>
        <w:t>日本語(にほんご)</w:t>
      </w:r>
    </w:p>
    <w:p>
      <w:r>
        <w:rPr>
          <w:sz w:val="24"/>
        </w:rPr>
        <w:t>わたしは つい</w:t>
      </w:r>
      <w:r>
        <w:rPr>
          <w:color w:val="0070C0"/>
          <w:sz w:val="24"/>
        </w:rPr>
        <w:t>最近</w:t>
      </w:r>
      <w:r>
        <w:rPr>
          <w:color w:val="C00000"/>
          <w:sz w:val="24"/>
        </w:rPr>
        <w:t>(さいきん)</w:t>
      </w:r>
      <w:r>
        <w:rPr>
          <w:sz w:val="24"/>
        </w:rPr>
        <w:t xml:space="preserve"> ブリッジ</w:t>
      </w:r>
      <w:r>
        <w:rPr>
          <w:color w:val="0070C0"/>
          <w:sz w:val="24"/>
        </w:rPr>
        <w:t>通</w:t>
      </w:r>
      <w:r>
        <w:rPr>
          <w:color w:val="C00000"/>
          <w:sz w:val="24"/>
        </w:rPr>
        <w:t>(どお)</w:t>
      </w:r>
      <w:r>
        <w:rPr>
          <w:sz w:val="24"/>
        </w:rPr>
        <w:t xml:space="preserve">り の </w:t>
      </w:r>
      <w:r>
        <w:rPr>
          <w:color w:val="0070C0"/>
          <w:sz w:val="24"/>
        </w:rPr>
        <w:t>家</w:t>
      </w:r>
      <w:r>
        <w:rPr>
          <w:color w:val="C00000"/>
          <w:sz w:val="24"/>
        </w:rPr>
        <w:t>(いえ)</w:t>
      </w:r>
      <w:r>
        <w:rPr>
          <w:sz w:val="24"/>
        </w:rPr>
        <w:t xml:space="preserve"> に </w:t>
      </w:r>
      <w:r>
        <w:rPr>
          <w:color w:val="0070C0"/>
          <w:sz w:val="24"/>
        </w:rPr>
        <w:t>引</w:t>
      </w:r>
      <w:r>
        <w:rPr>
          <w:color w:val="C00000"/>
          <w:sz w:val="24"/>
        </w:rPr>
        <w:t>(ひ)</w:t>
      </w:r>
      <w:r>
        <w:rPr>
          <w:sz w:val="24"/>
        </w:rPr>
        <w:t>っ</w:t>
      </w:r>
      <w:r>
        <w:rPr>
          <w:color w:val="0070C0"/>
          <w:sz w:val="24"/>
        </w:rPr>
        <w:t>越</w:t>
      </w:r>
      <w:r>
        <w:rPr>
          <w:color w:val="C00000"/>
          <w:sz w:val="24"/>
        </w:rPr>
        <w:t>(こ)</w:t>
      </w:r>
      <w:r>
        <w:rPr>
          <w:sz w:val="24"/>
        </w:rPr>
        <w:t>してきました。</w:t>
      </w:r>
      <w:r>
        <w:rPr>
          <w:color w:val="0070C0"/>
          <w:sz w:val="24"/>
        </w:rPr>
        <w:t>昨日</w:t>
      </w:r>
      <w:r>
        <w:rPr>
          <w:color w:val="C00000"/>
          <w:sz w:val="24"/>
        </w:rPr>
        <w:t>(きのう)</w:t>
      </w:r>
      <w:r>
        <w:rPr>
          <w:sz w:val="24"/>
        </w:rPr>
        <w:t>、こじき が わたしの ドア を ノック しました。</w:t>
      </w:r>
      <w:r>
        <w:rPr>
          <w:color w:val="0070C0"/>
          <w:sz w:val="24"/>
        </w:rPr>
        <w:t>彼</w:t>
      </w:r>
      <w:r>
        <w:rPr>
          <w:color w:val="C00000"/>
          <w:sz w:val="24"/>
        </w:rPr>
        <w:t>(かれ)</w:t>
      </w:r>
      <w:r>
        <w:rPr>
          <w:sz w:val="24"/>
        </w:rPr>
        <w:t xml:space="preserve"> は </w:t>
      </w:r>
      <w:r>
        <w:rPr>
          <w:color w:val="0070C0"/>
          <w:sz w:val="24"/>
        </w:rPr>
        <w:t>食事</w:t>
      </w:r>
      <w:r>
        <w:rPr>
          <w:color w:val="C00000"/>
          <w:sz w:val="24"/>
        </w:rPr>
        <w:t>(しょくじ)</w:t>
      </w:r>
      <w:r>
        <w:rPr>
          <w:sz w:val="24"/>
        </w:rPr>
        <w:t xml:space="preserve"> と ビール</w:t>
      </w:r>
      <w:r>
        <w:rPr>
          <w:color w:val="0070C0"/>
          <w:sz w:val="24"/>
        </w:rPr>
        <w:t>一杯</w:t>
      </w:r>
      <w:r>
        <w:rPr>
          <w:color w:val="C00000"/>
          <w:sz w:val="24"/>
        </w:rPr>
        <w:t>(いっぱい)</w:t>
      </w:r>
      <w:r>
        <w:rPr>
          <w:sz w:val="24"/>
        </w:rPr>
        <w:t xml:space="preserve"> を </w:t>
      </w:r>
      <w:r>
        <w:rPr>
          <w:color w:val="0070C0"/>
          <w:sz w:val="24"/>
        </w:rPr>
        <w:t>求</w:t>
      </w:r>
      <w:r>
        <w:rPr>
          <w:color w:val="C00000"/>
          <w:sz w:val="24"/>
        </w:rPr>
        <w:t>(もと)</w:t>
      </w:r>
      <w:r>
        <w:rPr>
          <w:sz w:val="24"/>
        </w:rPr>
        <w:t>めました。お</w:t>
      </w:r>
      <w:r>
        <w:rPr>
          <w:color w:val="0070C0"/>
          <w:sz w:val="24"/>
        </w:rPr>
        <w:t>礼</w:t>
      </w:r>
      <w:r>
        <w:rPr>
          <w:color w:val="C00000"/>
          <w:sz w:val="24"/>
        </w:rPr>
        <w:t>(れい)</w:t>
      </w:r>
      <w:r>
        <w:rPr>
          <w:sz w:val="24"/>
        </w:rPr>
        <w:t xml:space="preserve"> に、こじき は </w:t>
      </w:r>
      <w:r>
        <w:rPr>
          <w:color w:val="0070C0"/>
          <w:sz w:val="24"/>
        </w:rPr>
        <w:t>逆立</w:t>
      </w:r>
      <w:r>
        <w:rPr>
          <w:color w:val="C00000"/>
          <w:sz w:val="24"/>
        </w:rPr>
        <w:t>(さかだ)</w:t>
      </w:r>
      <w:r>
        <w:rPr>
          <w:sz w:val="24"/>
        </w:rPr>
        <w:t>ち をして、</w:t>
      </w:r>
      <w:r>
        <w:rPr>
          <w:color w:val="0070C0"/>
          <w:sz w:val="24"/>
        </w:rPr>
        <w:t>歌</w:t>
      </w:r>
      <w:r>
        <w:rPr>
          <w:color w:val="C00000"/>
          <w:sz w:val="24"/>
        </w:rPr>
        <w:t>(うた)</w:t>
      </w:r>
      <w:r>
        <w:rPr>
          <w:sz w:val="24"/>
        </w:rPr>
        <w:t xml:space="preserve"> を </w:t>
      </w:r>
      <w:r>
        <w:rPr>
          <w:color w:val="0070C0"/>
          <w:sz w:val="24"/>
        </w:rPr>
        <w:t>歌</w:t>
      </w:r>
      <w:r>
        <w:rPr>
          <w:color w:val="C00000"/>
          <w:sz w:val="24"/>
        </w:rPr>
        <w:t>(うた)</w:t>
      </w:r>
      <w:r>
        <w:rPr>
          <w:sz w:val="24"/>
        </w:rPr>
        <w:t xml:space="preserve">いました。わたしは </w:t>
      </w:r>
      <w:r>
        <w:rPr>
          <w:color w:val="0070C0"/>
          <w:sz w:val="24"/>
        </w:rPr>
        <w:t>食事</w:t>
      </w:r>
      <w:r>
        <w:rPr>
          <w:color w:val="C00000"/>
          <w:sz w:val="24"/>
        </w:rPr>
        <w:t>(しょくじ)</w:t>
      </w:r>
      <w:r>
        <w:rPr>
          <w:sz w:val="24"/>
        </w:rPr>
        <w:t xml:space="preserve"> を あげました。</w:t>
      </w:r>
      <w:r>
        <w:rPr>
          <w:color w:val="0070C0"/>
          <w:sz w:val="24"/>
        </w:rPr>
        <w:t>彼</w:t>
      </w:r>
      <w:r>
        <w:rPr>
          <w:color w:val="C00000"/>
          <w:sz w:val="24"/>
        </w:rPr>
        <w:t>(かれ)</w:t>
      </w:r>
      <w:r>
        <w:rPr>
          <w:sz w:val="24"/>
        </w:rPr>
        <w:t xml:space="preserve"> は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w:t>
      </w:r>
      <w:r>
        <w:rPr>
          <w:color w:val="0070C0"/>
          <w:sz w:val="24"/>
        </w:rPr>
        <w:t>食</w:t>
      </w:r>
      <w:r>
        <w:rPr>
          <w:color w:val="C00000"/>
          <w:sz w:val="24"/>
        </w:rPr>
        <w:t>(た)</w:t>
      </w:r>
      <w:r>
        <w:rPr>
          <w:sz w:val="24"/>
        </w:rPr>
        <w:t xml:space="preserve">べ、ビール を </w:t>
      </w:r>
      <w:r>
        <w:rPr>
          <w:color w:val="0070C0"/>
          <w:sz w:val="24"/>
        </w:rPr>
        <w:t>飲</w:t>
      </w:r>
      <w:r>
        <w:rPr>
          <w:color w:val="C00000"/>
          <w:sz w:val="24"/>
        </w:rPr>
        <w:t>(の)</w:t>
      </w:r>
      <w:r>
        <w:rPr>
          <w:sz w:val="24"/>
        </w:rPr>
        <w:t>みました。それから ポケット に チーズの</w:t>
      </w:r>
      <w:r>
        <w:rPr>
          <w:color w:val="0070C0"/>
          <w:sz w:val="24"/>
        </w:rPr>
        <w:t>一</w:t>
      </w:r>
      <w:r>
        <w:rPr>
          <w:color w:val="C00000"/>
          <w:sz w:val="24"/>
        </w:rPr>
        <w:t>(ひと)</w:t>
      </w:r>
      <w:r>
        <w:rPr>
          <w:color w:val="0070C0"/>
          <w:sz w:val="24"/>
        </w:rPr>
        <w:t>切</w:t>
      </w:r>
      <w:r>
        <w:rPr>
          <w:color w:val="C00000"/>
          <w:sz w:val="24"/>
        </w:rPr>
        <w:t>(き)</w:t>
      </w:r>
      <w:r>
        <w:rPr>
          <w:sz w:val="24"/>
        </w:rPr>
        <w:t xml:space="preserve">れ を </w:t>
      </w:r>
      <w:r>
        <w:rPr>
          <w:color w:val="0070C0"/>
          <w:sz w:val="24"/>
        </w:rPr>
        <w:t>入</w:t>
      </w:r>
      <w:r>
        <w:rPr>
          <w:color w:val="C00000"/>
          <w:sz w:val="24"/>
        </w:rPr>
        <w:t>(い)</w:t>
      </w:r>
      <w:r>
        <w:rPr>
          <w:sz w:val="24"/>
        </w:rPr>
        <w:t xml:space="preserve">れて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りました。</w:t>
      </w:r>
      <w:r>
        <w:rPr>
          <w:color w:val="0070C0"/>
          <w:sz w:val="24"/>
        </w:rPr>
        <w:t>後</w:t>
      </w:r>
      <w:r>
        <w:rPr>
          <w:color w:val="C00000"/>
          <w:sz w:val="24"/>
        </w:rPr>
        <w:t>(あと)</w:t>
      </w:r>
      <w:r>
        <w:rPr>
          <w:sz w:val="24"/>
        </w:rPr>
        <w:t>で、</w:t>
      </w:r>
      <w:r>
        <w:rPr>
          <w:color w:val="0070C0"/>
          <w:sz w:val="24"/>
        </w:rPr>
        <w:t>近所</w:t>
      </w:r>
      <w:r>
        <w:rPr>
          <w:color w:val="C00000"/>
          <w:sz w:val="24"/>
        </w:rPr>
        <w:t>(きんじょ)</w:t>
      </w:r>
      <w:r>
        <w:rPr>
          <w:sz w:val="24"/>
        </w:rPr>
        <w:t>の</w:t>
      </w:r>
      <w:r>
        <w:rPr>
          <w:color w:val="0070C0"/>
          <w:sz w:val="24"/>
        </w:rPr>
        <w:t>人</w:t>
      </w:r>
      <w:r>
        <w:rPr>
          <w:color w:val="C00000"/>
          <w:sz w:val="24"/>
        </w:rPr>
        <w:t>(ひと)</w:t>
      </w:r>
      <w:r>
        <w:rPr>
          <w:sz w:val="24"/>
        </w:rPr>
        <w:t xml:space="preserve"> が </w:t>
      </w:r>
      <w:r>
        <w:rPr>
          <w:color w:val="0070C0"/>
          <w:sz w:val="24"/>
        </w:rPr>
        <w:t>彼</w:t>
      </w:r>
      <w:r>
        <w:rPr>
          <w:color w:val="C00000"/>
          <w:sz w:val="24"/>
        </w:rPr>
        <w:t>(かれ)</w:t>
      </w:r>
      <w:r>
        <w:rPr>
          <w:sz w:val="24"/>
        </w:rPr>
        <w:t xml:space="preserve"> について </w:t>
      </w:r>
      <w:r>
        <w:rPr>
          <w:color w:val="0070C0"/>
          <w:sz w:val="24"/>
        </w:rPr>
        <w:t>教</w:t>
      </w:r>
      <w:r>
        <w:rPr>
          <w:color w:val="C00000"/>
          <w:sz w:val="24"/>
        </w:rPr>
        <w:t>(おし)</w:t>
      </w:r>
      <w:r>
        <w:rPr>
          <w:sz w:val="24"/>
        </w:rPr>
        <w:t xml:space="preserve">えて くれました。みんな </w:t>
      </w:r>
      <w:r>
        <w:rPr>
          <w:color w:val="0070C0"/>
          <w:sz w:val="24"/>
        </w:rPr>
        <w:t>彼</w:t>
      </w:r>
      <w:r>
        <w:rPr>
          <w:color w:val="C00000"/>
          <w:sz w:val="24"/>
        </w:rPr>
        <w:t>(かれ)</w:t>
      </w:r>
      <w:r>
        <w:rPr>
          <w:sz w:val="24"/>
        </w:rPr>
        <w:t xml:space="preserve"> を </w:t>
      </w:r>
      <w:r>
        <w:rPr>
          <w:color w:val="0070C0"/>
          <w:sz w:val="24"/>
        </w:rPr>
        <w:t>知</w:t>
      </w:r>
      <w:r>
        <w:rPr>
          <w:color w:val="C00000"/>
          <w:sz w:val="24"/>
        </w:rPr>
        <w:t>(し)</w:t>
      </w:r>
      <w:r>
        <w:rPr>
          <w:sz w:val="24"/>
        </w:rPr>
        <w:t>って います。</w:t>
      </w:r>
      <w:r>
        <w:rPr>
          <w:color w:val="0070C0"/>
          <w:sz w:val="24"/>
        </w:rPr>
        <w:t>彼</w:t>
      </w:r>
      <w:r>
        <w:rPr>
          <w:color w:val="C00000"/>
          <w:sz w:val="24"/>
        </w:rPr>
        <w:t>(かれ)</w:t>
      </w:r>
      <w:r>
        <w:rPr>
          <w:sz w:val="24"/>
        </w:rPr>
        <w:t xml:space="preserve">の </w:t>
      </w:r>
      <w:r>
        <w:rPr>
          <w:color w:val="0070C0"/>
          <w:sz w:val="24"/>
        </w:rPr>
        <w:t>名前</w:t>
      </w:r>
      <w:r>
        <w:rPr>
          <w:color w:val="C00000"/>
          <w:sz w:val="24"/>
        </w:rPr>
        <w:t>(なまえ)</w:t>
      </w:r>
      <w:r>
        <w:rPr>
          <w:sz w:val="24"/>
        </w:rPr>
        <w:t xml:space="preserve"> は パーシー・バトンズ です。</w:t>
      </w:r>
      <w:r>
        <w:rPr>
          <w:color w:val="0070C0"/>
          <w:sz w:val="24"/>
        </w:rPr>
        <w:t>彼</w:t>
      </w:r>
      <w:r>
        <w:rPr>
          <w:color w:val="C00000"/>
          <w:sz w:val="24"/>
        </w:rPr>
        <w:t>(かれ)</w:t>
      </w:r>
      <w:r>
        <w:rPr>
          <w:sz w:val="24"/>
        </w:rPr>
        <w:t xml:space="preserve"> は </w:t>
      </w:r>
      <w:r>
        <w:rPr>
          <w:color w:val="0070C0"/>
          <w:sz w:val="24"/>
        </w:rPr>
        <w:t>月</w:t>
      </w:r>
      <w:r>
        <w:rPr>
          <w:color w:val="C00000"/>
          <w:sz w:val="24"/>
        </w:rPr>
        <w:t>(つき)</w:t>
      </w:r>
      <w:r>
        <w:rPr>
          <w:sz w:val="24"/>
        </w:rPr>
        <w:t xml:space="preserve"> に </w:t>
      </w:r>
      <w:r>
        <w:rPr>
          <w:color w:val="0070C0"/>
          <w:sz w:val="24"/>
        </w:rPr>
        <w:t>一度</w:t>
      </w:r>
      <w:r>
        <w:rPr>
          <w:color w:val="C00000"/>
          <w:sz w:val="24"/>
        </w:rPr>
        <w:t>(いちど)</w:t>
      </w:r>
      <w:r>
        <w:rPr>
          <w:sz w:val="24"/>
        </w:rPr>
        <w:t>、この</w:t>
      </w:r>
      <w:r>
        <w:rPr>
          <w:color w:val="0070C0"/>
          <w:sz w:val="24"/>
        </w:rPr>
        <w:t>通</w:t>
      </w:r>
      <w:r>
        <w:rPr>
          <w:color w:val="C00000"/>
          <w:sz w:val="24"/>
        </w:rPr>
        <w:t>(とお)</w:t>
      </w:r>
      <w:r>
        <w:rPr>
          <w:sz w:val="24"/>
        </w:rPr>
        <w:t xml:space="preserve">り の すべての </w:t>
      </w:r>
      <w:r>
        <w:rPr>
          <w:color w:val="0070C0"/>
          <w:sz w:val="24"/>
        </w:rPr>
        <w:t>家</w:t>
      </w:r>
      <w:r>
        <w:rPr>
          <w:color w:val="C00000"/>
          <w:sz w:val="24"/>
        </w:rPr>
        <w:t>(いえ)</w:t>
      </w:r>
      <w:r>
        <w:rPr>
          <w:sz w:val="24"/>
        </w:rPr>
        <w:t xml:space="preserve"> を </w:t>
      </w:r>
      <w:r>
        <w:rPr>
          <w:color w:val="0070C0"/>
          <w:sz w:val="24"/>
        </w:rPr>
        <w:t>訪</w:t>
      </w:r>
      <w:r>
        <w:rPr>
          <w:color w:val="C00000"/>
          <w:sz w:val="24"/>
        </w:rPr>
        <w:t>(たず)</w:t>
      </w:r>
      <w:r>
        <w:rPr>
          <w:sz w:val="24"/>
        </w:rPr>
        <w:t xml:space="preserve">ねて、いつも </w:t>
      </w:r>
      <w:r>
        <w:rPr>
          <w:color w:val="0070C0"/>
          <w:sz w:val="24"/>
        </w:rPr>
        <w:t>食事</w:t>
      </w:r>
      <w:r>
        <w:rPr>
          <w:color w:val="C00000"/>
          <w:sz w:val="24"/>
        </w:rPr>
        <w:t>(しょくじ)</w:t>
      </w:r>
      <w:r>
        <w:rPr>
          <w:sz w:val="24"/>
        </w:rPr>
        <w:t xml:space="preserve"> と ビール</w:t>
      </w:r>
      <w:r>
        <w:rPr>
          <w:color w:val="0070C0"/>
          <w:sz w:val="24"/>
        </w:rPr>
        <w:t>一杯</w:t>
      </w:r>
      <w:r>
        <w:rPr>
          <w:color w:val="C00000"/>
          <w:sz w:val="24"/>
        </w:rPr>
        <w:t>(いっぱい)</w:t>
      </w:r>
      <w:r>
        <w:rPr>
          <w:sz w:val="24"/>
        </w:rPr>
        <w:t xml:space="preserve"> を </w:t>
      </w:r>
      <w:r>
        <w:rPr>
          <w:color w:val="0070C0"/>
          <w:sz w:val="24"/>
        </w:rPr>
        <w:t>求</w:t>
      </w:r>
      <w:r>
        <w:rPr>
          <w:color w:val="C00000"/>
          <w:sz w:val="24"/>
        </w:rPr>
        <w:t>(もと)</w:t>
      </w:r>
      <w:r>
        <w:rPr>
          <w:sz w:val="24"/>
        </w:rPr>
        <w:t>めます。</w:t>
      </w:r>
    </w:p>
    <w:p/>
    <w:p>
      <w:pPr>
        <w:pStyle w:val="Heading1"/>
      </w:pPr>
      <w:r>
        <w:rPr>
          <w:b/>
          <w:color w:val="1F4E79"/>
          <w:sz w:val="30"/>
        </w:rPr>
        <w:t>第7課　为时太晚　/　もう おそかった</w:t>
      </w:r>
    </w:p>
    <w:p>
      <w:pPr>
        <w:pStyle w:val="Heading2"/>
      </w:pPr>
      <w:r>
        <w:rPr>
          <w:b/>
          <w:color w:val="555555"/>
          <w:sz w:val="26"/>
        </w:rPr>
        <w:t>中文</w:t>
      </w:r>
    </w:p>
    <w:p>
      <w:r>
        <w:rPr>
          <w:sz w:val="24"/>
        </w:rPr>
        <w:t>飞机误点了，侦探们在机场等了整整一上午。他们正期待从南非来的一个装着钻石的贵重包裹。数小时以前，有人向警方报告，说有人企图偷走这些钻石。当飞机到达时，一些侦探等候在主楼内，另一些侦探则守候在停机坪上。有两个人把包裹拿下飞机，进了海关。这时两个侦探把住门口，另外两个侦探打开了包裹。令他们吃惊的是，那珍贵的包裹里面装的全是石头和沙子！</w:t>
      </w:r>
    </w:p>
    <w:p>
      <w:pPr>
        <w:pStyle w:val="Heading2"/>
      </w:pPr>
      <w:r>
        <w:rPr>
          <w:b/>
          <w:color w:val="555555"/>
          <w:sz w:val="26"/>
        </w:rPr>
        <w:t>日本語(にほんご)</w:t>
      </w:r>
    </w:p>
    <w:p>
      <w:r>
        <w:rPr>
          <w:color w:val="0070C0"/>
          <w:sz w:val="24"/>
        </w:rPr>
        <w:t>飛行機</w:t>
      </w:r>
      <w:r>
        <w:rPr>
          <w:color w:val="C00000"/>
          <w:sz w:val="24"/>
        </w:rPr>
        <w:t>(ひこうき)</w:t>
      </w:r>
      <w:r>
        <w:rPr>
          <w:sz w:val="24"/>
        </w:rPr>
        <w:t xml:space="preserve"> が おくれて、</w:t>
      </w:r>
      <w:r>
        <w:rPr>
          <w:color w:val="0070C0"/>
          <w:sz w:val="24"/>
        </w:rPr>
        <w:t>刑事</w:t>
      </w:r>
      <w:r>
        <w:rPr>
          <w:color w:val="C00000"/>
          <w:sz w:val="24"/>
        </w:rPr>
        <w:t>(けいじ)</w:t>
      </w:r>
      <w:r>
        <w:rPr>
          <w:sz w:val="24"/>
        </w:rPr>
        <w:t xml:space="preserve">たち は </w:t>
      </w:r>
      <w:r>
        <w:rPr>
          <w:color w:val="0070C0"/>
          <w:sz w:val="24"/>
        </w:rPr>
        <w:t>一日中</w:t>
      </w:r>
      <w:r>
        <w:rPr>
          <w:color w:val="C00000"/>
          <w:sz w:val="24"/>
        </w:rPr>
        <w:t>(いちにちじゅう)</w:t>
      </w:r>
      <w:r>
        <w:rPr>
          <w:sz w:val="24"/>
        </w:rPr>
        <w:t xml:space="preserve"> </w:t>
      </w:r>
      <w:r>
        <w:rPr>
          <w:color w:val="0070C0"/>
          <w:sz w:val="24"/>
        </w:rPr>
        <w:t>空港</w:t>
      </w:r>
      <w:r>
        <w:rPr>
          <w:color w:val="C00000"/>
          <w:sz w:val="24"/>
        </w:rPr>
        <w:t>(くうこう)</w:t>
      </w:r>
      <w:r>
        <w:rPr>
          <w:sz w:val="24"/>
        </w:rPr>
        <w:t xml:space="preserve"> で </w:t>
      </w:r>
      <w:r>
        <w:rPr>
          <w:color w:val="0070C0"/>
          <w:sz w:val="24"/>
        </w:rPr>
        <w:t>待</w:t>
      </w:r>
      <w:r>
        <w:rPr>
          <w:color w:val="C00000"/>
          <w:sz w:val="24"/>
        </w:rPr>
        <w:t>(ま)</w:t>
      </w:r>
      <w:r>
        <w:rPr>
          <w:sz w:val="24"/>
        </w:rPr>
        <w:t>って いました。</w:t>
      </w:r>
      <w:r>
        <w:rPr>
          <w:color w:val="0070C0"/>
          <w:sz w:val="24"/>
        </w:rPr>
        <w:t>彼</w:t>
      </w:r>
      <w:r>
        <w:rPr>
          <w:color w:val="C00000"/>
          <w:sz w:val="24"/>
        </w:rPr>
        <w:t>(かれ)</w:t>
      </w:r>
      <w:r>
        <w:rPr>
          <w:sz w:val="24"/>
        </w:rPr>
        <w:t xml:space="preserve">ら は </w:t>
      </w:r>
      <w:r>
        <w:rPr>
          <w:color w:val="0070C0"/>
          <w:sz w:val="24"/>
        </w:rPr>
        <w:t>南</w:t>
      </w:r>
      <w:r>
        <w:rPr>
          <w:color w:val="C00000"/>
          <w:sz w:val="24"/>
        </w:rPr>
        <w:t>(みなみ)</w:t>
      </w:r>
      <w:r>
        <w:rPr>
          <w:sz w:val="24"/>
        </w:rPr>
        <w:t xml:space="preserve">アフリカ から の </w:t>
      </w:r>
      <w:r>
        <w:rPr>
          <w:color w:val="0070C0"/>
          <w:sz w:val="24"/>
        </w:rPr>
        <w:t>貴重</w:t>
      </w:r>
      <w:r>
        <w:rPr>
          <w:color w:val="C00000"/>
          <w:sz w:val="24"/>
        </w:rPr>
        <w:t>(きちょう)</w:t>
      </w:r>
      <w:r>
        <w:rPr>
          <w:sz w:val="24"/>
        </w:rPr>
        <w:t xml:space="preserve">な ダイヤモンド の </w:t>
      </w:r>
      <w:r>
        <w:rPr>
          <w:color w:val="0070C0"/>
          <w:sz w:val="24"/>
        </w:rPr>
        <w:t>小包</w:t>
      </w:r>
      <w:r>
        <w:rPr>
          <w:color w:val="C00000"/>
          <w:sz w:val="24"/>
        </w:rPr>
        <w:t>(こづつみ)</w:t>
      </w:r>
      <w:r>
        <w:rPr>
          <w:sz w:val="24"/>
        </w:rPr>
        <w:t xml:space="preserve"> を </w:t>
      </w:r>
      <w:r>
        <w:rPr>
          <w:color w:val="0070C0"/>
          <w:sz w:val="24"/>
        </w:rPr>
        <w:t>待</w:t>
      </w:r>
      <w:r>
        <w:rPr>
          <w:color w:val="C00000"/>
          <w:sz w:val="24"/>
        </w:rPr>
        <w:t>(ま)</w:t>
      </w:r>
      <w:r>
        <w:rPr>
          <w:sz w:val="24"/>
        </w:rPr>
        <w:t>って いた のです。</w:t>
      </w:r>
      <w:r>
        <w:rPr>
          <w:color w:val="0070C0"/>
          <w:sz w:val="24"/>
        </w:rPr>
        <w:t>数時間</w:t>
      </w:r>
      <w:r>
        <w:rPr>
          <w:color w:val="C00000"/>
          <w:sz w:val="24"/>
        </w:rPr>
        <w:t>(すうじかん)</w:t>
      </w:r>
      <w:r>
        <w:rPr>
          <w:sz w:val="24"/>
        </w:rPr>
        <w:t xml:space="preserve"> </w:t>
      </w:r>
      <w:r>
        <w:rPr>
          <w:color w:val="0070C0"/>
          <w:sz w:val="24"/>
        </w:rPr>
        <w:t>前</w:t>
      </w:r>
      <w:r>
        <w:rPr>
          <w:color w:val="C00000"/>
          <w:sz w:val="24"/>
        </w:rPr>
        <w:t>(まえ)</w:t>
      </w:r>
      <w:r>
        <w:rPr>
          <w:sz w:val="24"/>
        </w:rPr>
        <w:t>、</w:t>
      </w:r>
      <w:r>
        <w:rPr>
          <w:color w:val="0070C0"/>
          <w:sz w:val="24"/>
        </w:rPr>
        <w:t>誰</w:t>
      </w:r>
      <w:r>
        <w:rPr>
          <w:color w:val="C00000"/>
          <w:sz w:val="24"/>
        </w:rPr>
        <w:t>(だれ)</w:t>
      </w:r>
      <w:r>
        <w:rPr>
          <w:sz w:val="24"/>
        </w:rPr>
        <w:t xml:space="preserve">か が </w:t>
      </w:r>
      <w:r>
        <w:rPr>
          <w:color w:val="0070C0"/>
          <w:sz w:val="24"/>
        </w:rPr>
        <w:t>警察</w:t>
      </w:r>
      <w:r>
        <w:rPr>
          <w:color w:val="C00000"/>
          <w:sz w:val="24"/>
        </w:rPr>
        <w:t>(けいさつ)</w:t>
      </w:r>
      <w:r>
        <w:rPr>
          <w:sz w:val="24"/>
        </w:rPr>
        <w:t xml:space="preserve"> に、</w:t>
      </w:r>
      <w:r>
        <w:rPr>
          <w:color w:val="0070C0"/>
          <w:sz w:val="24"/>
        </w:rPr>
        <w:t>泥棒</w:t>
      </w:r>
      <w:r>
        <w:rPr>
          <w:color w:val="C00000"/>
          <w:sz w:val="24"/>
        </w:rPr>
        <w:t>(どろぼう)</w:t>
      </w:r>
      <w:r>
        <w:rPr>
          <w:sz w:val="24"/>
        </w:rPr>
        <w:t xml:space="preserve"> たち が ダイヤモンド を </w:t>
      </w:r>
      <w:r>
        <w:rPr>
          <w:color w:val="0070C0"/>
          <w:sz w:val="24"/>
        </w:rPr>
        <w:t>盗</w:t>
      </w:r>
      <w:r>
        <w:rPr>
          <w:color w:val="C00000"/>
          <w:sz w:val="24"/>
        </w:rPr>
        <w:t>(ぬす)</w:t>
      </w:r>
      <w:r>
        <w:rPr>
          <w:sz w:val="24"/>
        </w:rPr>
        <w:t xml:space="preserve">もう とする と </w:t>
      </w:r>
      <w:r>
        <w:rPr>
          <w:color w:val="0070C0"/>
          <w:sz w:val="24"/>
        </w:rPr>
        <w:t>知</w:t>
      </w:r>
      <w:r>
        <w:rPr>
          <w:color w:val="C00000"/>
          <w:sz w:val="24"/>
        </w:rPr>
        <w:t>(し)</w:t>
      </w:r>
      <w:r>
        <w:rPr>
          <w:sz w:val="24"/>
        </w:rPr>
        <w:t>らせて いました。</w:t>
      </w:r>
      <w:r>
        <w:rPr>
          <w:color w:val="0070C0"/>
          <w:sz w:val="24"/>
        </w:rPr>
        <w:t>飛行機</w:t>
      </w:r>
      <w:r>
        <w:rPr>
          <w:color w:val="C00000"/>
          <w:sz w:val="24"/>
        </w:rPr>
        <w:t>(ひこうき)</w:t>
      </w:r>
      <w:r>
        <w:rPr>
          <w:sz w:val="24"/>
        </w:rPr>
        <w:t xml:space="preserve"> が </w:t>
      </w:r>
      <w:r>
        <w:rPr>
          <w:color w:val="0070C0"/>
          <w:sz w:val="24"/>
        </w:rPr>
        <w:t>着</w:t>
      </w:r>
      <w:r>
        <w:rPr>
          <w:color w:val="C00000"/>
          <w:sz w:val="24"/>
        </w:rPr>
        <w:t>(つ)</w:t>
      </w:r>
      <w:r>
        <w:rPr>
          <w:sz w:val="24"/>
        </w:rPr>
        <w:t>いた とき、</w:t>
      </w:r>
      <w:r>
        <w:rPr>
          <w:color w:val="0070C0"/>
          <w:sz w:val="24"/>
        </w:rPr>
        <w:t>刑事</w:t>
      </w:r>
      <w:r>
        <w:rPr>
          <w:color w:val="C00000"/>
          <w:sz w:val="24"/>
        </w:rPr>
        <w:t>(けいじ)</w:t>
      </w:r>
      <w:r>
        <w:rPr>
          <w:sz w:val="24"/>
        </w:rPr>
        <w:t xml:space="preserve"> の </w:t>
      </w:r>
      <w:r>
        <w:rPr>
          <w:color w:val="0070C0"/>
          <w:sz w:val="24"/>
        </w:rPr>
        <w:t>何人</w:t>
      </w:r>
      <w:r>
        <w:rPr>
          <w:color w:val="C00000"/>
          <w:sz w:val="24"/>
        </w:rPr>
        <w:t>(なんにん)</w:t>
      </w:r>
      <w:r>
        <w:rPr>
          <w:sz w:val="24"/>
        </w:rPr>
        <w:t xml:space="preserve">か は </w:t>
      </w:r>
      <w:r>
        <w:rPr>
          <w:color w:val="0070C0"/>
          <w:sz w:val="24"/>
        </w:rPr>
        <w:t>建物</w:t>
      </w:r>
      <w:r>
        <w:rPr>
          <w:color w:val="C00000"/>
          <w:sz w:val="24"/>
        </w:rPr>
        <w:t>(たてもの)</w:t>
      </w:r>
      <w:r>
        <w:rPr>
          <w:sz w:val="24"/>
        </w:rPr>
        <w:t xml:space="preserve"> の</w:t>
      </w:r>
      <w:r>
        <w:rPr>
          <w:color w:val="0070C0"/>
          <w:sz w:val="24"/>
        </w:rPr>
        <w:t>中</w:t>
      </w:r>
      <w:r>
        <w:rPr>
          <w:color w:val="C00000"/>
          <w:sz w:val="24"/>
        </w:rPr>
        <w:t>(なか)</w:t>
      </w:r>
      <w:r>
        <w:rPr>
          <w:sz w:val="24"/>
        </w:rPr>
        <w:t xml:space="preserve"> で </w:t>
      </w:r>
      <w:r>
        <w:rPr>
          <w:color w:val="0070C0"/>
          <w:sz w:val="24"/>
        </w:rPr>
        <w:t>待</w:t>
      </w:r>
      <w:r>
        <w:rPr>
          <w:color w:val="C00000"/>
          <w:sz w:val="24"/>
        </w:rPr>
        <w:t>(ま)</w:t>
      </w:r>
      <w:r>
        <w:rPr>
          <w:sz w:val="24"/>
        </w:rPr>
        <w:t>ち、</w:t>
      </w:r>
      <w:r>
        <w:rPr>
          <w:color w:val="0070C0"/>
          <w:sz w:val="24"/>
        </w:rPr>
        <w:t>他</w:t>
      </w:r>
      <w:r>
        <w:rPr>
          <w:color w:val="C00000"/>
          <w:sz w:val="24"/>
        </w:rPr>
        <w:t>(ほか)</w:t>
      </w:r>
      <w:r>
        <w:rPr>
          <w:sz w:val="24"/>
        </w:rPr>
        <w:t xml:space="preserve"> は </w:t>
      </w:r>
      <w:r>
        <w:rPr>
          <w:color w:val="0070C0"/>
          <w:sz w:val="24"/>
        </w:rPr>
        <w:t>飛行場</w:t>
      </w:r>
      <w:r>
        <w:rPr>
          <w:color w:val="C00000"/>
          <w:sz w:val="24"/>
        </w:rPr>
        <w:t>(ひこうじょう)</w:t>
      </w:r>
      <w:r>
        <w:rPr>
          <w:sz w:val="24"/>
        </w:rPr>
        <w:t xml:space="preserve"> で </w:t>
      </w:r>
      <w:r>
        <w:rPr>
          <w:color w:val="0070C0"/>
          <w:sz w:val="24"/>
        </w:rPr>
        <w:t>待</w:t>
      </w:r>
      <w:r>
        <w:rPr>
          <w:color w:val="C00000"/>
          <w:sz w:val="24"/>
        </w:rPr>
        <w:t>(ま)</w:t>
      </w:r>
      <w:r>
        <w:rPr>
          <w:sz w:val="24"/>
        </w:rPr>
        <w:t>って いました。</w:t>
      </w:r>
      <w:r>
        <w:rPr>
          <w:color w:val="0070C0"/>
          <w:sz w:val="24"/>
        </w:rPr>
        <w:t>二人</w:t>
      </w:r>
      <w:r>
        <w:rPr>
          <w:color w:val="C00000"/>
          <w:sz w:val="24"/>
        </w:rPr>
        <w:t>(ふたり)</w:t>
      </w:r>
      <w:r>
        <w:rPr>
          <w:sz w:val="24"/>
        </w:rPr>
        <w:t xml:space="preserve"> の </w:t>
      </w:r>
      <w:r>
        <w:rPr>
          <w:color w:val="0070C0"/>
          <w:sz w:val="24"/>
        </w:rPr>
        <w:t>男</w:t>
      </w:r>
      <w:r>
        <w:rPr>
          <w:color w:val="C00000"/>
          <w:sz w:val="24"/>
        </w:rPr>
        <w:t>(おとこ)</w:t>
      </w:r>
      <w:r>
        <w:rPr>
          <w:sz w:val="24"/>
        </w:rPr>
        <w:t xml:space="preserve"> が </w:t>
      </w:r>
      <w:r>
        <w:rPr>
          <w:color w:val="0070C0"/>
          <w:sz w:val="24"/>
        </w:rPr>
        <w:t>飛行機</w:t>
      </w:r>
      <w:r>
        <w:rPr>
          <w:color w:val="C00000"/>
          <w:sz w:val="24"/>
        </w:rPr>
        <w:t>(ひこうき)</w:t>
      </w:r>
      <w:r>
        <w:rPr>
          <w:sz w:val="24"/>
        </w:rPr>
        <w:t xml:space="preserve"> から </w:t>
      </w:r>
      <w:r>
        <w:rPr>
          <w:color w:val="0070C0"/>
          <w:sz w:val="24"/>
        </w:rPr>
        <w:t>小包</w:t>
      </w:r>
      <w:r>
        <w:rPr>
          <w:color w:val="C00000"/>
          <w:sz w:val="24"/>
        </w:rPr>
        <w:t>(こづつみ)</w:t>
      </w:r>
      <w:r>
        <w:rPr>
          <w:sz w:val="24"/>
        </w:rPr>
        <w:t xml:space="preserve"> を </w:t>
      </w:r>
      <w:r>
        <w:rPr>
          <w:color w:val="0070C0"/>
          <w:sz w:val="24"/>
        </w:rPr>
        <w:t>降</w:t>
      </w:r>
      <w:r>
        <w:rPr>
          <w:color w:val="C00000"/>
          <w:sz w:val="24"/>
        </w:rPr>
        <w:t>(お)</w:t>
      </w:r>
      <w:r>
        <w:rPr>
          <w:sz w:val="24"/>
        </w:rPr>
        <w:t>ろし、</w:t>
      </w:r>
      <w:r>
        <w:rPr>
          <w:color w:val="0070C0"/>
          <w:sz w:val="24"/>
        </w:rPr>
        <w:t>税関</w:t>
      </w:r>
      <w:r>
        <w:rPr>
          <w:color w:val="C00000"/>
          <w:sz w:val="24"/>
        </w:rPr>
        <w:t>(ぜいかん)</w:t>
      </w:r>
      <w:r>
        <w:rPr>
          <w:sz w:val="24"/>
        </w:rPr>
        <w:t xml:space="preserve"> に </w:t>
      </w:r>
      <w:r>
        <w:rPr>
          <w:color w:val="0070C0"/>
          <w:sz w:val="24"/>
        </w:rPr>
        <w:t>運</w:t>
      </w:r>
      <w:r>
        <w:rPr>
          <w:color w:val="C00000"/>
          <w:sz w:val="24"/>
        </w:rPr>
        <w:t>(はこ)</w:t>
      </w:r>
      <w:r>
        <w:rPr>
          <w:sz w:val="24"/>
        </w:rPr>
        <w:t>びました。</w:t>
      </w:r>
      <w:r>
        <w:rPr>
          <w:color w:val="0070C0"/>
          <w:sz w:val="24"/>
        </w:rPr>
        <w:t>二人</w:t>
      </w:r>
      <w:r>
        <w:rPr>
          <w:color w:val="C00000"/>
          <w:sz w:val="24"/>
        </w:rPr>
        <w:t>(ふたり)</w:t>
      </w:r>
      <w:r>
        <w:rPr>
          <w:sz w:val="24"/>
        </w:rPr>
        <w:t xml:space="preserve"> の </w:t>
      </w:r>
      <w:r>
        <w:rPr>
          <w:color w:val="0070C0"/>
          <w:sz w:val="24"/>
        </w:rPr>
        <w:t>刑事</w:t>
      </w:r>
      <w:r>
        <w:rPr>
          <w:color w:val="C00000"/>
          <w:sz w:val="24"/>
        </w:rPr>
        <w:t>(けいじ)</w:t>
      </w:r>
      <w:r>
        <w:rPr>
          <w:sz w:val="24"/>
        </w:rPr>
        <w:t xml:space="preserve"> が ドア を </w:t>
      </w:r>
      <w:r>
        <w:rPr>
          <w:color w:val="0070C0"/>
          <w:sz w:val="24"/>
        </w:rPr>
        <w:t>見張</w:t>
      </w:r>
      <w:r>
        <w:rPr>
          <w:color w:val="C00000"/>
          <w:sz w:val="24"/>
        </w:rPr>
        <w:t>(みは)</w:t>
      </w:r>
      <w:r>
        <w:rPr>
          <w:sz w:val="24"/>
        </w:rPr>
        <w:t>って いる</w:t>
      </w:r>
      <w:r>
        <w:rPr>
          <w:color w:val="0070C0"/>
          <w:sz w:val="24"/>
        </w:rPr>
        <w:t>間</w:t>
      </w:r>
      <w:r>
        <w:rPr>
          <w:color w:val="C00000"/>
          <w:sz w:val="24"/>
        </w:rPr>
        <w:t>(あいだ)</w:t>
      </w:r>
      <w:r>
        <w:rPr>
          <w:sz w:val="24"/>
        </w:rPr>
        <w:t>、</w:t>
      </w:r>
      <w:r>
        <w:rPr>
          <w:color w:val="0070C0"/>
          <w:sz w:val="24"/>
        </w:rPr>
        <w:t>他</w:t>
      </w:r>
      <w:r>
        <w:rPr>
          <w:color w:val="C00000"/>
          <w:sz w:val="24"/>
        </w:rPr>
        <w:t>(ほか)</w:t>
      </w:r>
      <w:r>
        <w:rPr>
          <w:sz w:val="24"/>
        </w:rPr>
        <w:t xml:space="preserve"> の </w:t>
      </w:r>
      <w:r>
        <w:rPr>
          <w:color w:val="0070C0"/>
          <w:sz w:val="24"/>
        </w:rPr>
        <w:t>二人</w:t>
      </w:r>
      <w:r>
        <w:rPr>
          <w:color w:val="C00000"/>
          <w:sz w:val="24"/>
        </w:rPr>
        <w:t>(ふたり)</w:t>
      </w:r>
      <w:r>
        <w:rPr>
          <w:sz w:val="24"/>
        </w:rPr>
        <w:t xml:space="preserve"> が </w:t>
      </w:r>
      <w:r>
        <w:rPr>
          <w:color w:val="0070C0"/>
          <w:sz w:val="24"/>
        </w:rPr>
        <w:t>小包</w:t>
      </w:r>
      <w:r>
        <w:rPr>
          <w:color w:val="C00000"/>
          <w:sz w:val="24"/>
        </w:rPr>
        <w:t>(こづつみ)</w:t>
      </w:r>
      <w:r>
        <w:rPr>
          <w:sz w:val="24"/>
        </w:rPr>
        <w:t xml:space="preserve"> を </w:t>
      </w:r>
      <w:r>
        <w:rPr>
          <w:color w:val="0070C0"/>
          <w:sz w:val="24"/>
        </w:rPr>
        <w:t>開</w:t>
      </w:r>
      <w:r>
        <w:rPr>
          <w:color w:val="C00000"/>
          <w:sz w:val="24"/>
        </w:rPr>
        <w:t>(あ)</w:t>
      </w:r>
      <w:r>
        <w:rPr>
          <w:sz w:val="24"/>
        </w:rPr>
        <w:t>けました。</w:t>
      </w:r>
      <w:r>
        <w:rPr>
          <w:color w:val="0070C0"/>
          <w:sz w:val="24"/>
        </w:rPr>
        <w:t>驚</w:t>
      </w:r>
      <w:r>
        <w:rPr>
          <w:color w:val="C00000"/>
          <w:sz w:val="24"/>
        </w:rPr>
        <w:t>(おどろ)</w:t>
      </w:r>
      <w:r>
        <w:rPr>
          <w:sz w:val="24"/>
        </w:rPr>
        <w:t>いた ことに、</w:t>
      </w:r>
      <w:r>
        <w:rPr>
          <w:color w:val="0070C0"/>
          <w:sz w:val="24"/>
        </w:rPr>
        <w:t>貴重</w:t>
      </w:r>
      <w:r>
        <w:rPr>
          <w:color w:val="C00000"/>
          <w:sz w:val="24"/>
        </w:rPr>
        <w:t>(きちょう)</w:t>
      </w:r>
      <w:r>
        <w:rPr>
          <w:sz w:val="24"/>
        </w:rPr>
        <w:t xml:space="preserve">な </w:t>
      </w:r>
      <w:r>
        <w:rPr>
          <w:color w:val="0070C0"/>
          <w:sz w:val="24"/>
        </w:rPr>
        <w:t>小包</w:t>
      </w:r>
      <w:r>
        <w:rPr>
          <w:color w:val="C00000"/>
          <w:sz w:val="24"/>
        </w:rPr>
        <w:t>(こづつみ)</w:t>
      </w:r>
      <w:r>
        <w:rPr>
          <w:sz w:val="24"/>
        </w:rPr>
        <w:t xml:space="preserve"> は </w:t>
      </w:r>
      <w:r>
        <w:rPr>
          <w:color w:val="0070C0"/>
          <w:sz w:val="24"/>
        </w:rPr>
        <w:t>石</w:t>
      </w:r>
      <w:r>
        <w:rPr>
          <w:color w:val="C00000"/>
          <w:sz w:val="24"/>
        </w:rPr>
        <w:t>(いし)</w:t>
      </w:r>
      <w:r>
        <w:rPr>
          <w:sz w:val="24"/>
        </w:rPr>
        <w:t xml:space="preserve"> と </w:t>
      </w:r>
      <w:r>
        <w:rPr>
          <w:color w:val="0070C0"/>
          <w:sz w:val="24"/>
        </w:rPr>
        <w:t>砂</w:t>
      </w:r>
      <w:r>
        <w:rPr>
          <w:color w:val="C00000"/>
          <w:sz w:val="24"/>
        </w:rPr>
        <w:t>(すな)</w:t>
      </w:r>
      <w:r>
        <w:rPr>
          <w:sz w:val="24"/>
        </w:rPr>
        <w:t xml:space="preserve"> で いっぱい だったのです!</w:t>
      </w:r>
    </w:p>
    <w:p/>
    <w:p>
      <w:pPr>
        <w:pStyle w:val="Heading1"/>
      </w:pPr>
      <w:r>
        <w:rPr>
          <w:b/>
          <w:color w:val="1F4E79"/>
          <w:sz w:val="30"/>
        </w:rPr>
        <w:t>第8課　最好的和最差的　/　最高(さいこう) と 最悪(さいあく)</w:t>
      </w:r>
    </w:p>
    <w:p>
      <w:pPr>
        <w:pStyle w:val="Heading2"/>
      </w:pPr>
      <w:r>
        <w:rPr>
          <w:b/>
          <w:color w:val="555555"/>
          <w:sz w:val="26"/>
        </w:rPr>
        <w:t>中文</w:t>
      </w:r>
    </w:p>
    <w:p>
      <w:r>
        <w:rPr>
          <w:sz w:val="24"/>
        </w:rPr>
        <w:t>乔·桑德斯拥有我们镇上最漂亮的花园。几乎每个人都参加每年举办的“最佳花园竞赛”，而每次都是乔获胜。</w:t>
      </w:r>
    </w:p>
    <w:p>
      <w:r>
        <w:rPr>
          <w:sz w:val="24"/>
        </w:rPr>
        <w:t>比尔·弗里斯的花园比乔的花园大，他比乔也更为勤奋，种植的花卉和蔬菜也更多，但乔的花园更富有情趣。他修筑了一条条整洁的小路，并在一个池塘上架了一座小木桥。</w:t>
      </w:r>
    </w:p>
    <w:p>
      <w:r>
        <w:rPr>
          <w:sz w:val="24"/>
        </w:rPr>
        <w:t>我也喜欢花园，但我却不愿意辛勤劳动。每年的花园竞赛我也参加，但总因是镇上最劣的花园而获得一个小奖！</w:t>
      </w:r>
    </w:p>
    <w:p>
      <w:pPr>
        <w:pStyle w:val="Heading2"/>
      </w:pPr>
      <w:r>
        <w:rPr>
          <w:b/>
          <w:color w:val="555555"/>
          <w:sz w:val="26"/>
        </w:rPr>
        <w:t>日本語(にほんご)</w:t>
      </w:r>
    </w:p>
    <w:p>
      <w:r>
        <w:rPr>
          <w:sz w:val="24"/>
        </w:rPr>
        <w:t xml:space="preserve">ジョー・サンダーズ は </w:t>
      </w:r>
      <w:r>
        <w:rPr>
          <w:color w:val="0070C0"/>
          <w:sz w:val="24"/>
        </w:rPr>
        <w:t>私</w:t>
      </w:r>
      <w:r>
        <w:rPr>
          <w:color w:val="C00000"/>
          <w:sz w:val="24"/>
        </w:rPr>
        <w:t>(わたし)</w:t>
      </w:r>
      <w:r>
        <w:rPr>
          <w:sz w:val="24"/>
        </w:rPr>
        <w:t xml:space="preserve">たち の </w:t>
      </w:r>
      <w:r>
        <w:rPr>
          <w:color w:val="0070C0"/>
          <w:sz w:val="24"/>
        </w:rPr>
        <w:t>町</w:t>
      </w:r>
      <w:r>
        <w:rPr>
          <w:color w:val="C00000"/>
          <w:sz w:val="24"/>
        </w:rPr>
        <w:t>(まち)</w:t>
      </w:r>
      <w:r>
        <w:rPr>
          <w:sz w:val="24"/>
        </w:rPr>
        <w:t xml:space="preserve"> で </w:t>
      </w:r>
      <w:r>
        <w:rPr>
          <w:color w:val="0070C0"/>
          <w:sz w:val="24"/>
        </w:rPr>
        <w:t>一番</w:t>
      </w:r>
      <w:r>
        <w:rPr>
          <w:color w:val="C00000"/>
          <w:sz w:val="24"/>
        </w:rPr>
        <w:t>(いちばん)</w:t>
      </w:r>
      <w:r>
        <w:rPr>
          <w:sz w:val="24"/>
        </w:rPr>
        <w:t xml:space="preserve"> </w:t>
      </w:r>
      <w:r>
        <w:rPr>
          <w:color w:val="0070C0"/>
          <w:sz w:val="24"/>
        </w:rPr>
        <w:t>美</w:t>
      </w:r>
      <w:r>
        <w:rPr>
          <w:color w:val="C00000"/>
          <w:sz w:val="24"/>
        </w:rPr>
        <w:t>(うつく)</w:t>
      </w:r>
      <w:r>
        <w:rPr>
          <w:sz w:val="24"/>
        </w:rPr>
        <w:t xml:space="preserve">しい </w:t>
      </w:r>
      <w:r>
        <w:rPr>
          <w:color w:val="0070C0"/>
          <w:sz w:val="24"/>
        </w:rPr>
        <w:t>庭</w:t>
      </w:r>
      <w:r>
        <w:rPr>
          <w:color w:val="C00000"/>
          <w:sz w:val="24"/>
        </w:rPr>
        <w:t>(にわ)</w:t>
      </w:r>
      <w:r>
        <w:rPr>
          <w:sz w:val="24"/>
        </w:rPr>
        <w:t xml:space="preserve"> を </w:t>
      </w:r>
      <w:r>
        <w:rPr>
          <w:color w:val="0070C0"/>
          <w:sz w:val="24"/>
        </w:rPr>
        <w:t>持</w:t>
      </w:r>
      <w:r>
        <w:rPr>
          <w:color w:val="C00000"/>
          <w:sz w:val="24"/>
        </w:rPr>
        <w:t>(も)</w:t>
      </w:r>
      <w:r>
        <w:rPr>
          <w:sz w:val="24"/>
        </w:rPr>
        <w:t>っています。</w:t>
      </w:r>
      <w:r>
        <w:rPr>
          <w:color w:val="0070C0"/>
          <w:sz w:val="24"/>
        </w:rPr>
        <w:t>毎年</w:t>
      </w:r>
      <w:r>
        <w:rPr>
          <w:color w:val="C00000"/>
          <w:sz w:val="24"/>
        </w:rPr>
        <w:t>(まいとし)</w:t>
      </w:r>
      <w:r>
        <w:rPr>
          <w:sz w:val="24"/>
        </w:rPr>
        <w:t xml:space="preserve"> ほとんど みんな が 「</w:t>
      </w:r>
      <w:r>
        <w:rPr>
          <w:color w:val="0070C0"/>
          <w:sz w:val="24"/>
        </w:rPr>
        <w:t>最</w:t>
      </w:r>
      <w:r>
        <w:rPr>
          <w:color w:val="C00000"/>
          <w:sz w:val="24"/>
        </w:rPr>
        <w:t>(もっと)</w:t>
      </w:r>
      <w:r>
        <w:rPr>
          <w:sz w:val="24"/>
        </w:rPr>
        <w:t xml:space="preserve">も きれいな </w:t>
      </w:r>
      <w:r>
        <w:rPr>
          <w:color w:val="0070C0"/>
          <w:sz w:val="24"/>
        </w:rPr>
        <w:t>庭</w:t>
      </w:r>
      <w:r>
        <w:rPr>
          <w:color w:val="C00000"/>
          <w:sz w:val="24"/>
        </w:rPr>
        <w:t>(にわ)</w:t>
      </w:r>
      <w:r>
        <w:rPr>
          <w:sz w:val="24"/>
        </w:rPr>
        <w:t xml:space="preserve"> コンテスト」 に </w:t>
      </w:r>
      <w:r>
        <w:rPr>
          <w:color w:val="0070C0"/>
          <w:sz w:val="24"/>
        </w:rPr>
        <w:t>出場</w:t>
      </w:r>
      <w:r>
        <w:rPr>
          <w:color w:val="C00000"/>
          <w:sz w:val="24"/>
        </w:rPr>
        <w:t>(しゅつじょう)</w:t>
      </w:r>
      <w:r>
        <w:rPr>
          <w:sz w:val="24"/>
        </w:rPr>
        <w:t xml:space="preserve"> しますが、ジョー は いつも </w:t>
      </w:r>
      <w:r>
        <w:rPr>
          <w:color w:val="0070C0"/>
          <w:sz w:val="24"/>
        </w:rPr>
        <w:t>優勝</w:t>
      </w:r>
      <w:r>
        <w:rPr>
          <w:color w:val="C00000"/>
          <w:sz w:val="24"/>
        </w:rPr>
        <w:t>(ゆうしょう)</w:t>
      </w:r>
      <w:r>
        <w:rPr>
          <w:sz w:val="24"/>
        </w:rPr>
        <w:t xml:space="preserve"> します。ビル・フリス の </w:t>
      </w:r>
      <w:r>
        <w:rPr>
          <w:color w:val="0070C0"/>
          <w:sz w:val="24"/>
        </w:rPr>
        <w:t>庭</w:t>
      </w:r>
      <w:r>
        <w:rPr>
          <w:color w:val="C00000"/>
          <w:sz w:val="24"/>
        </w:rPr>
        <w:t>(にわ)</w:t>
      </w:r>
      <w:r>
        <w:rPr>
          <w:sz w:val="24"/>
        </w:rPr>
        <w:t xml:space="preserve"> は ジョー の </w:t>
      </w:r>
      <w:r>
        <w:rPr>
          <w:color w:val="0070C0"/>
          <w:sz w:val="24"/>
        </w:rPr>
        <w:t>庭</w:t>
      </w:r>
      <w:r>
        <w:rPr>
          <w:color w:val="C00000"/>
          <w:sz w:val="24"/>
        </w:rPr>
        <w:t>(にわ)</w:t>
      </w:r>
      <w:r>
        <w:rPr>
          <w:sz w:val="24"/>
        </w:rPr>
        <w:t xml:space="preserve"> より </w:t>
      </w:r>
      <w:r>
        <w:rPr>
          <w:color w:val="0070C0"/>
          <w:sz w:val="24"/>
        </w:rPr>
        <w:t>大</w:t>
      </w:r>
      <w:r>
        <w:rPr>
          <w:color w:val="C00000"/>
          <w:sz w:val="24"/>
        </w:rPr>
        <w:t>(おお)</w:t>
      </w:r>
      <w:r>
        <w:rPr>
          <w:sz w:val="24"/>
        </w:rPr>
        <w:t xml:space="preserve">きいです。ビル は ジョー より </w:t>
      </w:r>
      <w:r>
        <w:rPr>
          <w:color w:val="0070C0"/>
          <w:sz w:val="24"/>
        </w:rPr>
        <w:t>一生懸命</w:t>
      </w:r>
      <w:r>
        <w:rPr>
          <w:color w:val="C00000"/>
          <w:sz w:val="24"/>
        </w:rPr>
        <w:t>(いっしょうけんめい)</w:t>
      </w:r>
      <w:r>
        <w:rPr>
          <w:sz w:val="24"/>
        </w:rPr>
        <w:t xml:space="preserve"> </w:t>
      </w:r>
      <w:r>
        <w:rPr>
          <w:color w:val="0070C0"/>
          <w:sz w:val="24"/>
        </w:rPr>
        <w:t>働</w:t>
      </w:r>
      <w:r>
        <w:rPr>
          <w:color w:val="C00000"/>
          <w:sz w:val="24"/>
        </w:rPr>
        <w:t>(はたら)</w:t>
      </w:r>
      <w:r>
        <w:rPr>
          <w:sz w:val="24"/>
        </w:rPr>
        <w:t xml:space="preserve">き、より </w:t>
      </w:r>
      <w:r>
        <w:rPr>
          <w:color w:val="0070C0"/>
          <w:sz w:val="24"/>
        </w:rPr>
        <w:t>多</w:t>
      </w:r>
      <w:r>
        <w:rPr>
          <w:color w:val="C00000"/>
          <w:sz w:val="24"/>
        </w:rPr>
        <w:t>(おお)</w:t>
      </w:r>
      <w:r>
        <w:rPr>
          <w:sz w:val="24"/>
        </w:rPr>
        <w:t xml:space="preserve">く の </w:t>
      </w:r>
      <w:r>
        <w:rPr>
          <w:color w:val="0070C0"/>
          <w:sz w:val="24"/>
        </w:rPr>
        <w:t>花</w:t>
      </w:r>
      <w:r>
        <w:rPr>
          <w:color w:val="C00000"/>
          <w:sz w:val="24"/>
        </w:rPr>
        <w:t>(はな)</w:t>
      </w:r>
      <w:r>
        <w:rPr>
          <w:sz w:val="24"/>
        </w:rPr>
        <w:t xml:space="preserve"> と </w:t>
      </w:r>
      <w:r>
        <w:rPr>
          <w:color w:val="0070C0"/>
          <w:sz w:val="24"/>
        </w:rPr>
        <w:t>野菜</w:t>
      </w:r>
      <w:r>
        <w:rPr>
          <w:color w:val="C00000"/>
          <w:sz w:val="24"/>
        </w:rPr>
        <w:t>(やさい)</w:t>
      </w:r>
      <w:r>
        <w:rPr>
          <w:sz w:val="24"/>
        </w:rPr>
        <w:t xml:space="preserve"> を </w:t>
      </w:r>
      <w:r>
        <w:rPr>
          <w:color w:val="0070C0"/>
          <w:sz w:val="24"/>
        </w:rPr>
        <w:t>育</w:t>
      </w:r>
      <w:r>
        <w:rPr>
          <w:color w:val="C00000"/>
          <w:sz w:val="24"/>
        </w:rPr>
        <w:t>(そだ)</w:t>
      </w:r>
      <w:r>
        <w:rPr>
          <w:sz w:val="24"/>
        </w:rPr>
        <w:t xml:space="preserve">てて いますが、ジョー の </w:t>
      </w:r>
      <w:r>
        <w:rPr>
          <w:color w:val="0070C0"/>
          <w:sz w:val="24"/>
        </w:rPr>
        <w:t>庭</w:t>
      </w:r>
      <w:r>
        <w:rPr>
          <w:color w:val="C00000"/>
          <w:sz w:val="24"/>
        </w:rPr>
        <w:t>(にわ)</w:t>
      </w:r>
      <w:r>
        <w:rPr>
          <w:sz w:val="24"/>
        </w:rPr>
        <w:t xml:space="preserve"> の</w:t>
      </w:r>
      <w:r>
        <w:rPr>
          <w:color w:val="0070C0"/>
          <w:sz w:val="24"/>
        </w:rPr>
        <w:t>方</w:t>
      </w:r>
      <w:r>
        <w:rPr>
          <w:color w:val="C00000"/>
          <w:sz w:val="24"/>
        </w:rPr>
        <w:t>(ほう)</w:t>
      </w:r>
      <w:r>
        <w:rPr>
          <w:sz w:val="24"/>
        </w:rPr>
        <w:t xml:space="preserve"> が </w:t>
      </w:r>
      <w:r>
        <w:rPr>
          <w:color w:val="0070C0"/>
          <w:sz w:val="24"/>
        </w:rPr>
        <w:t>面白</w:t>
      </w:r>
      <w:r>
        <w:rPr>
          <w:color w:val="C00000"/>
          <w:sz w:val="24"/>
        </w:rPr>
        <w:t>(おもしろ)</w:t>
      </w:r>
      <w:r>
        <w:rPr>
          <w:sz w:val="24"/>
        </w:rPr>
        <w:t>い のです。</w:t>
      </w:r>
      <w:r>
        <w:rPr>
          <w:color w:val="0070C0"/>
          <w:sz w:val="24"/>
        </w:rPr>
        <w:t>彼</w:t>
      </w:r>
      <w:r>
        <w:rPr>
          <w:color w:val="C00000"/>
          <w:sz w:val="24"/>
        </w:rPr>
        <w:t>(かれ)</w:t>
      </w:r>
      <w:r>
        <w:rPr>
          <w:sz w:val="24"/>
        </w:rPr>
        <w:t xml:space="preserve"> は きちんと した </w:t>
      </w:r>
      <w:r>
        <w:rPr>
          <w:color w:val="0070C0"/>
          <w:sz w:val="24"/>
        </w:rPr>
        <w:t>小道</w:t>
      </w:r>
      <w:r>
        <w:rPr>
          <w:color w:val="C00000"/>
          <w:sz w:val="24"/>
        </w:rPr>
        <w:t>(こみち)</w:t>
      </w:r>
      <w:r>
        <w:rPr>
          <w:sz w:val="24"/>
        </w:rPr>
        <w:t xml:space="preserve"> を </w:t>
      </w:r>
      <w:r>
        <w:rPr>
          <w:color w:val="0070C0"/>
          <w:sz w:val="24"/>
        </w:rPr>
        <w:t>作</w:t>
      </w:r>
      <w:r>
        <w:rPr>
          <w:color w:val="C00000"/>
          <w:sz w:val="24"/>
        </w:rPr>
        <w:t>(つく)</w:t>
      </w:r>
      <w:r>
        <w:rPr>
          <w:sz w:val="24"/>
        </w:rPr>
        <w:t>り、</w:t>
      </w:r>
      <w:r>
        <w:rPr>
          <w:color w:val="0070C0"/>
          <w:sz w:val="24"/>
        </w:rPr>
        <w:t>池</w:t>
      </w:r>
      <w:r>
        <w:rPr>
          <w:color w:val="C00000"/>
          <w:sz w:val="24"/>
        </w:rPr>
        <w:t>(いけ)</w:t>
      </w:r>
      <w:r>
        <w:rPr>
          <w:sz w:val="24"/>
        </w:rPr>
        <w:t xml:space="preserve"> の</w:t>
      </w:r>
      <w:r>
        <w:rPr>
          <w:color w:val="0070C0"/>
          <w:sz w:val="24"/>
        </w:rPr>
        <w:t>上</w:t>
      </w:r>
      <w:r>
        <w:rPr>
          <w:color w:val="C00000"/>
          <w:sz w:val="24"/>
        </w:rPr>
        <w:t>(うえ)</w:t>
      </w:r>
      <w:r>
        <w:rPr>
          <w:sz w:val="24"/>
        </w:rPr>
        <w:t xml:space="preserve"> に </w:t>
      </w:r>
      <w:r>
        <w:rPr>
          <w:color w:val="0070C0"/>
          <w:sz w:val="24"/>
        </w:rPr>
        <w:t>木</w:t>
      </w:r>
      <w:r>
        <w:rPr>
          <w:color w:val="C00000"/>
          <w:sz w:val="24"/>
        </w:rPr>
        <w:t>(き)</w:t>
      </w:r>
      <w:r>
        <w:rPr>
          <w:sz w:val="24"/>
        </w:rPr>
        <w:t xml:space="preserve"> の </w:t>
      </w:r>
      <w:r>
        <w:rPr>
          <w:color w:val="0070C0"/>
          <w:sz w:val="24"/>
        </w:rPr>
        <w:t>橋</w:t>
      </w:r>
      <w:r>
        <w:rPr>
          <w:color w:val="C00000"/>
          <w:sz w:val="24"/>
        </w:rPr>
        <w:t>(はし)</w:t>
      </w:r>
      <w:r>
        <w:rPr>
          <w:sz w:val="24"/>
        </w:rPr>
        <w:t xml:space="preserve"> を かけました。</w:t>
      </w:r>
      <w:r>
        <w:rPr>
          <w:color w:val="0070C0"/>
          <w:sz w:val="24"/>
        </w:rPr>
        <w:t>私</w:t>
      </w:r>
      <w:r>
        <w:rPr>
          <w:color w:val="C00000"/>
          <w:sz w:val="24"/>
        </w:rPr>
        <w:t>(わたし)</w:t>
      </w:r>
      <w:r>
        <w:rPr>
          <w:sz w:val="24"/>
        </w:rPr>
        <w:t xml:space="preserve"> も </w:t>
      </w:r>
      <w:r>
        <w:rPr>
          <w:color w:val="0070C0"/>
          <w:sz w:val="24"/>
        </w:rPr>
        <w:t>庭</w:t>
      </w:r>
      <w:r>
        <w:rPr>
          <w:color w:val="C00000"/>
          <w:sz w:val="24"/>
        </w:rPr>
        <w:t>(にわ)</w:t>
      </w:r>
      <w:r>
        <w:rPr>
          <w:sz w:val="24"/>
        </w:rPr>
        <w:t xml:space="preserve"> が </w:t>
      </w:r>
      <w:r>
        <w:rPr>
          <w:color w:val="0070C0"/>
          <w:sz w:val="24"/>
        </w:rPr>
        <w:t>好</w:t>
      </w:r>
      <w:r>
        <w:rPr>
          <w:color w:val="C00000"/>
          <w:sz w:val="24"/>
        </w:rPr>
        <w:t>(す)</w:t>
      </w:r>
      <w:r>
        <w:rPr>
          <w:sz w:val="24"/>
        </w:rPr>
        <w:t>き ですが、</w:t>
      </w:r>
      <w:r>
        <w:rPr>
          <w:color w:val="0070C0"/>
          <w:sz w:val="24"/>
        </w:rPr>
        <w:t>大変</w:t>
      </w:r>
      <w:r>
        <w:rPr>
          <w:color w:val="C00000"/>
          <w:sz w:val="24"/>
        </w:rPr>
        <w:t>(たいへん)</w:t>
      </w:r>
      <w:r>
        <w:rPr>
          <w:sz w:val="24"/>
        </w:rPr>
        <w:t xml:space="preserve"> な </w:t>
      </w:r>
      <w:r>
        <w:rPr>
          <w:color w:val="0070C0"/>
          <w:sz w:val="24"/>
        </w:rPr>
        <w:t>作業</w:t>
      </w:r>
      <w:r>
        <w:rPr>
          <w:color w:val="C00000"/>
          <w:sz w:val="24"/>
        </w:rPr>
        <w:t>(さぎょう)</w:t>
      </w:r>
      <w:r>
        <w:rPr>
          <w:sz w:val="24"/>
        </w:rPr>
        <w:t xml:space="preserve"> は </w:t>
      </w:r>
      <w:r>
        <w:rPr>
          <w:color w:val="0070C0"/>
          <w:sz w:val="24"/>
        </w:rPr>
        <w:t>好</w:t>
      </w:r>
      <w:r>
        <w:rPr>
          <w:color w:val="C00000"/>
          <w:sz w:val="24"/>
        </w:rPr>
        <w:t>(す)</w:t>
      </w:r>
      <w:r>
        <w:rPr>
          <w:sz w:val="24"/>
        </w:rPr>
        <w:t>き では ありません。</w:t>
      </w:r>
      <w:r>
        <w:rPr>
          <w:color w:val="0070C0"/>
          <w:sz w:val="24"/>
        </w:rPr>
        <w:t>毎年</w:t>
      </w:r>
      <w:r>
        <w:rPr>
          <w:color w:val="C00000"/>
          <w:sz w:val="24"/>
        </w:rPr>
        <w:t>(まいとし)</w:t>
      </w:r>
      <w:r>
        <w:rPr>
          <w:sz w:val="24"/>
        </w:rPr>
        <w:t xml:space="preserve"> </w:t>
      </w:r>
      <w:r>
        <w:rPr>
          <w:color w:val="0070C0"/>
          <w:sz w:val="24"/>
        </w:rPr>
        <w:t>私</w:t>
      </w:r>
      <w:r>
        <w:rPr>
          <w:color w:val="C00000"/>
          <w:sz w:val="24"/>
        </w:rPr>
        <w:t>(わたし)</w:t>
      </w:r>
      <w:r>
        <w:rPr>
          <w:sz w:val="24"/>
        </w:rPr>
        <w:t xml:space="preserve"> も コンテスト に </w:t>
      </w:r>
      <w:r>
        <w:rPr>
          <w:color w:val="0070C0"/>
          <w:sz w:val="24"/>
        </w:rPr>
        <w:t>出場</w:t>
      </w:r>
      <w:r>
        <w:rPr>
          <w:color w:val="C00000"/>
          <w:sz w:val="24"/>
        </w:rPr>
        <w:t>(しゅつじょう)</w:t>
      </w:r>
      <w:r>
        <w:rPr>
          <w:sz w:val="24"/>
        </w:rPr>
        <w:t xml:space="preserve"> しますが、いつも </w:t>
      </w:r>
      <w:r>
        <w:rPr>
          <w:color w:val="0070C0"/>
          <w:sz w:val="24"/>
        </w:rPr>
        <w:t>町</w:t>
      </w:r>
      <w:r>
        <w:rPr>
          <w:color w:val="C00000"/>
          <w:sz w:val="24"/>
        </w:rPr>
        <w:t>(まち)</w:t>
      </w:r>
      <w:r>
        <w:rPr>
          <w:sz w:val="24"/>
        </w:rPr>
        <w:t xml:space="preserve"> で </w:t>
      </w:r>
      <w:r>
        <w:rPr>
          <w:color w:val="0070C0"/>
          <w:sz w:val="24"/>
        </w:rPr>
        <w:t>一番</w:t>
      </w:r>
      <w:r>
        <w:rPr>
          <w:color w:val="C00000"/>
          <w:sz w:val="24"/>
        </w:rPr>
        <w:t>(いちばん)</w:t>
      </w:r>
      <w:r>
        <w:rPr>
          <w:sz w:val="24"/>
        </w:rPr>
        <w:t xml:space="preserve"> ひどい </w:t>
      </w:r>
      <w:r>
        <w:rPr>
          <w:color w:val="0070C0"/>
          <w:sz w:val="24"/>
        </w:rPr>
        <w:t>庭</w:t>
      </w:r>
      <w:r>
        <w:rPr>
          <w:color w:val="C00000"/>
          <w:sz w:val="24"/>
        </w:rPr>
        <w:t>(にわ)</w:t>
      </w:r>
      <w:r>
        <w:rPr>
          <w:sz w:val="24"/>
        </w:rPr>
        <w:t xml:space="preserve"> として </w:t>
      </w:r>
      <w:r>
        <w:rPr>
          <w:color w:val="0070C0"/>
          <w:sz w:val="24"/>
        </w:rPr>
        <w:t>小</w:t>
      </w:r>
      <w:r>
        <w:rPr>
          <w:color w:val="C00000"/>
          <w:sz w:val="24"/>
        </w:rPr>
        <w:t>(ちい)</w:t>
      </w:r>
      <w:r>
        <w:rPr>
          <w:sz w:val="24"/>
        </w:rPr>
        <w:t xml:space="preserve">さな </w:t>
      </w:r>
      <w:r>
        <w:rPr>
          <w:color w:val="0070C0"/>
          <w:sz w:val="24"/>
        </w:rPr>
        <w:t>賞</w:t>
      </w:r>
      <w:r>
        <w:rPr>
          <w:color w:val="C00000"/>
          <w:sz w:val="24"/>
        </w:rPr>
        <w:t>(しょう)</w:t>
      </w:r>
      <w:r>
        <w:rPr>
          <w:sz w:val="24"/>
        </w:rPr>
        <w:t xml:space="preserve">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って います!</w:t>
      </w:r>
    </w:p>
    <w:p/>
    <w:p>
      <w:pPr>
        <w:pStyle w:val="Heading1"/>
      </w:pPr>
      <w:r>
        <w:rPr>
          <w:b/>
          <w:color w:val="1F4E79"/>
          <w:sz w:val="30"/>
        </w:rPr>
        <w:t>第9課　冷遇　/　冷(つめ)たい 歓迎(かんげい)</w:t>
      </w:r>
    </w:p>
    <w:p>
      <w:pPr>
        <w:pStyle w:val="Heading2"/>
      </w:pPr>
      <w:r>
        <w:rPr>
          <w:b/>
          <w:color w:val="555555"/>
          <w:sz w:val="26"/>
        </w:rPr>
        <w:t>中文</w:t>
      </w:r>
    </w:p>
    <w:p>
      <w:r>
        <w:rPr>
          <w:sz w:val="24"/>
        </w:rPr>
        <w:t>星期三的晚上，我们去了市政厅。那是一年的最后一天，一大群人聚集在市政厅的大钟下面。再过20分钟，大钟将敲响12下。</w:t>
      </w:r>
    </w:p>
    <w:p>
      <w:r>
        <w:rPr>
          <w:sz w:val="24"/>
        </w:rPr>
        <w:t>15分钟过去了，而就在11点55分时，大钟停了。那根巨大的分针不动了。我们等啊等啊，可情况没有变化。</w:t>
      </w:r>
    </w:p>
    <w:p>
      <w:r>
        <w:rPr>
          <w:sz w:val="24"/>
        </w:rPr>
        <w:t>突然有人喊道：“已经12点零2分了！那钟已经停了！”我看了一下我的手表，果真如此。那座大钟不愿意迎接新年。此时，大家已经笑了起来，同时唱起了歌。</w:t>
      </w:r>
    </w:p>
    <w:p>
      <w:pPr>
        <w:pStyle w:val="Heading2"/>
      </w:pPr>
      <w:r>
        <w:rPr>
          <w:b/>
          <w:color w:val="555555"/>
          <w:sz w:val="26"/>
        </w:rPr>
        <w:t>日本語(にほんご)</w:t>
      </w:r>
    </w:p>
    <w:p>
      <w:r>
        <w:rPr>
          <w:color w:val="0070C0"/>
          <w:sz w:val="24"/>
        </w:rPr>
        <w:t>水曜日</w:t>
      </w:r>
      <w:r>
        <w:rPr>
          <w:color w:val="C00000"/>
          <w:sz w:val="24"/>
        </w:rPr>
        <w:t>(すいようび)</w:t>
      </w:r>
      <w:r>
        <w:rPr>
          <w:sz w:val="24"/>
        </w:rPr>
        <w:t xml:space="preserve"> の </w:t>
      </w:r>
      <w:r>
        <w:rPr>
          <w:color w:val="0070C0"/>
          <w:sz w:val="24"/>
        </w:rPr>
        <w:t>夜</w:t>
      </w:r>
      <w:r>
        <w:rPr>
          <w:color w:val="C00000"/>
          <w:sz w:val="24"/>
        </w:rPr>
        <w:t>(よる)</w:t>
      </w:r>
      <w:r>
        <w:rPr>
          <w:sz w:val="24"/>
        </w:rPr>
        <w:t xml:space="preserve">、わたしたち は </w:t>
      </w:r>
      <w:r>
        <w:rPr>
          <w:color w:val="0070C0"/>
          <w:sz w:val="24"/>
        </w:rPr>
        <w:t>市役所</w:t>
      </w:r>
      <w:r>
        <w:rPr>
          <w:color w:val="C00000"/>
          <w:sz w:val="24"/>
        </w:rPr>
        <w:t>(しやくしょ)</w:t>
      </w:r>
      <w:r>
        <w:rPr>
          <w:sz w:val="24"/>
        </w:rPr>
        <w:t xml:space="preserve"> に </w:t>
      </w:r>
      <w:r>
        <w:rPr>
          <w:color w:val="0070C0"/>
          <w:sz w:val="24"/>
        </w:rPr>
        <w:t>行</w:t>
      </w:r>
      <w:r>
        <w:rPr>
          <w:color w:val="C00000"/>
          <w:sz w:val="24"/>
        </w:rPr>
        <w:t>(い)</w:t>
      </w:r>
      <w:r>
        <w:rPr>
          <w:sz w:val="24"/>
        </w:rPr>
        <w:t>きました。</w:t>
      </w:r>
      <w:r>
        <w:rPr>
          <w:color w:val="0070C0"/>
          <w:sz w:val="24"/>
        </w:rPr>
        <w:t>一年</w:t>
      </w:r>
      <w:r>
        <w:rPr>
          <w:color w:val="C00000"/>
          <w:sz w:val="24"/>
        </w:rPr>
        <w:t>(いちねん)</w:t>
      </w:r>
      <w:r>
        <w:rPr>
          <w:sz w:val="24"/>
        </w:rPr>
        <w:t xml:space="preserve"> の </w:t>
      </w:r>
      <w:r>
        <w:rPr>
          <w:color w:val="0070C0"/>
          <w:sz w:val="24"/>
        </w:rPr>
        <w:t>最後</w:t>
      </w:r>
      <w:r>
        <w:rPr>
          <w:color w:val="C00000"/>
          <w:sz w:val="24"/>
        </w:rPr>
        <w:t>(さいご)</w:t>
      </w:r>
      <w:r>
        <w:rPr>
          <w:sz w:val="24"/>
        </w:rPr>
        <w:t xml:space="preserve"> の </w:t>
      </w:r>
      <w:r>
        <w:rPr>
          <w:color w:val="0070C0"/>
          <w:sz w:val="24"/>
        </w:rPr>
        <w:t>日</w:t>
      </w:r>
      <w:r>
        <w:rPr>
          <w:color w:val="C00000"/>
          <w:sz w:val="24"/>
        </w:rPr>
        <w:t>(ひ)</w:t>
      </w:r>
      <w:r>
        <w:rPr>
          <w:sz w:val="24"/>
        </w:rPr>
        <w:t xml:space="preserve"> で、</w:t>
      </w:r>
      <w:r>
        <w:rPr>
          <w:color w:val="0070C0"/>
          <w:sz w:val="24"/>
        </w:rPr>
        <w:t>大勢</w:t>
      </w:r>
      <w:r>
        <w:rPr>
          <w:color w:val="C00000"/>
          <w:sz w:val="24"/>
        </w:rPr>
        <w:t>(おおぜい)</w:t>
      </w:r>
      <w:r>
        <w:rPr>
          <w:sz w:val="24"/>
        </w:rPr>
        <w:t xml:space="preserve"> の </w:t>
      </w:r>
      <w:r>
        <w:rPr>
          <w:color w:val="0070C0"/>
          <w:sz w:val="24"/>
        </w:rPr>
        <w:t>人々</w:t>
      </w:r>
      <w:r>
        <w:rPr>
          <w:color w:val="C00000"/>
          <w:sz w:val="24"/>
        </w:rPr>
        <w:t>(ひとびと)</w:t>
      </w:r>
      <w:r>
        <w:rPr>
          <w:sz w:val="24"/>
        </w:rPr>
        <w:t xml:space="preserve"> が </w:t>
      </w:r>
      <w:r>
        <w:rPr>
          <w:color w:val="0070C0"/>
          <w:sz w:val="24"/>
        </w:rPr>
        <w:t>市役所</w:t>
      </w:r>
      <w:r>
        <w:rPr>
          <w:color w:val="C00000"/>
          <w:sz w:val="24"/>
        </w:rPr>
        <w:t>(しやくしょ)</w:t>
      </w:r>
      <w:r>
        <w:rPr>
          <w:sz w:val="24"/>
        </w:rPr>
        <w:t xml:space="preserve"> の </w:t>
      </w:r>
      <w:r>
        <w:rPr>
          <w:color w:val="0070C0"/>
          <w:sz w:val="24"/>
        </w:rPr>
        <w:t>時計</w:t>
      </w:r>
      <w:r>
        <w:rPr>
          <w:color w:val="C00000"/>
          <w:sz w:val="24"/>
        </w:rPr>
        <w:t>(とけい)</w:t>
      </w:r>
      <w:r>
        <w:rPr>
          <w:sz w:val="24"/>
        </w:rPr>
        <w:t xml:space="preserve"> の</w:t>
      </w:r>
      <w:r>
        <w:rPr>
          <w:color w:val="0070C0"/>
          <w:sz w:val="24"/>
        </w:rPr>
        <w:t>下</w:t>
      </w:r>
      <w:r>
        <w:rPr>
          <w:color w:val="C00000"/>
          <w:sz w:val="24"/>
        </w:rPr>
        <w:t>(した)</w:t>
      </w:r>
      <w:r>
        <w:rPr>
          <w:sz w:val="24"/>
        </w:rPr>
        <w:t xml:space="preserve"> に </w:t>
      </w:r>
      <w:r>
        <w:rPr>
          <w:color w:val="0070C0"/>
          <w:sz w:val="24"/>
        </w:rPr>
        <w:t>集</w:t>
      </w:r>
      <w:r>
        <w:rPr>
          <w:color w:val="C00000"/>
          <w:sz w:val="24"/>
        </w:rPr>
        <w:t>(あつ)</w:t>
      </w:r>
      <w:r>
        <w:rPr>
          <w:sz w:val="24"/>
        </w:rPr>
        <w:t>まって いました。あと 20</w:t>
      </w:r>
      <w:r>
        <w:rPr>
          <w:color w:val="0070C0"/>
          <w:sz w:val="24"/>
        </w:rPr>
        <w:t>分</w:t>
      </w:r>
      <w:r>
        <w:rPr>
          <w:color w:val="C00000"/>
          <w:sz w:val="24"/>
        </w:rPr>
        <w:t>(にじっぷん)</w:t>
      </w:r>
      <w:r>
        <w:rPr>
          <w:sz w:val="24"/>
        </w:rPr>
        <w:t xml:space="preserve"> で 12</w:t>
      </w:r>
      <w:r>
        <w:rPr>
          <w:color w:val="0070C0"/>
          <w:sz w:val="24"/>
        </w:rPr>
        <w:t>時</w:t>
      </w:r>
      <w:r>
        <w:rPr>
          <w:color w:val="C00000"/>
          <w:sz w:val="24"/>
        </w:rPr>
        <w:t>(じゅうにじ)</w:t>
      </w:r>
      <w:r>
        <w:rPr>
          <w:sz w:val="24"/>
        </w:rPr>
        <w:t xml:space="preserve"> を </w:t>
      </w:r>
      <w:r>
        <w:rPr>
          <w:color w:val="0070C0"/>
          <w:sz w:val="24"/>
        </w:rPr>
        <w:t>打</w:t>
      </w:r>
      <w:r>
        <w:rPr>
          <w:color w:val="C00000"/>
          <w:sz w:val="24"/>
        </w:rPr>
        <w:t>(う)</w:t>
      </w:r>
      <w:r>
        <w:rPr>
          <w:sz w:val="24"/>
        </w:rPr>
        <w:t>つ はず でした。15</w:t>
      </w:r>
      <w:r>
        <w:rPr>
          <w:color w:val="0070C0"/>
          <w:sz w:val="24"/>
        </w:rPr>
        <w:t>分</w:t>
      </w:r>
      <w:r>
        <w:rPr>
          <w:color w:val="C00000"/>
          <w:sz w:val="24"/>
        </w:rPr>
        <w:t>(じゅうごふん)</w:t>
      </w:r>
      <w:r>
        <w:rPr>
          <w:sz w:val="24"/>
        </w:rPr>
        <w:t xml:space="preserve"> が </w:t>
      </w:r>
      <w:r>
        <w:rPr>
          <w:color w:val="0070C0"/>
          <w:sz w:val="24"/>
        </w:rPr>
        <w:t>過</w:t>
      </w:r>
      <w:r>
        <w:rPr>
          <w:color w:val="C00000"/>
          <w:sz w:val="24"/>
        </w:rPr>
        <w:t>(す)</w:t>
      </w:r>
      <w:r>
        <w:rPr>
          <w:sz w:val="24"/>
        </w:rPr>
        <w:t>ぎて、12</w:t>
      </w:r>
      <w:r>
        <w:rPr>
          <w:color w:val="0070C0"/>
          <w:sz w:val="24"/>
        </w:rPr>
        <w:t>時</w:t>
      </w:r>
      <w:r>
        <w:rPr>
          <w:color w:val="C00000"/>
          <w:sz w:val="24"/>
        </w:rPr>
        <w:t>(じゅうにじ)</w:t>
      </w:r>
      <w:r>
        <w:rPr>
          <w:sz w:val="24"/>
        </w:rPr>
        <w:t xml:space="preserve"> 5</w:t>
      </w:r>
      <w:r>
        <w:rPr>
          <w:color w:val="0070C0"/>
          <w:sz w:val="24"/>
        </w:rPr>
        <w:t>分前</w:t>
      </w:r>
      <w:r>
        <w:rPr>
          <w:color w:val="C00000"/>
          <w:sz w:val="24"/>
        </w:rPr>
        <w:t>(ごふんまえ)</w:t>
      </w:r>
      <w:r>
        <w:rPr>
          <w:sz w:val="24"/>
        </w:rPr>
        <w:t xml:space="preserve"> に </w:t>
      </w:r>
      <w:r>
        <w:rPr>
          <w:color w:val="0070C0"/>
          <w:sz w:val="24"/>
        </w:rPr>
        <w:t>時計</w:t>
      </w:r>
      <w:r>
        <w:rPr>
          <w:color w:val="C00000"/>
          <w:sz w:val="24"/>
        </w:rPr>
        <w:t>(とけい)</w:t>
      </w:r>
      <w:r>
        <w:rPr>
          <w:sz w:val="24"/>
        </w:rPr>
        <w:t xml:space="preserve"> は </w:t>
      </w:r>
      <w:r>
        <w:rPr>
          <w:color w:val="0070C0"/>
          <w:sz w:val="24"/>
        </w:rPr>
        <w:t>止</w:t>
      </w:r>
      <w:r>
        <w:rPr>
          <w:color w:val="C00000"/>
          <w:sz w:val="24"/>
        </w:rPr>
        <w:t>(と)</w:t>
      </w:r>
      <w:r>
        <w:rPr>
          <w:sz w:val="24"/>
        </w:rPr>
        <w:t>まりました。</w:t>
      </w:r>
      <w:r>
        <w:rPr>
          <w:color w:val="0070C0"/>
          <w:sz w:val="24"/>
        </w:rPr>
        <w:t>大</w:t>
      </w:r>
      <w:r>
        <w:rPr>
          <w:color w:val="C00000"/>
          <w:sz w:val="24"/>
        </w:rPr>
        <w:t>(おお)</w:t>
      </w:r>
      <w:r>
        <w:rPr>
          <w:sz w:val="24"/>
        </w:rPr>
        <w:t xml:space="preserve">きな </w:t>
      </w:r>
      <w:r>
        <w:rPr>
          <w:color w:val="0070C0"/>
          <w:sz w:val="24"/>
        </w:rPr>
        <w:t>分</w:t>
      </w:r>
      <w:r>
        <w:rPr>
          <w:color w:val="C00000"/>
          <w:sz w:val="24"/>
        </w:rPr>
        <w:t>(ふん)</w:t>
      </w:r>
      <w:r>
        <w:rPr>
          <w:color w:val="0070C0"/>
          <w:sz w:val="24"/>
        </w:rPr>
        <w:t>針</w:t>
      </w:r>
      <w:r>
        <w:rPr>
          <w:color w:val="C00000"/>
          <w:sz w:val="24"/>
        </w:rPr>
        <w:t>(しん)</w:t>
      </w:r>
      <w:r>
        <w:rPr>
          <w:sz w:val="24"/>
        </w:rPr>
        <w:t xml:space="preserve"> は </w:t>
      </w:r>
      <w:r>
        <w:rPr>
          <w:color w:val="0070C0"/>
          <w:sz w:val="24"/>
        </w:rPr>
        <w:t>動</w:t>
      </w:r>
      <w:r>
        <w:rPr>
          <w:color w:val="C00000"/>
          <w:sz w:val="24"/>
        </w:rPr>
        <w:t>(うご)</w:t>
      </w:r>
      <w:r>
        <w:rPr>
          <w:sz w:val="24"/>
        </w:rPr>
        <w:t>きません。</w:t>
      </w:r>
      <w:r>
        <w:rPr>
          <w:color w:val="0070C0"/>
          <w:sz w:val="24"/>
        </w:rPr>
        <w:t>待</w:t>
      </w:r>
      <w:r>
        <w:rPr>
          <w:color w:val="C00000"/>
          <w:sz w:val="24"/>
        </w:rPr>
        <w:t>(ま)</w:t>
      </w:r>
      <w:r>
        <w:rPr>
          <w:sz w:val="24"/>
        </w:rPr>
        <w:t xml:space="preserve">って </w:t>
      </w:r>
      <w:r>
        <w:rPr>
          <w:color w:val="0070C0"/>
          <w:sz w:val="24"/>
        </w:rPr>
        <w:t>待</w:t>
      </w:r>
      <w:r>
        <w:rPr>
          <w:color w:val="C00000"/>
          <w:sz w:val="24"/>
        </w:rPr>
        <w:t>(ま)</w:t>
      </w:r>
      <w:r>
        <w:rPr>
          <w:sz w:val="24"/>
        </w:rPr>
        <w:t>って いましたが、</w:t>
      </w:r>
      <w:r>
        <w:rPr>
          <w:color w:val="0070C0"/>
          <w:sz w:val="24"/>
        </w:rPr>
        <w:t>何</w:t>
      </w:r>
      <w:r>
        <w:rPr>
          <w:color w:val="C00000"/>
          <w:sz w:val="24"/>
        </w:rPr>
        <w:t>(なに)</w:t>
      </w:r>
      <w:r>
        <w:rPr>
          <w:sz w:val="24"/>
        </w:rPr>
        <w:t xml:space="preserve"> も </w:t>
      </w:r>
      <w:r>
        <w:rPr>
          <w:color w:val="0070C0"/>
          <w:sz w:val="24"/>
        </w:rPr>
        <w:t>起</w:t>
      </w:r>
      <w:r>
        <w:rPr>
          <w:color w:val="C00000"/>
          <w:sz w:val="24"/>
        </w:rPr>
        <w:t>(お)</w:t>
      </w:r>
      <w:r>
        <w:rPr>
          <w:sz w:val="24"/>
        </w:rPr>
        <w:t>こりません でした。</w:t>
      </w:r>
      <w:r>
        <w:rPr>
          <w:color w:val="0070C0"/>
          <w:sz w:val="24"/>
        </w:rPr>
        <w:t>突然</w:t>
      </w:r>
      <w:r>
        <w:rPr>
          <w:color w:val="C00000"/>
          <w:sz w:val="24"/>
        </w:rPr>
        <w:t>(とつぜん)</w:t>
      </w:r>
      <w:r>
        <w:rPr>
          <w:sz w:val="24"/>
        </w:rPr>
        <w:t>、</w:t>
      </w:r>
      <w:r>
        <w:rPr>
          <w:color w:val="0070C0"/>
          <w:sz w:val="24"/>
        </w:rPr>
        <w:t>誰</w:t>
      </w:r>
      <w:r>
        <w:rPr>
          <w:color w:val="C00000"/>
          <w:sz w:val="24"/>
        </w:rPr>
        <w:t>(だれ)</w:t>
      </w:r>
      <w:r>
        <w:rPr>
          <w:sz w:val="24"/>
        </w:rPr>
        <w:t xml:space="preserve">か が </w:t>
      </w:r>
      <w:r>
        <w:rPr>
          <w:color w:val="0070C0"/>
          <w:sz w:val="24"/>
        </w:rPr>
        <w:t>叫</w:t>
      </w:r>
      <w:r>
        <w:rPr>
          <w:color w:val="C00000"/>
          <w:sz w:val="24"/>
        </w:rPr>
        <w:t>(さけ)</w:t>
      </w:r>
      <w:r>
        <w:rPr>
          <w:sz w:val="24"/>
        </w:rPr>
        <w:t>びました。「12</w:t>
      </w:r>
      <w:r>
        <w:rPr>
          <w:color w:val="0070C0"/>
          <w:sz w:val="24"/>
        </w:rPr>
        <w:t>時</w:t>
      </w:r>
      <w:r>
        <w:rPr>
          <w:color w:val="C00000"/>
          <w:sz w:val="24"/>
        </w:rPr>
        <w:t>(じゅうにじ)</w:t>
      </w:r>
      <w:r>
        <w:rPr>
          <w:sz w:val="24"/>
        </w:rPr>
        <w:t xml:space="preserve"> 2</w:t>
      </w:r>
      <w:r>
        <w:rPr>
          <w:color w:val="0070C0"/>
          <w:sz w:val="24"/>
        </w:rPr>
        <w:t>分</w:t>
      </w:r>
      <w:r>
        <w:rPr>
          <w:color w:val="C00000"/>
          <w:sz w:val="24"/>
        </w:rPr>
        <w:t>(にふん)</w:t>
      </w:r>
      <w:r>
        <w:rPr>
          <w:color w:val="0070C0"/>
          <w:sz w:val="24"/>
        </w:rPr>
        <w:t>過</w:t>
      </w:r>
      <w:r>
        <w:rPr>
          <w:color w:val="C00000"/>
          <w:sz w:val="24"/>
        </w:rPr>
        <w:t>(す)</w:t>
      </w:r>
      <w:r>
        <w:rPr>
          <w:sz w:val="24"/>
        </w:rPr>
        <w:t>ぎ だ!</w:t>
      </w:r>
      <w:r>
        <w:rPr>
          <w:color w:val="0070C0"/>
          <w:sz w:val="24"/>
        </w:rPr>
        <w:t>時計</w:t>
      </w:r>
      <w:r>
        <w:rPr>
          <w:color w:val="C00000"/>
          <w:sz w:val="24"/>
        </w:rPr>
        <w:t>(とけい)</w:t>
      </w:r>
      <w:r>
        <w:rPr>
          <w:sz w:val="24"/>
        </w:rPr>
        <w:t xml:space="preserve"> が </w:t>
      </w:r>
      <w:r>
        <w:rPr>
          <w:color w:val="0070C0"/>
          <w:sz w:val="24"/>
        </w:rPr>
        <w:t>止</w:t>
      </w:r>
      <w:r>
        <w:rPr>
          <w:color w:val="C00000"/>
          <w:sz w:val="24"/>
        </w:rPr>
        <w:t>(と)</w:t>
      </w:r>
      <w:r>
        <w:rPr>
          <w:sz w:val="24"/>
        </w:rPr>
        <w:t xml:space="preserve">まった ぞ!」 わたし は </w:t>
      </w:r>
      <w:r>
        <w:rPr>
          <w:color w:val="0070C0"/>
          <w:sz w:val="24"/>
        </w:rPr>
        <w:t>自分</w:t>
      </w:r>
      <w:r>
        <w:rPr>
          <w:color w:val="C00000"/>
          <w:sz w:val="24"/>
        </w:rPr>
        <w:t>(じぶん)</w:t>
      </w:r>
      <w:r>
        <w:rPr>
          <w:sz w:val="24"/>
        </w:rPr>
        <w:t xml:space="preserve">の </w:t>
      </w:r>
      <w:r>
        <w:rPr>
          <w:color w:val="0070C0"/>
          <w:sz w:val="24"/>
        </w:rPr>
        <w:t>時計</w:t>
      </w:r>
      <w:r>
        <w:rPr>
          <w:color w:val="C00000"/>
          <w:sz w:val="24"/>
        </w:rPr>
        <w:t>(とけい)</w:t>
      </w:r>
      <w:r>
        <w:rPr>
          <w:sz w:val="24"/>
        </w:rPr>
        <w:t xml:space="preserve"> を </w:t>
      </w:r>
      <w:r>
        <w:rPr>
          <w:color w:val="0070C0"/>
          <w:sz w:val="24"/>
        </w:rPr>
        <w:t>見</w:t>
      </w:r>
      <w:r>
        <w:rPr>
          <w:color w:val="C00000"/>
          <w:sz w:val="24"/>
        </w:rPr>
        <w:t>(み)</w:t>
      </w:r>
      <w:r>
        <w:rPr>
          <w:sz w:val="24"/>
        </w:rPr>
        <w:t>ました。</w:t>
      </w:r>
      <w:r>
        <w:rPr>
          <w:color w:val="0070C0"/>
          <w:sz w:val="24"/>
        </w:rPr>
        <w:t>本当</w:t>
      </w:r>
      <w:r>
        <w:rPr>
          <w:color w:val="C00000"/>
          <w:sz w:val="24"/>
        </w:rPr>
        <w:t>(ほんとう)</w:t>
      </w:r>
      <w:r>
        <w:rPr>
          <w:sz w:val="24"/>
        </w:rPr>
        <w:t xml:space="preserve"> でした。</w:t>
      </w:r>
      <w:r>
        <w:rPr>
          <w:color w:val="0070C0"/>
          <w:sz w:val="24"/>
        </w:rPr>
        <w:t>大</w:t>
      </w:r>
      <w:r>
        <w:rPr>
          <w:color w:val="C00000"/>
          <w:sz w:val="24"/>
        </w:rPr>
        <w:t>(おお)</w:t>
      </w:r>
      <w:r>
        <w:rPr>
          <w:sz w:val="24"/>
        </w:rPr>
        <w:t xml:space="preserve">きな </w:t>
      </w:r>
      <w:r>
        <w:rPr>
          <w:color w:val="0070C0"/>
          <w:sz w:val="24"/>
        </w:rPr>
        <w:t>時計</w:t>
      </w:r>
      <w:r>
        <w:rPr>
          <w:color w:val="C00000"/>
          <w:sz w:val="24"/>
        </w:rPr>
        <w:t>(とけい)</w:t>
      </w:r>
      <w:r>
        <w:rPr>
          <w:sz w:val="24"/>
        </w:rPr>
        <w:t xml:space="preserve"> は </w:t>
      </w:r>
      <w:r>
        <w:rPr>
          <w:color w:val="0070C0"/>
          <w:sz w:val="24"/>
        </w:rPr>
        <w:t>新年</w:t>
      </w:r>
      <w:r>
        <w:rPr>
          <w:color w:val="C00000"/>
          <w:sz w:val="24"/>
        </w:rPr>
        <w:t>(しんねん)</w:t>
      </w:r>
      <w:r>
        <w:rPr>
          <w:sz w:val="24"/>
        </w:rPr>
        <w:t xml:space="preserve"> を </w:t>
      </w:r>
      <w:r>
        <w:rPr>
          <w:color w:val="0070C0"/>
          <w:sz w:val="24"/>
        </w:rPr>
        <w:t>迎</w:t>
      </w:r>
      <w:r>
        <w:rPr>
          <w:color w:val="C00000"/>
          <w:sz w:val="24"/>
        </w:rPr>
        <w:t>(むか)</w:t>
      </w:r>
      <w:r>
        <w:rPr>
          <w:sz w:val="24"/>
        </w:rPr>
        <w:t xml:space="preserve">える のを </w:t>
      </w:r>
      <w:r>
        <w:rPr>
          <w:color w:val="0070C0"/>
          <w:sz w:val="24"/>
        </w:rPr>
        <w:t>拒</w:t>
      </w:r>
      <w:r>
        <w:rPr>
          <w:color w:val="C00000"/>
          <w:sz w:val="24"/>
        </w:rPr>
        <w:t>(こば)</w:t>
      </w:r>
      <w:r>
        <w:rPr>
          <w:sz w:val="24"/>
        </w:rPr>
        <w:t>んだ のです。その</w:t>
      </w:r>
      <w:r>
        <w:rPr>
          <w:color w:val="0070C0"/>
          <w:sz w:val="24"/>
        </w:rPr>
        <w:t>瞬間</w:t>
      </w:r>
      <w:r>
        <w:rPr>
          <w:color w:val="C00000"/>
          <w:sz w:val="24"/>
        </w:rPr>
        <w:t>(しゅんかん)</w:t>
      </w:r>
      <w:r>
        <w:rPr>
          <w:sz w:val="24"/>
        </w:rPr>
        <w:t xml:space="preserve">、みんな が </w:t>
      </w:r>
      <w:r>
        <w:rPr>
          <w:color w:val="0070C0"/>
          <w:sz w:val="24"/>
        </w:rPr>
        <w:t>笑</w:t>
      </w:r>
      <w:r>
        <w:rPr>
          <w:color w:val="C00000"/>
          <w:sz w:val="24"/>
        </w:rPr>
        <w:t>(わら)</w:t>
      </w:r>
      <w:r>
        <w:rPr>
          <w:sz w:val="24"/>
        </w:rPr>
        <w:t xml:space="preserve">い </w:t>
      </w:r>
      <w:r>
        <w:rPr>
          <w:color w:val="0070C0"/>
          <w:sz w:val="24"/>
        </w:rPr>
        <w:t>歌</w:t>
      </w:r>
      <w:r>
        <w:rPr>
          <w:color w:val="C00000"/>
          <w:sz w:val="24"/>
        </w:rPr>
        <w:t>(うた)</w:t>
      </w:r>
      <w:r>
        <w:rPr>
          <w:sz w:val="24"/>
        </w:rPr>
        <w:t xml:space="preserve">い </w:t>
      </w:r>
      <w:r>
        <w:rPr>
          <w:color w:val="0070C0"/>
          <w:sz w:val="24"/>
        </w:rPr>
        <w:t>始</w:t>
      </w:r>
      <w:r>
        <w:rPr>
          <w:color w:val="C00000"/>
          <w:sz w:val="24"/>
        </w:rPr>
        <w:t>(はじ)</w:t>
      </w:r>
      <w:r>
        <w:rPr>
          <w:sz w:val="24"/>
        </w:rPr>
        <w:t>めました。</w:t>
      </w:r>
    </w:p>
    <w:p/>
    <w:p>
      <w:pPr>
        <w:pStyle w:val="Heading1"/>
      </w:pPr>
      <w:r>
        <w:rPr>
          <w:b/>
          <w:color w:val="1F4E79"/>
          <w:sz w:val="30"/>
        </w:rPr>
        <w:t>第10課　不适于演奏爵士乐　/　ジャズ には 向(む)かない</w:t>
      </w:r>
    </w:p>
    <w:p>
      <w:pPr>
        <w:pStyle w:val="Heading2"/>
      </w:pPr>
      <w:r>
        <w:rPr>
          <w:b/>
          <w:color w:val="555555"/>
          <w:sz w:val="26"/>
        </w:rPr>
        <w:t>中文</w:t>
      </w:r>
    </w:p>
    <w:p>
      <w:r>
        <w:rPr>
          <w:sz w:val="24"/>
        </w:rPr>
        <w:t>我们有一件古老的乐器，叫击弦古钢琴。它是1681年德国制造的，我们这架钢琴放在客厅里。我们家拥有它很长时间了，这件乐器是许多年前我祖父买来的。最近它被一位客人弄坏了，她用它弹奏爵士乐！她按键太猛，把两根弦按断了。我父亲为之震怒。现在他不允许我们再碰它。父亲的一位朋友正在修理这件古老的乐器。</w:t>
      </w:r>
    </w:p>
    <w:p>
      <w:pPr>
        <w:pStyle w:val="Heading2"/>
      </w:pPr>
      <w:r>
        <w:rPr>
          <w:b/>
          <w:color w:val="555555"/>
          <w:sz w:val="26"/>
        </w:rPr>
        <w:t>日本語(にほんご)</w:t>
      </w:r>
    </w:p>
    <w:p>
      <w:r>
        <w:rPr>
          <w:sz w:val="24"/>
        </w:rPr>
        <w:t xml:space="preserve">わたしたち は </w:t>
      </w:r>
      <w:r>
        <w:rPr>
          <w:color w:val="0070C0"/>
          <w:sz w:val="24"/>
        </w:rPr>
        <w:t>古</w:t>
      </w:r>
      <w:r>
        <w:rPr>
          <w:color w:val="C00000"/>
          <w:sz w:val="24"/>
        </w:rPr>
        <w:t>(ふる)</w:t>
      </w:r>
      <w:r>
        <w:rPr>
          <w:sz w:val="24"/>
        </w:rPr>
        <w:t xml:space="preserve">い </w:t>
      </w:r>
      <w:r>
        <w:rPr>
          <w:color w:val="0070C0"/>
          <w:sz w:val="24"/>
        </w:rPr>
        <w:t>楽器</w:t>
      </w:r>
      <w:r>
        <w:rPr>
          <w:color w:val="C00000"/>
          <w:sz w:val="24"/>
        </w:rPr>
        <w:t>(がっき)</w:t>
      </w:r>
      <w:r>
        <w:rPr>
          <w:sz w:val="24"/>
        </w:rPr>
        <w:t xml:space="preserve"> を </w:t>
      </w:r>
      <w:r>
        <w:rPr>
          <w:color w:val="0070C0"/>
          <w:sz w:val="24"/>
        </w:rPr>
        <w:t>持</w:t>
      </w:r>
      <w:r>
        <w:rPr>
          <w:color w:val="C00000"/>
          <w:sz w:val="24"/>
        </w:rPr>
        <w:t>(も)</w:t>
      </w:r>
      <w:r>
        <w:rPr>
          <w:sz w:val="24"/>
        </w:rPr>
        <w:t xml:space="preserve">って います。クラビコード と </w:t>
      </w:r>
      <w:r>
        <w:rPr>
          <w:color w:val="0070C0"/>
          <w:sz w:val="24"/>
        </w:rPr>
        <w:t>呼</w:t>
      </w:r>
      <w:r>
        <w:rPr>
          <w:color w:val="C00000"/>
          <w:sz w:val="24"/>
        </w:rPr>
        <w:t>(よ)</w:t>
      </w:r>
      <w:r>
        <w:rPr>
          <w:sz w:val="24"/>
        </w:rPr>
        <w:t>ばれて います。1681</w:t>
      </w:r>
      <w:r>
        <w:rPr>
          <w:color w:val="0070C0"/>
          <w:sz w:val="24"/>
        </w:rPr>
        <w:t>年</w:t>
      </w:r>
      <w:r>
        <w:rPr>
          <w:color w:val="C00000"/>
          <w:sz w:val="24"/>
        </w:rPr>
        <w:t>(ねん)</w:t>
      </w:r>
      <w:r>
        <w:rPr>
          <w:sz w:val="24"/>
        </w:rPr>
        <w:t xml:space="preserve"> に ドイツ で </w:t>
      </w:r>
      <w:r>
        <w:rPr>
          <w:color w:val="0070C0"/>
          <w:sz w:val="24"/>
        </w:rPr>
        <w:t>作</w:t>
      </w:r>
      <w:r>
        <w:rPr>
          <w:color w:val="C00000"/>
          <w:sz w:val="24"/>
        </w:rPr>
        <w:t>(つく)</w:t>
      </w:r>
      <w:r>
        <w:rPr>
          <w:sz w:val="24"/>
        </w:rPr>
        <w:t xml:space="preserve">られました。わたしたち の クラビコード は </w:t>
      </w:r>
      <w:r>
        <w:rPr>
          <w:color w:val="0070C0"/>
          <w:sz w:val="24"/>
        </w:rPr>
        <w:t>居間</w:t>
      </w:r>
      <w:r>
        <w:rPr>
          <w:color w:val="C00000"/>
          <w:sz w:val="24"/>
        </w:rPr>
        <w:t>(いま)</w:t>
      </w:r>
      <w:r>
        <w:rPr>
          <w:sz w:val="24"/>
        </w:rPr>
        <w:t xml:space="preserve"> に </w:t>
      </w:r>
      <w:r>
        <w:rPr>
          <w:color w:val="0070C0"/>
          <w:sz w:val="24"/>
        </w:rPr>
        <w:t>置</w:t>
      </w:r>
      <w:r>
        <w:rPr>
          <w:color w:val="C00000"/>
          <w:sz w:val="24"/>
        </w:rPr>
        <w:t>(お)</w:t>
      </w:r>
      <w:r>
        <w:rPr>
          <w:sz w:val="24"/>
        </w:rPr>
        <w:t>かれて います。</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w:t>
      </w:r>
      <w:r>
        <w:rPr>
          <w:color w:val="0070C0"/>
          <w:sz w:val="24"/>
        </w:rPr>
        <w:t>家族</w:t>
      </w:r>
      <w:r>
        <w:rPr>
          <w:color w:val="C00000"/>
          <w:sz w:val="24"/>
        </w:rPr>
        <w:t>(かぞく)</w:t>
      </w:r>
      <w:r>
        <w:rPr>
          <w:sz w:val="24"/>
        </w:rPr>
        <w:t xml:space="preserve"> の もの でした。この</w:t>
      </w:r>
      <w:r>
        <w:rPr>
          <w:color w:val="0070C0"/>
          <w:sz w:val="24"/>
        </w:rPr>
        <w:t>楽器</w:t>
      </w:r>
      <w:r>
        <w:rPr>
          <w:color w:val="C00000"/>
          <w:sz w:val="24"/>
        </w:rPr>
        <w:t>(がっき)</w:t>
      </w:r>
      <w:r>
        <w:rPr>
          <w:sz w:val="24"/>
        </w:rPr>
        <w:t xml:space="preserve"> は </w:t>
      </w:r>
      <w:r>
        <w:rPr>
          <w:color w:val="0070C0"/>
          <w:sz w:val="24"/>
        </w:rPr>
        <w:t>何年</w:t>
      </w:r>
      <w:r>
        <w:rPr>
          <w:color w:val="C00000"/>
          <w:sz w:val="24"/>
        </w:rPr>
        <w:t>(なんねん)</w:t>
      </w:r>
      <w:r>
        <w:rPr>
          <w:sz w:val="24"/>
        </w:rPr>
        <w:t xml:space="preserve">も </w:t>
      </w:r>
      <w:r>
        <w:rPr>
          <w:color w:val="0070C0"/>
          <w:sz w:val="24"/>
        </w:rPr>
        <w:t>前</w:t>
      </w:r>
      <w:r>
        <w:rPr>
          <w:color w:val="C00000"/>
          <w:sz w:val="24"/>
        </w:rPr>
        <w:t>(まえ)</w:t>
      </w:r>
      <w:r>
        <w:rPr>
          <w:sz w:val="24"/>
        </w:rPr>
        <w:t xml:space="preserve"> に </w:t>
      </w:r>
      <w:r>
        <w:rPr>
          <w:color w:val="0070C0"/>
          <w:sz w:val="24"/>
        </w:rPr>
        <w:t>祖父</w:t>
      </w:r>
      <w:r>
        <w:rPr>
          <w:color w:val="C00000"/>
          <w:sz w:val="24"/>
        </w:rPr>
        <w:t>(そふ)</w:t>
      </w:r>
      <w:r>
        <w:rPr>
          <w:sz w:val="24"/>
        </w:rPr>
        <w:t xml:space="preserve"> によって </w:t>
      </w:r>
      <w:r>
        <w:rPr>
          <w:color w:val="0070C0"/>
          <w:sz w:val="24"/>
        </w:rPr>
        <w:t>買</w:t>
      </w:r>
      <w:r>
        <w:rPr>
          <w:color w:val="C00000"/>
          <w:sz w:val="24"/>
        </w:rPr>
        <w:t>(か)</w:t>
      </w:r>
      <w:r>
        <w:rPr>
          <w:sz w:val="24"/>
        </w:rPr>
        <w:t>われました。</w:t>
      </w:r>
      <w:r>
        <w:rPr>
          <w:color w:val="0070C0"/>
          <w:sz w:val="24"/>
        </w:rPr>
        <w:t>最近</w:t>
      </w:r>
      <w:r>
        <w:rPr>
          <w:color w:val="C00000"/>
          <w:sz w:val="24"/>
        </w:rPr>
        <w:t>(さいきん)</w:t>
      </w:r>
      <w:r>
        <w:rPr>
          <w:sz w:val="24"/>
        </w:rPr>
        <w:t>、</w:t>
      </w:r>
      <w:r>
        <w:rPr>
          <w:color w:val="0070C0"/>
          <w:sz w:val="24"/>
        </w:rPr>
        <w:t>訪問者</w:t>
      </w:r>
      <w:r>
        <w:rPr>
          <w:color w:val="C00000"/>
          <w:sz w:val="24"/>
        </w:rPr>
        <w:t>(ほうもんしゃ)</w:t>
      </w:r>
      <w:r>
        <w:rPr>
          <w:sz w:val="24"/>
        </w:rPr>
        <w:t xml:space="preserve"> によって </w:t>
      </w:r>
      <w:r>
        <w:rPr>
          <w:color w:val="0070C0"/>
          <w:sz w:val="24"/>
        </w:rPr>
        <w:t>傷</w:t>
      </w:r>
      <w:r>
        <w:rPr>
          <w:color w:val="C00000"/>
          <w:sz w:val="24"/>
        </w:rPr>
        <w:t>(きず)</w:t>
      </w:r>
      <w:r>
        <w:rPr>
          <w:sz w:val="24"/>
        </w:rPr>
        <w:t>つけられました。</w:t>
      </w:r>
      <w:r>
        <w:rPr>
          <w:color w:val="0070C0"/>
          <w:sz w:val="24"/>
        </w:rPr>
        <w:t>彼女</w:t>
      </w:r>
      <w:r>
        <w:rPr>
          <w:color w:val="C00000"/>
          <w:sz w:val="24"/>
        </w:rPr>
        <w:t>(かのじょ)</w:t>
      </w:r>
      <w:r>
        <w:rPr>
          <w:sz w:val="24"/>
        </w:rPr>
        <w:t xml:space="preserve"> は それで ジャズ を </w:t>
      </w:r>
      <w:r>
        <w:rPr>
          <w:color w:val="0070C0"/>
          <w:sz w:val="24"/>
        </w:rPr>
        <w:t>弾</w:t>
      </w:r>
      <w:r>
        <w:rPr>
          <w:color w:val="C00000"/>
          <w:sz w:val="24"/>
        </w:rPr>
        <w:t>(ひ)</w:t>
      </w:r>
      <w:r>
        <w:rPr>
          <w:sz w:val="24"/>
        </w:rPr>
        <w:t xml:space="preserve">こう としたのです!キー を </w:t>
      </w:r>
      <w:r>
        <w:rPr>
          <w:color w:val="0070C0"/>
          <w:sz w:val="24"/>
        </w:rPr>
        <w:t>強</w:t>
      </w:r>
      <w:r>
        <w:rPr>
          <w:color w:val="C00000"/>
          <w:sz w:val="24"/>
        </w:rPr>
        <w:t>(つよ)</w:t>
      </w:r>
      <w:r>
        <w:rPr>
          <w:sz w:val="24"/>
        </w:rPr>
        <w:t>く たたきすぎ、</w:t>
      </w:r>
      <w:r>
        <w:rPr>
          <w:color w:val="0070C0"/>
          <w:sz w:val="24"/>
        </w:rPr>
        <w:t>二</w:t>
      </w:r>
      <w:r>
        <w:rPr>
          <w:color w:val="C00000"/>
          <w:sz w:val="24"/>
        </w:rPr>
        <w:t>(ふた)</w:t>
      </w:r>
      <w:r>
        <w:rPr>
          <w:sz w:val="24"/>
        </w:rPr>
        <w:t xml:space="preserve">つ の </w:t>
      </w:r>
      <w:r>
        <w:rPr>
          <w:color w:val="0070C0"/>
          <w:sz w:val="24"/>
        </w:rPr>
        <w:t>弦</w:t>
      </w:r>
      <w:r>
        <w:rPr>
          <w:color w:val="C00000"/>
          <w:sz w:val="24"/>
        </w:rPr>
        <w:t>(げん)</w:t>
      </w:r>
      <w:r>
        <w:rPr>
          <w:sz w:val="24"/>
        </w:rPr>
        <w:t xml:space="preserve"> が </w:t>
      </w:r>
      <w:r>
        <w:rPr>
          <w:color w:val="0070C0"/>
          <w:sz w:val="24"/>
        </w:rPr>
        <w:t>切</w:t>
      </w:r>
      <w:r>
        <w:rPr>
          <w:color w:val="C00000"/>
          <w:sz w:val="24"/>
        </w:rPr>
        <w:t>(き)</w:t>
      </w:r>
      <w:r>
        <w:rPr>
          <w:sz w:val="24"/>
        </w:rPr>
        <w:t>れました。</w:t>
      </w:r>
      <w:r>
        <w:rPr>
          <w:color w:val="0070C0"/>
          <w:sz w:val="24"/>
        </w:rPr>
        <w:t>父</w:t>
      </w:r>
      <w:r>
        <w:rPr>
          <w:color w:val="C00000"/>
          <w:sz w:val="24"/>
        </w:rPr>
        <w:t>(ちち)</w:t>
      </w:r>
      <w:r>
        <w:rPr>
          <w:sz w:val="24"/>
        </w:rPr>
        <w:t xml:space="preserve"> は ショック を </w:t>
      </w:r>
      <w:r>
        <w:rPr>
          <w:color w:val="0070C0"/>
          <w:sz w:val="24"/>
        </w:rPr>
        <w:t>受</w:t>
      </w:r>
      <w:r>
        <w:rPr>
          <w:color w:val="C00000"/>
          <w:sz w:val="24"/>
        </w:rPr>
        <w:t>(う)</w:t>
      </w:r>
      <w:r>
        <w:rPr>
          <w:sz w:val="24"/>
        </w:rPr>
        <w:t>けました。</w:t>
      </w:r>
      <w:r>
        <w:rPr>
          <w:color w:val="0070C0"/>
          <w:sz w:val="24"/>
        </w:rPr>
        <w:t>今</w:t>
      </w:r>
      <w:r>
        <w:rPr>
          <w:color w:val="C00000"/>
          <w:sz w:val="24"/>
        </w:rPr>
        <w:t>(いま)</w:t>
      </w:r>
      <w:r>
        <w:rPr>
          <w:sz w:val="24"/>
        </w:rPr>
        <w:t xml:space="preserve"> は </w:t>
      </w:r>
      <w:r>
        <w:rPr>
          <w:color w:val="0070C0"/>
          <w:sz w:val="24"/>
        </w:rPr>
        <w:t>触</w:t>
      </w:r>
      <w:r>
        <w:rPr>
          <w:color w:val="C00000"/>
          <w:sz w:val="24"/>
        </w:rPr>
        <w:t>(さわ)</w:t>
      </w:r>
      <w:r>
        <w:rPr>
          <w:sz w:val="24"/>
        </w:rPr>
        <w:t xml:space="preserve">る こと を </w:t>
      </w:r>
      <w:r>
        <w:rPr>
          <w:color w:val="0070C0"/>
          <w:sz w:val="24"/>
        </w:rPr>
        <w:t>許</w:t>
      </w:r>
      <w:r>
        <w:rPr>
          <w:color w:val="C00000"/>
          <w:sz w:val="24"/>
        </w:rPr>
        <w:t>(ゆる)</w:t>
      </w:r>
      <w:r>
        <w:rPr>
          <w:sz w:val="24"/>
        </w:rPr>
        <w:t>されて いません。</w:t>
      </w:r>
      <w:r>
        <w:rPr>
          <w:color w:val="0070C0"/>
          <w:sz w:val="24"/>
        </w:rPr>
        <w:t>父</w:t>
      </w:r>
      <w:r>
        <w:rPr>
          <w:color w:val="C00000"/>
          <w:sz w:val="24"/>
        </w:rPr>
        <w:t>(ちち)</w:t>
      </w:r>
      <w:r>
        <w:rPr>
          <w:sz w:val="24"/>
        </w:rPr>
        <w:t xml:space="preserve"> の </w:t>
      </w:r>
      <w:r>
        <w:rPr>
          <w:color w:val="0070C0"/>
          <w:sz w:val="24"/>
        </w:rPr>
        <w:t>友達</w:t>
      </w:r>
      <w:r>
        <w:rPr>
          <w:color w:val="C00000"/>
          <w:sz w:val="24"/>
        </w:rPr>
        <w:t>(ともだち)</w:t>
      </w:r>
      <w:r>
        <w:rPr>
          <w:sz w:val="24"/>
        </w:rPr>
        <w:t xml:space="preserve"> によって </w:t>
      </w:r>
      <w:r>
        <w:rPr>
          <w:color w:val="0070C0"/>
          <w:sz w:val="24"/>
        </w:rPr>
        <w:t>修理</w:t>
      </w:r>
      <w:r>
        <w:rPr>
          <w:color w:val="C00000"/>
          <w:sz w:val="24"/>
        </w:rPr>
        <w:t>(しゅうり)</w:t>
      </w:r>
      <w:r>
        <w:rPr>
          <w:sz w:val="24"/>
        </w:rPr>
        <w:t xml:space="preserve"> されて いる ところ です。</w:t>
      </w:r>
    </w:p>
    <w:p/>
    <w:p>
      <w:pPr>
        <w:pStyle w:val="Heading1"/>
      </w:pPr>
      <w:r>
        <w:rPr>
          <w:b/>
          <w:color w:val="1F4E79"/>
          <w:sz w:val="30"/>
        </w:rPr>
        <w:t>第11課　礼尚往来　/　親切(しんせつ) には 親切(しんせつ) を</w:t>
      </w:r>
    </w:p>
    <w:p>
      <w:pPr>
        <w:pStyle w:val="Heading2"/>
      </w:pPr>
      <w:r>
        <w:rPr>
          <w:b/>
          <w:color w:val="555555"/>
          <w:sz w:val="26"/>
        </w:rPr>
        <w:t>中文</w:t>
      </w:r>
    </w:p>
    <w:p>
      <w:r>
        <w:rPr>
          <w:sz w:val="24"/>
        </w:rPr>
        <w:t>我正在一家饭馆吃饭，托尼·斯蒂尔走了进来。托尼曾在一家律师事务所工作，而现在正在一家银行上班，他的薪水很高，但他却总是向朋友借钱，并且从来不还。托尼看见了我，就走过来和我坐到一张桌子前。他从未向我借过钱，但他吃饭时，我提出向他借20英镑。令我惊奇的是，他立刻把钱给了我。“我还未向你借过钱。”托尼说道，“所以现在你可以替我付饭钱了！”</w:t>
      </w:r>
    </w:p>
    <w:p>
      <w:pPr>
        <w:pStyle w:val="Heading2"/>
      </w:pPr>
      <w:r>
        <w:rPr>
          <w:b/>
          <w:color w:val="555555"/>
          <w:sz w:val="26"/>
        </w:rPr>
        <w:t>日本語(にほんご)</w:t>
      </w:r>
    </w:p>
    <w:p>
      <w:r>
        <w:rPr>
          <w:sz w:val="24"/>
        </w:rPr>
        <w:t xml:space="preserve">わたし が レストラン で </w:t>
      </w:r>
      <w:r>
        <w:rPr>
          <w:color w:val="0070C0"/>
          <w:sz w:val="24"/>
        </w:rPr>
        <w:t>夕食</w:t>
      </w:r>
      <w:r>
        <w:rPr>
          <w:color w:val="C00000"/>
          <w:sz w:val="24"/>
        </w:rPr>
        <w:t>(ゆうしょく)</w:t>
      </w:r>
      <w:r>
        <w:rPr>
          <w:sz w:val="24"/>
        </w:rPr>
        <w:t xml:space="preserve"> を </w:t>
      </w:r>
      <w:r>
        <w:rPr>
          <w:color w:val="0070C0"/>
          <w:sz w:val="24"/>
        </w:rPr>
        <w:t>食</w:t>
      </w:r>
      <w:r>
        <w:rPr>
          <w:color w:val="C00000"/>
          <w:sz w:val="24"/>
        </w:rPr>
        <w:t>(た)</w:t>
      </w:r>
      <w:r>
        <w:rPr>
          <w:sz w:val="24"/>
        </w:rPr>
        <w:t xml:space="preserve">べて いる とき、トニー・スティール が </w:t>
      </w:r>
      <w:r>
        <w:rPr>
          <w:color w:val="0070C0"/>
          <w:sz w:val="24"/>
        </w:rPr>
        <w:t>入</w:t>
      </w:r>
      <w:r>
        <w:rPr>
          <w:color w:val="C00000"/>
          <w:sz w:val="24"/>
        </w:rPr>
        <w:t>(はい)</w:t>
      </w:r>
      <w:r>
        <w:rPr>
          <w:sz w:val="24"/>
        </w:rPr>
        <w:t xml:space="preserve">って きました。トニー は </w:t>
      </w:r>
      <w:r>
        <w:rPr>
          <w:color w:val="0070C0"/>
          <w:sz w:val="24"/>
        </w:rPr>
        <w:t>何年</w:t>
      </w:r>
      <w:r>
        <w:rPr>
          <w:color w:val="C00000"/>
          <w:sz w:val="24"/>
        </w:rPr>
        <w:t>(なんねん)</w:t>
      </w:r>
      <w:r>
        <w:rPr>
          <w:sz w:val="24"/>
        </w:rPr>
        <w:t xml:space="preserve">も </w:t>
      </w:r>
      <w:r>
        <w:rPr>
          <w:color w:val="0070C0"/>
          <w:sz w:val="24"/>
        </w:rPr>
        <w:t>前</w:t>
      </w:r>
      <w:r>
        <w:rPr>
          <w:color w:val="C00000"/>
          <w:sz w:val="24"/>
        </w:rPr>
        <w:t>(まえ)</w:t>
      </w:r>
      <w:r>
        <w:rPr>
          <w:sz w:val="24"/>
        </w:rPr>
        <w:t xml:space="preserve"> は </w:t>
      </w:r>
      <w:r>
        <w:rPr>
          <w:color w:val="0070C0"/>
          <w:sz w:val="24"/>
        </w:rPr>
        <w:t>弁護士</w:t>
      </w:r>
      <w:r>
        <w:rPr>
          <w:color w:val="C00000"/>
          <w:sz w:val="24"/>
        </w:rPr>
        <w:t>(べんごし)</w:t>
      </w:r>
      <w:r>
        <w:rPr>
          <w:sz w:val="24"/>
        </w:rPr>
        <w:t xml:space="preserve"> の </w:t>
      </w:r>
      <w:r>
        <w:rPr>
          <w:color w:val="0070C0"/>
          <w:sz w:val="24"/>
        </w:rPr>
        <w:t>事務所</w:t>
      </w:r>
      <w:r>
        <w:rPr>
          <w:color w:val="C00000"/>
          <w:sz w:val="24"/>
        </w:rPr>
        <w:t>(じむしょ)</w:t>
      </w:r>
      <w:r>
        <w:rPr>
          <w:sz w:val="24"/>
        </w:rPr>
        <w:t xml:space="preserve"> で </w:t>
      </w:r>
      <w:r>
        <w:rPr>
          <w:color w:val="0070C0"/>
          <w:sz w:val="24"/>
        </w:rPr>
        <w:t>働</w:t>
      </w:r>
      <w:r>
        <w:rPr>
          <w:color w:val="C00000"/>
          <w:sz w:val="24"/>
        </w:rPr>
        <w:t>(はたら)</w:t>
      </w:r>
      <w:r>
        <w:rPr>
          <w:sz w:val="24"/>
        </w:rPr>
        <w:t>いて いましたが、</w:t>
      </w:r>
      <w:r>
        <w:rPr>
          <w:color w:val="0070C0"/>
          <w:sz w:val="24"/>
        </w:rPr>
        <w:t>今</w:t>
      </w:r>
      <w:r>
        <w:rPr>
          <w:color w:val="C00000"/>
          <w:sz w:val="24"/>
        </w:rPr>
        <w:t>(いま)</w:t>
      </w:r>
      <w:r>
        <w:rPr>
          <w:sz w:val="24"/>
        </w:rPr>
        <w:t xml:space="preserve"> は </w:t>
      </w:r>
      <w:r>
        <w:rPr>
          <w:color w:val="0070C0"/>
          <w:sz w:val="24"/>
        </w:rPr>
        <w:t>銀行</w:t>
      </w:r>
      <w:r>
        <w:rPr>
          <w:color w:val="C00000"/>
          <w:sz w:val="24"/>
        </w:rPr>
        <w:t>(ぎんこう)</w:t>
      </w:r>
      <w:r>
        <w:rPr>
          <w:sz w:val="24"/>
        </w:rPr>
        <w:t xml:space="preserve"> で </w:t>
      </w:r>
      <w:r>
        <w:rPr>
          <w:color w:val="0070C0"/>
          <w:sz w:val="24"/>
        </w:rPr>
        <w:t>働</w:t>
      </w:r>
      <w:r>
        <w:rPr>
          <w:color w:val="C00000"/>
          <w:sz w:val="24"/>
        </w:rPr>
        <w:t>(はたら)</w:t>
      </w:r>
      <w:r>
        <w:rPr>
          <w:sz w:val="24"/>
        </w:rPr>
        <w:t>いて います。</w:t>
      </w:r>
      <w:r>
        <w:rPr>
          <w:color w:val="0070C0"/>
          <w:sz w:val="24"/>
        </w:rPr>
        <w:t>彼</w:t>
      </w:r>
      <w:r>
        <w:rPr>
          <w:color w:val="C00000"/>
          <w:sz w:val="24"/>
        </w:rPr>
        <w:t>(かれ)</w:t>
      </w:r>
      <w:r>
        <w:rPr>
          <w:sz w:val="24"/>
        </w:rPr>
        <w:t xml:space="preserve"> は いい</w:t>
      </w:r>
      <w:r>
        <w:rPr>
          <w:color w:val="0070C0"/>
          <w:sz w:val="24"/>
        </w:rPr>
        <w:t>給料</w:t>
      </w:r>
      <w:r>
        <w:rPr>
          <w:color w:val="C00000"/>
          <w:sz w:val="24"/>
        </w:rPr>
        <w:t>(きゅうりょう)</w:t>
      </w:r>
      <w:r>
        <w:rPr>
          <w:sz w:val="24"/>
        </w:rPr>
        <w:t xml:space="preserve"> を もらって いますが、いつも </w:t>
      </w:r>
      <w:r>
        <w:rPr>
          <w:color w:val="0070C0"/>
          <w:sz w:val="24"/>
        </w:rPr>
        <w:t>友達</w:t>
      </w:r>
      <w:r>
        <w:rPr>
          <w:color w:val="C00000"/>
          <w:sz w:val="24"/>
        </w:rPr>
        <w:t>(ともだち)</w:t>
      </w:r>
      <w:r>
        <w:rPr>
          <w:sz w:val="24"/>
        </w:rPr>
        <w:t xml:space="preserve"> から お</w:t>
      </w:r>
      <w:r>
        <w:rPr>
          <w:color w:val="0070C0"/>
          <w:sz w:val="24"/>
        </w:rPr>
        <w:t>金</w:t>
      </w:r>
      <w:r>
        <w:rPr>
          <w:color w:val="C00000"/>
          <w:sz w:val="24"/>
        </w:rPr>
        <w:t>(かね)</w:t>
      </w:r>
      <w:r>
        <w:rPr>
          <w:sz w:val="24"/>
        </w:rPr>
        <w:t xml:space="preserve"> を </w:t>
      </w:r>
      <w:r>
        <w:rPr>
          <w:color w:val="0070C0"/>
          <w:sz w:val="24"/>
        </w:rPr>
        <w:t>借</w:t>
      </w:r>
      <w:r>
        <w:rPr>
          <w:color w:val="C00000"/>
          <w:sz w:val="24"/>
        </w:rPr>
        <w:t>(か)</w:t>
      </w:r>
      <w:r>
        <w:rPr>
          <w:sz w:val="24"/>
        </w:rPr>
        <w:t>りて、</w:t>
      </w:r>
      <w:r>
        <w:rPr>
          <w:color w:val="0070C0"/>
          <w:sz w:val="24"/>
        </w:rPr>
        <w:t>返</w:t>
      </w:r>
      <w:r>
        <w:rPr>
          <w:color w:val="C00000"/>
          <w:sz w:val="24"/>
        </w:rPr>
        <w:t>(かえ)</w:t>
      </w:r>
      <w:r>
        <w:rPr>
          <w:sz w:val="24"/>
        </w:rPr>
        <w:t xml:space="preserve">す こと は ありません。トニー は わたし を </w:t>
      </w:r>
      <w:r>
        <w:rPr>
          <w:color w:val="0070C0"/>
          <w:sz w:val="24"/>
        </w:rPr>
        <w:t>見</w:t>
      </w:r>
      <w:r>
        <w:rPr>
          <w:color w:val="C00000"/>
          <w:sz w:val="24"/>
        </w:rPr>
        <w:t>(み)</w:t>
      </w:r>
      <w:r>
        <w:rPr>
          <w:sz w:val="24"/>
        </w:rPr>
        <w:t>つけ、</w:t>
      </w:r>
      <w:r>
        <w:rPr>
          <w:color w:val="0070C0"/>
          <w:sz w:val="24"/>
        </w:rPr>
        <w:t>同</w:t>
      </w:r>
      <w:r>
        <w:rPr>
          <w:color w:val="C00000"/>
          <w:sz w:val="24"/>
        </w:rPr>
        <w:t>(おな)</w:t>
      </w:r>
      <w:r>
        <w:rPr>
          <w:sz w:val="24"/>
        </w:rPr>
        <w:t xml:space="preserve">じ テーブル に </w:t>
      </w:r>
      <w:r>
        <w:rPr>
          <w:color w:val="0070C0"/>
          <w:sz w:val="24"/>
        </w:rPr>
        <w:t>来</w:t>
      </w:r>
      <w:r>
        <w:rPr>
          <w:color w:val="C00000"/>
          <w:sz w:val="24"/>
        </w:rPr>
        <w:t>(き)</w:t>
      </w:r>
      <w:r>
        <w:rPr>
          <w:sz w:val="24"/>
        </w:rPr>
        <w:t xml:space="preserve">て </w:t>
      </w:r>
      <w:r>
        <w:rPr>
          <w:color w:val="0070C0"/>
          <w:sz w:val="24"/>
        </w:rPr>
        <w:t>座</w:t>
      </w:r>
      <w:r>
        <w:rPr>
          <w:color w:val="C00000"/>
          <w:sz w:val="24"/>
        </w:rPr>
        <w:t>(すわ)</w:t>
      </w:r>
      <w:r>
        <w:rPr>
          <w:sz w:val="24"/>
        </w:rPr>
        <w:t>りました。</w:t>
      </w:r>
      <w:r>
        <w:rPr>
          <w:color w:val="0070C0"/>
          <w:sz w:val="24"/>
        </w:rPr>
        <w:t>彼</w:t>
      </w:r>
      <w:r>
        <w:rPr>
          <w:color w:val="C00000"/>
          <w:sz w:val="24"/>
        </w:rPr>
        <w:t>(かれ)</w:t>
      </w:r>
      <w:r>
        <w:rPr>
          <w:sz w:val="24"/>
        </w:rPr>
        <w:t xml:space="preserve"> は わたし から お</w:t>
      </w:r>
      <w:r>
        <w:rPr>
          <w:color w:val="0070C0"/>
          <w:sz w:val="24"/>
        </w:rPr>
        <w:t>金</w:t>
      </w:r>
      <w:r>
        <w:rPr>
          <w:color w:val="C00000"/>
          <w:sz w:val="24"/>
        </w:rPr>
        <w:t>(かね)</w:t>
      </w:r>
      <w:r>
        <w:rPr>
          <w:sz w:val="24"/>
        </w:rPr>
        <w:t xml:space="preserve"> を </w:t>
      </w:r>
      <w:r>
        <w:rPr>
          <w:color w:val="0070C0"/>
          <w:sz w:val="24"/>
        </w:rPr>
        <w:t>借</w:t>
      </w:r>
      <w:r>
        <w:rPr>
          <w:color w:val="C00000"/>
          <w:sz w:val="24"/>
        </w:rPr>
        <w:t>(か)</w:t>
      </w:r>
      <w:r>
        <w:rPr>
          <w:sz w:val="24"/>
        </w:rPr>
        <w:t>りた こと が ありません。</w:t>
      </w:r>
      <w:r>
        <w:rPr>
          <w:color w:val="0070C0"/>
          <w:sz w:val="24"/>
        </w:rPr>
        <w:t>彼</w:t>
      </w:r>
      <w:r>
        <w:rPr>
          <w:color w:val="C00000"/>
          <w:sz w:val="24"/>
        </w:rPr>
        <w:t>(かれ)</w:t>
      </w:r>
      <w:r>
        <w:rPr>
          <w:sz w:val="24"/>
        </w:rPr>
        <w:t xml:space="preserve"> が </w:t>
      </w:r>
      <w:r>
        <w:rPr>
          <w:color w:val="0070C0"/>
          <w:sz w:val="24"/>
        </w:rPr>
        <w:t>食</w:t>
      </w:r>
      <w:r>
        <w:rPr>
          <w:color w:val="C00000"/>
          <w:sz w:val="24"/>
        </w:rPr>
        <w:t>(た)</w:t>
      </w:r>
      <w:r>
        <w:rPr>
          <w:sz w:val="24"/>
        </w:rPr>
        <w:t>べて いる</w:t>
      </w:r>
      <w:r>
        <w:rPr>
          <w:color w:val="0070C0"/>
          <w:sz w:val="24"/>
        </w:rPr>
        <w:t>間</w:t>
      </w:r>
      <w:r>
        <w:rPr>
          <w:color w:val="C00000"/>
          <w:sz w:val="24"/>
        </w:rPr>
        <w:t>(あいだ)</w:t>
      </w:r>
      <w:r>
        <w:rPr>
          <w:sz w:val="24"/>
        </w:rPr>
        <w:t xml:space="preserve">、わたし は 20ポンド </w:t>
      </w:r>
      <w:r>
        <w:rPr>
          <w:color w:val="0070C0"/>
          <w:sz w:val="24"/>
        </w:rPr>
        <w:t>貸</w:t>
      </w:r>
      <w:r>
        <w:rPr>
          <w:color w:val="C00000"/>
          <w:sz w:val="24"/>
        </w:rPr>
        <w:t>(か)</w:t>
      </w:r>
      <w:r>
        <w:rPr>
          <w:sz w:val="24"/>
        </w:rPr>
        <w:t xml:space="preserve">してくれない か と </w:t>
      </w:r>
      <w:r>
        <w:rPr>
          <w:color w:val="0070C0"/>
          <w:sz w:val="24"/>
        </w:rPr>
        <w:t>頼</w:t>
      </w:r>
      <w:r>
        <w:rPr>
          <w:color w:val="C00000"/>
          <w:sz w:val="24"/>
        </w:rPr>
        <w:t>(たの)</w:t>
      </w:r>
      <w:r>
        <w:rPr>
          <w:sz w:val="24"/>
        </w:rPr>
        <w:t>みました。</w:t>
      </w:r>
      <w:r>
        <w:rPr>
          <w:color w:val="0070C0"/>
          <w:sz w:val="24"/>
        </w:rPr>
        <w:t>驚</w:t>
      </w:r>
      <w:r>
        <w:rPr>
          <w:color w:val="C00000"/>
          <w:sz w:val="24"/>
        </w:rPr>
        <w:t>(おどろ)</w:t>
      </w:r>
      <w:r>
        <w:rPr>
          <w:sz w:val="24"/>
        </w:rPr>
        <w:t>いた こと に、</w:t>
      </w:r>
      <w:r>
        <w:rPr>
          <w:color w:val="0070C0"/>
          <w:sz w:val="24"/>
        </w:rPr>
        <w:t>彼</w:t>
      </w:r>
      <w:r>
        <w:rPr>
          <w:color w:val="C00000"/>
          <w:sz w:val="24"/>
        </w:rPr>
        <w:t>(かれ)</w:t>
      </w:r>
      <w:r>
        <w:rPr>
          <w:sz w:val="24"/>
        </w:rPr>
        <w:t xml:space="preserve"> は すぐに お</w:t>
      </w:r>
      <w:r>
        <w:rPr>
          <w:color w:val="0070C0"/>
          <w:sz w:val="24"/>
        </w:rPr>
        <w:t>金</w:t>
      </w:r>
      <w:r>
        <w:rPr>
          <w:color w:val="C00000"/>
          <w:sz w:val="24"/>
        </w:rPr>
        <w:t>(かね)</w:t>
      </w:r>
      <w:r>
        <w:rPr>
          <w:sz w:val="24"/>
        </w:rPr>
        <w:t xml:space="preserve"> を くれました。「</w:t>
      </w:r>
      <w:r>
        <w:rPr>
          <w:color w:val="0070C0"/>
          <w:sz w:val="24"/>
        </w:rPr>
        <w:t>君</w:t>
      </w:r>
      <w:r>
        <w:rPr>
          <w:color w:val="C00000"/>
          <w:sz w:val="24"/>
        </w:rPr>
        <w:t>(きみ)</w:t>
      </w:r>
      <w:r>
        <w:rPr>
          <w:sz w:val="24"/>
        </w:rPr>
        <w:t xml:space="preserve"> から お</w:t>
      </w:r>
      <w:r>
        <w:rPr>
          <w:color w:val="0070C0"/>
          <w:sz w:val="24"/>
        </w:rPr>
        <w:t>金</w:t>
      </w:r>
      <w:r>
        <w:rPr>
          <w:color w:val="C00000"/>
          <w:sz w:val="24"/>
        </w:rPr>
        <w:t>(かね)</w:t>
      </w:r>
      <w:r>
        <w:rPr>
          <w:sz w:val="24"/>
        </w:rPr>
        <w:t xml:space="preserve"> を </w:t>
      </w:r>
      <w:r>
        <w:rPr>
          <w:color w:val="0070C0"/>
          <w:sz w:val="24"/>
        </w:rPr>
        <w:t>借</w:t>
      </w:r>
      <w:r>
        <w:rPr>
          <w:color w:val="C00000"/>
          <w:sz w:val="24"/>
        </w:rPr>
        <w:t>(か)</w:t>
      </w:r>
      <w:r>
        <w:rPr>
          <w:sz w:val="24"/>
        </w:rPr>
        <w:t xml:space="preserve">りた こと が ない」と トニー は </w:t>
      </w:r>
      <w:r>
        <w:rPr>
          <w:color w:val="0070C0"/>
          <w:sz w:val="24"/>
        </w:rPr>
        <w:t>言</w:t>
      </w:r>
      <w:r>
        <w:rPr>
          <w:color w:val="C00000"/>
          <w:sz w:val="24"/>
        </w:rPr>
        <w:t>(い)</w:t>
      </w:r>
      <w:r>
        <w:rPr>
          <w:sz w:val="24"/>
        </w:rPr>
        <w:t xml:space="preserve">いました。「だから </w:t>
      </w:r>
      <w:r>
        <w:rPr>
          <w:color w:val="0070C0"/>
          <w:sz w:val="24"/>
        </w:rPr>
        <w:t>今</w:t>
      </w:r>
      <w:r>
        <w:rPr>
          <w:color w:val="C00000"/>
          <w:sz w:val="24"/>
        </w:rPr>
        <w:t>(いま)</w:t>
      </w:r>
      <w:r>
        <w:rPr>
          <w:sz w:val="24"/>
        </w:rPr>
        <w:t>、</w:t>
      </w:r>
      <w:r>
        <w:rPr>
          <w:color w:val="0070C0"/>
          <w:sz w:val="24"/>
        </w:rPr>
        <w:t>君</w:t>
      </w:r>
      <w:r>
        <w:rPr>
          <w:color w:val="C00000"/>
          <w:sz w:val="24"/>
        </w:rPr>
        <w:t>(きみ)</w:t>
      </w:r>
      <w:r>
        <w:rPr>
          <w:sz w:val="24"/>
        </w:rPr>
        <w:t xml:space="preserve"> が ぼく の </w:t>
      </w:r>
      <w:r>
        <w:rPr>
          <w:color w:val="0070C0"/>
          <w:sz w:val="24"/>
        </w:rPr>
        <w:t>夕食代</w:t>
      </w:r>
      <w:r>
        <w:rPr>
          <w:color w:val="C00000"/>
          <w:sz w:val="24"/>
        </w:rPr>
        <w:t>(ゆうしょくだい)</w:t>
      </w:r>
      <w:r>
        <w:rPr>
          <w:sz w:val="24"/>
        </w:rPr>
        <w:t xml:space="preserve"> を </w:t>
      </w:r>
      <w:r>
        <w:rPr>
          <w:color w:val="0070C0"/>
          <w:sz w:val="24"/>
        </w:rPr>
        <w:t>払</w:t>
      </w:r>
      <w:r>
        <w:rPr>
          <w:color w:val="C00000"/>
          <w:sz w:val="24"/>
        </w:rPr>
        <w:t>(はら)</w:t>
      </w:r>
      <w:r>
        <w:rPr>
          <w:sz w:val="24"/>
        </w:rPr>
        <w:t>って いいよ!」</w:t>
      </w:r>
    </w:p>
    <w:p/>
    <w:p>
      <w:pPr>
        <w:pStyle w:val="Heading1"/>
      </w:pPr>
      <w:r>
        <w:rPr>
          <w:b/>
          <w:color w:val="1F4E79"/>
          <w:sz w:val="30"/>
        </w:rPr>
        <w:t>第12課　再见，一路顺风　/　さようなら、ご無事(ぶじ) で</w:t>
      </w:r>
    </w:p>
    <w:p>
      <w:pPr>
        <w:pStyle w:val="Heading2"/>
      </w:pPr>
      <w:r>
        <w:rPr>
          <w:b/>
          <w:color w:val="555555"/>
          <w:sz w:val="26"/>
        </w:rPr>
        <w:t>中文</w:t>
      </w:r>
    </w:p>
    <w:p>
      <w:r>
        <w:rPr>
          <w:sz w:val="24"/>
        </w:rPr>
        <w:t>我们的邻居查尔斯·艾利森船长明天就要从朴次茅斯启航了。明天一大早我们将在码头为他送行。他将乘坐他的“涛波赛”号小艇。“涛波赛”号是艘有名的小艇，它已经多次横渡大西洋。艾利森船长将于8点钟启航，因此我们有充裕的时间。我们将参观他的船，然后和他告别。他要离开两个月，我们真为他感到自豪，他将参加一次重大的横渡大西洋的比赛。</w:t>
      </w:r>
    </w:p>
    <w:p>
      <w:pPr>
        <w:pStyle w:val="Heading2"/>
      </w:pPr>
      <w:r>
        <w:rPr>
          <w:b/>
          <w:color w:val="555555"/>
          <w:sz w:val="26"/>
        </w:rPr>
        <w:t>日本語(にほんご)</w:t>
      </w:r>
    </w:p>
    <w:p>
      <w:r>
        <w:rPr>
          <w:color w:val="0070C0"/>
          <w:sz w:val="24"/>
        </w:rPr>
        <w:t>近所</w:t>
      </w:r>
      <w:r>
        <w:rPr>
          <w:color w:val="C00000"/>
          <w:sz w:val="24"/>
        </w:rPr>
        <w:t>(きんじょ)</w:t>
      </w:r>
      <w:r>
        <w:rPr>
          <w:sz w:val="24"/>
        </w:rPr>
        <w:t xml:space="preserve"> の</w:t>
      </w:r>
      <w:r>
        <w:rPr>
          <w:color w:val="0070C0"/>
          <w:sz w:val="24"/>
        </w:rPr>
        <w:t>人</w:t>
      </w:r>
      <w:r>
        <w:rPr>
          <w:color w:val="C00000"/>
          <w:sz w:val="24"/>
        </w:rPr>
        <w:t>(ひと)</w:t>
      </w:r>
      <w:r>
        <w:rPr>
          <w:sz w:val="24"/>
        </w:rPr>
        <w:t>、チャールズ・アリソン</w:t>
      </w:r>
      <w:r>
        <w:rPr>
          <w:color w:val="0070C0"/>
          <w:sz w:val="24"/>
        </w:rPr>
        <w:t>船長</w:t>
      </w:r>
      <w:r>
        <w:rPr>
          <w:color w:val="C00000"/>
          <w:sz w:val="24"/>
        </w:rPr>
        <w:t>(せんちょう)</w:t>
      </w:r>
      <w:r>
        <w:rPr>
          <w:sz w:val="24"/>
        </w:rPr>
        <w:t xml:space="preserve"> は </w:t>
      </w:r>
      <w:r>
        <w:rPr>
          <w:color w:val="0070C0"/>
          <w:sz w:val="24"/>
        </w:rPr>
        <w:t>明日</w:t>
      </w:r>
      <w:r>
        <w:rPr>
          <w:color w:val="C00000"/>
          <w:sz w:val="24"/>
        </w:rPr>
        <w:t>(あした)</w:t>
      </w:r>
      <w:r>
        <w:rPr>
          <w:sz w:val="24"/>
        </w:rPr>
        <w:t xml:space="preserve"> ポーツマス から </w:t>
      </w:r>
      <w:r>
        <w:rPr>
          <w:color w:val="0070C0"/>
          <w:sz w:val="24"/>
        </w:rPr>
        <w:t>出航</w:t>
      </w:r>
      <w:r>
        <w:rPr>
          <w:color w:val="C00000"/>
          <w:sz w:val="24"/>
        </w:rPr>
        <w:t>(しゅっこう)</w:t>
      </w:r>
      <w:r>
        <w:rPr>
          <w:sz w:val="24"/>
        </w:rPr>
        <w:t xml:space="preserve"> します。わたしたち は </w:t>
      </w:r>
      <w:r>
        <w:rPr>
          <w:color w:val="0070C0"/>
          <w:sz w:val="24"/>
        </w:rPr>
        <w:t>朝</w:t>
      </w:r>
      <w:r>
        <w:rPr>
          <w:color w:val="C00000"/>
          <w:sz w:val="24"/>
        </w:rPr>
        <w:t>(あさ)</w:t>
      </w:r>
      <w:r>
        <w:rPr>
          <w:color w:val="0070C0"/>
          <w:sz w:val="24"/>
        </w:rPr>
        <w:t>早</w:t>
      </w:r>
      <w:r>
        <w:rPr>
          <w:color w:val="C00000"/>
          <w:sz w:val="24"/>
        </w:rPr>
        <w:t>(はや)</w:t>
      </w:r>
      <w:r>
        <w:rPr>
          <w:sz w:val="24"/>
        </w:rPr>
        <w:t xml:space="preserve">く </w:t>
      </w:r>
      <w:r>
        <w:rPr>
          <w:color w:val="0070C0"/>
          <w:sz w:val="24"/>
        </w:rPr>
        <w:t>港</w:t>
      </w:r>
      <w:r>
        <w:rPr>
          <w:color w:val="C00000"/>
          <w:sz w:val="24"/>
        </w:rPr>
        <w:t>(みなと)</w:t>
      </w:r>
      <w:r>
        <w:rPr>
          <w:sz w:val="24"/>
        </w:rPr>
        <w:t xml:space="preserve"> で </w:t>
      </w:r>
      <w:r>
        <w:rPr>
          <w:color w:val="0070C0"/>
          <w:sz w:val="24"/>
        </w:rPr>
        <w:t>彼</w:t>
      </w:r>
      <w:r>
        <w:rPr>
          <w:color w:val="C00000"/>
          <w:sz w:val="24"/>
        </w:rPr>
        <w:t>(かれ)</w:t>
      </w:r>
      <w:r>
        <w:rPr>
          <w:sz w:val="24"/>
        </w:rPr>
        <w:t xml:space="preserve"> に </w:t>
      </w:r>
      <w:r>
        <w:rPr>
          <w:color w:val="0070C0"/>
          <w:sz w:val="24"/>
        </w:rPr>
        <w:t>会</w:t>
      </w:r>
      <w:r>
        <w:rPr>
          <w:color w:val="C00000"/>
          <w:sz w:val="24"/>
        </w:rPr>
        <w:t>(あ)</w:t>
      </w:r>
      <w:r>
        <w:rPr>
          <w:sz w:val="24"/>
        </w:rPr>
        <w:t>います。</w:t>
      </w:r>
      <w:r>
        <w:rPr>
          <w:color w:val="0070C0"/>
          <w:sz w:val="24"/>
        </w:rPr>
        <w:t>彼</w:t>
      </w:r>
      <w:r>
        <w:rPr>
          <w:color w:val="C00000"/>
          <w:sz w:val="24"/>
        </w:rPr>
        <w:t>(かれ)</w:t>
      </w:r>
      <w:r>
        <w:rPr>
          <w:sz w:val="24"/>
        </w:rPr>
        <w:t xml:space="preserve"> は </w:t>
      </w:r>
      <w:r>
        <w:rPr>
          <w:color w:val="0070C0"/>
          <w:sz w:val="24"/>
        </w:rPr>
        <w:t>小</w:t>
      </w:r>
      <w:r>
        <w:rPr>
          <w:color w:val="C00000"/>
          <w:sz w:val="24"/>
        </w:rPr>
        <w:t>(ちい)</w:t>
      </w:r>
      <w:r>
        <w:rPr>
          <w:sz w:val="24"/>
        </w:rPr>
        <w:t xml:space="preserve">さな ボート、トップセイル に </w:t>
      </w:r>
      <w:r>
        <w:rPr>
          <w:color w:val="0070C0"/>
          <w:sz w:val="24"/>
        </w:rPr>
        <w:t>乗</w:t>
      </w:r>
      <w:r>
        <w:rPr>
          <w:color w:val="C00000"/>
          <w:sz w:val="24"/>
        </w:rPr>
        <w:t>(の)</w:t>
      </w:r>
      <w:r>
        <w:rPr>
          <w:sz w:val="24"/>
        </w:rPr>
        <w:t xml:space="preserve">って います。トップセイル は </w:t>
      </w:r>
      <w:r>
        <w:rPr>
          <w:color w:val="0070C0"/>
          <w:sz w:val="24"/>
        </w:rPr>
        <w:t>有名</w:t>
      </w:r>
      <w:r>
        <w:rPr>
          <w:color w:val="C00000"/>
          <w:sz w:val="24"/>
        </w:rPr>
        <w:t>(ゆうめい)</w:t>
      </w:r>
      <w:r>
        <w:rPr>
          <w:sz w:val="24"/>
        </w:rPr>
        <w:t xml:space="preserve">な </w:t>
      </w:r>
      <w:r>
        <w:rPr>
          <w:color w:val="0070C0"/>
          <w:sz w:val="24"/>
        </w:rPr>
        <w:t>小</w:t>
      </w:r>
      <w:r>
        <w:rPr>
          <w:color w:val="C00000"/>
          <w:sz w:val="24"/>
        </w:rPr>
        <w:t>(ちい)</w:t>
      </w:r>
      <w:r>
        <w:rPr>
          <w:sz w:val="24"/>
        </w:rPr>
        <w:t>さな ボート です。</w:t>
      </w:r>
      <w:r>
        <w:rPr>
          <w:color w:val="0070C0"/>
          <w:sz w:val="24"/>
        </w:rPr>
        <w:t>何度</w:t>
      </w:r>
      <w:r>
        <w:rPr>
          <w:color w:val="C00000"/>
          <w:sz w:val="24"/>
        </w:rPr>
        <w:t>(なんど)</w:t>
      </w:r>
      <w:r>
        <w:rPr>
          <w:sz w:val="24"/>
        </w:rPr>
        <w:t xml:space="preserve">も </w:t>
      </w:r>
      <w:r>
        <w:rPr>
          <w:color w:val="0070C0"/>
          <w:sz w:val="24"/>
        </w:rPr>
        <w:t>大西洋</w:t>
      </w:r>
      <w:r>
        <w:rPr>
          <w:color w:val="C00000"/>
          <w:sz w:val="24"/>
        </w:rPr>
        <w:t>(たいせいよう)</w:t>
      </w:r>
      <w:r>
        <w:rPr>
          <w:sz w:val="24"/>
        </w:rPr>
        <w:t xml:space="preserve"> を </w:t>
      </w:r>
      <w:r>
        <w:rPr>
          <w:color w:val="0070C0"/>
          <w:sz w:val="24"/>
        </w:rPr>
        <w:t>横断</w:t>
      </w:r>
      <w:r>
        <w:rPr>
          <w:color w:val="C00000"/>
          <w:sz w:val="24"/>
        </w:rPr>
        <w:t>(おうだん)</w:t>
      </w:r>
      <w:r>
        <w:rPr>
          <w:sz w:val="24"/>
        </w:rPr>
        <w:t xml:space="preserve"> して います。アリソン</w:t>
      </w:r>
      <w:r>
        <w:rPr>
          <w:color w:val="0070C0"/>
          <w:sz w:val="24"/>
        </w:rPr>
        <w:t>船長</w:t>
      </w:r>
      <w:r>
        <w:rPr>
          <w:color w:val="C00000"/>
          <w:sz w:val="24"/>
        </w:rPr>
        <w:t>(せんちょう)</w:t>
      </w:r>
      <w:r>
        <w:rPr>
          <w:sz w:val="24"/>
        </w:rPr>
        <w:t xml:space="preserve"> は 8</w:t>
      </w:r>
      <w:r>
        <w:rPr>
          <w:color w:val="0070C0"/>
          <w:sz w:val="24"/>
        </w:rPr>
        <w:t>時</w:t>
      </w:r>
      <w:r>
        <w:rPr>
          <w:color w:val="C00000"/>
          <w:sz w:val="24"/>
        </w:rPr>
        <w:t>(はちじ)</w:t>
      </w:r>
      <w:r>
        <w:rPr>
          <w:sz w:val="24"/>
        </w:rPr>
        <w:t xml:space="preserve"> に </w:t>
      </w:r>
      <w:r>
        <w:rPr>
          <w:color w:val="0070C0"/>
          <w:sz w:val="24"/>
        </w:rPr>
        <w:t>出発</w:t>
      </w:r>
      <w:r>
        <w:rPr>
          <w:color w:val="C00000"/>
          <w:sz w:val="24"/>
        </w:rPr>
        <w:t>(しゅっぱつ)</w:t>
      </w:r>
      <w:r>
        <w:rPr>
          <w:sz w:val="24"/>
        </w:rPr>
        <w:t xml:space="preserve"> するので、わたしたち には たっぷり </w:t>
      </w:r>
      <w:r>
        <w:rPr>
          <w:color w:val="0070C0"/>
          <w:sz w:val="24"/>
        </w:rPr>
        <w:t>時間</w:t>
      </w:r>
      <w:r>
        <w:rPr>
          <w:color w:val="C00000"/>
          <w:sz w:val="24"/>
        </w:rPr>
        <w:t>(じかん)</w:t>
      </w:r>
      <w:r>
        <w:rPr>
          <w:sz w:val="24"/>
        </w:rPr>
        <w:t xml:space="preserve"> が あります。ボート を </w:t>
      </w:r>
      <w:r>
        <w:rPr>
          <w:color w:val="0070C0"/>
          <w:sz w:val="24"/>
        </w:rPr>
        <w:t>見</w:t>
      </w:r>
      <w:r>
        <w:rPr>
          <w:color w:val="C00000"/>
          <w:sz w:val="24"/>
        </w:rPr>
        <w:t>(み)</w:t>
      </w:r>
      <w:r>
        <w:rPr>
          <w:sz w:val="24"/>
        </w:rPr>
        <w:t xml:space="preserve">て、それから </w:t>
      </w:r>
      <w:r>
        <w:rPr>
          <w:color w:val="0070C0"/>
          <w:sz w:val="24"/>
        </w:rPr>
        <w:t>彼</w:t>
      </w:r>
      <w:r>
        <w:rPr>
          <w:color w:val="C00000"/>
          <w:sz w:val="24"/>
        </w:rPr>
        <w:t>(かれ)</w:t>
      </w:r>
      <w:r>
        <w:rPr>
          <w:sz w:val="24"/>
        </w:rPr>
        <w:t xml:space="preserve"> に さようなら を </w:t>
      </w:r>
      <w:r>
        <w:rPr>
          <w:color w:val="0070C0"/>
          <w:sz w:val="24"/>
        </w:rPr>
        <w:t>言</w:t>
      </w:r>
      <w:r>
        <w:rPr>
          <w:color w:val="C00000"/>
          <w:sz w:val="24"/>
        </w:rPr>
        <w:t>(い)</w:t>
      </w:r>
      <w:r>
        <w:rPr>
          <w:sz w:val="24"/>
        </w:rPr>
        <w:t>います。</w:t>
      </w:r>
      <w:r>
        <w:rPr>
          <w:color w:val="0070C0"/>
          <w:sz w:val="24"/>
        </w:rPr>
        <w:t>彼</w:t>
      </w:r>
      <w:r>
        <w:rPr>
          <w:color w:val="C00000"/>
          <w:sz w:val="24"/>
        </w:rPr>
        <w:t>(かれ)</w:t>
      </w:r>
      <w:r>
        <w:rPr>
          <w:sz w:val="24"/>
        </w:rPr>
        <w:t xml:space="preserve"> は 2ヶ</w:t>
      </w:r>
      <w:r>
        <w:rPr>
          <w:color w:val="0070C0"/>
          <w:sz w:val="24"/>
        </w:rPr>
        <w:t>月間</w:t>
      </w:r>
      <w:r>
        <w:rPr>
          <w:color w:val="C00000"/>
          <w:sz w:val="24"/>
        </w:rPr>
        <w:t>(かげつかん)</w:t>
      </w:r>
      <w:r>
        <w:rPr>
          <w:sz w:val="24"/>
        </w:rPr>
        <w:t xml:space="preserve"> いません。わたしたち は </w:t>
      </w:r>
      <w:r>
        <w:rPr>
          <w:color w:val="0070C0"/>
          <w:sz w:val="24"/>
        </w:rPr>
        <w:t>彼</w:t>
      </w:r>
      <w:r>
        <w:rPr>
          <w:color w:val="C00000"/>
          <w:sz w:val="24"/>
        </w:rPr>
        <w:t>(かれ)</w:t>
      </w:r>
      <w:r>
        <w:rPr>
          <w:sz w:val="24"/>
        </w:rPr>
        <w:t xml:space="preserve"> を とても </w:t>
      </w:r>
      <w:r>
        <w:rPr>
          <w:color w:val="0070C0"/>
          <w:sz w:val="24"/>
        </w:rPr>
        <w:t>誇</w:t>
      </w:r>
      <w:r>
        <w:rPr>
          <w:color w:val="C00000"/>
          <w:sz w:val="24"/>
        </w:rPr>
        <w:t>(ほこ)</w:t>
      </w:r>
      <w:r>
        <w:rPr>
          <w:sz w:val="24"/>
        </w:rPr>
        <w:t>り に</w:t>
      </w:r>
      <w:r>
        <w:rPr>
          <w:color w:val="0070C0"/>
          <w:sz w:val="24"/>
        </w:rPr>
        <w:t>思</w:t>
      </w:r>
      <w:r>
        <w:rPr>
          <w:color w:val="C00000"/>
          <w:sz w:val="24"/>
        </w:rPr>
        <w:t>(おも)</w:t>
      </w:r>
      <w:r>
        <w:rPr>
          <w:sz w:val="24"/>
        </w:rPr>
        <w:t>って います。</w:t>
      </w:r>
      <w:r>
        <w:rPr>
          <w:color w:val="0070C0"/>
          <w:sz w:val="24"/>
        </w:rPr>
        <w:t>彼</w:t>
      </w:r>
      <w:r>
        <w:rPr>
          <w:color w:val="C00000"/>
          <w:sz w:val="24"/>
        </w:rPr>
        <w:t>(かれ)</w:t>
      </w:r>
      <w:r>
        <w:rPr>
          <w:sz w:val="24"/>
        </w:rPr>
        <w:t xml:space="preserve"> は </w:t>
      </w:r>
      <w:r>
        <w:rPr>
          <w:color w:val="0070C0"/>
          <w:sz w:val="24"/>
        </w:rPr>
        <w:t>大西洋</w:t>
      </w:r>
      <w:r>
        <w:rPr>
          <w:color w:val="C00000"/>
          <w:sz w:val="24"/>
        </w:rPr>
        <w:t>(たいせいよう)</w:t>
      </w:r>
      <w:r>
        <w:rPr>
          <w:sz w:val="24"/>
        </w:rPr>
        <w:t xml:space="preserve"> を </w:t>
      </w:r>
      <w:r>
        <w:rPr>
          <w:color w:val="0070C0"/>
          <w:sz w:val="24"/>
        </w:rPr>
        <w:t>横断</w:t>
      </w:r>
      <w:r>
        <w:rPr>
          <w:color w:val="C00000"/>
          <w:sz w:val="24"/>
        </w:rPr>
        <w:t>(おうだん)</w:t>
      </w:r>
      <w:r>
        <w:rPr>
          <w:sz w:val="24"/>
        </w:rPr>
        <w:t xml:space="preserve"> する </w:t>
      </w:r>
      <w:r>
        <w:rPr>
          <w:color w:val="0070C0"/>
          <w:sz w:val="24"/>
        </w:rPr>
        <w:t>大事</w:t>
      </w:r>
      <w:r>
        <w:rPr>
          <w:color w:val="C00000"/>
          <w:sz w:val="24"/>
        </w:rPr>
        <w:t>(だいじ)</w:t>
      </w:r>
      <w:r>
        <w:rPr>
          <w:sz w:val="24"/>
        </w:rPr>
        <w:t xml:space="preserve">な レース に </w:t>
      </w:r>
      <w:r>
        <w:rPr>
          <w:color w:val="0070C0"/>
          <w:sz w:val="24"/>
        </w:rPr>
        <w:t>参加</w:t>
      </w:r>
      <w:r>
        <w:rPr>
          <w:color w:val="C00000"/>
          <w:sz w:val="24"/>
        </w:rPr>
        <w:t>(さんか)</w:t>
      </w:r>
      <w:r>
        <w:rPr>
          <w:sz w:val="24"/>
        </w:rPr>
        <w:t xml:space="preserve"> します。</w:t>
      </w:r>
    </w:p>
    <w:p/>
    <w:p>
      <w:pPr>
        <w:pStyle w:val="Heading1"/>
      </w:pPr>
      <w:r>
        <w:rPr>
          <w:b/>
          <w:color w:val="1F4E79"/>
          <w:sz w:val="30"/>
        </w:rPr>
        <w:t>第13課　绿林少年　/　グリーンウッド・ボーイズ</w:t>
      </w:r>
    </w:p>
    <w:p>
      <w:pPr>
        <w:pStyle w:val="Heading2"/>
      </w:pPr>
      <w:r>
        <w:rPr>
          <w:b/>
          <w:color w:val="555555"/>
          <w:sz w:val="26"/>
        </w:rPr>
        <w:t>中文</w:t>
      </w:r>
    </w:p>
    <w:p>
      <w:r>
        <w:rPr>
          <w:sz w:val="24"/>
        </w:rPr>
        <w:t>“绿林少年”是一个流行歌曲演唱团。目前他们正在全国各地巡回演出，明天就要到达此地。他们将乘火车来，镇上的大部分青年人将到车站迎接他们。明晚他们将在工人俱乐部演出。“绿林少年”准备在此逗留5天。在此期间，他们将演出5场。同往常一样，警察的日子不好过，他们将设法维持秩序。每逢这种场合，情况都这样。</w:t>
      </w:r>
    </w:p>
    <w:p>
      <w:pPr>
        <w:pStyle w:val="Heading2"/>
      </w:pPr>
      <w:r>
        <w:rPr>
          <w:b/>
          <w:color w:val="555555"/>
          <w:sz w:val="26"/>
        </w:rPr>
        <w:t>日本語(にほんご)</w:t>
      </w:r>
    </w:p>
    <w:p>
      <w:r>
        <w:rPr>
          <w:sz w:val="24"/>
        </w:rPr>
        <w:t xml:space="preserve">グリーンウッド・ボーイズ は </w:t>
      </w:r>
      <w:r>
        <w:rPr>
          <w:color w:val="0070C0"/>
          <w:sz w:val="24"/>
        </w:rPr>
        <w:t>人気</w:t>
      </w:r>
      <w:r>
        <w:rPr>
          <w:color w:val="C00000"/>
          <w:sz w:val="24"/>
        </w:rPr>
        <w:t>(にんき)</w:t>
      </w:r>
      <w:r>
        <w:rPr>
          <w:color w:val="0070C0"/>
          <w:sz w:val="24"/>
        </w:rPr>
        <w:t>歌手</w:t>
      </w:r>
      <w:r>
        <w:rPr>
          <w:color w:val="C00000"/>
          <w:sz w:val="24"/>
        </w:rPr>
        <w:t>(かしゅ)</w:t>
      </w:r>
      <w:r>
        <w:rPr>
          <w:sz w:val="24"/>
        </w:rPr>
        <w:t xml:space="preserve"> の グループ です。</w:t>
      </w:r>
      <w:r>
        <w:rPr>
          <w:color w:val="0070C0"/>
          <w:sz w:val="24"/>
        </w:rPr>
        <w:t>今</w:t>
      </w:r>
      <w:r>
        <w:rPr>
          <w:color w:val="C00000"/>
          <w:sz w:val="24"/>
        </w:rPr>
        <w:t>(いま)</w:t>
      </w:r>
      <w:r>
        <w:rPr>
          <w:sz w:val="24"/>
        </w:rPr>
        <w:t>、</w:t>
      </w:r>
      <w:r>
        <w:rPr>
          <w:color w:val="0070C0"/>
          <w:sz w:val="24"/>
        </w:rPr>
        <w:t>彼</w:t>
      </w:r>
      <w:r>
        <w:rPr>
          <w:color w:val="C00000"/>
          <w:sz w:val="24"/>
        </w:rPr>
        <w:t>(かれ)</w:t>
      </w:r>
      <w:r>
        <w:rPr>
          <w:sz w:val="24"/>
        </w:rPr>
        <w:t xml:space="preserve">ら は </w:t>
      </w:r>
      <w:r>
        <w:rPr>
          <w:color w:val="0070C0"/>
          <w:sz w:val="24"/>
        </w:rPr>
        <w:t>国</w:t>
      </w:r>
      <w:r>
        <w:rPr>
          <w:color w:val="C00000"/>
          <w:sz w:val="24"/>
        </w:rPr>
        <w:t>(くに)</w:t>
      </w:r>
      <w:r>
        <w:rPr>
          <w:sz w:val="24"/>
        </w:rPr>
        <w:t xml:space="preserve"> の すべての </w:t>
      </w:r>
      <w:r>
        <w:rPr>
          <w:color w:val="0070C0"/>
          <w:sz w:val="24"/>
        </w:rPr>
        <w:t>地方</w:t>
      </w:r>
      <w:r>
        <w:rPr>
          <w:color w:val="C00000"/>
          <w:sz w:val="24"/>
        </w:rPr>
        <w:t>(ちほう)</w:t>
      </w:r>
      <w:r>
        <w:rPr>
          <w:sz w:val="24"/>
        </w:rPr>
        <w:t xml:space="preserve"> を </w:t>
      </w:r>
      <w:r>
        <w:rPr>
          <w:color w:val="0070C0"/>
          <w:sz w:val="24"/>
        </w:rPr>
        <w:t>訪</w:t>
      </w:r>
      <w:r>
        <w:rPr>
          <w:color w:val="C00000"/>
          <w:sz w:val="24"/>
        </w:rPr>
        <w:t>(おとず)</w:t>
      </w:r>
      <w:r>
        <w:rPr>
          <w:sz w:val="24"/>
        </w:rPr>
        <w:t>れて います。</w:t>
      </w:r>
      <w:r>
        <w:rPr>
          <w:color w:val="0070C0"/>
          <w:sz w:val="24"/>
        </w:rPr>
        <w:t>明日</w:t>
      </w:r>
      <w:r>
        <w:rPr>
          <w:color w:val="C00000"/>
          <w:sz w:val="24"/>
        </w:rPr>
        <w:t>(あした)</w:t>
      </w:r>
      <w:r>
        <w:rPr>
          <w:sz w:val="24"/>
        </w:rPr>
        <w:t xml:space="preserve"> は ここ に </w:t>
      </w:r>
      <w:r>
        <w:rPr>
          <w:color w:val="0070C0"/>
          <w:sz w:val="24"/>
        </w:rPr>
        <w:t>到着</w:t>
      </w:r>
      <w:r>
        <w:rPr>
          <w:color w:val="C00000"/>
          <w:sz w:val="24"/>
        </w:rPr>
        <w:t>(とうちゃく)</w:t>
      </w:r>
      <w:r>
        <w:rPr>
          <w:sz w:val="24"/>
        </w:rPr>
        <w:t xml:space="preserve"> します。</w:t>
      </w:r>
      <w:r>
        <w:rPr>
          <w:color w:val="0070C0"/>
          <w:sz w:val="24"/>
        </w:rPr>
        <w:t>電車</w:t>
      </w:r>
      <w:r>
        <w:rPr>
          <w:color w:val="C00000"/>
          <w:sz w:val="24"/>
        </w:rPr>
        <w:t>(でんしゃ)</w:t>
      </w:r>
      <w:r>
        <w:rPr>
          <w:sz w:val="24"/>
        </w:rPr>
        <w:t xml:space="preserve"> で </w:t>
      </w:r>
      <w:r>
        <w:rPr>
          <w:color w:val="0070C0"/>
          <w:sz w:val="24"/>
        </w:rPr>
        <w:t>来</w:t>
      </w:r>
      <w:r>
        <w:rPr>
          <w:color w:val="C00000"/>
          <w:sz w:val="24"/>
        </w:rPr>
        <w:t>(く)</w:t>
      </w:r>
      <w:r>
        <w:rPr>
          <w:sz w:val="24"/>
        </w:rPr>
        <w:t>る ので、</w:t>
      </w:r>
      <w:r>
        <w:rPr>
          <w:color w:val="0070C0"/>
          <w:sz w:val="24"/>
        </w:rPr>
        <w:t>町</w:t>
      </w:r>
      <w:r>
        <w:rPr>
          <w:color w:val="C00000"/>
          <w:sz w:val="24"/>
        </w:rPr>
        <w:t>(まち)</w:t>
      </w:r>
      <w:r>
        <w:rPr>
          <w:sz w:val="24"/>
        </w:rPr>
        <w:t xml:space="preserve"> の </w:t>
      </w:r>
      <w:r>
        <w:rPr>
          <w:color w:val="0070C0"/>
          <w:sz w:val="24"/>
        </w:rPr>
        <w:t>若者</w:t>
      </w:r>
      <w:r>
        <w:rPr>
          <w:color w:val="C00000"/>
          <w:sz w:val="24"/>
        </w:rPr>
        <w:t>(わかもの)</w:t>
      </w:r>
      <w:r>
        <w:rPr>
          <w:sz w:val="24"/>
        </w:rPr>
        <w:t xml:space="preserve"> の ほとんど が </w:t>
      </w:r>
      <w:r>
        <w:rPr>
          <w:color w:val="0070C0"/>
          <w:sz w:val="24"/>
        </w:rPr>
        <w:t>駅</w:t>
      </w:r>
      <w:r>
        <w:rPr>
          <w:color w:val="C00000"/>
          <w:sz w:val="24"/>
        </w:rPr>
        <w:t>(えき)</w:t>
      </w:r>
      <w:r>
        <w:rPr>
          <w:sz w:val="24"/>
        </w:rPr>
        <w:t xml:space="preserve"> で </w:t>
      </w:r>
      <w:r>
        <w:rPr>
          <w:color w:val="0070C0"/>
          <w:sz w:val="24"/>
        </w:rPr>
        <w:t>彼</w:t>
      </w:r>
      <w:r>
        <w:rPr>
          <w:color w:val="C00000"/>
          <w:sz w:val="24"/>
        </w:rPr>
        <w:t>(かれ)</w:t>
      </w:r>
      <w:r>
        <w:rPr>
          <w:sz w:val="24"/>
        </w:rPr>
        <w:t xml:space="preserve">ら を </w:t>
      </w:r>
      <w:r>
        <w:rPr>
          <w:color w:val="0070C0"/>
          <w:sz w:val="24"/>
        </w:rPr>
        <w:t>迎</w:t>
      </w:r>
      <w:r>
        <w:rPr>
          <w:color w:val="C00000"/>
          <w:sz w:val="24"/>
        </w:rPr>
        <w:t>(むか)</w:t>
      </w:r>
      <w:r>
        <w:rPr>
          <w:sz w:val="24"/>
        </w:rPr>
        <w:t>える でしょう。</w:t>
      </w:r>
      <w:r>
        <w:rPr>
          <w:color w:val="0070C0"/>
          <w:sz w:val="24"/>
        </w:rPr>
        <w:t>明日</w:t>
      </w:r>
      <w:r>
        <w:rPr>
          <w:color w:val="C00000"/>
          <w:sz w:val="24"/>
        </w:rPr>
        <w:t>(あした)</w:t>
      </w:r>
      <w:r>
        <w:rPr>
          <w:sz w:val="24"/>
        </w:rPr>
        <w:t xml:space="preserve"> の </w:t>
      </w:r>
      <w:r>
        <w:rPr>
          <w:color w:val="0070C0"/>
          <w:sz w:val="24"/>
        </w:rPr>
        <w:t>夕方</w:t>
      </w:r>
      <w:r>
        <w:rPr>
          <w:color w:val="C00000"/>
          <w:sz w:val="24"/>
        </w:rPr>
        <w:t>(ゆうがた)</w:t>
      </w:r>
      <w:r>
        <w:rPr>
          <w:sz w:val="24"/>
        </w:rPr>
        <w:t>、</w:t>
      </w:r>
      <w:r>
        <w:rPr>
          <w:color w:val="0070C0"/>
          <w:sz w:val="24"/>
        </w:rPr>
        <w:t>彼</w:t>
      </w:r>
      <w:r>
        <w:rPr>
          <w:color w:val="C00000"/>
          <w:sz w:val="24"/>
        </w:rPr>
        <w:t>(かれ)</w:t>
      </w:r>
      <w:r>
        <w:rPr>
          <w:sz w:val="24"/>
        </w:rPr>
        <w:t xml:space="preserve">ら は </w:t>
      </w:r>
      <w:r>
        <w:rPr>
          <w:color w:val="0070C0"/>
          <w:sz w:val="24"/>
        </w:rPr>
        <w:t>労働者</w:t>
      </w:r>
      <w:r>
        <w:rPr>
          <w:color w:val="C00000"/>
          <w:sz w:val="24"/>
        </w:rPr>
        <w:t>(ろうどうしゃ)</w:t>
      </w:r>
      <w:r>
        <w:rPr>
          <w:sz w:val="24"/>
        </w:rPr>
        <w:t xml:space="preserve"> クラブ で </w:t>
      </w:r>
      <w:r>
        <w:rPr>
          <w:color w:val="0070C0"/>
          <w:sz w:val="24"/>
        </w:rPr>
        <w:t>歌</w:t>
      </w:r>
      <w:r>
        <w:rPr>
          <w:color w:val="C00000"/>
          <w:sz w:val="24"/>
        </w:rPr>
        <w:t>(うた)</w:t>
      </w:r>
      <w:r>
        <w:rPr>
          <w:sz w:val="24"/>
        </w:rPr>
        <w:t>います。グリーンウッド・ボーイズ は 5</w:t>
      </w:r>
      <w:r>
        <w:rPr>
          <w:color w:val="0070C0"/>
          <w:sz w:val="24"/>
        </w:rPr>
        <w:t>日間</w:t>
      </w:r>
      <w:r>
        <w:rPr>
          <w:color w:val="C00000"/>
          <w:sz w:val="24"/>
        </w:rPr>
        <w:t>(いつかかん)</w:t>
      </w:r>
      <w:r>
        <w:rPr>
          <w:sz w:val="24"/>
        </w:rPr>
        <w:t xml:space="preserve"> </w:t>
      </w:r>
      <w:r>
        <w:rPr>
          <w:color w:val="0070C0"/>
          <w:sz w:val="24"/>
        </w:rPr>
        <w:t>滞在</w:t>
      </w:r>
      <w:r>
        <w:rPr>
          <w:color w:val="C00000"/>
          <w:sz w:val="24"/>
        </w:rPr>
        <w:t>(たいざい)</w:t>
      </w:r>
      <w:r>
        <w:rPr>
          <w:sz w:val="24"/>
        </w:rPr>
        <w:t xml:space="preserve"> します。この</w:t>
      </w:r>
      <w:r>
        <w:rPr>
          <w:color w:val="0070C0"/>
          <w:sz w:val="24"/>
        </w:rPr>
        <w:t>間</w:t>
      </w:r>
      <w:r>
        <w:rPr>
          <w:color w:val="C00000"/>
          <w:sz w:val="24"/>
        </w:rPr>
        <w:t>(あいだ)</w:t>
      </w:r>
      <w:r>
        <w:rPr>
          <w:sz w:val="24"/>
        </w:rPr>
        <w:t xml:space="preserve"> に 5</w:t>
      </w:r>
      <w:r>
        <w:rPr>
          <w:color w:val="0070C0"/>
          <w:sz w:val="24"/>
        </w:rPr>
        <w:t>回</w:t>
      </w:r>
      <w:r>
        <w:rPr>
          <w:color w:val="C00000"/>
          <w:sz w:val="24"/>
        </w:rPr>
        <w:t>(かい)</w:t>
      </w:r>
      <w:r>
        <w:rPr>
          <w:sz w:val="24"/>
        </w:rPr>
        <w:t xml:space="preserve"> </w:t>
      </w:r>
      <w:r>
        <w:rPr>
          <w:color w:val="0070C0"/>
          <w:sz w:val="24"/>
        </w:rPr>
        <w:t>公演</w:t>
      </w:r>
      <w:r>
        <w:rPr>
          <w:color w:val="C00000"/>
          <w:sz w:val="24"/>
        </w:rPr>
        <w:t>(こうえん)</w:t>
      </w:r>
      <w:r>
        <w:rPr>
          <w:sz w:val="24"/>
        </w:rPr>
        <w:t xml:space="preserve"> を </w:t>
      </w:r>
      <w:r>
        <w:rPr>
          <w:color w:val="0070C0"/>
          <w:sz w:val="24"/>
        </w:rPr>
        <w:t>行</w:t>
      </w:r>
      <w:r>
        <w:rPr>
          <w:color w:val="C00000"/>
          <w:sz w:val="24"/>
        </w:rPr>
        <w:t>(おこな)</w:t>
      </w:r>
      <w:r>
        <w:rPr>
          <w:sz w:val="24"/>
        </w:rPr>
        <w:t>います。いつも の ように、</w:t>
      </w:r>
      <w:r>
        <w:rPr>
          <w:color w:val="0070C0"/>
          <w:sz w:val="24"/>
        </w:rPr>
        <w:t>警察</w:t>
      </w:r>
      <w:r>
        <w:rPr>
          <w:color w:val="C00000"/>
          <w:sz w:val="24"/>
        </w:rPr>
        <w:t>(けいさつ)</w:t>
      </w:r>
      <w:r>
        <w:rPr>
          <w:sz w:val="24"/>
        </w:rPr>
        <w:t xml:space="preserve"> は </w:t>
      </w:r>
      <w:r>
        <w:rPr>
          <w:color w:val="0070C0"/>
          <w:sz w:val="24"/>
        </w:rPr>
        <w:t>大変</w:t>
      </w:r>
      <w:r>
        <w:rPr>
          <w:color w:val="C00000"/>
          <w:sz w:val="24"/>
        </w:rPr>
        <w:t>(たいへん)</w:t>
      </w:r>
      <w:r>
        <w:rPr>
          <w:sz w:val="24"/>
        </w:rPr>
        <w:t xml:space="preserve"> でしょう。</w:t>
      </w:r>
      <w:r>
        <w:rPr>
          <w:color w:val="0070C0"/>
          <w:sz w:val="24"/>
        </w:rPr>
        <w:t>秩序</w:t>
      </w:r>
      <w:r>
        <w:rPr>
          <w:color w:val="C00000"/>
          <w:sz w:val="24"/>
        </w:rPr>
        <w:t>(ちつじょ)</w:t>
      </w:r>
      <w:r>
        <w:rPr>
          <w:sz w:val="24"/>
        </w:rPr>
        <w:t xml:space="preserve"> を </w:t>
      </w:r>
      <w:r>
        <w:rPr>
          <w:color w:val="0070C0"/>
          <w:sz w:val="24"/>
        </w:rPr>
        <w:t>保</w:t>
      </w:r>
      <w:r>
        <w:rPr>
          <w:color w:val="C00000"/>
          <w:sz w:val="24"/>
        </w:rPr>
        <w:t>(たも)</w:t>
      </w:r>
      <w:r>
        <w:rPr>
          <w:sz w:val="24"/>
        </w:rPr>
        <w:t xml:space="preserve">とう と します。こういう </w:t>
      </w:r>
      <w:r>
        <w:rPr>
          <w:color w:val="0070C0"/>
          <w:sz w:val="24"/>
        </w:rPr>
        <w:t>時</w:t>
      </w:r>
      <w:r>
        <w:rPr>
          <w:color w:val="C00000"/>
          <w:sz w:val="24"/>
        </w:rPr>
        <w:t>(とき)</w:t>
      </w:r>
      <w:r>
        <w:rPr>
          <w:sz w:val="24"/>
        </w:rPr>
        <w:t xml:space="preserve"> は いつも </w:t>
      </w:r>
      <w:r>
        <w:rPr>
          <w:color w:val="0070C0"/>
          <w:sz w:val="24"/>
        </w:rPr>
        <w:t>同</w:t>
      </w:r>
      <w:r>
        <w:rPr>
          <w:color w:val="C00000"/>
          <w:sz w:val="24"/>
        </w:rPr>
        <w:t>(おな)</w:t>
      </w:r>
      <w:r>
        <w:rPr>
          <w:sz w:val="24"/>
        </w:rPr>
        <w:t>じ です。</w:t>
      </w:r>
    </w:p>
    <w:p/>
    <w:p>
      <w:pPr>
        <w:pStyle w:val="Heading1"/>
      </w:pPr>
      <w:r>
        <w:rPr>
          <w:b/>
          <w:color w:val="1F4E79"/>
          <w:sz w:val="30"/>
        </w:rPr>
        <w:t>第14課　你会讲英语吗？　/　英語(えいご) を 話(はな)せますか？</w:t>
      </w:r>
    </w:p>
    <w:p>
      <w:pPr>
        <w:pStyle w:val="Heading2"/>
      </w:pPr>
      <w:r>
        <w:rPr>
          <w:b/>
          <w:color w:val="555555"/>
          <w:sz w:val="26"/>
        </w:rPr>
        <w:t>中文</w:t>
      </w:r>
    </w:p>
    <w:p>
      <w:r>
        <w:rPr>
          <w:sz w:val="24"/>
        </w:rPr>
        <w:t>去年我有过一次有趣的经历。在离开法国南部的一个小村庄后，我继续驶往下一个城镇。途中，一个青年人向我招手。我把车停下，他向我提出要求搭车。他一上车，我就用法语向他问好，他也同样用法语回答我。除了个别几个单词外，我根本不会法语。旅途中我们谁也没讲话。就要到达那个镇时，那青年突然开了口，慢慢地说道：“你会讲英语吗？”我很快了解到，他自己就是个英国人！</w:t>
      </w:r>
    </w:p>
    <w:p>
      <w:pPr>
        <w:pStyle w:val="Heading2"/>
      </w:pPr>
      <w:r>
        <w:rPr>
          <w:b/>
          <w:color w:val="555555"/>
          <w:sz w:val="26"/>
        </w:rPr>
        <w:t>日本語(にほんご)</w:t>
      </w:r>
    </w:p>
    <w:p>
      <w:r>
        <w:rPr>
          <w:color w:val="0070C0"/>
          <w:sz w:val="24"/>
        </w:rPr>
        <w:t>去年</w:t>
      </w:r>
      <w:r>
        <w:rPr>
          <w:color w:val="C00000"/>
          <w:sz w:val="24"/>
        </w:rPr>
        <w:t>(きょねん)</w:t>
      </w:r>
      <w:r>
        <w:rPr>
          <w:sz w:val="24"/>
        </w:rPr>
        <w:t>、</w:t>
      </w:r>
      <w:r>
        <w:rPr>
          <w:color w:val="0070C0"/>
          <w:sz w:val="24"/>
        </w:rPr>
        <w:t>面白</w:t>
      </w:r>
      <w:r>
        <w:rPr>
          <w:color w:val="C00000"/>
          <w:sz w:val="24"/>
        </w:rPr>
        <w:t>(おもしろ)</w:t>
      </w:r>
      <w:r>
        <w:rPr>
          <w:sz w:val="24"/>
        </w:rPr>
        <w:t xml:space="preserve">い </w:t>
      </w:r>
      <w:r>
        <w:rPr>
          <w:color w:val="0070C0"/>
          <w:sz w:val="24"/>
        </w:rPr>
        <w:t>経験</w:t>
      </w:r>
      <w:r>
        <w:rPr>
          <w:color w:val="C00000"/>
          <w:sz w:val="24"/>
        </w:rPr>
        <w:t>(けいけん)</w:t>
      </w:r>
      <w:r>
        <w:rPr>
          <w:sz w:val="24"/>
        </w:rPr>
        <w:t xml:space="preserve"> を しました。フランス</w:t>
      </w:r>
      <w:r>
        <w:rPr>
          <w:color w:val="0070C0"/>
          <w:sz w:val="24"/>
        </w:rPr>
        <w:t>南部</w:t>
      </w:r>
      <w:r>
        <w:rPr>
          <w:color w:val="C00000"/>
          <w:sz w:val="24"/>
        </w:rPr>
        <w:t>(なんぶ)</w:t>
      </w:r>
      <w:r>
        <w:rPr>
          <w:sz w:val="24"/>
        </w:rPr>
        <w:t xml:space="preserve"> の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を </w:t>
      </w:r>
      <w:r>
        <w:rPr>
          <w:color w:val="0070C0"/>
          <w:sz w:val="24"/>
        </w:rPr>
        <w:t>出</w:t>
      </w:r>
      <w:r>
        <w:rPr>
          <w:color w:val="C00000"/>
          <w:sz w:val="24"/>
        </w:rPr>
        <w:t>(で)</w:t>
      </w:r>
      <w:r>
        <w:rPr>
          <w:sz w:val="24"/>
        </w:rPr>
        <w:t xml:space="preserve">た </w:t>
      </w:r>
      <w:r>
        <w:rPr>
          <w:color w:val="0070C0"/>
          <w:sz w:val="24"/>
        </w:rPr>
        <w:t>後</w:t>
      </w:r>
      <w:r>
        <w:rPr>
          <w:color w:val="C00000"/>
          <w:sz w:val="24"/>
        </w:rPr>
        <w:t>(あと)</w:t>
      </w:r>
      <w:r>
        <w:rPr>
          <w:sz w:val="24"/>
        </w:rPr>
        <w:t>、</w:t>
      </w:r>
      <w:r>
        <w:rPr>
          <w:color w:val="0070C0"/>
          <w:sz w:val="24"/>
        </w:rPr>
        <w:t>次</w:t>
      </w:r>
      <w:r>
        <w:rPr>
          <w:color w:val="C00000"/>
          <w:sz w:val="24"/>
        </w:rPr>
        <w:t>(つぎ)</w:t>
      </w:r>
      <w:r>
        <w:rPr>
          <w:sz w:val="24"/>
        </w:rPr>
        <w:t xml:space="preserve"> の </w:t>
      </w:r>
      <w:r>
        <w:rPr>
          <w:color w:val="0070C0"/>
          <w:sz w:val="24"/>
        </w:rPr>
        <w:t>町</w:t>
      </w:r>
      <w:r>
        <w:rPr>
          <w:color w:val="C00000"/>
          <w:sz w:val="24"/>
        </w:rPr>
        <w:t>(まち)</w:t>
      </w:r>
      <w:r>
        <w:rPr>
          <w:sz w:val="24"/>
        </w:rPr>
        <w:t xml:space="preserve"> へ </w:t>
      </w:r>
      <w:r>
        <w:rPr>
          <w:color w:val="0070C0"/>
          <w:sz w:val="24"/>
        </w:rPr>
        <w:t>車</w:t>
      </w:r>
      <w:r>
        <w:rPr>
          <w:color w:val="C00000"/>
          <w:sz w:val="24"/>
        </w:rPr>
        <w:t>(くるま)</w:t>
      </w:r>
      <w:r>
        <w:rPr>
          <w:sz w:val="24"/>
        </w:rPr>
        <w:t xml:space="preserve"> で </w:t>
      </w:r>
      <w:r>
        <w:rPr>
          <w:color w:val="0070C0"/>
          <w:sz w:val="24"/>
        </w:rPr>
        <w:t>進</w:t>
      </w:r>
      <w:r>
        <w:rPr>
          <w:color w:val="C00000"/>
          <w:sz w:val="24"/>
        </w:rPr>
        <w:t>(すす)</w:t>
      </w:r>
      <w:r>
        <w:rPr>
          <w:sz w:val="24"/>
        </w:rPr>
        <w:t>みました。</w:t>
      </w:r>
      <w:r>
        <w:rPr>
          <w:color w:val="0070C0"/>
          <w:sz w:val="24"/>
        </w:rPr>
        <w:t>途中</w:t>
      </w:r>
      <w:r>
        <w:rPr>
          <w:color w:val="C00000"/>
          <w:sz w:val="24"/>
        </w:rPr>
        <w:t>(とちゅう)</w:t>
      </w:r>
      <w:r>
        <w:rPr>
          <w:sz w:val="24"/>
        </w:rPr>
        <w:t xml:space="preserve"> で </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が </w:t>
      </w:r>
      <w:r>
        <w:rPr>
          <w:color w:val="0070C0"/>
          <w:sz w:val="24"/>
        </w:rPr>
        <w:t>手</w:t>
      </w:r>
      <w:r>
        <w:rPr>
          <w:color w:val="C00000"/>
          <w:sz w:val="24"/>
        </w:rPr>
        <w:t>(て)</w:t>
      </w:r>
      <w:r>
        <w:rPr>
          <w:sz w:val="24"/>
        </w:rPr>
        <w:t xml:space="preserve"> を </w:t>
      </w:r>
      <w:r>
        <w:rPr>
          <w:color w:val="0070C0"/>
          <w:sz w:val="24"/>
        </w:rPr>
        <w:t>振</w:t>
      </w:r>
      <w:r>
        <w:rPr>
          <w:color w:val="C00000"/>
          <w:sz w:val="24"/>
        </w:rPr>
        <w:t>(ふ)</w:t>
      </w:r>
      <w:r>
        <w:rPr>
          <w:sz w:val="24"/>
        </w:rPr>
        <w:t xml:space="preserve">って きました。わたし は </w:t>
      </w:r>
      <w:r>
        <w:rPr>
          <w:color w:val="0070C0"/>
          <w:sz w:val="24"/>
        </w:rPr>
        <w:t>止</w:t>
      </w:r>
      <w:r>
        <w:rPr>
          <w:color w:val="C00000"/>
          <w:sz w:val="24"/>
        </w:rPr>
        <w:t>(と)</w:t>
      </w:r>
      <w:r>
        <w:rPr>
          <w:sz w:val="24"/>
        </w:rPr>
        <w:t>まり、</w:t>
      </w:r>
      <w:r>
        <w:rPr>
          <w:color w:val="0070C0"/>
          <w:sz w:val="24"/>
        </w:rPr>
        <w:t>彼</w:t>
      </w:r>
      <w:r>
        <w:rPr>
          <w:color w:val="C00000"/>
          <w:sz w:val="24"/>
        </w:rPr>
        <w:t>(かれ)</w:t>
      </w:r>
      <w:r>
        <w:rPr>
          <w:sz w:val="24"/>
        </w:rPr>
        <w:t xml:space="preserve"> は </w:t>
      </w:r>
      <w:r>
        <w:rPr>
          <w:color w:val="0070C0"/>
          <w:sz w:val="24"/>
        </w:rPr>
        <w:t>乗</w:t>
      </w:r>
      <w:r>
        <w:rPr>
          <w:color w:val="C00000"/>
          <w:sz w:val="24"/>
        </w:rPr>
        <w:t>(の)</w:t>
      </w:r>
      <w:r>
        <w:rPr>
          <w:sz w:val="24"/>
        </w:rPr>
        <w:t xml:space="preserve">せて ほしい と </w:t>
      </w:r>
      <w:r>
        <w:rPr>
          <w:color w:val="0070C0"/>
          <w:sz w:val="24"/>
        </w:rPr>
        <w:t>頼</w:t>
      </w:r>
      <w:r>
        <w:rPr>
          <w:color w:val="C00000"/>
          <w:sz w:val="24"/>
        </w:rPr>
        <w:t>(たの)</w:t>
      </w:r>
      <w:r>
        <w:rPr>
          <w:sz w:val="24"/>
        </w:rPr>
        <w:t>みました。</w:t>
      </w:r>
      <w:r>
        <w:rPr>
          <w:color w:val="0070C0"/>
          <w:sz w:val="24"/>
        </w:rPr>
        <w:t>車</w:t>
      </w:r>
      <w:r>
        <w:rPr>
          <w:color w:val="C00000"/>
          <w:sz w:val="24"/>
        </w:rPr>
        <w:t>(くるま)</w:t>
      </w:r>
      <w:r>
        <w:rPr>
          <w:sz w:val="24"/>
        </w:rPr>
        <w:t xml:space="preserve"> に </w:t>
      </w:r>
      <w:r>
        <w:rPr>
          <w:color w:val="0070C0"/>
          <w:sz w:val="24"/>
        </w:rPr>
        <w:t>乗</w:t>
      </w:r>
      <w:r>
        <w:rPr>
          <w:color w:val="C00000"/>
          <w:sz w:val="24"/>
        </w:rPr>
        <w:t>(の)</w:t>
      </w:r>
      <w:r>
        <w:rPr>
          <w:sz w:val="24"/>
        </w:rPr>
        <w:t>る と すぐに、わたし は フランス</w:t>
      </w:r>
      <w:r>
        <w:rPr>
          <w:color w:val="0070C0"/>
          <w:sz w:val="24"/>
        </w:rPr>
        <w:t>語</w:t>
      </w:r>
      <w:r>
        <w:rPr>
          <w:color w:val="C00000"/>
          <w:sz w:val="24"/>
        </w:rPr>
        <w:t>(ご)</w:t>
      </w:r>
      <w:r>
        <w:rPr>
          <w:sz w:val="24"/>
        </w:rPr>
        <w:t xml:space="preserve"> で おはよう と </w:t>
      </w:r>
      <w:r>
        <w:rPr>
          <w:color w:val="0070C0"/>
          <w:sz w:val="24"/>
        </w:rPr>
        <w:t>言</w:t>
      </w:r>
      <w:r>
        <w:rPr>
          <w:color w:val="C00000"/>
          <w:sz w:val="24"/>
        </w:rPr>
        <w:t>(い)</w:t>
      </w:r>
      <w:r>
        <w:rPr>
          <w:sz w:val="24"/>
        </w:rPr>
        <w:t>い、</w:t>
      </w:r>
      <w:r>
        <w:rPr>
          <w:color w:val="0070C0"/>
          <w:sz w:val="24"/>
        </w:rPr>
        <w:t>彼</w:t>
      </w:r>
      <w:r>
        <w:rPr>
          <w:color w:val="C00000"/>
          <w:sz w:val="24"/>
        </w:rPr>
        <w:t>(かれ)</w:t>
      </w:r>
      <w:r>
        <w:rPr>
          <w:sz w:val="24"/>
        </w:rPr>
        <w:t xml:space="preserve"> も </w:t>
      </w:r>
      <w:r>
        <w:rPr>
          <w:color w:val="0070C0"/>
          <w:sz w:val="24"/>
        </w:rPr>
        <w:t>同</w:t>
      </w:r>
      <w:r>
        <w:rPr>
          <w:color w:val="C00000"/>
          <w:sz w:val="24"/>
        </w:rPr>
        <w:t>(おな)</w:t>
      </w:r>
      <w:r>
        <w:rPr>
          <w:sz w:val="24"/>
        </w:rPr>
        <w:t xml:space="preserve">じ </w:t>
      </w:r>
      <w:r>
        <w:rPr>
          <w:color w:val="0070C0"/>
          <w:sz w:val="24"/>
        </w:rPr>
        <w:t>言葉</w:t>
      </w:r>
      <w:r>
        <w:rPr>
          <w:color w:val="C00000"/>
          <w:sz w:val="24"/>
        </w:rPr>
        <w:t>(ことば)</w:t>
      </w:r>
      <w:r>
        <w:rPr>
          <w:sz w:val="24"/>
        </w:rPr>
        <w:t xml:space="preserve"> で </w:t>
      </w:r>
      <w:r>
        <w:rPr>
          <w:color w:val="0070C0"/>
          <w:sz w:val="24"/>
        </w:rPr>
        <w:t>返</w:t>
      </w:r>
      <w:r>
        <w:rPr>
          <w:color w:val="C00000"/>
          <w:sz w:val="24"/>
        </w:rPr>
        <w:t>(かえ)</w:t>
      </w:r>
      <w:r>
        <w:rPr>
          <w:sz w:val="24"/>
        </w:rPr>
        <w:t>しました。</w:t>
      </w:r>
      <w:r>
        <w:rPr>
          <w:color w:val="0070C0"/>
          <w:sz w:val="24"/>
        </w:rPr>
        <w:t>数語</w:t>
      </w:r>
      <w:r>
        <w:rPr>
          <w:color w:val="C00000"/>
          <w:sz w:val="24"/>
        </w:rPr>
        <w:t>(すうご)</w:t>
      </w:r>
      <w:r>
        <w:rPr>
          <w:sz w:val="24"/>
        </w:rPr>
        <w:t xml:space="preserve"> しか フランス</w:t>
      </w:r>
      <w:r>
        <w:rPr>
          <w:color w:val="0070C0"/>
          <w:sz w:val="24"/>
        </w:rPr>
        <w:t>語</w:t>
      </w:r>
      <w:r>
        <w:rPr>
          <w:color w:val="C00000"/>
          <w:sz w:val="24"/>
        </w:rPr>
        <w:t>(ご)</w:t>
      </w:r>
      <w:r>
        <w:rPr>
          <w:sz w:val="24"/>
        </w:rPr>
        <w:t xml:space="preserve"> を </w:t>
      </w:r>
      <w:r>
        <w:rPr>
          <w:color w:val="0070C0"/>
          <w:sz w:val="24"/>
        </w:rPr>
        <w:t>知</w:t>
      </w:r>
      <w:r>
        <w:rPr>
          <w:color w:val="C00000"/>
          <w:sz w:val="24"/>
        </w:rPr>
        <w:t>(し)</w:t>
      </w:r>
      <w:r>
        <w:rPr>
          <w:sz w:val="24"/>
        </w:rPr>
        <w:t>らない わたし。</w:t>
      </w:r>
      <w:r>
        <w:rPr>
          <w:color w:val="0070C0"/>
          <w:sz w:val="24"/>
        </w:rPr>
        <w:t>旅</w:t>
      </w:r>
      <w:r>
        <w:rPr>
          <w:color w:val="C00000"/>
          <w:sz w:val="24"/>
        </w:rPr>
        <w:t>(たび)</w:t>
      </w:r>
      <w:r>
        <w:rPr>
          <w:sz w:val="24"/>
        </w:rPr>
        <w:t xml:space="preserve"> の</w:t>
      </w:r>
      <w:r>
        <w:rPr>
          <w:color w:val="0070C0"/>
          <w:sz w:val="24"/>
        </w:rPr>
        <w:t>間</w:t>
      </w:r>
      <w:r>
        <w:rPr>
          <w:color w:val="C00000"/>
          <w:sz w:val="24"/>
        </w:rPr>
        <w:t>(あいだ)</w:t>
      </w:r>
      <w:r>
        <w:rPr>
          <w:sz w:val="24"/>
        </w:rPr>
        <w:t xml:space="preserve"> どちら も </w:t>
      </w:r>
      <w:r>
        <w:rPr>
          <w:color w:val="0070C0"/>
          <w:sz w:val="24"/>
        </w:rPr>
        <w:t>話</w:t>
      </w:r>
      <w:r>
        <w:rPr>
          <w:color w:val="C00000"/>
          <w:sz w:val="24"/>
        </w:rPr>
        <w:t>(はな)</w:t>
      </w:r>
      <w:r>
        <w:rPr>
          <w:sz w:val="24"/>
        </w:rPr>
        <w:t>しません でした。</w:t>
      </w:r>
      <w:r>
        <w:rPr>
          <w:color w:val="0070C0"/>
          <w:sz w:val="24"/>
        </w:rPr>
        <w:t>町</w:t>
      </w:r>
      <w:r>
        <w:rPr>
          <w:color w:val="C00000"/>
          <w:sz w:val="24"/>
        </w:rPr>
        <w:t>(まち)</w:t>
      </w:r>
      <w:r>
        <w:rPr>
          <w:sz w:val="24"/>
        </w:rPr>
        <w:t xml:space="preserve"> に ほぼ </w:t>
      </w:r>
      <w:r>
        <w:rPr>
          <w:color w:val="0070C0"/>
          <w:sz w:val="24"/>
        </w:rPr>
        <w:t>着</w:t>
      </w:r>
      <w:r>
        <w:rPr>
          <w:color w:val="C00000"/>
          <w:sz w:val="24"/>
        </w:rPr>
        <w:t>(つ)</w:t>
      </w:r>
      <w:r>
        <w:rPr>
          <w:sz w:val="24"/>
        </w:rPr>
        <w:t>いた とき、</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が </w:t>
      </w:r>
      <w:r>
        <w:rPr>
          <w:color w:val="0070C0"/>
          <w:sz w:val="24"/>
        </w:rPr>
        <w:t>突然</w:t>
      </w:r>
      <w:r>
        <w:rPr>
          <w:color w:val="C00000"/>
          <w:sz w:val="24"/>
        </w:rPr>
        <w:t>(とつぜん)</w:t>
      </w:r>
      <w:r>
        <w:rPr>
          <w:sz w:val="24"/>
        </w:rPr>
        <w:t xml:space="preserve">、とても ゆっくり </w:t>
      </w:r>
      <w:r>
        <w:rPr>
          <w:color w:val="0070C0"/>
          <w:sz w:val="24"/>
        </w:rPr>
        <w:t>言</w:t>
      </w:r>
      <w:r>
        <w:rPr>
          <w:color w:val="C00000"/>
          <w:sz w:val="24"/>
        </w:rPr>
        <w:t>(い)</w:t>
      </w:r>
      <w:r>
        <w:rPr>
          <w:sz w:val="24"/>
        </w:rPr>
        <w:t>いました。「</w:t>
      </w:r>
      <w:r>
        <w:rPr>
          <w:color w:val="0070C0"/>
          <w:sz w:val="24"/>
        </w:rPr>
        <w:t>英語</w:t>
      </w:r>
      <w:r>
        <w:rPr>
          <w:color w:val="C00000"/>
          <w:sz w:val="24"/>
        </w:rPr>
        <w:t>(えいご)</w:t>
      </w:r>
      <w:r>
        <w:rPr>
          <w:sz w:val="24"/>
        </w:rPr>
        <w:t xml:space="preserve"> を </w:t>
      </w:r>
      <w:r>
        <w:rPr>
          <w:color w:val="0070C0"/>
          <w:sz w:val="24"/>
        </w:rPr>
        <w:t>話</w:t>
      </w:r>
      <w:r>
        <w:rPr>
          <w:color w:val="C00000"/>
          <w:sz w:val="24"/>
        </w:rPr>
        <w:t>(はな)</w:t>
      </w:r>
      <w:r>
        <w:rPr>
          <w:sz w:val="24"/>
        </w:rPr>
        <w:t>せますか？」 すぐ わかった ように、</w:t>
      </w:r>
      <w:r>
        <w:rPr>
          <w:color w:val="0070C0"/>
          <w:sz w:val="24"/>
        </w:rPr>
        <w:t>彼</w:t>
      </w:r>
      <w:r>
        <w:rPr>
          <w:color w:val="C00000"/>
          <w:sz w:val="24"/>
        </w:rPr>
        <w:t>(かれ)</w:t>
      </w:r>
      <w:r>
        <w:rPr>
          <w:sz w:val="24"/>
        </w:rPr>
        <w:t xml:space="preserve"> は イギリス</w:t>
      </w:r>
      <w:r>
        <w:rPr>
          <w:color w:val="0070C0"/>
          <w:sz w:val="24"/>
        </w:rPr>
        <w:t>人</w:t>
      </w:r>
      <w:r>
        <w:rPr>
          <w:color w:val="C00000"/>
          <w:sz w:val="24"/>
        </w:rPr>
        <w:t>(じん)</w:t>
      </w:r>
      <w:r>
        <w:rPr>
          <w:sz w:val="24"/>
        </w:rPr>
        <w:t xml:space="preserve"> だった のです!</w:t>
      </w:r>
    </w:p>
    <w:p/>
    <w:p>
      <w:pPr>
        <w:pStyle w:val="Heading1"/>
      </w:pPr>
      <w:r>
        <w:rPr>
          <w:b/>
          <w:color w:val="1F4E79"/>
          <w:sz w:val="30"/>
        </w:rPr>
        <w:t>第15課　佳音　/　良(よ)い 知(し)らせ</w:t>
      </w:r>
    </w:p>
    <w:p>
      <w:pPr>
        <w:pStyle w:val="Heading2"/>
      </w:pPr>
      <w:r>
        <w:rPr>
          <w:b/>
          <w:color w:val="555555"/>
          <w:sz w:val="26"/>
        </w:rPr>
        <w:t>中文</w:t>
      </w:r>
    </w:p>
    <w:p>
      <w:r>
        <w:rPr>
          <w:sz w:val="24"/>
        </w:rPr>
        <w:t>秘书告诉我说哈姆斯沃斯先生要见我。我走进他的办公室，感到非常紧张。我进去的时候，他连头也没抬。待我坐下后，他说生意非常不景气。他还告诉我，公司支付不起这么庞大的工资开支，有20个人已经离去。我知道这次该轮到我了。</w:t>
      </w:r>
    </w:p>
    <w:p>
      <w:r>
        <w:rPr>
          <w:sz w:val="24"/>
        </w:rPr>
        <w:t>“哈姆斯沃斯先生，”我无力地说。</w:t>
      </w:r>
    </w:p>
    <w:p>
      <w:r>
        <w:rPr>
          <w:sz w:val="24"/>
        </w:rPr>
        <w:t>“不要打断我的话，”他说。</w:t>
      </w:r>
    </w:p>
    <w:p>
      <w:r>
        <w:rPr>
          <w:sz w:val="24"/>
        </w:rPr>
        <w:t>然后他微笑了一下告诉我说，我每年将得到1,000英镑的额外收入。</w:t>
      </w:r>
    </w:p>
    <w:p>
      <w:pPr>
        <w:pStyle w:val="Heading2"/>
      </w:pPr>
      <w:r>
        <w:rPr>
          <w:b/>
          <w:color w:val="555555"/>
          <w:sz w:val="26"/>
        </w:rPr>
        <w:t>日本語(にほんご)</w:t>
      </w:r>
    </w:p>
    <w:p>
      <w:r>
        <w:rPr>
          <w:color w:val="0070C0"/>
          <w:sz w:val="24"/>
        </w:rPr>
        <w:t>秘書</w:t>
      </w:r>
      <w:r>
        <w:rPr>
          <w:color w:val="C00000"/>
          <w:sz w:val="24"/>
        </w:rPr>
        <w:t>(ひしょ)</w:t>
      </w:r>
      <w:r>
        <w:rPr>
          <w:sz w:val="24"/>
        </w:rPr>
        <w:t xml:space="preserve"> が、ハームスワース さん が </w:t>
      </w:r>
      <w:r>
        <w:rPr>
          <w:color w:val="0070C0"/>
          <w:sz w:val="24"/>
        </w:rPr>
        <w:t>会</w:t>
      </w:r>
      <w:r>
        <w:rPr>
          <w:color w:val="C00000"/>
          <w:sz w:val="24"/>
        </w:rPr>
        <w:t>(あ)</w:t>
      </w:r>
      <w:r>
        <w:rPr>
          <w:sz w:val="24"/>
        </w:rPr>
        <w:t xml:space="preserve">って くれる と </w:t>
      </w:r>
      <w:r>
        <w:rPr>
          <w:color w:val="0070C0"/>
          <w:sz w:val="24"/>
        </w:rPr>
        <w:t>伝</w:t>
      </w:r>
      <w:r>
        <w:rPr>
          <w:color w:val="C00000"/>
          <w:sz w:val="24"/>
        </w:rPr>
        <w:t>(つた)</w:t>
      </w:r>
      <w:r>
        <w:rPr>
          <w:sz w:val="24"/>
        </w:rPr>
        <w:t>えました。</w:t>
      </w:r>
      <w:r>
        <w:rPr>
          <w:color w:val="0070C0"/>
          <w:sz w:val="24"/>
        </w:rPr>
        <w:t>事務所</w:t>
      </w:r>
      <w:r>
        <w:rPr>
          <w:color w:val="C00000"/>
          <w:sz w:val="24"/>
        </w:rPr>
        <w:t>(じむしょ)</w:t>
      </w:r>
      <w:r>
        <w:rPr>
          <w:sz w:val="24"/>
        </w:rPr>
        <w:t xml:space="preserve"> に </w:t>
      </w:r>
      <w:r>
        <w:rPr>
          <w:color w:val="0070C0"/>
          <w:sz w:val="24"/>
        </w:rPr>
        <w:t>入</w:t>
      </w:r>
      <w:r>
        <w:rPr>
          <w:color w:val="C00000"/>
          <w:sz w:val="24"/>
        </w:rPr>
        <w:t>(はい)</w:t>
      </w:r>
      <w:r>
        <w:rPr>
          <w:sz w:val="24"/>
        </w:rPr>
        <w:t xml:space="preserve">る とき、とても </w:t>
      </w:r>
      <w:r>
        <w:rPr>
          <w:color w:val="0070C0"/>
          <w:sz w:val="24"/>
        </w:rPr>
        <w:t>緊張</w:t>
      </w:r>
      <w:r>
        <w:rPr>
          <w:color w:val="C00000"/>
          <w:sz w:val="24"/>
        </w:rPr>
        <w:t>(きんちょう)</w:t>
      </w:r>
      <w:r>
        <w:rPr>
          <w:sz w:val="24"/>
        </w:rPr>
        <w:t xml:space="preserve"> しました。わたし が </w:t>
      </w:r>
      <w:r>
        <w:rPr>
          <w:color w:val="0070C0"/>
          <w:sz w:val="24"/>
        </w:rPr>
        <w:t>入</w:t>
      </w:r>
      <w:r>
        <w:rPr>
          <w:color w:val="C00000"/>
          <w:sz w:val="24"/>
        </w:rPr>
        <w:t>(はい)</w:t>
      </w:r>
      <w:r>
        <w:rPr>
          <w:sz w:val="24"/>
        </w:rPr>
        <w:t>っても、</w:t>
      </w:r>
      <w:r>
        <w:rPr>
          <w:color w:val="0070C0"/>
          <w:sz w:val="24"/>
        </w:rPr>
        <w:t>彼</w:t>
      </w:r>
      <w:r>
        <w:rPr>
          <w:color w:val="C00000"/>
          <w:sz w:val="24"/>
        </w:rPr>
        <w:t>(かれ)</w:t>
      </w:r>
      <w:r>
        <w:rPr>
          <w:sz w:val="24"/>
        </w:rPr>
        <w:t xml:space="preserve"> は </w:t>
      </w:r>
      <w:r>
        <w:rPr>
          <w:color w:val="0070C0"/>
          <w:sz w:val="24"/>
        </w:rPr>
        <w:t>机</w:t>
      </w:r>
      <w:r>
        <w:rPr>
          <w:color w:val="C00000"/>
          <w:sz w:val="24"/>
        </w:rPr>
        <w:t>(つくえ)</w:t>
      </w:r>
      <w:r>
        <w:rPr>
          <w:sz w:val="24"/>
        </w:rPr>
        <w:t xml:space="preserve"> から </w:t>
      </w:r>
      <w:r>
        <w:rPr>
          <w:color w:val="0070C0"/>
          <w:sz w:val="24"/>
        </w:rPr>
        <w:t>目</w:t>
      </w:r>
      <w:r>
        <w:rPr>
          <w:color w:val="C00000"/>
          <w:sz w:val="24"/>
        </w:rPr>
        <w:t>(め)</w:t>
      </w:r>
      <w:r>
        <w:rPr>
          <w:sz w:val="24"/>
        </w:rPr>
        <w:t xml:space="preserve"> を </w:t>
      </w:r>
      <w:r>
        <w:rPr>
          <w:color w:val="0070C0"/>
          <w:sz w:val="24"/>
        </w:rPr>
        <w:t>上</w:t>
      </w:r>
      <w:r>
        <w:rPr>
          <w:color w:val="C00000"/>
          <w:sz w:val="24"/>
        </w:rPr>
        <w:t>(あ)</w:t>
      </w:r>
      <w:r>
        <w:rPr>
          <w:sz w:val="24"/>
        </w:rPr>
        <w:t>げません でした。</w:t>
      </w:r>
      <w:r>
        <w:rPr>
          <w:color w:val="0070C0"/>
          <w:sz w:val="24"/>
        </w:rPr>
        <w:t>座</w:t>
      </w:r>
      <w:r>
        <w:rPr>
          <w:color w:val="C00000"/>
          <w:sz w:val="24"/>
        </w:rPr>
        <w:t>(すわ)</w:t>
      </w:r>
      <w:r>
        <w:rPr>
          <w:sz w:val="24"/>
        </w:rPr>
        <w:t xml:space="preserve">った </w:t>
      </w:r>
      <w:r>
        <w:rPr>
          <w:color w:val="0070C0"/>
          <w:sz w:val="24"/>
        </w:rPr>
        <w:t>後</w:t>
      </w:r>
      <w:r>
        <w:rPr>
          <w:color w:val="C00000"/>
          <w:sz w:val="24"/>
        </w:rPr>
        <w:t>(あと)</w:t>
      </w:r>
      <w:r>
        <w:rPr>
          <w:sz w:val="24"/>
        </w:rPr>
        <w:t>、</w:t>
      </w:r>
      <w:r>
        <w:rPr>
          <w:color w:val="0070C0"/>
          <w:sz w:val="24"/>
        </w:rPr>
        <w:t>彼</w:t>
      </w:r>
      <w:r>
        <w:rPr>
          <w:color w:val="C00000"/>
          <w:sz w:val="24"/>
        </w:rPr>
        <w:t>(かれ)</w:t>
      </w:r>
      <w:r>
        <w:rPr>
          <w:sz w:val="24"/>
        </w:rPr>
        <w:t xml:space="preserve"> は </w:t>
      </w:r>
      <w:r>
        <w:rPr>
          <w:color w:val="0070C0"/>
          <w:sz w:val="24"/>
        </w:rPr>
        <w:t>商売</w:t>
      </w:r>
      <w:r>
        <w:rPr>
          <w:color w:val="C00000"/>
          <w:sz w:val="24"/>
        </w:rPr>
        <w:t>(しょうばい)</w:t>
      </w:r>
      <w:r>
        <w:rPr>
          <w:sz w:val="24"/>
        </w:rPr>
        <w:t xml:space="preserve"> が とても </w:t>
      </w:r>
      <w:r>
        <w:rPr>
          <w:color w:val="0070C0"/>
          <w:sz w:val="24"/>
        </w:rPr>
        <w:t>悪</w:t>
      </w:r>
      <w:r>
        <w:rPr>
          <w:color w:val="C00000"/>
          <w:sz w:val="24"/>
        </w:rPr>
        <w:t>(わる)</w:t>
      </w:r>
      <w:r>
        <w:rPr>
          <w:sz w:val="24"/>
        </w:rPr>
        <w:t xml:space="preserve">い と </w:t>
      </w:r>
      <w:r>
        <w:rPr>
          <w:color w:val="0070C0"/>
          <w:sz w:val="24"/>
        </w:rPr>
        <w:t>言</w:t>
      </w:r>
      <w:r>
        <w:rPr>
          <w:color w:val="C00000"/>
          <w:sz w:val="24"/>
        </w:rPr>
        <w:t>(い)</w:t>
      </w:r>
      <w:r>
        <w:rPr>
          <w:sz w:val="24"/>
        </w:rPr>
        <w:t>いました。</w:t>
      </w:r>
      <w:r>
        <w:rPr>
          <w:color w:val="0070C0"/>
          <w:sz w:val="24"/>
        </w:rPr>
        <w:t>会社</w:t>
      </w:r>
      <w:r>
        <w:rPr>
          <w:color w:val="C00000"/>
          <w:sz w:val="24"/>
        </w:rPr>
        <w:t>(かいしゃ)</w:t>
      </w:r>
      <w:r>
        <w:rPr>
          <w:sz w:val="24"/>
        </w:rPr>
        <w:t xml:space="preserve"> は こんな </w:t>
      </w:r>
      <w:r>
        <w:rPr>
          <w:color w:val="0070C0"/>
          <w:sz w:val="24"/>
        </w:rPr>
        <w:t>大</w:t>
      </w:r>
      <w:r>
        <w:rPr>
          <w:color w:val="C00000"/>
          <w:sz w:val="24"/>
        </w:rPr>
        <w:t>(おお)</w:t>
      </w:r>
      <w:r>
        <w:rPr>
          <w:sz w:val="24"/>
        </w:rPr>
        <w:t xml:space="preserve">きな </w:t>
      </w:r>
      <w:r>
        <w:rPr>
          <w:color w:val="0070C0"/>
          <w:sz w:val="24"/>
        </w:rPr>
        <w:t>給料</w:t>
      </w:r>
      <w:r>
        <w:rPr>
          <w:color w:val="C00000"/>
          <w:sz w:val="24"/>
        </w:rPr>
        <w:t>(きゅうりょう)</w:t>
      </w:r>
      <w:r>
        <w:rPr>
          <w:sz w:val="24"/>
        </w:rPr>
        <w:t xml:space="preserve"> を </w:t>
      </w:r>
      <w:r>
        <w:rPr>
          <w:color w:val="0070C0"/>
          <w:sz w:val="24"/>
        </w:rPr>
        <w:t>払</w:t>
      </w:r>
      <w:r>
        <w:rPr>
          <w:color w:val="C00000"/>
          <w:sz w:val="24"/>
        </w:rPr>
        <w:t>(はら)</w:t>
      </w:r>
      <w:r>
        <w:rPr>
          <w:sz w:val="24"/>
        </w:rPr>
        <w:t xml:space="preserve">えない、と </w:t>
      </w:r>
      <w:r>
        <w:rPr>
          <w:color w:val="0070C0"/>
          <w:sz w:val="24"/>
        </w:rPr>
        <w:t>言</w:t>
      </w:r>
      <w:r>
        <w:rPr>
          <w:color w:val="C00000"/>
          <w:sz w:val="24"/>
        </w:rPr>
        <w:t>(い)</w:t>
      </w:r>
      <w:r>
        <w:rPr>
          <w:sz w:val="24"/>
        </w:rPr>
        <w:t>いました。20</w:t>
      </w:r>
      <w:r>
        <w:rPr>
          <w:color w:val="0070C0"/>
          <w:sz w:val="24"/>
        </w:rPr>
        <w:t>人</w:t>
      </w:r>
      <w:r>
        <w:rPr>
          <w:color w:val="C00000"/>
          <w:sz w:val="24"/>
        </w:rPr>
        <w:t>(にん)</w:t>
      </w:r>
      <w:r>
        <w:rPr>
          <w:sz w:val="24"/>
        </w:rPr>
        <w:t xml:space="preserve"> が もう </w:t>
      </w:r>
      <w:r>
        <w:rPr>
          <w:color w:val="0070C0"/>
          <w:sz w:val="24"/>
        </w:rPr>
        <w:t>辞</w:t>
      </w:r>
      <w:r>
        <w:rPr>
          <w:color w:val="C00000"/>
          <w:sz w:val="24"/>
        </w:rPr>
        <w:t>(や)</w:t>
      </w:r>
      <w:r>
        <w:rPr>
          <w:sz w:val="24"/>
        </w:rPr>
        <w:t xml:space="preserve">めて いました。わたし は </w:t>
      </w:r>
      <w:r>
        <w:rPr>
          <w:color w:val="0070C0"/>
          <w:sz w:val="24"/>
        </w:rPr>
        <w:t>自分</w:t>
      </w:r>
      <w:r>
        <w:rPr>
          <w:color w:val="C00000"/>
          <w:sz w:val="24"/>
        </w:rPr>
        <w:t>(じぶん)</w:t>
      </w:r>
      <w:r>
        <w:rPr>
          <w:sz w:val="24"/>
        </w:rPr>
        <w:t xml:space="preserve"> の </w:t>
      </w:r>
      <w:r>
        <w:rPr>
          <w:color w:val="0070C0"/>
          <w:sz w:val="24"/>
        </w:rPr>
        <w:t>番</w:t>
      </w:r>
      <w:r>
        <w:rPr>
          <w:color w:val="C00000"/>
          <w:sz w:val="24"/>
        </w:rPr>
        <w:t>(ばん)</w:t>
      </w:r>
      <w:r>
        <w:rPr>
          <w:sz w:val="24"/>
        </w:rPr>
        <w:t xml:space="preserve"> が </w:t>
      </w:r>
      <w:r>
        <w:rPr>
          <w:color w:val="0070C0"/>
          <w:sz w:val="24"/>
        </w:rPr>
        <w:t>来</w:t>
      </w:r>
      <w:r>
        <w:rPr>
          <w:color w:val="C00000"/>
          <w:sz w:val="24"/>
        </w:rPr>
        <w:t>(き)</w:t>
      </w:r>
      <w:r>
        <w:rPr>
          <w:sz w:val="24"/>
        </w:rPr>
        <w:t>た と わかりました。</w:t>
      </w:r>
    </w:p>
    <w:p>
      <w:r>
        <w:rPr>
          <w:sz w:val="24"/>
        </w:rPr>
        <w:t xml:space="preserve">「ハームスワースさん」 わたし は </w:t>
      </w:r>
      <w:r>
        <w:rPr>
          <w:color w:val="0070C0"/>
          <w:sz w:val="24"/>
        </w:rPr>
        <w:t>弱々</w:t>
      </w:r>
      <w:r>
        <w:rPr>
          <w:color w:val="C00000"/>
          <w:sz w:val="24"/>
        </w:rPr>
        <w:t>(よわよわ)</w:t>
      </w:r>
      <w:r>
        <w:rPr>
          <w:sz w:val="24"/>
        </w:rPr>
        <w:t xml:space="preserve">しい </w:t>
      </w:r>
      <w:r>
        <w:rPr>
          <w:color w:val="0070C0"/>
          <w:sz w:val="24"/>
        </w:rPr>
        <w:t>声</w:t>
      </w:r>
      <w:r>
        <w:rPr>
          <w:color w:val="C00000"/>
          <w:sz w:val="24"/>
        </w:rPr>
        <w:t>(こえ)</w:t>
      </w:r>
      <w:r>
        <w:rPr>
          <w:sz w:val="24"/>
        </w:rPr>
        <w:t xml:space="preserve"> で </w:t>
      </w:r>
      <w:r>
        <w:rPr>
          <w:color w:val="0070C0"/>
          <w:sz w:val="24"/>
        </w:rPr>
        <w:t>言</w:t>
      </w:r>
      <w:r>
        <w:rPr>
          <w:color w:val="C00000"/>
          <w:sz w:val="24"/>
        </w:rPr>
        <w:t>(い)</w:t>
      </w:r>
      <w:r>
        <w:rPr>
          <w:sz w:val="24"/>
        </w:rPr>
        <w:t>いました。</w:t>
      </w:r>
    </w:p>
    <w:p>
      <w:r>
        <w:rPr>
          <w:sz w:val="24"/>
        </w:rPr>
        <w:t xml:space="preserve">「さえぎる な」 と </w:t>
      </w:r>
      <w:r>
        <w:rPr>
          <w:color w:val="0070C0"/>
          <w:sz w:val="24"/>
        </w:rPr>
        <w:t>彼</w:t>
      </w:r>
      <w:r>
        <w:rPr>
          <w:color w:val="C00000"/>
          <w:sz w:val="24"/>
        </w:rPr>
        <w:t>(かれ)</w:t>
      </w:r>
      <w:r>
        <w:rPr>
          <w:sz w:val="24"/>
        </w:rPr>
        <w:t xml:space="preserve"> は </w:t>
      </w:r>
      <w:r>
        <w:rPr>
          <w:color w:val="0070C0"/>
          <w:sz w:val="24"/>
        </w:rPr>
        <w:t>言</w:t>
      </w:r>
      <w:r>
        <w:rPr>
          <w:color w:val="C00000"/>
          <w:sz w:val="24"/>
        </w:rPr>
        <w:t>(い)</w:t>
      </w:r>
      <w:r>
        <w:rPr>
          <w:sz w:val="24"/>
        </w:rPr>
        <w:t>いました。</w:t>
      </w:r>
    </w:p>
    <w:p>
      <w:r>
        <w:rPr>
          <w:sz w:val="24"/>
        </w:rPr>
        <w:t xml:space="preserve">それから </w:t>
      </w:r>
      <w:r>
        <w:rPr>
          <w:color w:val="0070C0"/>
          <w:sz w:val="24"/>
        </w:rPr>
        <w:t>彼</w:t>
      </w:r>
      <w:r>
        <w:rPr>
          <w:color w:val="C00000"/>
          <w:sz w:val="24"/>
        </w:rPr>
        <w:t>(かれ)</w:t>
      </w:r>
      <w:r>
        <w:rPr>
          <w:sz w:val="24"/>
        </w:rPr>
        <w:t xml:space="preserve"> は ほほえみ、</w:t>
      </w:r>
      <w:r>
        <w:rPr>
          <w:color w:val="0070C0"/>
          <w:sz w:val="24"/>
        </w:rPr>
        <w:t>年</w:t>
      </w:r>
      <w:r>
        <w:rPr>
          <w:color w:val="C00000"/>
          <w:sz w:val="24"/>
        </w:rPr>
        <w:t>(ねん)</w:t>
      </w:r>
      <w:r>
        <w:rPr>
          <w:sz w:val="24"/>
        </w:rPr>
        <w:t xml:space="preserve"> 1000ポンド の </w:t>
      </w:r>
      <w:r>
        <w:rPr>
          <w:color w:val="0070C0"/>
          <w:sz w:val="24"/>
        </w:rPr>
        <w:t>追加</w:t>
      </w:r>
      <w:r>
        <w:rPr>
          <w:color w:val="C00000"/>
          <w:sz w:val="24"/>
        </w:rPr>
        <w:t>(ついか)</w:t>
      </w:r>
      <w:r>
        <w:rPr>
          <w:sz w:val="24"/>
        </w:rPr>
        <w:t xml:space="preserve"> を もらえる と </w:t>
      </w:r>
      <w:r>
        <w:rPr>
          <w:color w:val="0070C0"/>
          <w:sz w:val="24"/>
        </w:rPr>
        <w:t>教</w:t>
      </w:r>
      <w:r>
        <w:rPr>
          <w:color w:val="C00000"/>
          <w:sz w:val="24"/>
        </w:rPr>
        <w:t>(おし)</w:t>
      </w:r>
      <w:r>
        <w:rPr>
          <w:sz w:val="24"/>
        </w:rPr>
        <w:t>えて くれました!</w:t>
      </w:r>
    </w:p>
    <w:p/>
    <w:p>
      <w:pPr>
        <w:pStyle w:val="Heading1"/>
      </w:pPr>
      <w:r>
        <w:rPr>
          <w:b/>
          <w:color w:val="1F4E79"/>
          <w:sz w:val="30"/>
        </w:rPr>
        <w:t>第16課　彬彬有礼的要求　/　丁寧(ていねい)な お願(ねが)い</w:t>
      </w:r>
    </w:p>
    <w:p>
      <w:pPr>
        <w:pStyle w:val="Heading2"/>
      </w:pPr>
      <w:r>
        <w:rPr>
          <w:b/>
          <w:color w:val="555555"/>
          <w:sz w:val="26"/>
        </w:rPr>
        <w:t>中文</w:t>
      </w:r>
    </w:p>
    <w:p>
      <w:r>
        <w:rPr>
          <w:sz w:val="24"/>
        </w:rPr>
        <w:t>一旦你把汽车停错了地方，交通警很快就会发现。如果他没给你罚单就放你走了，算你走运。然而，情况并不都是这样，交通警有时也很客气。有一次在瑞典度假，我发现我的车上有这样一个字条：“先生，欢迎您光临我们的城市。此处是'禁止停车'区。如果您对我们街上的标牌稍加注意，您在此会过得很愉快的。谨此提请注意。”如果你收到这样的恳求，你是不会不遵照执行的！</w:t>
      </w:r>
    </w:p>
    <w:p>
      <w:pPr>
        <w:pStyle w:val="Heading2"/>
      </w:pPr>
      <w:r>
        <w:rPr>
          <w:b/>
          <w:color w:val="555555"/>
          <w:sz w:val="26"/>
        </w:rPr>
        <w:t>日本語(にほんご)</w:t>
      </w:r>
    </w:p>
    <w:p>
      <w:r>
        <w:rPr>
          <w:sz w:val="24"/>
        </w:rPr>
        <w:t xml:space="preserve">もし </w:t>
      </w:r>
      <w:r>
        <w:rPr>
          <w:color w:val="0070C0"/>
          <w:sz w:val="24"/>
        </w:rPr>
        <w:t>車</w:t>
      </w:r>
      <w:r>
        <w:rPr>
          <w:color w:val="C00000"/>
          <w:sz w:val="24"/>
        </w:rPr>
        <w:t>(くるま)</w:t>
      </w:r>
      <w:r>
        <w:rPr>
          <w:sz w:val="24"/>
        </w:rPr>
        <w:t xml:space="preserve"> を </w:t>
      </w:r>
      <w:r>
        <w:rPr>
          <w:color w:val="0070C0"/>
          <w:sz w:val="24"/>
        </w:rPr>
        <w:t>間違</w:t>
      </w:r>
      <w:r>
        <w:rPr>
          <w:color w:val="C00000"/>
          <w:sz w:val="24"/>
        </w:rPr>
        <w:t>(まちが)</w:t>
      </w:r>
      <w:r>
        <w:rPr>
          <w:sz w:val="24"/>
        </w:rPr>
        <w:t xml:space="preserve">った </w:t>
      </w:r>
      <w:r>
        <w:rPr>
          <w:color w:val="0070C0"/>
          <w:sz w:val="24"/>
        </w:rPr>
        <w:t>場所</w:t>
      </w:r>
      <w:r>
        <w:rPr>
          <w:color w:val="C00000"/>
          <w:sz w:val="24"/>
        </w:rPr>
        <w:t>(ばしょ)</w:t>
      </w:r>
      <w:r>
        <w:rPr>
          <w:sz w:val="24"/>
        </w:rPr>
        <w:t xml:space="preserve"> に </w:t>
      </w:r>
      <w:r>
        <w:rPr>
          <w:color w:val="0070C0"/>
          <w:sz w:val="24"/>
        </w:rPr>
        <w:t>駐車</w:t>
      </w:r>
      <w:r>
        <w:rPr>
          <w:color w:val="C00000"/>
          <w:sz w:val="24"/>
        </w:rPr>
        <w:t>(ちゅうしゃ)</w:t>
      </w:r>
      <w:r>
        <w:rPr>
          <w:sz w:val="24"/>
        </w:rPr>
        <w:t xml:space="preserve"> したら、すぐに </w:t>
      </w:r>
      <w:r>
        <w:rPr>
          <w:color w:val="0070C0"/>
          <w:sz w:val="24"/>
        </w:rPr>
        <w:t>交通</w:t>
      </w:r>
      <w:r>
        <w:rPr>
          <w:color w:val="C00000"/>
          <w:sz w:val="24"/>
        </w:rPr>
        <w:t>(こうつう)</w:t>
      </w:r>
      <w:r>
        <w:rPr>
          <w:color w:val="0070C0"/>
          <w:sz w:val="24"/>
        </w:rPr>
        <w:t>警官</w:t>
      </w:r>
      <w:r>
        <w:rPr>
          <w:color w:val="C00000"/>
          <w:sz w:val="24"/>
        </w:rPr>
        <w:t>(けいかん)</w:t>
      </w:r>
      <w:r>
        <w:rPr>
          <w:sz w:val="24"/>
        </w:rPr>
        <w:t xml:space="preserve"> が </w:t>
      </w:r>
      <w:r>
        <w:rPr>
          <w:color w:val="0070C0"/>
          <w:sz w:val="24"/>
        </w:rPr>
        <w:t>見</w:t>
      </w:r>
      <w:r>
        <w:rPr>
          <w:color w:val="C00000"/>
          <w:sz w:val="24"/>
        </w:rPr>
        <w:t>(み)</w:t>
      </w:r>
      <w:r>
        <w:rPr>
          <w:sz w:val="24"/>
        </w:rPr>
        <w:t>つけます。</w:t>
      </w:r>
      <w:r>
        <w:rPr>
          <w:color w:val="0070C0"/>
          <w:sz w:val="24"/>
        </w:rPr>
        <w:t>違反</w:t>
      </w:r>
      <w:r>
        <w:rPr>
          <w:color w:val="C00000"/>
          <w:sz w:val="24"/>
        </w:rPr>
        <w:t>(いはん)</w:t>
      </w:r>
      <w:r>
        <w:rPr>
          <w:color w:val="0070C0"/>
          <w:sz w:val="24"/>
        </w:rPr>
        <w:t>切符</w:t>
      </w:r>
      <w:r>
        <w:rPr>
          <w:color w:val="C00000"/>
          <w:sz w:val="24"/>
        </w:rPr>
        <w:t>(きっぷ)</w:t>
      </w:r>
      <w:r>
        <w:rPr>
          <w:sz w:val="24"/>
        </w:rPr>
        <w:t xml:space="preserve"> なし で </w:t>
      </w:r>
      <w:r>
        <w:rPr>
          <w:color w:val="0070C0"/>
          <w:sz w:val="24"/>
        </w:rPr>
        <w:t>行</w:t>
      </w:r>
      <w:r>
        <w:rPr>
          <w:color w:val="C00000"/>
          <w:sz w:val="24"/>
        </w:rPr>
        <w:t>(い)</w:t>
      </w:r>
      <w:r>
        <w:rPr>
          <w:sz w:val="24"/>
        </w:rPr>
        <w:t xml:space="preserve">かせて もらえたら、とても </w:t>
      </w:r>
      <w:r>
        <w:rPr>
          <w:color w:val="0070C0"/>
          <w:sz w:val="24"/>
        </w:rPr>
        <w:t>運</w:t>
      </w:r>
      <w:r>
        <w:rPr>
          <w:color w:val="C00000"/>
          <w:sz w:val="24"/>
        </w:rPr>
        <w:t>(うん)</w:t>
      </w:r>
      <w:r>
        <w:rPr>
          <w:sz w:val="24"/>
        </w:rPr>
        <w:t xml:space="preserve"> が いい です。しかし、いつも そう とは </w:t>
      </w:r>
      <w:r>
        <w:rPr>
          <w:color w:val="0070C0"/>
          <w:sz w:val="24"/>
        </w:rPr>
        <w:t>限</w:t>
      </w:r>
      <w:r>
        <w:rPr>
          <w:color w:val="C00000"/>
          <w:sz w:val="24"/>
        </w:rPr>
        <w:t>(かぎ)</w:t>
      </w:r>
      <w:r>
        <w:rPr>
          <w:sz w:val="24"/>
        </w:rPr>
        <w:t>りません。</w:t>
      </w:r>
      <w:r>
        <w:rPr>
          <w:color w:val="0070C0"/>
          <w:sz w:val="24"/>
        </w:rPr>
        <w:t>交通</w:t>
      </w:r>
      <w:r>
        <w:rPr>
          <w:color w:val="C00000"/>
          <w:sz w:val="24"/>
        </w:rPr>
        <w:t>(こうつう)</w:t>
      </w:r>
      <w:r>
        <w:rPr>
          <w:color w:val="0070C0"/>
          <w:sz w:val="24"/>
        </w:rPr>
        <w:t>警察</w:t>
      </w:r>
      <w:r>
        <w:rPr>
          <w:color w:val="C00000"/>
          <w:sz w:val="24"/>
        </w:rPr>
        <w:t>(けいさつ)</w:t>
      </w:r>
      <w:r>
        <w:rPr>
          <w:sz w:val="24"/>
        </w:rPr>
        <w:t xml:space="preserve"> は ときどき とても </w:t>
      </w:r>
      <w:r>
        <w:rPr>
          <w:color w:val="0070C0"/>
          <w:sz w:val="24"/>
        </w:rPr>
        <w:t>丁寧</w:t>
      </w:r>
      <w:r>
        <w:rPr>
          <w:color w:val="C00000"/>
          <w:sz w:val="24"/>
        </w:rPr>
        <w:t>(ていねい)</w:t>
      </w:r>
      <w:r>
        <w:rPr>
          <w:sz w:val="24"/>
        </w:rPr>
        <w:t xml:space="preserve"> です。スウェーデン で の </w:t>
      </w:r>
      <w:r>
        <w:rPr>
          <w:color w:val="0070C0"/>
          <w:sz w:val="24"/>
        </w:rPr>
        <w:t>休暇中</w:t>
      </w:r>
      <w:r>
        <w:rPr>
          <w:color w:val="C00000"/>
          <w:sz w:val="24"/>
        </w:rPr>
        <w:t>(きゅうかちゅう)</w:t>
      </w:r>
      <w:r>
        <w:rPr>
          <w:sz w:val="24"/>
        </w:rPr>
        <w:t>、</w:t>
      </w:r>
      <w:r>
        <w:rPr>
          <w:color w:val="0070C0"/>
          <w:sz w:val="24"/>
        </w:rPr>
        <w:t>車</w:t>
      </w:r>
      <w:r>
        <w:rPr>
          <w:color w:val="C00000"/>
          <w:sz w:val="24"/>
        </w:rPr>
        <w:t>(くるま)</w:t>
      </w:r>
      <w:r>
        <w:rPr>
          <w:sz w:val="24"/>
        </w:rPr>
        <w:t xml:space="preserve"> に この メモ を </w:t>
      </w:r>
      <w:r>
        <w:rPr>
          <w:color w:val="0070C0"/>
          <w:sz w:val="24"/>
        </w:rPr>
        <w:t>見</w:t>
      </w:r>
      <w:r>
        <w:rPr>
          <w:color w:val="C00000"/>
          <w:sz w:val="24"/>
        </w:rPr>
        <w:t>(み)</w:t>
      </w:r>
      <w:r>
        <w:rPr>
          <w:sz w:val="24"/>
        </w:rPr>
        <w:t>つけました。「お</w:t>
      </w:r>
      <w:r>
        <w:rPr>
          <w:color w:val="0070C0"/>
          <w:sz w:val="24"/>
        </w:rPr>
        <w:t>客</w:t>
      </w:r>
      <w:r>
        <w:rPr>
          <w:color w:val="C00000"/>
          <w:sz w:val="24"/>
        </w:rPr>
        <w:t>(きゃく)</w:t>
      </w:r>
      <w:r>
        <w:rPr>
          <w:sz w:val="24"/>
        </w:rPr>
        <w:t xml:space="preserve">さま、わたしたち の </w:t>
      </w:r>
      <w:r>
        <w:rPr>
          <w:color w:val="0070C0"/>
          <w:sz w:val="24"/>
        </w:rPr>
        <w:t>町</w:t>
      </w:r>
      <w:r>
        <w:rPr>
          <w:color w:val="C00000"/>
          <w:sz w:val="24"/>
        </w:rPr>
        <w:t>(まち)</w:t>
      </w:r>
      <w:r>
        <w:rPr>
          <w:sz w:val="24"/>
        </w:rPr>
        <w:t xml:space="preserve"> へ ようこそ。ここ は 「</w:t>
      </w:r>
      <w:r>
        <w:rPr>
          <w:color w:val="0070C0"/>
          <w:sz w:val="24"/>
        </w:rPr>
        <w:t>駐車禁止</w:t>
      </w:r>
      <w:r>
        <w:rPr>
          <w:color w:val="C00000"/>
          <w:sz w:val="24"/>
        </w:rPr>
        <w:t>(ちゅうしゃきんし)</w:t>
      </w:r>
      <w:r>
        <w:rPr>
          <w:sz w:val="24"/>
        </w:rPr>
        <w:t xml:space="preserve">」 の </w:t>
      </w:r>
      <w:r>
        <w:rPr>
          <w:color w:val="0070C0"/>
          <w:sz w:val="24"/>
        </w:rPr>
        <w:t>区域</w:t>
      </w:r>
      <w:r>
        <w:rPr>
          <w:color w:val="C00000"/>
          <w:sz w:val="24"/>
        </w:rPr>
        <w:t>(くいき)</w:t>
      </w:r>
      <w:r>
        <w:rPr>
          <w:sz w:val="24"/>
        </w:rPr>
        <w:t xml:space="preserve"> です。</w:t>
      </w:r>
      <w:r>
        <w:rPr>
          <w:color w:val="0070C0"/>
          <w:sz w:val="24"/>
        </w:rPr>
        <w:t>道路</w:t>
      </w:r>
      <w:r>
        <w:rPr>
          <w:color w:val="C00000"/>
          <w:sz w:val="24"/>
        </w:rPr>
        <w:t>(どうろ)</w:t>
      </w:r>
      <w:r>
        <w:rPr>
          <w:sz w:val="24"/>
        </w:rPr>
        <w:t xml:space="preserve"> の </w:t>
      </w:r>
      <w:r>
        <w:rPr>
          <w:color w:val="0070C0"/>
          <w:sz w:val="24"/>
        </w:rPr>
        <w:t>標識</w:t>
      </w:r>
      <w:r>
        <w:rPr>
          <w:color w:val="C00000"/>
          <w:sz w:val="24"/>
        </w:rPr>
        <w:t>(ひょうしき)</w:t>
      </w:r>
      <w:r>
        <w:rPr>
          <w:sz w:val="24"/>
        </w:rPr>
        <w:t xml:space="preserve"> に </w:t>
      </w:r>
      <w:r>
        <w:rPr>
          <w:color w:val="0070C0"/>
          <w:sz w:val="24"/>
        </w:rPr>
        <w:t>気</w:t>
      </w:r>
      <w:r>
        <w:rPr>
          <w:color w:val="C00000"/>
          <w:sz w:val="24"/>
        </w:rPr>
        <w:t>(き)</w:t>
      </w:r>
      <w:r>
        <w:rPr>
          <w:sz w:val="24"/>
        </w:rPr>
        <w:t xml:space="preserve"> を つけて いただければ、</w:t>
      </w:r>
      <w:r>
        <w:rPr>
          <w:color w:val="0070C0"/>
          <w:sz w:val="24"/>
        </w:rPr>
        <w:t>滞在</w:t>
      </w:r>
      <w:r>
        <w:rPr>
          <w:color w:val="C00000"/>
          <w:sz w:val="24"/>
        </w:rPr>
        <w:t>(たいざい)</w:t>
      </w:r>
      <w:r>
        <w:rPr>
          <w:sz w:val="24"/>
        </w:rPr>
        <w:t xml:space="preserve"> を </w:t>
      </w:r>
      <w:r>
        <w:rPr>
          <w:color w:val="0070C0"/>
          <w:sz w:val="24"/>
        </w:rPr>
        <w:t>楽</w:t>
      </w:r>
      <w:r>
        <w:rPr>
          <w:color w:val="C00000"/>
          <w:sz w:val="24"/>
        </w:rPr>
        <w:t>(たの)</w:t>
      </w:r>
      <w:r>
        <w:rPr>
          <w:sz w:val="24"/>
        </w:rPr>
        <w:t xml:space="preserve">しめます。この メモ は </w:t>
      </w:r>
      <w:r>
        <w:rPr>
          <w:color w:val="0070C0"/>
          <w:sz w:val="24"/>
        </w:rPr>
        <w:t>単</w:t>
      </w:r>
      <w:r>
        <w:rPr>
          <w:color w:val="C00000"/>
          <w:sz w:val="24"/>
        </w:rPr>
        <w:t>(たん)</w:t>
      </w:r>
      <w:r>
        <w:rPr>
          <w:sz w:val="24"/>
        </w:rPr>
        <w:t>なる お</w:t>
      </w:r>
      <w:r>
        <w:rPr>
          <w:color w:val="0070C0"/>
          <w:sz w:val="24"/>
        </w:rPr>
        <w:t>知</w:t>
      </w:r>
      <w:r>
        <w:rPr>
          <w:color w:val="C00000"/>
          <w:sz w:val="24"/>
        </w:rPr>
        <w:t>(し)</w:t>
      </w:r>
      <w:r>
        <w:rPr>
          <w:sz w:val="24"/>
        </w:rPr>
        <w:t>らせ です」。こんな お</w:t>
      </w:r>
      <w:r>
        <w:rPr>
          <w:color w:val="0070C0"/>
          <w:sz w:val="24"/>
        </w:rPr>
        <w:t>願</w:t>
      </w:r>
      <w:r>
        <w:rPr>
          <w:color w:val="C00000"/>
          <w:sz w:val="24"/>
        </w:rPr>
        <w:t>(ねが)</w:t>
      </w:r>
      <w:r>
        <w:rPr>
          <w:sz w:val="24"/>
        </w:rPr>
        <w:t xml:space="preserve">い を </w:t>
      </w:r>
      <w:r>
        <w:rPr>
          <w:color w:val="0070C0"/>
          <w:sz w:val="24"/>
        </w:rPr>
        <w:t>受</w:t>
      </w:r>
      <w:r>
        <w:rPr>
          <w:color w:val="C00000"/>
          <w:sz w:val="24"/>
        </w:rPr>
        <w:t>(う)</w:t>
      </w:r>
      <w:r>
        <w:rPr>
          <w:sz w:val="24"/>
        </w:rPr>
        <w:t>けたら、</w:t>
      </w:r>
      <w:r>
        <w:rPr>
          <w:color w:val="0070C0"/>
          <w:sz w:val="24"/>
        </w:rPr>
        <w:t>従</w:t>
      </w:r>
      <w:r>
        <w:rPr>
          <w:color w:val="C00000"/>
          <w:sz w:val="24"/>
        </w:rPr>
        <w:t>(したが)</w:t>
      </w:r>
      <w:r>
        <w:rPr>
          <w:sz w:val="24"/>
        </w:rPr>
        <w:t>わない わけ には いきません!</w:t>
      </w:r>
    </w:p>
    <w:p/>
    <w:p>
      <w:pPr>
        <w:pStyle w:val="Heading1"/>
      </w:pPr>
      <w:r>
        <w:rPr>
          <w:b/>
          <w:color w:val="1F4E79"/>
          <w:sz w:val="30"/>
        </w:rPr>
        <w:t>第17課　青春常驻　/　いつも 若(わか)い</w:t>
      </w:r>
    </w:p>
    <w:p>
      <w:pPr>
        <w:pStyle w:val="Heading2"/>
      </w:pPr>
      <w:r>
        <w:rPr>
          <w:b/>
          <w:color w:val="555555"/>
          <w:sz w:val="26"/>
        </w:rPr>
        <w:t>中文</w:t>
      </w:r>
    </w:p>
    <w:p>
      <w:r>
        <w:rPr>
          <w:sz w:val="24"/>
        </w:rPr>
        <w:t>我的姑姑詹妮弗是位演员，她至少也有35岁了。尽管如此，她却常在舞台上扮演小姑娘。詹妮弗很快又要参加一个新剧的演出。这一次，她将扮演一个17岁的少女。演出时她必须穿一条鲜红色的裙子和黑色的长筒袜。去年在演另一个剧时，她不得不穿短袜和一件鲜艳的橘红色的衣服。一旦有人问起她有多大年纪，她总是回答：“亲爱的，长成大人真可怕啊！”</w:t>
      </w:r>
    </w:p>
    <w:p>
      <w:pPr>
        <w:pStyle w:val="Heading2"/>
      </w:pPr>
      <w:r>
        <w:rPr>
          <w:b/>
          <w:color w:val="555555"/>
          <w:sz w:val="26"/>
        </w:rPr>
        <w:t>日本語(にほんご)</w:t>
      </w:r>
    </w:p>
    <w:p>
      <w:r>
        <w:rPr>
          <w:sz w:val="24"/>
        </w:rPr>
        <w:t xml:space="preserve">わたし の おば、ジェニファー は </w:t>
      </w:r>
      <w:r>
        <w:rPr>
          <w:color w:val="0070C0"/>
          <w:sz w:val="24"/>
        </w:rPr>
        <w:t>女優</w:t>
      </w:r>
      <w:r>
        <w:rPr>
          <w:color w:val="C00000"/>
          <w:sz w:val="24"/>
        </w:rPr>
        <w:t>(じょゆう)</w:t>
      </w:r>
      <w:r>
        <w:rPr>
          <w:sz w:val="24"/>
        </w:rPr>
        <w:t xml:space="preserve"> です。</w:t>
      </w:r>
      <w:r>
        <w:rPr>
          <w:color w:val="0070C0"/>
          <w:sz w:val="24"/>
        </w:rPr>
        <w:t>少</w:t>
      </w:r>
      <w:r>
        <w:rPr>
          <w:color w:val="C00000"/>
          <w:sz w:val="24"/>
        </w:rPr>
        <w:t>(すく)</w:t>
      </w:r>
      <w:r>
        <w:rPr>
          <w:sz w:val="24"/>
        </w:rPr>
        <w:t>なくとも 35</w:t>
      </w:r>
      <w:r>
        <w:rPr>
          <w:color w:val="0070C0"/>
          <w:sz w:val="24"/>
        </w:rPr>
        <w:t>歳</w:t>
      </w:r>
      <w:r>
        <w:rPr>
          <w:color w:val="C00000"/>
          <w:sz w:val="24"/>
        </w:rPr>
        <w:t>(さい)</w:t>
      </w:r>
      <w:r>
        <w:rPr>
          <w:sz w:val="24"/>
        </w:rPr>
        <w:t xml:space="preserve"> では ある はず です。それなのに、しばしば </w:t>
      </w:r>
      <w:r>
        <w:rPr>
          <w:color w:val="0070C0"/>
          <w:sz w:val="24"/>
        </w:rPr>
        <w:t>若</w:t>
      </w:r>
      <w:r>
        <w:rPr>
          <w:color w:val="C00000"/>
          <w:sz w:val="24"/>
        </w:rPr>
        <w:t>(わか)</w:t>
      </w:r>
      <w:r>
        <w:rPr>
          <w:sz w:val="24"/>
        </w:rPr>
        <w:t xml:space="preserve">い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として </w:t>
      </w:r>
      <w:r>
        <w:rPr>
          <w:color w:val="0070C0"/>
          <w:sz w:val="24"/>
        </w:rPr>
        <w:t>舞台</w:t>
      </w:r>
      <w:r>
        <w:rPr>
          <w:color w:val="C00000"/>
          <w:sz w:val="24"/>
        </w:rPr>
        <w:t>(ぶたい)</w:t>
      </w:r>
      <w:r>
        <w:rPr>
          <w:sz w:val="24"/>
        </w:rPr>
        <w:t xml:space="preserve"> に </w:t>
      </w:r>
      <w:r>
        <w:rPr>
          <w:color w:val="0070C0"/>
          <w:sz w:val="24"/>
        </w:rPr>
        <w:t>登場</w:t>
      </w:r>
      <w:r>
        <w:rPr>
          <w:color w:val="C00000"/>
          <w:sz w:val="24"/>
        </w:rPr>
        <w:t>(とうじょう)</w:t>
      </w:r>
      <w:r>
        <w:rPr>
          <w:sz w:val="24"/>
        </w:rPr>
        <w:t xml:space="preserve"> します。ジェニファー は すぐ </w:t>
      </w:r>
      <w:r>
        <w:rPr>
          <w:color w:val="0070C0"/>
          <w:sz w:val="24"/>
        </w:rPr>
        <w:t>新</w:t>
      </w:r>
      <w:r>
        <w:rPr>
          <w:color w:val="C00000"/>
          <w:sz w:val="24"/>
        </w:rPr>
        <w:t>(あたら)</w:t>
      </w:r>
      <w:r>
        <w:rPr>
          <w:sz w:val="24"/>
        </w:rPr>
        <w:t>しい お</w:t>
      </w:r>
      <w:r>
        <w:rPr>
          <w:color w:val="0070C0"/>
          <w:sz w:val="24"/>
        </w:rPr>
        <w:t>芝居</w:t>
      </w:r>
      <w:r>
        <w:rPr>
          <w:color w:val="C00000"/>
          <w:sz w:val="24"/>
        </w:rPr>
        <w:t>(しばい)</w:t>
      </w:r>
      <w:r>
        <w:rPr>
          <w:sz w:val="24"/>
        </w:rPr>
        <w:t xml:space="preserve"> に </w:t>
      </w:r>
      <w:r>
        <w:rPr>
          <w:color w:val="0070C0"/>
          <w:sz w:val="24"/>
        </w:rPr>
        <w:t>出</w:t>
      </w:r>
      <w:r>
        <w:rPr>
          <w:color w:val="C00000"/>
          <w:sz w:val="24"/>
        </w:rPr>
        <w:t>(で)</w:t>
      </w:r>
      <w:r>
        <w:rPr>
          <w:sz w:val="24"/>
        </w:rPr>
        <w:t>ます。</w:t>
      </w:r>
      <w:r>
        <w:rPr>
          <w:color w:val="0070C0"/>
          <w:sz w:val="24"/>
        </w:rPr>
        <w:t>今度</w:t>
      </w:r>
      <w:r>
        <w:rPr>
          <w:color w:val="C00000"/>
          <w:sz w:val="24"/>
        </w:rPr>
        <w:t>(こんど)</w:t>
      </w:r>
      <w:r>
        <w:rPr>
          <w:sz w:val="24"/>
        </w:rPr>
        <w:t xml:space="preserve"> は 17</w:t>
      </w:r>
      <w:r>
        <w:rPr>
          <w:color w:val="0070C0"/>
          <w:sz w:val="24"/>
        </w:rPr>
        <w:t>歳</w:t>
      </w:r>
      <w:r>
        <w:rPr>
          <w:color w:val="C00000"/>
          <w:sz w:val="24"/>
        </w:rPr>
        <w:t>(さい)</w:t>
      </w:r>
      <w:r>
        <w:rPr>
          <w:sz w:val="24"/>
        </w:rPr>
        <w:t xml:space="preserve"> の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を </w:t>
      </w:r>
      <w:r>
        <w:rPr>
          <w:color w:val="0070C0"/>
          <w:sz w:val="24"/>
        </w:rPr>
        <w:t>演</w:t>
      </w:r>
      <w:r>
        <w:rPr>
          <w:color w:val="C00000"/>
          <w:sz w:val="24"/>
        </w:rPr>
        <w:t>(えん)</w:t>
      </w:r>
      <w:r>
        <w:rPr>
          <w:sz w:val="24"/>
        </w:rPr>
        <w:t>じます。お</w:t>
      </w:r>
      <w:r>
        <w:rPr>
          <w:color w:val="0070C0"/>
          <w:sz w:val="24"/>
        </w:rPr>
        <w:t>芝居</w:t>
      </w:r>
      <w:r>
        <w:rPr>
          <w:color w:val="C00000"/>
          <w:sz w:val="24"/>
        </w:rPr>
        <w:t>(しばい)</w:t>
      </w:r>
      <w:r>
        <w:rPr>
          <w:sz w:val="24"/>
        </w:rPr>
        <w:t xml:space="preserve"> で、</w:t>
      </w:r>
      <w:r>
        <w:rPr>
          <w:color w:val="0070C0"/>
          <w:sz w:val="24"/>
        </w:rPr>
        <w:t>彼女</w:t>
      </w:r>
      <w:r>
        <w:rPr>
          <w:color w:val="C00000"/>
          <w:sz w:val="24"/>
        </w:rPr>
        <w:t>(かのじょ)</w:t>
      </w:r>
      <w:r>
        <w:rPr>
          <w:sz w:val="24"/>
        </w:rPr>
        <w:t xml:space="preserve"> は </w:t>
      </w:r>
      <w:r>
        <w:rPr>
          <w:color w:val="0070C0"/>
          <w:sz w:val="24"/>
        </w:rPr>
        <w:t>鮮</w:t>
      </w:r>
      <w:r>
        <w:rPr>
          <w:color w:val="C00000"/>
          <w:sz w:val="24"/>
        </w:rPr>
        <w:t>(あざ)</w:t>
      </w:r>
      <w:r>
        <w:rPr>
          <w:sz w:val="24"/>
        </w:rPr>
        <w:t xml:space="preserve">やかな </w:t>
      </w:r>
      <w:r>
        <w:rPr>
          <w:color w:val="0070C0"/>
          <w:sz w:val="24"/>
        </w:rPr>
        <w:t>赤</w:t>
      </w:r>
      <w:r>
        <w:rPr>
          <w:color w:val="C00000"/>
          <w:sz w:val="24"/>
        </w:rPr>
        <w:t>(あか)</w:t>
      </w:r>
      <w:r>
        <w:rPr>
          <w:sz w:val="24"/>
        </w:rPr>
        <w:t xml:space="preserve">い ドレス と </w:t>
      </w:r>
      <w:r>
        <w:rPr>
          <w:color w:val="0070C0"/>
          <w:sz w:val="24"/>
        </w:rPr>
        <w:t>長</w:t>
      </w:r>
      <w:r>
        <w:rPr>
          <w:color w:val="C00000"/>
          <w:sz w:val="24"/>
        </w:rPr>
        <w:t>(なが)</w:t>
      </w:r>
      <w:r>
        <w:rPr>
          <w:sz w:val="24"/>
        </w:rPr>
        <w:t xml:space="preserve">い </w:t>
      </w:r>
      <w:r>
        <w:rPr>
          <w:color w:val="0070C0"/>
          <w:sz w:val="24"/>
        </w:rPr>
        <w:t>黒</w:t>
      </w:r>
      <w:r>
        <w:rPr>
          <w:color w:val="C00000"/>
          <w:sz w:val="24"/>
        </w:rPr>
        <w:t>(くろ)</w:t>
      </w:r>
      <w:r>
        <w:rPr>
          <w:sz w:val="24"/>
        </w:rPr>
        <w:t xml:space="preserve">い ストッキング を </w:t>
      </w:r>
      <w:r>
        <w:rPr>
          <w:color w:val="0070C0"/>
          <w:sz w:val="24"/>
        </w:rPr>
        <w:t>身</w:t>
      </w:r>
      <w:r>
        <w:rPr>
          <w:color w:val="C00000"/>
          <w:sz w:val="24"/>
        </w:rPr>
        <w:t>(み)</w:t>
      </w:r>
      <w:r>
        <w:rPr>
          <w:sz w:val="24"/>
        </w:rPr>
        <w:t>に つけます。</w:t>
      </w:r>
      <w:r>
        <w:rPr>
          <w:color w:val="0070C0"/>
          <w:sz w:val="24"/>
        </w:rPr>
        <w:t>去年</w:t>
      </w:r>
      <w:r>
        <w:rPr>
          <w:color w:val="C00000"/>
          <w:sz w:val="24"/>
        </w:rPr>
        <w:t>(きょねん)</w:t>
      </w:r>
      <w:r>
        <w:rPr>
          <w:sz w:val="24"/>
        </w:rPr>
        <w:t xml:space="preserve"> の </w:t>
      </w:r>
      <w:r>
        <w:rPr>
          <w:color w:val="0070C0"/>
          <w:sz w:val="24"/>
        </w:rPr>
        <w:t>別</w:t>
      </w:r>
      <w:r>
        <w:rPr>
          <w:color w:val="C00000"/>
          <w:sz w:val="24"/>
        </w:rPr>
        <w:t>(べつ)</w:t>
      </w:r>
      <w:r>
        <w:rPr>
          <w:sz w:val="24"/>
        </w:rPr>
        <w:t xml:space="preserve"> の お</w:t>
      </w:r>
      <w:r>
        <w:rPr>
          <w:color w:val="0070C0"/>
          <w:sz w:val="24"/>
        </w:rPr>
        <w:t>芝居</w:t>
      </w:r>
      <w:r>
        <w:rPr>
          <w:color w:val="C00000"/>
          <w:sz w:val="24"/>
        </w:rPr>
        <w:t>(しばい)</w:t>
      </w:r>
      <w:r>
        <w:rPr>
          <w:sz w:val="24"/>
        </w:rPr>
        <w:t xml:space="preserve"> では、</w:t>
      </w:r>
      <w:r>
        <w:rPr>
          <w:color w:val="0070C0"/>
          <w:sz w:val="24"/>
        </w:rPr>
        <w:t>短</w:t>
      </w:r>
      <w:r>
        <w:rPr>
          <w:color w:val="C00000"/>
          <w:sz w:val="24"/>
        </w:rPr>
        <w:t>(みじか)</w:t>
      </w:r>
      <w:r>
        <w:rPr>
          <w:sz w:val="24"/>
        </w:rPr>
        <w:t xml:space="preserve">い </w:t>
      </w:r>
      <w:r>
        <w:rPr>
          <w:color w:val="0070C0"/>
          <w:sz w:val="24"/>
        </w:rPr>
        <w:t>靴下</w:t>
      </w:r>
      <w:r>
        <w:rPr>
          <w:color w:val="C00000"/>
          <w:sz w:val="24"/>
        </w:rPr>
        <w:t>(くつした)</w:t>
      </w:r>
      <w:r>
        <w:rPr>
          <w:sz w:val="24"/>
        </w:rPr>
        <w:t xml:space="preserve"> と </w:t>
      </w:r>
      <w:r>
        <w:rPr>
          <w:color w:val="0070C0"/>
          <w:sz w:val="24"/>
        </w:rPr>
        <w:t>鮮</w:t>
      </w:r>
      <w:r>
        <w:rPr>
          <w:color w:val="C00000"/>
          <w:sz w:val="24"/>
        </w:rPr>
        <w:t>(あざ)</w:t>
      </w:r>
      <w:r>
        <w:rPr>
          <w:sz w:val="24"/>
        </w:rPr>
        <w:t>やかな オレンジ</w:t>
      </w:r>
      <w:r>
        <w:rPr>
          <w:color w:val="0070C0"/>
          <w:sz w:val="24"/>
        </w:rPr>
        <w:t>色</w:t>
      </w:r>
      <w:r>
        <w:rPr>
          <w:color w:val="C00000"/>
          <w:sz w:val="24"/>
        </w:rPr>
        <w:t>(いろ)</w:t>
      </w:r>
      <w:r>
        <w:rPr>
          <w:sz w:val="24"/>
        </w:rPr>
        <w:t xml:space="preserve"> の ドレス を </w:t>
      </w:r>
      <w:r>
        <w:rPr>
          <w:color w:val="0070C0"/>
          <w:sz w:val="24"/>
        </w:rPr>
        <w:t>着</w:t>
      </w:r>
      <w:r>
        <w:rPr>
          <w:color w:val="C00000"/>
          <w:sz w:val="24"/>
        </w:rPr>
        <w:t>(き)</w:t>
      </w:r>
      <w:r>
        <w:rPr>
          <w:sz w:val="24"/>
        </w:rPr>
        <w:t>なければ なりません でした。</w:t>
      </w:r>
      <w:r>
        <w:rPr>
          <w:color w:val="0070C0"/>
          <w:sz w:val="24"/>
        </w:rPr>
        <w:t>誰</w:t>
      </w:r>
      <w:r>
        <w:rPr>
          <w:color w:val="C00000"/>
          <w:sz w:val="24"/>
        </w:rPr>
        <w:t>(だれ)</w:t>
      </w:r>
      <w:r>
        <w:rPr>
          <w:sz w:val="24"/>
        </w:rPr>
        <w:t xml:space="preserve">か が </w:t>
      </w:r>
      <w:r>
        <w:rPr>
          <w:color w:val="0070C0"/>
          <w:sz w:val="24"/>
        </w:rPr>
        <w:t>年</w:t>
      </w:r>
      <w:r>
        <w:rPr>
          <w:color w:val="C00000"/>
          <w:sz w:val="24"/>
        </w:rPr>
        <w:t>(とし)</w:t>
      </w:r>
      <w:r>
        <w:rPr>
          <w:sz w:val="24"/>
        </w:rPr>
        <w:t xml:space="preserve"> を </w:t>
      </w:r>
      <w:r>
        <w:rPr>
          <w:color w:val="0070C0"/>
          <w:sz w:val="24"/>
        </w:rPr>
        <w:t>尋</w:t>
      </w:r>
      <w:r>
        <w:rPr>
          <w:color w:val="C00000"/>
          <w:sz w:val="24"/>
        </w:rPr>
        <w:t>(たず)</w:t>
      </w:r>
      <w:r>
        <w:rPr>
          <w:sz w:val="24"/>
        </w:rPr>
        <w:t>ねると、</w:t>
      </w:r>
      <w:r>
        <w:rPr>
          <w:color w:val="0070C0"/>
          <w:sz w:val="24"/>
        </w:rPr>
        <w:t>彼女</w:t>
      </w:r>
      <w:r>
        <w:rPr>
          <w:color w:val="C00000"/>
          <w:sz w:val="24"/>
        </w:rPr>
        <w:t>(かのじょ)</w:t>
      </w:r>
      <w:r>
        <w:rPr>
          <w:sz w:val="24"/>
        </w:rPr>
        <w:t xml:space="preserve"> は いつも </w:t>
      </w:r>
      <w:r>
        <w:rPr>
          <w:color w:val="0070C0"/>
          <w:sz w:val="24"/>
        </w:rPr>
        <w:t>答</w:t>
      </w:r>
      <w:r>
        <w:rPr>
          <w:color w:val="C00000"/>
          <w:sz w:val="24"/>
        </w:rPr>
        <w:t>(こた)</w:t>
      </w:r>
      <w:r>
        <w:rPr>
          <w:sz w:val="24"/>
        </w:rPr>
        <w:t>えます。「おりこうさん、</w:t>
      </w:r>
      <w:r>
        <w:rPr>
          <w:color w:val="0070C0"/>
          <w:sz w:val="24"/>
        </w:rPr>
        <w:t>大人</w:t>
      </w:r>
      <w:r>
        <w:rPr>
          <w:color w:val="C00000"/>
          <w:sz w:val="24"/>
        </w:rPr>
        <w:t>(おとな)</w:t>
      </w:r>
      <w:r>
        <w:rPr>
          <w:sz w:val="24"/>
        </w:rPr>
        <w:t xml:space="preserve"> に なる の は きっと ひどい こと よ!」</w:t>
      </w:r>
    </w:p>
    <w:p/>
    <w:p>
      <w:pPr>
        <w:pStyle w:val="Heading1"/>
      </w:pPr>
      <w:r>
        <w:rPr>
          <w:b/>
          <w:color w:val="1F4E79"/>
          <w:sz w:val="30"/>
        </w:rPr>
        <w:t>第18課　他经常干这种事！　/　彼(かれ) は よく これを やる！</w:t>
      </w:r>
    </w:p>
    <w:p>
      <w:pPr>
        <w:pStyle w:val="Heading2"/>
      </w:pPr>
      <w:r>
        <w:rPr>
          <w:b/>
          <w:color w:val="555555"/>
          <w:sz w:val="26"/>
        </w:rPr>
        <w:t>中文</w:t>
      </w:r>
    </w:p>
    <w:p>
      <w:r>
        <w:rPr>
          <w:sz w:val="24"/>
        </w:rPr>
        <w:t>我在一家乡村小酒店吃过午饭后，就找我的提包。我曾把它放在门边的椅子上，可这会儿不见了！当我正在寻找时，酒店老板走了进来。</w:t>
      </w:r>
    </w:p>
    <w:p>
      <w:r>
        <w:rPr>
          <w:sz w:val="24"/>
        </w:rPr>
        <w:t>“您吃得好吗？”他问。</w:t>
      </w:r>
    </w:p>
    <w:p>
      <w:r>
        <w:rPr>
          <w:sz w:val="24"/>
        </w:rPr>
        <w:t>“很好，谢谢。”我回答，“但我付不了帐，我的提包没有了。”</w:t>
      </w:r>
    </w:p>
    <w:p>
      <w:r>
        <w:rPr>
          <w:sz w:val="24"/>
        </w:rPr>
        <w:t>酒店老板笑了笑，马上走了出去。一会儿工夫他拿着我的提包回来了，把它还给了我。</w:t>
      </w:r>
    </w:p>
    <w:p>
      <w:r>
        <w:rPr>
          <w:sz w:val="24"/>
        </w:rPr>
        <w:t>“实在抱歉，”他说，“我的狗把它弄到花园里去了，他常干这种事！”</w:t>
      </w:r>
    </w:p>
    <w:p>
      <w:pPr>
        <w:pStyle w:val="Heading2"/>
      </w:pPr>
      <w:r>
        <w:rPr>
          <w:b/>
          <w:color w:val="555555"/>
          <w:sz w:val="26"/>
        </w:rPr>
        <w:t>日本語(にほんご)</w:t>
      </w:r>
    </w:p>
    <w:p>
      <w:r>
        <w:rPr>
          <w:color w:val="0070C0"/>
          <w:sz w:val="24"/>
        </w:rPr>
        <w:t>村</w:t>
      </w:r>
      <w:r>
        <w:rPr>
          <w:color w:val="C00000"/>
          <w:sz w:val="24"/>
        </w:rPr>
        <w:t>(むら)</w:t>
      </w:r>
      <w:r>
        <w:rPr>
          <w:sz w:val="24"/>
        </w:rPr>
        <w:t xml:space="preserve"> の パブ で </w:t>
      </w:r>
      <w:r>
        <w:rPr>
          <w:color w:val="0070C0"/>
          <w:sz w:val="24"/>
        </w:rPr>
        <w:t>昼食</w:t>
      </w:r>
      <w:r>
        <w:rPr>
          <w:color w:val="C00000"/>
          <w:sz w:val="24"/>
        </w:rPr>
        <w:t>(ちゅうしょく)</w:t>
      </w:r>
      <w:r>
        <w:rPr>
          <w:sz w:val="24"/>
        </w:rPr>
        <w:t xml:space="preserve"> を </w:t>
      </w:r>
      <w:r>
        <w:rPr>
          <w:color w:val="0070C0"/>
          <w:sz w:val="24"/>
        </w:rPr>
        <w:t>食</w:t>
      </w:r>
      <w:r>
        <w:rPr>
          <w:color w:val="C00000"/>
          <w:sz w:val="24"/>
        </w:rPr>
        <w:t>(た)</w:t>
      </w:r>
      <w:r>
        <w:rPr>
          <w:sz w:val="24"/>
        </w:rPr>
        <w:t xml:space="preserve">べた </w:t>
      </w:r>
      <w:r>
        <w:rPr>
          <w:color w:val="0070C0"/>
          <w:sz w:val="24"/>
        </w:rPr>
        <w:t>後</w:t>
      </w:r>
      <w:r>
        <w:rPr>
          <w:color w:val="C00000"/>
          <w:sz w:val="24"/>
        </w:rPr>
        <w:t>(あと)</w:t>
      </w:r>
      <w:r>
        <w:rPr>
          <w:sz w:val="24"/>
        </w:rPr>
        <w:t xml:space="preserve">、わたし は バッグ を </w:t>
      </w:r>
      <w:r>
        <w:rPr>
          <w:color w:val="0070C0"/>
          <w:sz w:val="24"/>
        </w:rPr>
        <w:t>探</w:t>
      </w:r>
      <w:r>
        <w:rPr>
          <w:color w:val="C00000"/>
          <w:sz w:val="24"/>
        </w:rPr>
        <w:t>(さが)</w:t>
      </w:r>
      <w:r>
        <w:rPr>
          <w:sz w:val="24"/>
        </w:rPr>
        <w:t xml:space="preserve">しました。ドア の そば の </w:t>
      </w:r>
      <w:r>
        <w:rPr>
          <w:color w:val="0070C0"/>
          <w:sz w:val="24"/>
        </w:rPr>
        <w:t>椅子</w:t>
      </w:r>
      <w:r>
        <w:rPr>
          <w:color w:val="C00000"/>
          <w:sz w:val="24"/>
        </w:rPr>
        <w:t>(いす)</w:t>
      </w:r>
      <w:r>
        <w:rPr>
          <w:sz w:val="24"/>
        </w:rPr>
        <w:t xml:space="preserve"> に </w:t>
      </w:r>
      <w:r>
        <w:rPr>
          <w:color w:val="0070C0"/>
          <w:sz w:val="24"/>
        </w:rPr>
        <w:t>置</w:t>
      </w:r>
      <w:r>
        <w:rPr>
          <w:color w:val="C00000"/>
          <w:sz w:val="24"/>
        </w:rPr>
        <w:t>(お)</w:t>
      </w:r>
      <w:r>
        <w:rPr>
          <w:sz w:val="24"/>
        </w:rPr>
        <w:t>いて いたのに、もう そこ に ない!</w:t>
      </w:r>
      <w:r>
        <w:rPr>
          <w:color w:val="0070C0"/>
          <w:sz w:val="24"/>
        </w:rPr>
        <w:t>探</w:t>
      </w:r>
      <w:r>
        <w:rPr>
          <w:color w:val="C00000"/>
          <w:sz w:val="24"/>
        </w:rPr>
        <w:t>(さが)</w:t>
      </w:r>
      <w:r>
        <w:rPr>
          <w:sz w:val="24"/>
        </w:rPr>
        <w:t>している と、</w:t>
      </w:r>
      <w:r>
        <w:rPr>
          <w:color w:val="0070C0"/>
          <w:sz w:val="24"/>
        </w:rPr>
        <w:t>店主</w:t>
      </w:r>
      <w:r>
        <w:rPr>
          <w:color w:val="C00000"/>
          <w:sz w:val="24"/>
        </w:rPr>
        <w:t>(てんしゅ)</w:t>
      </w:r>
      <w:r>
        <w:rPr>
          <w:sz w:val="24"/>
        </w:rPr>
        <w:t xml:space="preserve"> が </w:t>
      </w:r>
      <w:r>
        <w:rPr>
          <w:color w:val="0070C0"/>
          <w:sz w:val="24"/>
        </w:rPr>
        <w:t>入</w:t>
      </w:r>
      <w:r>
        <w:rPr>
          <w:color w:val="C00000"/>
          <w:sz w:val="24"/>
        </w:rPr>
        <w:t>(はい)</w:t>
      </w:r>
      <w:r>
        <w:rPr>
          <w:sz w:val="24"/>
        </w:rPr>
        <w:t>って きました。</w:t>
      </w:r>
    </w:p>
    <w:p>
      <w:r>
        <w:rPr>
          <w:sz w:val="24"/>
        </w:rPr>
        <w:t>「お</w:t>
      </w:r>
      <w:r>
        <w:rPr>
          <w:color w:val="0070C0"/>
          <w:sz w:val="24"/>
        </w:rPr>
        <w:t>食事</w:t>
      </w:r>
      <w:r>
        <w:rPr>
          <w:color w:val="C00000"/>
          <w:sz w:val="24"/>
        </w:rPr>
        <w:t>(しょくじ)</w:t>
      </w:r>
      <w:r>
        <w:rPr>
          <w:sz w:val="24"/>
        </w:rPr>
        <w:t xml:space="preserve"> は おいしかった ですか？」 と </w:t>
      </w:r>
      <w:r>
        <w:rPr>
          <w:color w:val="0070C0"/>
          <w:sz w:val="24"/>
        </w:rPr>
        <w:t>彼</w:t>
      </w:r>
      <w:r>
        <w:rPr>
          <w:color w:val="C00000"/>
          <w:sz w:val="24"/>
        </w:rPr>
        <w:t>(かれ)</w:t>
      </w:r>
      <w:r>
        <w:rPr>
          <w:sz w:val="24"/>
        </w:rPr>
        <w:t xml:space="preserve"> は </w:t>
      </w:r>
      <w:r>
        <w:rPr>
          <w:color w:val="0070C0"/>
          <w:sz w:val="24"/>
        </w:rPr>
        <w:t>聞</w:t>
      </w:r>
      <w:r>
        <w:rPr>
          <w:color w:val="C00000"/>
          <w:sz w:val="24"/>
        </w:rPr>
        <w:t>(き)</w:t>
      </w:r>
      <w:r>
        <w:rPr>
          <w:sz w:val="24"/>
        </w:rPr>
        <w:t>きました。</w:t>
      </w:r>
    </w:p>
    <w:p>
      <w:r>
        <w:rPr>
          <w:sz w:val="24"/>
        </w:rPr>
        <w:t xml:space="preserve">「はい、ありがとう ございます」 と わたし は </w:t>
      </w:r>
      <w:r>
        <w:rPr>
          <w:color w:val="0070C0"/>
          <w:sz w:val="24"/>
        </w:rPr>
        <w:t>答</w:t>
      </w:r>
      <w:r>
        <w:rPr>
          <w:color w:val="C00000"/>
          <w:sz w:val="24"/>
        </w:rPr>
        <w:t>(こた)</w:t>
      </w:r>
      <w:r>
        <w:rPr>
          <w:sz w:val="24"/>
        </w:rPr>
        <w:t xml:space="preserve">えました。「でも </w:t>
      </w:r>
      <w:r>
        <w:rPr>
          <w:color w:val="0070C0"/>
          <w:sz w:val="24"/>
        </w:rPr>
        <w:t>勘定</w:t>
      </w:r>
      <w:r>
        <w:rPr>
          <w:color w:val="C00000"/>
          <w:sz w:val="24"/>
        </w:rPr>
        <w:t>(かんじょう)</w:t>
      </w:r>
      <w:r>
        <w:rPr>
          <w:sz w:val="24"/>
        </w:rPr>
        <w:t xml:space="preserve"> を </w:t>
      </w:r>
      <w:r>
        <w:rPr>
          <w:color w:val="0070C0"/>
          <w:sz w:val="24"/>
        </w:rPr>
        <w:t>払</w:t>
      </w:r>
      <w:r>
        <w:rPr>
          <w:color w:val="C00000"/>
          <w:sz w:val="24"/>
        </w:rPr>
        <w:t>(はら)</w:t>
      </w:r>
      <w:r>
        <w:rPr>
          <w:sz w:val="24"/>
        </w:rPr>
        <w:t>えません。バッグ が ないんです」。</w:t>
      </w:r>
    </w:p>
    <w:p>
      <w:r>
        <w:rPr>
          <w:color w:val="0070C0"/>
          <w:sz w:val="24"/>
        </w:rPr>
        <w:t>店主</w:t>
      </w:r>
      <w:r>
        <w:rPr>
          <w:color w:val="C00000"/>
          <w:sz w:val="24"/>
        </w:rPr>
        <w:t>(てんしゅ)</w:t>
      </w:r>
      <w:r>
        <w:rPr>
          <w:sz w:val="24"/>
        </w:rPr>
        <w:t xml:space="preserve"> は ほほえんで、すぐ に </w:t>
      </w:r>
      <w:r>
        <w:rPr>
          <w:color w:val="0070C0"/>
          <w:sz w:val="24"/>
        </w:rPr>
        <w:t>出</w:t>
      </w:r>
      <w:r>
        <w:rPr>
          <w:color w:val="C00000"/>
          <w:sz w:val="24"/>
        </w:rPr>
        <w:t>(で)</w:t>
      </w:r>
      <w:r>
        <w:rPr>
          <w:sz w:val="24"/>
        </w:rPr>
        <w:t>て いきました。</w:t>
      </w:r>
      <w:r>
        <w:rPr>
          <w:color w:val="0070C0"/>
          <w:sz w:val="24"/>
        </w:rPr>
        <w:t>数分</w:t>
      </w:r>
      <w:r>
        <w:rPr>
          <w:color w:val="C00000"/>
          <w:sz w:val="24"/>
        </w:rPr>
        <w:t>(すうふん)</w:t>
      </w:r>
      <w:r>
        <w:rPr>
          <w:sz w:val="24"/>
        </w:rPr>
        <w:t xml:space="preserve"> </w:t>
      </w:r>
      <w:r>
        <w:rPr>
          <w:color w:val="0070C0"/>
          <w:sz w:val="24"/>
        </w:rPr>
        <w:t>後</w:t>
      </w:r>
      <w:r>
        <w:rPr>
          <w:color w:val="C00000"/>
          <w:sz w:val="24"/>
        </w:rPr>
        <w:t>(ご)</w:t>
      </w:r>
      <w:r>
        <w:rPr>
          <w:sz w:val="24"/>
        </w:rPr>
        <w:t xml:space="preserve">、バッグ を </w:t>
      </w:r>
      <w:r>
        <w:rPr>
          <w:color w:val="0070C0"/>
          <w:sz w:val="24"/>
        </w:rPr>
        <w:t>持</w:t>
      </w:r>
      <w:r>
        <w:rPr>
          <w:color w:val="C00000"/>
          <w:sz w:val="24"/>
        </w:rPr>
        <w:t>(も)</w:t>
      </w:r>
      <w:r>
        <w:rPr>
          <w:sz w:val="24"/>
        </w:rPr>
        <w:t xml:space="preserve">って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 xml:space="preserve">て わたし に </w:t>
      </w:r>
      <w:r>
        <w:rPr>
          <w:color w:val="0070C0"/>
          <w:sz w:val="24"/>
        </w:rPr>
        <w:t>返</w:t>
      </w:r>
      <w:r>
        <w:rPr>
          <w:color w:val="C00000"/>
          <w:sz w:val="24"/>
        </w:rPr>
        <w:t>(かえ)</w:t>
      </w:r>
      <w:r>
        <w:rPr>
          <w:sz w:val="24"/>
        </w:rPr>
        <w:t>して くれました。</w:t>
      </w:r>
    </w:p>
    <w:p>
      <w:r>
        <w:rPr>
          <w:sz w:val="24"/>
        </w:rPr>
        <w:t>「</w:t>
      </w:r>
      <w:r>
        <w:rPr>
          <w:color w:val="0070C0"/>
          <w:sz w:val="24"/>
        </w:rPr>
        <w:t>本当</w:t>
      </w:r>
      <w:r>
        <w:rPr>
          <w:color w:val="C00000"/>
          <w:sz w:val="24"/>
        </w:rPr>
        <w:t>(ほんとう)</w:t>
      </w:r>
      <w:r>
        <w:rPr>
          <w:sz w:val="24"/>
        </w:rPr>
        <w:t xml:space="preserve"> に すみません」 と </w:t>
      </w:r>
      <w:r>
        <w:rPr>
          <w:color w:val="0070C0"/>
          <w:sz w:val="24"/>
        </w:rPr>
        <w:t>彼</w:t>
      </w:r>
      <w:r>
        <w:rPr>
          <w:color w:val="C00000"/>
          <w:sz w:val="24"/>
        </w:rPr>
        <w:t>(かれ)</w:t>
      </w:r>
      <w:r>
        <w:rPr>
          <w:sz w:val="24"/>
        </w:rPr>
        <w:t xml:space="preserve"> は </w:t>
      </w:r>
      <w:r>
        <w:rPr>
          <w:color w:val="0070C0"/>
          <w:sz w:val="24"/>
        </w:rPr>
        <w:t>言</w:t>
      </w:r>
      <w:r>
        <w:rPr>
          <w:color w:val="C00000"/>
          <w:sz w:val="24"/>
        </w:rPr>
        <w:t>(い)</w:t>
      </w:r>
      <w:r>
        <w:rPr>
          <w:sz w:val="24"/>
        </w:rPr>
        <w:t xml:space="preserve">いました。「うち の </w:t>
      </w:r>
      <w:r>
        <w:rPr>
          <w:color w:val="0070C0"/>
          <w:sz w:val="24"/>
        </w:rPr>
        <w:t>犬</w:t>
      </w:r>
      <w:r>
        <w:rPr>
          <w:color w:val="C00000"/>
          <w:sz w:val="24"/>
        </w:rPr>
        <w:t>(いぬ)</w:t>
      </w:r>
      <w:r>
        <w:rPr>
          <w:sz w:val="24"/>
        </w:rPr>
        <w:t xml:space="preserve"> が </w:t>
      </w:r>
      <w:r>
        <w:rPr>
          <w:color w:val="0070C0"/>
          <w:sz w:val="24"/>
        </w:rPr>
        <w:t>庭</w:t>
      </w:r>
      <w:r>
        <w:rPr>
          <w:color w:val="C00000"/>
          <w:sz w:val="24"/>
        </w:rPr>
        <w:t>(にわ)</w:t>
      </w:r>
      <w:r>
        <w:rPr>
          <w:sz w:val="24"/>
        </w:rPr>
        <w:t xml:space="preserve"> に </w:t>
      </w:r>
      <w:r>
        <w:rPr>
          <w:color w:val="0070C0"/>
          <w:sz w:val="24"/>
        </w:rPr>
        <w:t>持</w:t>
      </w:r>
      <w:r>
        <w:rPr>
          <w:color w:val="C00000"/>
          <w:sz w:val="24"/>
        </w:rPr>
        <w:t>(も)</w:t>
      </w:r>
      <w:r>
        <w:rPr>
          <w:sz w:val="24"/>
        </w:rPr>
        <w:t>って いって しまった のです。よく これ を やる んです!」</w:t>
      </w:r>
    </w:p>
    <w:p/>
    <w:p>
      <w:pPr>
        <w:pStyle w:val="Heading1"/>
      </w:pPr>
      <w:r>
        <w:rPr>
          <w:b/>
          <w:color w:val="1F4E79"/>
          <w:sz w:val="30"/>
        </w:rPr>
        <w:t>第19課　票已售完　/　売(う)り切(き)れ</w:t>
      </w:r>
    </w:p>
    <w:p>
      <w:pPr>
        <w:pStyle w:val="Heading2"/>
      </w:pPr>
      <w:r>
        <w:rPr>
          <w:b/>
          <w:color w:val="555555"/>
          <w:sz w:val="26"/>
        </w:rPr>
        <w:t>中文</w:t>
      </w:r>
    </w:p>
    <w:p>
      <w:r>
        <w:rPr>
          <w:sz w:val="24"/>
        </w:rPr>
        <w:t>“剧马上就要开演了，”我说。</w:t>
      </w:r>
    </w:p>
    <w:p>
      <w:r>
        <w:rPr>
          <w:sz w:val="24"/>
        </w:rPr>
        <w:t>“也许已经开演了呢，”苏珊回答说。</w:t>
      </w:r>
    </w:p>
    <w:p>
      <w:r>
        <w:rPr>
          <w:sz w:val="24"/>
        </w:rPr>
        <w:t>我匆匆赶到售票处，问：“我可以买两张票吗？”</w:t>
      </w:r>
    </w:p>
    <w:p>
      <w:r>
        <w:rPr>
          <w:sz w:val="24"/>
        </w:rPr>
        <w:t>“对不起，票已售完。”那位姑娘说。</w:t>
      </w:r>
    </w:p>
    <w:p>
      <w:r>
        <w:rPr>
          <w:sz w:val="24"/>
        </w:rPr>
        <w:t>“真可惜！”苏珊大声说。</w:t>
      </w:r>
    </w:p>
    <w:p>
      <w:r>
        <w:rPr>
          <w:sz w:val="24"/>
        </w:rPr>
        <w:t>正在这时，一个男子匆匆奔向售票处。</w:t>
      </w:r>
    </w:p>
    <w:p>
      <w:r>
        <w:rPr>
          <w:sz w:val="24"/>
        </w:rPr>
        <w:t>“我可以退掉这两张票吗？”他问。</w:t>
      </w:r>
    </w:p>
    <w:p>
      <w:r>
        <w:rPr>
          <w:sz w:val="24"/>
        </w:rPr>
        <w:t>“当然可以，”那姑娘说。</w:t>
      </w:r>
    </w:p>
    <w:p>
      <w:r>
        <w:rPr>
          <w:sz w:val="24"/>
        </w:rPr>
        <w:t>我马上又回到售票处。</w:t>
      </w:r>
    </w:p>
    <w:p>
      <w:r>
        <w:rPr>
          <w:sz w:val="24"/>
        </w:rPr>
        <w:t>“我可以买那两张票吗？”我问。</w:t>
      </w:r>
    </w:p>
    <w:p>
      <w:r>
        <w:rPr>
          <w:sz w:val="24"/>
        </w:rPr>
        <w:t>“当然可以，不过这两张票是下星期三的，您是否还要呢？”</w:t>
      </w:r>
    </w:p>
    <w:p>
      <w:r>
        <w:rPr>
          <w:sz w:val="24"/>
        </w:rPr>
        <w:t>“我还是买下的好，”我垂头丧气地说。</w:t>
      </w:r>
    </w:p>
    <w:p>
      <w:pPr>
        <w:pStyle w:val="Heading2"/>
      </w:pPr>
      <w:r>
        <w:rPr>
          <w:b/>
          <w:color w:val="555555"/>
          <w:sz w:val="26"/>
        </w:rPr>
        <w:t>日本語(にほんご)</w:t>
      </w:r>
    </w:p>
    <w:p>
      <w:r>
        <w:rPr>
          <w:sz w:val="24"/>
        </w:rPr>
        <w:t>「お</w:t>
      </w:r>
      <w:r>
        <w:rPr>
          <w:color w:val="0070C0"/>
          <w:sz w:val="24"/>
        </w:rPr>
        <w:t>芝居</w:t>
      </w:r>
      <w:r>
        <w:rPr>
          <w:color w:val="C00000"/>
          <w:sz w:val="24"/>
        </w:rPr>
        <w:t>(しばい)</w:t>
      </w:r>
      <w:r>
        <w:rPr>
          <w:sz w:val="24"/>
        </w:rPr>
        <w:t xml:space="preserve"> は いつでも </w:t>
      </w:r>
      <w:r>
        <w:rPr>
          <w:color w:val="0070C0"/>
          <w:sz w:val="24"/>
        </w:rPr>
        <w:t>始</w:t>
      </w:r>
      <w:r>
        <w:rPr>
          <w:color w:val="C00000"/>
          <w:sz w:val="24"/>
        </w:rPr>
        <w:t>(はじ)</w:t>
      </w:r>
      <w:r>
        <w:rPr>
          <w:sz w:val="24"/>
        </w:rPr>
        <w:t xml:space="preserve">まる かも しれない よ」 と わたし は </w:t>
      </w:r>
      <w:r>
        <w:rPr>
          <w:color w:val="0070C0"/>
          <w:sz w:val="24"/>
        </w:rPr>
        <w:t>言</w:t>
      </w:r>
      <w:r>
        <w:rPr>
          <w:color w:val="C00000"/>
          <w:sz w:val="24"/>
        </w:rPr>
        <w:t>(い)</w:t>
      </w:r>
      <w:r>
        <w:rPr>
          <w:sz w:val="24"/>
        </w:rPr>
        <w:t>いました。</w:t>
      </w:r>
    </w:p>
    <w:p>
      <w:r>
        <w:rPr>
          <w:sz w:val="24"/>
        </w:rPr>
        <w:t xml:space="preserve">「もう </w:t>
      </w:r>
      <w:r>
        <w:rPr>
          <w:color w:val="0070C0"/>
          <w:sz w:val="24"/>
        </w:rPr>
        <w:t>始</w:t>
      </w:r>
      <w:r>
        <w:rPr>
          <w:color w:val="C00000"/>
          <w:sz w:val="24"/>
        </w:rPr>
        <w:t>(はじ)</w:t>
      </w:r>
      <w:r>
        <w:rPr>
          <w:sz w:val="24"/>
        </w:rPr>
        <w:t xml:space="preserve">まって いる かも しれない わ」 と スーザン は </w:t>
      </w:r>
      <w:r>
        <w:rPr>
          <w:color w:val="0070C0"/>
          <w:sz w:val="24"/>
        </w:rPr>
        <w:t>答</w:t>
      </w:r>
      <w:r>
        <w:rPr>
          <w:color w:val="C00000"/>
          <w:sz w:val="24"/>
        </w:rPr>
        <w:t>(こた)</w:t>
      </w:r>
      <w:r>
        <w:rPr>
          <w:sz w:val="24"/>
        </w:rPr>
        <w:t>えました。</w:t>
      </w:r>
    </w:p>
    <w:p>
      <w:r>
        <w:rPr>
          <w:sz w:val="24"/>
        </w:rPr>
        <w:t xml:space="preserve">わたし は </w:t>
      </w:r>
      <w:r>
        <w:rPr>
          <w:color w:val="0070C0"/>
          <w:sz w:val="24"/>
        </w:rPr>
        <w:t>急</w:t>
      </w:r>
      <w:r>
        <w:rPr>
          <w:color w:val="C00000"/>
          <w:sz w:val="24"/>
        </w:rPr>
        <w:t>(いそ)</w:t>
      </w:r>
      <w:r>
        <w:rPr>
          <w:sz w:val="24"/>
        </w:rPr>
        <w:t xml:space="preserve">いで </w:t>
      </w:r>
      <w:r>
        <w:rPr>
          <w:color w:val="0070C0"/>
          <w:sz w:val="24"/>
        </w:rPr>
        <w:t>切符</w:t>
      </w:r>
      <w:r>
        <w:rPr>
          <w:color w:val="C00000"/>
          <w:sz w:val="24"/>
        </w:rPr>
        <w:t>(きっぷ)</w:t>
      </w:r>
      <w:r>
        <w:rPr>
          <w:color w:val="0070C0"/>
          <w:sz w:val="24"/>
        </w:rPr>
        <w:t>売</w:t>
      </w:r>
      <w:r>
        <w:rPr>
          <w:color w:val="C00000"/>
          <w:sz w:val="24"/>
        </w:rPr>
        <w:t>(う)</w:t>
      </w:r>
      <w:r>
        <w:rPr>
          <w:sz w:val="24"/>
        </w:rPr>
        <w:t>り</w:t>
      </w:r>
      <w:r>
        <w:rPr>
          <w:color w:val="0070C0"/>
          <w:sz w:val="24"/>
        </w:rPr>
        <w:t>場</w:t>
      </w:r>
      <w:r>
        <w:rPr>
          <w:color w:val="C00000"/>
          <w:sz w:val="24"/>
        </w:rPr>
        <w:t>(ば)</w:t>
      </w:r>
      <w:r>
        <w:rPr>
          <w:sz w:val="24"/>
        </w:rPr>
        <w:t xml:space="preserve"> に </w:t>
      </w:r>
      <w:r>
        <w:rPr>
          <w:color w:val="0070C0"/>
          <w:sz w:val="24"/>
        </w:rPr>
        <w:t>行</w:t>
      </w:r>
      <w:r>
        <w:rPr>
          <w:color w:val="C00000"/>
          <w:sz w:val="24"/>
        </w:rPr>
        <w:t>(い)</w:t>
      </w:r>
      <w:r>
        <w:rPr>
          <w:sz w:val="24"/>
        </w:rPr>
        <w:t>きました。「</w:t>
      </w:r>
      <w:r>
        <w:rPr>
          <w:color w:val="0070C0"/>
          <w:sz w:val="24"/>
        </w:rPr>
        <w:t>切符</w:t>
      </w:r>
      <w:r>
        <w:rPr>
          <w:color w:val="C00000"/>
          <w:sz w:val="24"/>
        </w:rPr>
        <w:t>(きっぷ)</w:t>
      </w:r>
      <w:r>
        <w:rPr>
          <w:sz w:val="24"/>
        </w:rPr>
        <w:t xml:space="preserve"> を 2</w:t>
      </w:r>
      <w:r>
        <w:rPr>
          <w:color w:val="0070C0"/>
          <w:sz w:val="24"/>
        </w:rPr>
        <w:t>枚</w:t>
      </w:r>
      <w:r>
        <w:rPr>
          <w:color w:val="C00000"/>
          <w:sz w:val="24"/>
        </w:rPr>
        <w:t>(にまい)</w:t>
      </w:r>
      <w:r>
        <w:rPr>
          <w:sz w:val="24"/>
        </w:rPr>
        <w:t xml:space="preserve"> もらえます か？」 と </w:t>
      </w:r>
      <w:r>
        <w:rPr>
          <w:color w:val="0070C0"/>
          <w:sz w:val="24"/>
        </w:rPr>
        <w:t>聞</w:t>
      </w:r>
      <w:r>
        <w:rPr>
          <w:color w:val="C00000"/>
          <w:sz w:val="24"/>
        </w:rPr>
        <w:t>(き)</w:t>
      </w:r>
      <w:r>
        <w:rPr>
          <w:sz w:val="24"/>
        </w:rPr>
        <w:t>きました。</w:t>
      </w:r>
    </w:p>
    <w:p>
      <w:r>
        <w:rPr>
          <w:sz w:val="24"/>
        </w:rPr>
        <w:t>「</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ありません、</w:t>
      </w:r>
      <w:r>
        <w:rPr>
          <w:color w:val="0070C0"/>
          <w:sz w:val="24"/>
        </w:rPr>
        <w:t>売</w:t>
      </w:r>
      <w:r>
        <w:rPr>
          <w:color w:val="C00000"/>
          <w:sz w:val="24"/>
        </w:rPr>
        <w:t>(う)</w:t>
      </w:r>
      <w:r>
        <w:rPr>
          <w:sz w:val="24"/>
        </w:rPr>
        <w:t>り</w:t>
      </w:r>
      <w:r>
        <w:rPr>
          <w:color w:val="0070C0"/>
          <w:sz w:val="24"/>
        </w:rPr>
        <w:t>切</w:t>
      </w:r>
      <w:r>
        <w:rPr>
          <w:color w:val="C00000"/>
          <w:sz w:val="24"/>
        </w:rPr>
        <w:t>(き)</w:t>
      </w:r>
      <w:r>
        <w:rPr>
          <w:sz w:val="24"/>
        </w:rPr>
        <w:t xml:space="preserve">れ です」 と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は </w:t>
      </w:r>
      <w:r>
        <w:rPr>
          <w:color w:val="0070C0"/>
          <w:sz w:val="24"/>
        </w:rPr>
        <w:t>言</w:t>
      </w:r>
      <w:r>
        <w:rPr>
          <w:color w:val="C00000"/>
          <w:sz w:val="24"/>
        </w:rPr>
        <w:t>(い)</w:t>
      </w:r>
      <w:r>
        <w:rPr>
          <w:sz w:val="24"/>
        </w:rPr>
        <w:t>いました。</w:t>
      </w:r>
    </w:p>
    <w:p>
      <w:r>
        <w:rPr>
          <w:sz w:val="24"/>
        </w:rPr>
        <w:t>「</w:t>
      </w:r>
      <w:r>
        <w:rPr>
          <w:color w:val="0070C0"/>
          <w:sz w:val="24"/>
        </w:rPr>
        <w:t>残念</w:t>
      </w:r>
      <w:r>
        <w:rPr>
          <w:color w:val="C00000"/>
          <w:sz w:val="24"/>
        </w:rPr>
        <w:t>(ざんねん)</w:t>
      </w:r>
      <w:r>
        <w:rPr>
          <w:sz w:val="24"/>
        </w:rPr>
        <w:t xml:space="preserve">!」 と スーザン が </w:t>
      </w:r>
      <w:r>
        <w:rPr>
          <w:color w:val="0070C0"/>
          <w:sz w:val="24"/>
        </w:rPr>
        <w:t>叫</w:t>
      </w:r>
      <w:r>
        <w:rPr>
          <w:color w:val="C00000"/>
          <w:sz w:val="24"/>
        </w:rPr>
        <w:t>(さけ)</w:t>
      </w:r>
      <w:r>
        <w:rPr>
          <w:sz w:val="24"/>
        </w:rPr>
        <w:t>びました。</w:t>
      </w:r>
    </w:p>
    <w:p>
      <w:r>
        <w:rPr>
          <w:sz w:val="24"/>
        </w:rPr>
        <w:t>ちょうど その</w:t>
      </w:r>
      <w:r>
        <w:rPr>
          <w:color w:val="0070C0"/>
          <w:sz w:val="24"/>
        </w:rPr>
        <w:t>時</w:t>
      </w:r>
      <w:r>
        <w:rPr>
          <w:color w:val="C00000"/>
          <w:sz w:val="24"/>
        </w:rPr>
        <w:t>(とき)</w:t>
      </w:r>
      <w:r>
        <w:rPr>
          <w:sz w:val="24"/>
        </w:rPr>
        <w:t>、</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が </w:t>
      </w:r>
      <w:r>
        <w:rPr>
          <w:color w:val="0070C0"/>
          <w:sz w:val="24"/>
        </w:rPr>
        <w:t>急</w:t>
      </w:r>
      <w:r>
        <w:rPr>
          <w:color w:val="C00000"/>
          <w:sz w:val="24"/>
        </w:rPr>
        <w:t>(いそ)</w:t>
      </w:r>
      <w:r>
        <w:rPr>
          <w:sz w:val="24"/>
        </w:rPr>
        <w:t xml:space="preserve">いで </w:t>
      </w:r>
      <w:r>
        <w:rPr>
          <w:color w:val="0070C0"/>
          <w:sz w:val="24"/>
        </w:rPr>
        <w:t>切符</w:t>
      </w:r>
      <w:r>
        <w:rPr>
          <w:color w:val="C00000"/>
          <w:sz w:val="24"/>
        </w:rPr>
        <w:t>(きっぷ)</w:t>
      </w:r>
      <w:r>
        <w:rPr>
          <w:color w:val="0070C0"/>
          <w:sz w:val="24"/>
        </w:rPr>
        <w:t>売</w:t>
      </w:r>
      <w:r>
        <w:rPr>
          <w:color w:val="C00000"/>
          <w:sz w:val="24"/>
        </w:rPr>
        <w:t>(う)</w:t>
      </w:r>
      <w:r>
        <w:rPr>
          <w:sz w:val="24"/>
        </w:rPr>
        <w:t>り</w:t>
      </w:r>
      <w:r>
        <w:rPr>
          <w:color w:val="0070C0"/>
          <w:sz w:val="24"/>
        </w:rPr>
        <w:t>場</w:t>
      </w:r>
      <w:r>
        <w:rPr>
          <w:color w:val="C00000"/>
          <w:sz w:val="24"/>
        </w:rPr>
        <w:t>(ば)</w:t>
      </w:r>
      <w:r>
        <w:rPr>
          <w:sz w:val="24"/>
        </w:rPr>
        <w:t xml:space="preserve"> に </w:t>
      </w:r>
      <w:r>
        <w:rPr>
          <w:color w:val="0070C0"/>
          <w:sz w:val="24"/>
        </w:rPr>
        <w:t>来</w:t>
      </w:r>
      <w:r>
        <w:rPr>
          <w:color w:val="C00000"/>
          <w:sz w:val="24"/>
        </w:rPr>
        <w:t>(き)</w:t>
      </w:r>
      <w:r>
        <w:rPr>
          <w:sz w:val="24"/>
        </w:rPr>
        <w:t>ました。</w:t>
      </w:r>
    </w:p>
    <w:p>
      <w:r>
        <w:rPr>
          <w:sz w:val="24"/>
        </w:rPr>
        <w:t>「この 2</w:t>
      </w:r>
      <w:r>
        <w:rPr>
          <w:color w:val="0070C0"/>
          <w:sz w:val="24"/>
        </w:rPr>
        <w:t>枚</w:t>
      </w:r>
      <w:r>
        <w:rPr>
          <w:color w:val="C00000"/>
          <w:sz w:val="24"/>
        </w:rPr>
        <w:t>(にまい)</w:t>
      </w:r>
      <w:r>
        <w:rPr>
          <w:sz w:val="24"/>
        </w:rPr>
        <w:t xml:space="preserve"> の </w:t>
      </w:r>
      <w:r>
        <w:rPr>
          <w:color w:val="0070C0"/>
          <w:sz w:val="24"/>
        </w:rPr>
        <w:t>切符</w:t>
      </w:r>
      <w:r>
        <w:rPr>
          <w:color w:val="C00000"/>
          <w:sz w:val="24"/>
        </w:rPr>
        <w:t>(きっぷ)</w:t>
      </w:r>
      <w:r>
        <w:rPr>
          <w:sz w:val="24"/>
        </w:rPr>
        <w:t xml:space="preserve"> を </w:t>
      </w:r>
      <w:r>
        <w:rPr>
          <w:color w:val="0070C0"/>
          <w:sz w:val="24"/>
        </w:rPr>
        <w:t>返</w:t>
      </w:r>
      <w:r>
        <w:rPr>
          <w:color w:val="C00000"/>
          <w:sz w:val="24"/>
        </w:rPr>
        <w:t>(かえ)</w:t>
      </w:r>
      <w:r>
        <w:rPr>
          <w:sz w:val="24"/>
        </w:rPr>
        <w:t xml:space="preserve">せます か？」 と </w:t>
      </w:r>
      <w:r>
        <w:rPr>
          <w:color w:val="0070C0"/>
          <w:sz w:val="24"/>
        </w:rPr>
        <w:t>彼</w:t>
      </w:r>
      <w:r>
        <w:rPr>
          <w:color w:val="C00000"/>
          <w:sz w:val="24"/>
        </w:rPr>
        <w:t>(かれ)</w:t>
      </w:r>
      <w:r>
        <w:rPr>
          <w:sz w:val="24"/>
        </w:rPr>
        <w:t xml:space="preserve"> は </w:t>
      </w:r>
      <w:r>
        <w:rPr>
          <w:color w:val="0070C0"/>
          <w:sz w:val="24"/>
        </w:rPr>
        <w:t>聞</w:t>
      </w:r>
      <w:r>
        <w:rPr>
          <w:color w:val="C00000"/>
          <w:sz w:val="24"/>
        </w:rPr>
        <w:t>(き)</w:t>
      </w:r>
      <w:r>
        <w:rPr>
          <w:sz w:val="24"/>
        </w:rPr>
        <w:t>きました。</w:t>
      </w:r>
    </w:p>
    <w:p>
      <w:r>
        <w:rPr>
          <w:sz w:val="24"/>
        </w:rPr>
        <w:t xml:space="preserve">「もちろん です」 と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は </w:t>
      </w:r>
      <w:r>
        <w:rPr>
          <w:color w:val="0070C0"/>
          <w:sz w:val="24"/>
        </w:rPr>
        <w:t>言</w:t>
      </w:r>
      <w:r>
        <w:rPr>
          <w:color w:val="C00000"/>
          <w:sz w:val="24"/>
        </w:rPr>
        <w:t>(い)</w:t>
      </w:r>
      <w:r>
        <w:rPr>
          <w:sz w:val="24"/>
        </w:rPr>
        <w:t>いました。</w:t>
      </w:r>
    </w:p>
    <w:p>
      <w:r>
        <w:rPr>
          <w:sz w:val="24"/>
        </w:rPr>
        <w:t xml:space="preserve">わたし は すぐに </w:t>
      </w:r>
      <w:r>
        <w:rPr>
          <w:color w:val="0070C0"/>
          <w:sz w:val="24"/>
        </w:rPr>
        <w:t>切符</w:t>
      </w:r>
      <w:r>
        <w:rPr>
          <w:color w:val="C00000"/>
          <w:sz w:val="24"/>
        </w:rPr>
        <w:t>(きっぷ)</w:t>
      </w:r>
      <w:r>
        <w:rPr>
          <w:color w:val="0070C0"/>
          <w:sz w:val="24"/>
        </w:rPr>
        <w:t>売</w:t>
      </w:r>
      <w:r>
        <w:rPr>
          <w:color w:val="C00000"/>
          <w:sz w:val="24"/>
        </w:rPr>
        <w:t>(う)</w:t>
      </w:r>
      <w:r>
        <w:rPr>
          <w:sz w:val="24"/>
        </w:rPr>
        <w:t>り</w:t>
      </w:r>
      <w:r>
        <w:rPr>
          <w:color w:val="0070C0"/>
          <w:sz w:val="24"/>
        </w:rPr>
        <w:t>場</w:t>
      </w:r>
      <w:r>
        <w:rPr>
          <w:color w:val="C00000"/>
          <w:sz w:val="24"/>
        </w:rPr>
        <w:t>(ば)</w:t>
      </w:r>
      <w:r>
        <w:rPr>
          <w:sz w:val="24"/>
        </w:rPr>
        <w:t xml:space="preserve"> に </w:t>
      </w:r>
      <w:r>
        <w:rPr>
          <w:color w:val="0070C0"/>
          <w:sz w:val="24"/>
        </w:rPr>
        <w:t>戻</w:t>
      </w:r>
      <w:r>
        <w:rPr>
          <w:color w:val="C00000"/>
          <w:sz w:val="24"/>
        </w:rPr>
        <w:t>(もど)</w:t>
      </w:r>
      <w:r>
        <w:rPr>
          <w:sz w:val="24"/>
        </w:rPr>
        <w:t>りました。</w:t>
      </w:r>
    </w:p>
    <w:p>
      <w:r>
        <w:rPr>
          <w:sz w:val="24"/>
        </w:rPr>
        <w:t>「その 2</w:t>
      </w:r>
      <w:r>
        <w:rPr>
          <w:color w:val="0070C0"/>
          <w:sz w:val="24"/>
        </w:rPr>
        <w:t>枚</w:t>
      </w:r>
      <w:r>
        <w:rPr>
          <w:color w:val="C00000"/>
          <w:sz w:val="24"/>
        </w:rPr>
        <w:t>(にまい)</w:t>
      </w:r>
      <w:r>
        <w:rPr>
          <w:sz w:val="24"/>
        </w:rPr>
        <w:t xml:space="preserve"> の </w:t>
      </w:r>
      <w:r>
        <w:rPr>
          <w:color w:val="0070C0"/>
          <w:sz w:val="24"/>
        </w:rPr>
        <w:t>切符</w:t>
      </w:r>
      <w:r>
        <w:rPr>
          <w:color w:val="C00000"/>
          <w:sz w:val="24"/>
        </w:rPr>
        <w:t>(きっぷ)</w:t>
      </w:r>
      <w:r>
        <w:rPr>
          <w:sz w:val="24"/>
        </w:rPr>
        <w:t xml:space="preserve"> を もらえます か？」 と </w:t>
      </w:r>
      <w:r>
        <w:rPr>
          <w:color w:val="0070C0"/>
          <w:sz w:val="24"/>
        </w:rPr>
        <w:t>聞</w:t>
      </w:r>
      <w:r>
        <w:rPr>
          <w:color w:val="C00000"/>
          <w:sz w:val="24"/>
        </w:rPr>
        <w:t>(き)</w:t>
      </w:r>
      <w:r>
        <w:rPr>
          <w:sz w:val="24"/>
        </w:rPr>
        <w:t>きました。</w:t>
      </w:r>
    </w:p>
    <w:p>
      <w:r>
        <w:rPr>
          <w:sz w:val="24"/>
        </w:rPr>
        <w:t xml:space="preserve">「もちろん です」 と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は </w:t>
      </w:r>
      <w:r>
        <w:rPr>
          <w:color w:val="0070C0"/>
          <w:sz w:val="24"/>
        </w:rPr>
        <w:t>言</w:t>
      </w:r>
      <w:r>
        <w:rPr>
          <w:color w:val="C00000"/>
          <w:sz w:val="24"/>
        </w:rPr>
        <w:t>(い)</w:t>
      </w:r>
      <w:r>
        <w:rPr>
          <w:sz w:val="24"/>
        </w:rPr>
        <w:t xml:space="preserve">いました。「でも </w:t>
      </w:r>
      <w:r>
        <w:rPr>
          <w:color w:val="0070C0"/>
          <w:sz w:val="24"/>
        </w:rPr>
        <w:t>次</w:t>
      </w:r>
      <w:r>
        <w:rPr>
          <w:color w:val="C00000"/>
          <w:sz w:val="24"/>
        </w:rPr>
        <w:t>(つぎ)</w:t>
      </w:r>
      <w:r>
        <w:rPr>
          <w:sz w:val="24"/>
        </w:rPr>
        <w:t xml:space="preserve"> の </w:t>
      </w:r>
      <w:r>
        <w:rPr>
          <w:color w:val="0070C0"/>
          <w:sz w:val="24"/>
        </w:rPr>
        <w:t>水曜日</w:t>
      </w:r>
      <w:r>
        <w:rPr>
          <w:color w:val="C00000"/>
          <w:sz w:val="24"/>
        </w:rPr>
        <w:t>(すいようび)</w:t>
      </w:r>
      <w:r>
        <w:rPr>
          <w:sz w:val="24"/>
        </w:rPr>
        <w:t xml:space="preserve"> の </w:t>
      </w:r>
      <w:r>
        <w:rPr>
          <w:color w:val="0070C0"/>
          <w:sz w:val="24"/>
        </w:rPr>
        <w:t>公演</w:t>
      </w:r>
      <w:r>
        <w:rPr>
          <w:color w:val="C00000"/>
          <w:sz w:val="24"/>
        </w:rPr>
        <w:t>(こうえん)</w:t>
      </w:r>
      <w:r>
        <w:rPr>
          <w:sz w:val="24"/>
        </w:rPr>
        <w:t xml:space="preserve"> の もの です。まだ いります か？」</w:t>
      </w:r>
    </w:p>
    <w:p>
      <w:r>
        <w:rPr>
          <w:sz w:val="24"/>
        </w:rPr>
        <w:t xml:space="preserve">「もらって おこう」 と わたし は </w:t>
      </w:r>
      <w:r>
        <w:rPr>
          <w:color w:val="0070C0"/>
          <w:sz w:val="24"/>
        </w:rPr>
        <w:t>悲</w:t>
      </w:r>
      <w:r>
        <w:rPr>
          <w:color w:val="C00000"/>
          <w:sz w:val="24"/>
        </w:rPr>
        <w:t>(かな)</w:t>
      </w:r>
      <w:r>
        <w:rPr>
          <w:sz w:val="24"/>
        </w:rPr>
        <w:t xml:space="preserve">しそう に </w:t>
      </w:r>
      <w:r>
        <w:rPr>
          <w:color w:val="0070C0"/>
          <w:sz w:val="24"/>
        </w:rPr>
        <w:t>言</w:t>
      </w:r>
      <w:r>
        <w:rPr>
          <w:color w:val="C00000"/>
          <w:sz w:val="24"/>
        </w:rPr>
        <w:t>(い)</w:t>
      </w:r>
      <w:r>
        <w:rPr>
          <w:sz w:val="24"/>
        </w:rPr>
        <w:t>いました。</w:t>
      </w:r>
    </w:p>
    <w:p/>
    <w:p>
      <w:pPr>
        <w:pStyle w:val="Heading1"/>
      </w:pPr>
      <w:r>
        <w:rPr>
          <w:b/>
          <w:color w:val="1F4E79"/>
          <w:sz w:val="30"/>
        </w:rPr>
        <w:t>第20課　独坐孤舟　/　ボート に 一人(ひとり)</w:t>
      </w:r>
    </w:p>
    <w:p>
      <w:pPr>
        <w:pStyle w:val="Heading2"/>
      </w:pPr>
      <w:r>
        <w:rPr>
          <w:b/>
          <w:color w:val="555555"/>
          <w:sz w:val="26"/>
        </w:rPr>
        <w:t>中文</w:t>
      </w:r>
    </w:p>
    <w:p>
      <w:r>
        <w:rPr>
          <w:sz w:val="24"/>
        </w:rPr>
        <w:t>钓鱼是我特别喜爱的一项运动。我经常一钓数小时却一无所获，但我从不为此烦恼。有些垂钓者就是不走运，他们往往鱼钓不到，却钓上来些旧靴子和垃圾。我的运气甚至还不及他们。我什么东西也未钓到过——就连旧靴子也没有。我总是在河上呆上整整一上午，然后空着袋子回家。“你可别再钓鱼了！”我的朋友们说，“这是浪费时间。”然而他们没有认识到重要的一点，我并不是真的对钓鱼有兴趣，我感兴趣的只是独坐孤舟，无所事事！</w:t>
      </w:r>
    </w:p>
    <w:p>
      <w:pPr>
        <w:pStyle w:val="Heading2"/>
      </w:pPr>
      <w:r>
        <w:rPr>
          <w:b/>
          <w:color w:val="555555"/>
          <w:sz w:val="26"/>
        </w:rPr>
        <w:t>日本語(にほんご)</w:t>
      </w:r>
    </w:p>
    <w:p>
      <w:r>
        <w:rPr>
          <w:color w:val="0070C0"/>
          <w:sz w:val="24"/>
        </w:rPr>
        <w:t>釣</w:t>
      </w:r>
      <w:r>
        <w:rPr>
          <w:color w:val="C00000"/>
          <w:sz w:val="24"/>
        </w:rPr>
        <w:t>(つ)</w:t>
      </w:r>
      <w:r>
        <w:rPr>
          <w:sz w:val="24"/>
        </w:rPr>
        <w:t xml:space="preserve">り は わたし の </w:t>
      </w:r>
      <w:r>
        <w:rPr>
          <w:color w:val="0070C0"/>
          <w:sz w:val="24"/>
        </w:rPr>
        <w:t>好</w:t>
      </w:r>
      <w:r>
        <w:rPr>
          <w:color w:val="C00000"/>
          <w:sz w:val="24"/>
        </w:rPr>
        <w:t>(す)</w:t>
      </w:r>
      <w:r>
        <w:rPr>
          <w:sz w:val="24"/>
        </w:rPr>
        <w:t xml:space="preserve">き な スポーツ です。よく </w:t>
      </w:r>
      <w:r>
        <w:rPr>
          <w:color w:val="0070C0"/>
          <w:sz w:val="24"/>
        </w:rPr>
        <w:t>何時間</w:t>
      </w:r>
      <w:r>
        <w:rPr>
          <w:color w:val="C00000"/>
          <w:sz w:val="24"/>
        </w:rPr>
        <w:t>(なんじかん)</w:t>
      </w:r>
      <w:r>
        <w:rPr>
          <w:sz w:val="24"/>
        </w:rPr>
        <w:t xml:space="preserve">も </w:t>
      </w:r>
      <w:r>
        <w:rPr>
          <w:color w:val="0070C0"/>
          <w:sz w:val="24"/>
        </w:rPr>
        <w:t>何</w:t>
      </w:r>
      <w:r>
        <w:rPr>
          <w:color w:val="C00000"/>
          <w:sz w:val="24"/>
        </w:rPr>
        <w:t>(なに)</w:t>
      </w:r>
      <w:r>
        <w:rPr>
          <w:sz w:val="24"/>
        </w:rPr>
        <w:t xml:space="preserve"> も </w:t>
      </w:r>
      <w:r>
        <w:rPr>
          <w:color w:val="0070C0"/>
          <w:sz w:val="24"/>
        </w:rPr>
        <w:t>釣</w:t>
      </w:r>
      <w:r>
        <w:rPr>
          <w:color w:val="C00000"/>
          <w:sz w:val="24"/>
        </w:rPr>
        <w:t>(つ)</w:t>
      </w:r>
      <w:r>
        <w:rPr>
          <w:sz w:val="24"/>
        </w:rPr>
        <w:t xml:space="preserve">らず に </w:t>
      </w:r>
      <w:r>
        <w:rPr>
          <w:color w:val="0070C0"/>
          <w:sz w:val="24"/>
        </w:rPr>
        <w:t>釣</w:t>
      </w:r>
      <w:r>
        <w:rPr>
          <w:color w:val="C00000"/>
          <w:sz w:val="24"/>
        </w:rPr>
        <w:t>(つ)</w:t>
      </w:r>
      <w:r>
        <w:rPr>
          <w:sz w:val="24"/>
        </w:rPr>
        <w:t xml:space="preserve">り を します。でも </w:t>
      </w:r>
      <w:r>
        <w:rPr>
          <w:color w:val="0070C0"/>
          <w:sz w:val="24"/>
        </w:rPr>
        <w:t>気</w:t>
      </w:r>
      <w:r>
        <w:rPr>
          <w:color w:val="C00000"/>
          <w:sz w:val="24"/>
        </w:rPr>
        <w:t>(き)</w:t>
      </w:r>
      <w:r>
        <w:rPr>
          <w:sz w:val="24"/>
        </w:rPr>
        <w:t xml:space="preserve"> に なりません。</w:t>
      </w:r>
      <w:r>
        <w:rPr>
          <w:color w:val="0070C0"/>
          <w:sz w:val="24"/>
        </w:rPr>
        <w:t>運</w:t>
      </w:r>
      <w:r>
        <w:rPr>
          <w:color w:val="C00000"/>
          <w:sz w:val="24"/>
        </w:rPr>
        <w:t>(うん)</w:t>
      </w:r>
      <w:r>
        <w:rPr>
          <w:sz w:val="24"/>
        </w:rPr>
        <w:t xml:space="preserve"> の </w:t>
      </w:r>
      <w:r>
        <w:rPr>
          <w:color w:val="0070C0"/>
          <w:sz w:val="24"/>
        </w:rPr>
        <w:t>悪</w:t>
      </w:r>
      <w:r>
        <w:rPr>
          <w:color w:val="C00000"/>
          <w:sz w:val="24"/>
        </w:rPr>
        <w:t>(わる)</w:t>
      </w:r>
      <w:r>
        <w:rPr>
          <w:sz w:val="24"/>
        </w:rPr>
        <w:t xml:space="preserve">い </w:t>
      </w:r>
      <w:r>
        <w:rPr>
          <w:color w:val="0070C0"/>
          <w:sz w:val="24"/>
        </w:rPr>
        <w:t>釣</w:t>
      </w:r>
      <w:r>
        <w:rPr>
          <w:color w:val="C00000"/>
          <w:sz w:val="24"/>
        </w:rPr>
        <w:t>(つ)</w:t>
      </w:r>
      <w:r>
        <w:rPr>
          <w:sz w:val="24"/>
        </w:rPr>
        <w:t>り</w:t>
      </w:r>
      <w:r>
        <w:rPr>
          <w:color w:val="0070C0"/>
          <w:sz w:val="24"/>
        </w:rPr>
        <w:t>人</w:t>
      </w:r>
      <w:r>
        <w:rPr>
          <w:color w:val="C00000"/>
          <w:sz w:val="24"/>
        </w:rPr>
        <w:t>(びと)</w:t>
      </w:r>
      <w:r>
        <w:rPr>
          <w:sz w:val="24"/>
        </w:rPr>
        <w:t xml:space="preserve"> も います。</w:t>
      </w:r>
      <w:r>
        <w:rPr>
          <w:color w:val="0070C0"/>
          <w:sz w:val="24"/>
        </w:rPr>
        <w:t>魚</w:t>
      </w:r>
      <w:r>
        <w:rPr>
          <w:color w:val="C00000"/>
          <w:sz w:val="24"/>
        </w:rPr>
        <w:t>(さかな)</w:t>
      </w:r>
      <w:r>
        <w:rPr>
          <w:sz w:val="24"/>
        </w:rPr>
        <w:t xml:space="preserve"> の </w:t>
      </w:r>
      <w:r>
        <w:rPr>
          <w:color w:val="0070C0"/>
          <w:sz w:val="24"/>
        </w:rPr>
        <w:t>代</w:t>
      </w:r>
      <w:r>
        <w:rPr>
          <w:color w:val="C00000"/>
          <w:sz w:val="24"/>
        </w:rPr>
        <w:t>(か)</w:t>
      </w:r>
      <w:r>
        <w:rPr>
          <w:sz w:val="24"/>
        </w:rPr>
        <w:t>わり に、</w:t>
      </w:r>
      <w:r>
        <w:rPr>
          <w:color w:val="0070C0"/>
          <w:sz w:val="24"/>
        </w:rPr>
        <w:t>古</w:t>
      </w:r>
      <w:r>
        <w:rPr>
          <w:color w:val="C00000"/>
          <w:sz w:val="24"/>
        </w:rPr>
        <w:t>(ふる)</w:t>
      </w:r>
      <w:r>
        <w:rPr>
          <w:sz w:val="24"/>
        </w:rPr>
        <w:t xml:space="preserve">い ブーツ や ごみ を </w:t>
      </w:r>
      <w:r>
        <w:rPr>
          <w:color w:val="0070C0"/>
          <w:sz w:val="24"/>
        </w:rPr>
        <w:t>釣</w:t>
      </w:r>
      <w:r>
        <w:rPr>
          <w:color w:val="C00000"/>
          <w:sz w:val="24"/>
        </w:rPr>
        <w:t>(つ)</w:t>
      </w:r>
      <w:r>
        <w:rPr>
          <w:sz w:val="24"/>
        </w:rPr>
        <w:t xml:space="preserve">って しまいます。わたし は もっと </w:t>
      </w:r>
      <w:r>
        <w:rPr>
          <w:color w:val="0070C0"/>
          <w:sz w:val="24"/>
        </w:rPr>
        <w:t>運</w:t>
      </w:r>
      <w:r>
        <w:rPr>
          <w:color w:val="C00000"/>
          <w:sz w:val="24"/>
        </w:rPr>
        <w:t>(うん)</w:t>
      </w:r>
      <w:r>
        <w:rPr>
          <w:sz w:val="24"/>
        </w:rPr>
        <w:t xml:space="preserve"> が </w:t>
      </w:r>
      <w:r>
        <w:rPr>
          <w:color w:val="0070C0"/>
          <w:sz w:val="24"/>
        </w:rPr>
        <w:t>悪</w:t>
      </w:r>
      <w:r>
        <w:rPr>
          <w:color w:val="C00000"/>
          <w:sz w:val="24"/>
        </w:rPr>
        <w:t>(わる)</w:t>
      </w:r>
      <w:r>
        <w:rPr>
          <w:sz w:val="24"/>
        </w:rPr>
        <w:t>い です。</w:t>
      </w:r>
      <w:r>
        <w:rPr>
          <w:color w:val="0070C0"/>
          <w:sz w:val="24"/>
        </w:rPr>
        <w:t>何</w:t>
      </w:r>
      <w:r>
        <w:rPr>
          <w:color w:val="C00000"/>
          <w:sz w:val="24"/>
        </w:rPr>
        <w:t>(なに)</w:t>
      </w:r>
      <w:r>
        <w:rPr>
          <w:sz w:val="24"/>
        </w:rPr>
        <w:t xml:space="preserve"> も </w:t>
      </w:r>
      <w:r>
        <w:rPr>
          <w:color w:val="0070C0"/>
          <w:sz w:val="24"/>
        </w:rPr>
        <w:t>釣</w:t>
      </w:r>
      <w:r>
        <w:rPr>
          <w:color w:val="C00000"/>
          <w:sz w:val="24"/>
        </w:rPr>
        <w:t>(つ)</w:t>
      </w:r>
      <w:r>
        <w:rPr>
          <w:sz w:val="24"/>
        </w:rPr>
        <w:t xml:space="preserve">れません — </w:t>
      </w:r>
      <w:r>
        <w:rPr>
          <w:color w:val="0070C0"/>
          <w:sz w:val="24"/>
        </w:rPr>
        <w:t>古</w:t>
      </w:r>
      <w:r>
        <w:rPr>
          <w:color w:val="C00000"/>
          <w:sz w:val="24"/>
        </w:rPr>
        <w:t>(ふる)</w:t>
      </w:r>
      <w:r>
        <w:rPr>
          <w:sz w:val="24"/>
        </w:rPr>
        <w:t>い ブーツ さえ も。</w:t>
      </w:r>
      <w:r>
        <w:rPr>
          <w:color w:val="0070C0"/>
          <w:sz w:val="24"/>
        </w:rPr>
        <w:t>一日中</w:t>
      </w:r>
      <w:r>
        <w:rPr>
          <w:color w:val="C00000"/>
          <w:sz w:val="24"/>
        </w:rPr>
        <w:t>(いちにちじゅう)</w:t>
      </w:r>
      <w:r>
        <w:rPr>
          <w:sz w:val="24"/>
        </w:rPr>
        <w:t xml:space="preserve"> </w:t>
      </w:r>
      <w:r>
        <w:rPr>
          <w:color w:val="0070C0"/>
          <w:sz w:val="24"/>
        </w:rPr>
        <w:t>川</w:t>
      </w:r>
      <w:r>
        <w:rPr>
          <w:color w:val="C00000"/>
          <w:sz w:val="24"/>
        </w:rPr>
        <w:t>(かわ)</w:t>
      </w:r>
      <w:r>
        <w:rPr>
          <w:sz w:val="24"/>
        </w:rPr>
        <w:t xml:space="preserve"> で </w:t>
      </w:r>
      <w:r>
        <w:rPr>
          <w:color w:val="0070C0"/>
          <w:sz w:val="24"/>
        </w:rPr>
        <w:t>過</w:t>
      </w:r>
      <w:r>
        <w:rPr>
          <w:color w:val="C00000"/>
          <w:sz w:val="24"/>
        </w:rPr>
        <w:t>(す)</w:t>
      </w:r>
      <w:r>
        <w:rPr>
          <w:sz w:val="24"/>
        </w:rPr>
        <w:t xml:space="preserve">ごして も、いつも </w:t>
      </w:r>
      <w:r>
        <w:rPr>
          <w:color w:val="0070C0"/>
          <w:sz w:val="24"/>
        </w:rPr>
        <w:t>空</w:t>
      </w:r>
      <w:r>
        <w:rPr>
          <w:color w:val="C00000"/>
          <w:sz w:val="24"/>
        </w:rPr>
        <w:t>(から)</w:t>
      </w:r>
      <w:r>
        <w:rPr>
          <w:sz w:val="24"/>
        </w:rPr>
        <w:t xml:space="preserve">っぽ の バッグ で </w:t>
      </w:r>
      <w:r>
        <w:rPr>
          <w:color w:val="0070C0"/>
          <w:sz w:val="24"/>
        </w:rPr>
        <w:t>帰</w:t>
      </w:r>
      <w:r>
        <w:rPr>
          <w:color w:val="C00000"/>
          <w:sz w:val="24"/>
        </w:rPr>
        <w:t>(かえ)</w:t>
      </w:r>
      <w:r>
        <w:rPr>
          <w:sz w:val="24"/>
        </w:rPr>
        <w:t>ります。「</w:t>
      </w:r>
      <w:r>
        <w:rPr>
          <w:color w:val="0070C0"/>
          <w:sz w:val="24"/>
        </w:rPr>
        <w:t>釣</w:t>
      </w:r>
      <w:r>
        <w:rPr>
          <w:color w:val="C00000"/>
          <w:sz w:val="24"/>
        </w:rPr>
        <w:t>(つ)</w:t>
      </w:r>
      <w:r>
        <w:rPr>
          <w:sz w:val="24"/>
        </w:rPr>
        <w:t xml:space="preserve">り を やめなさい!」 と </w:t>
      </w:r>
      <w:r>
        <w:rPr>
          <w:color w:val="0070C0"/>
          <w:sz w:val="24"/>
        </w:rPr>
        <w:t>友達</w:t>
      </w:r>
      <w:r>
        <w:rPr>
          <w:color w:val="C00000"/>
          <w:sz w:val="24"/>
        </w:rPr>
        <w:t>(ともだち)</w:t>
      </w:r>
      <w:r>
        <w:rPr>
          <w:sz w:val="24"/>
        </w:rPr>
        <w:t xml:space="preserve"> は </w:t>
      </w:r>
      <w:r>
        <w:rPr>
          <w:color w:val="0070C0"/>
          <w:sz w:val="24"/>
        </w:rPr>
        <w:t>言</w:t>
      </w:r>
      <w:r>
        <w:rPr>
          <w:color w:val="C00000"/>
          <w:sz w:val="24"/>
        </w:rPr>
        <w:t>(い)</w:t>
      </w:r>
      <w:r>
        <w:rPr>
          <w:sz w:val="24"/>
        </w:rPr>
        <w:t>います。「</w:t>
      </w:r>
      <w:r>
        <w:rPr>
          <w:color w:val="0070C0"/>
          <w:sz w:val="24"/>
        </w:rPr>
        <w:t>時間</w:t>
      </w:r>
      <w:r>
        <w:rPr>
          <w:color w:val="C00000"/>
          <w:sz w:val="24"/>
        </w:rPr>
        <w:t>(じかん)</w:t>
      </w:r>
      <w:r>
        <w:rPr>
          <w:sz w:val="24"/>
        </w:rPr>
        <w:t xml:space="preserve"> の </w:t>
      </w:r>
      <w:r>
        <w:rPr>
          <w:color w:val="0070C0"/>
          <w:sz w:val="24"/>
        </w:rPr>
        <w:t>無駄</w:t>
      </w:r>
      <w:r>
        <w:rPr>
          <w:color w:val="C00000"/>
          <w:sz w:val="24"/>
        </w:rPr>
        <w:t>(むだ)</w:t>
      </w:r>
      <w:r>
        <w:rPr>
          <w:sz w:val="24"/>
        </w:rPr>
        <w:t xml:space="preserve"> よ」 でも </w:t>
      </w:r>
      <w:r>
        <w:rPr>
          <w:color w:val="0070C0"/>
          <w:sz w:val="24"/>
        </w:rPr>
        <w:t>彼</w:t>
      </w:r>
      <w:r>
        <w:rPr>
          <w:color w:val="C00000"/>
          <w:sz w:val="24"/>
        </w:rPr>
        <w:t>(かれ)</w:t>
      </w:r>
      <w:r>
        <w:rPr>
          <w:sz w:val="24"/>
        </w:rPr>
        <w:t xml:space="preserve">ら は </w:t>
      </w:r>
      <w:r>
        <w:rPr>
          <w:color w:val="0070C0"/>
          <w:sz w:val="24"/>
        </w:rPr>
        <w:t>大</w:t>
      </w:r>
      <w:r>
        <w:rPr>
          <w:color w:val="C00000"/>
          <w:sz w:val="24"/>
        </w:rPr>
        <w:t>(だい)</w:t>
      </w:r>
      <w:r>
        <w:rPr>
          <w:color w:val="0070C0"/>
          <w:sz w:val="24"/>
        </w:rPr>
        <w:t>事</w:t>
      </w:r>
      <w:r>
        <w:rPr>
          <w:color w:val="C00000"/>
          <w:sz w:val="24"/>
        </w:rPr>
        <w:t>(じ)</w:t>
      </w:r>
      <w:r>
        <w:rPr>
          <w:sz w:val="24"/>
        </w:rPr>
        <w:t xml:space="preserve"> な こと を </w:t>
      </w:r>
      <w:r>
        <w:rPr>
          <w:color w:val="0070C0"/>
          <w:sz w:val="24"/>
        </w:rPr>
        <w:t>気</w:t>
      </w:r>
      <w:r>
        <w:rPr>
          <w:color w:val="C00000"/>
          <w:sz w:val="24"/>
        </w:rPr>
        <w:t>(き)</w:t>
      </w:r>
      <w:r>
        <w:rPr>
          <w:sz w:val="24"/>
        </w:rPr>
        <w:t xml:space="preserve">づいて いません。わたし は </w:t>
      </w:r>
      <w:r>
        <w:rPr>
          <w:color w:val="0070C0"/>
          <w:sz w:val="24"/>
        </w:rPr>
        <w:t>本当</w:t>
      </w:r>
      <w:r>
        <w:rPr>
          <w:color w:val="C00000"/>
          <w:sz w:val="24"/>
        </w:rPr>
        <w:t>(ほんとう)</w:t>
      </w:r>
      <w:r>
        <w:rPr>
          <w:sz w:val="24"/>
        </w:rPr>
        <w:t xml:space="preserve"> は </w:t>
      </w:r>
      <w:r>
        <w:rPr>
          <w:color w:val="0070C0"/>
          <w:sz w:val="24"/>
        </w:rPr>
        <w:t>釣</w:t>
      </w:r>
      <w:r>
        <w:rPr>
          <w:color w:val="C00000"/>
          <w:sz w:val="24"/>
        </w:rPr>
        <w:t>(つ)</w:t>
      </w:r>
      <w:r>
        <w:rPr>
          <w:sz w:val="24"/>
        </w:rPr>
        <w:t xml:space="preserve">り に </w:t>
      </w:r>
      <w:r>
        <w:rPr>
          <w:color w:val="0070C0"/>
          <w:sz w:val="24"/>
        </w:rPr>
        <w:t>興味</w:t>
      </w:r>
      <w:r>
        <w:rPr>
          <w:color w:val="C00000"/>
          <w:sz w:val="24"/>
        </w:rPr>
        <w:t>(きょうみ)</w:t>
      </w:r>
      <w:r>
        <w:rPr>
          <w:sz w:val="24"/>
        </w:rPr>
        <w:t xml:space="preserve"> が ない のです。ボート に </w:t>
      </w:r>
      <w:r>
        <w:rPr>
          <w:color w:val="0070C0"/>
          <w:sz w:val="24"/>
        </w:rPr>
        <w:t>座</w:t>
      </w:r>
      <w:r>
        <w:rPr>
          <w:color w:val="C00000"/>
          <w:sz w:val="24"/>
        </w:rPr>
        <w:t>(すわ)</w:t>
      </w:r>
      <w:r>
        <w:rPr>
          <w:sz w:val="24"/>
        </w:rPr>
        <w:t xml:space="preserve">って </w:t>
      </w:r>
      <w:r>
        <w:rPr>
          <w:color w:val="0070C0"/>
          <w:sz w:val="24"/>
        </w:rPr>
        <w:t>何</w:t>
      </w:r>
      <w:r>
        <w:rPr>
          <w:color w:val="C00000"/>
          <w:sz w:val="24"/>
        </w:rPr>
        <w:t>(なに)</w:t>
      </w:r>
      <w:r>
        <w:rPr>
          <w:sz w:val="24"/>
        </w:rPr>
        <w:t xml:space="preserve"> も しない こと に </w:t>
      </w:r>
      <w:r>
        <w:rPr>
          <w:color w:val="0070C0"/>
          <w:sz w:val="24"/>
        </w:rPr>
        <w:t>興味</w:t>
      </w:r>
      <w:r>
        <w:rPr>
          <w:color w:val="C00000"/>
          <w:sz w:val="24"/>
        </w:rPr>
        <w:t>(きょうみ)</w:t>
      </w:r>
      <w:r>
        <w:rPr>
          <w:sz w:val="24"/>
        </w:rPr>
        <w:t xml:space="preserve"> が ある だけ なのです!</w:t>
      </w:r>
    </w:p>
    <w:p/>
    <w:p>
      <w:pPr>
        <w:pStyle w:val="Heading1"/>
      </w:pPr>
      <w:r>
        <w:rPr>
          <w:b/>
          <w:color w:val="1F4E79"/>
          <w:sz w:val="30"/>
        </w:rPr>
        <w:t>第21課　是不是疯了？　/　気(き) が 狂(くる)って いる か どうか？</w:t>
      </w:r>
    </w:p>
    <w:p>
      <w:pPr>
        <w:pStyle w:val="Heading2"/>
      </w:pPr>
      <w:r>
        <w:rPr>
          <w:b/>
          <w:color w:val="555555"/>
          <w:sz w:val="26"/>
        </w:rPr>
        <w:t>中文</w:t>
      </w:r>
    </w:p>
    <w:p>
      <w:r>
        <w:rPr>
          <w:sz w:val="24"/>
        </w:rPr>
        <w:t>飞机正在逐渐把我逼疯。</w:t>
      </w:r>
    </w:p>
    <w:p>
      <w:r>
        <w:rPr>
          <w:sz w:val="24"/>
        </w:rPr>
        <w:t>我住在一个机场附近，过往飞机日夜不绝于耳。机场是许多年前建的，但由于某种原因当时未能启用。然而去年机场开始使用了。</w:t>
      </w:r>
    </w:p>
    <w:p>
      <w:r>
        <w:rPr>
          <w:sz w:val="24"/>
        </w:rPr>
        <w:t>有100多人肯定是被噪音逼得已经弃家远去，我是少数留下来的人中的一个。有时我觉得这房子就要被一架飞过的飞机撞倒。</w:t>
      </w:r>
    </w:p>
    <w:p>
      <w:r>
        <w:rPr>
          <w:sz w:val="24"/>
        </w:rPr>
        <w:t>他们曾向我提供一大笔钱让我搬走，但我决定留在这儿。大家都说我肯定是疯了，也许他们说的是对的。</w:t>
      </w:r>
    </w:p>
    <w:p>
      <w:pPr>
        <w:pStyle w:val="Heading2"/>
      </w:pPr>
      <w:r>
        <w:rPr>
          <w:b/>
          <w:color w:val="555555"/>
          <w:sz w:val="26"/>
        </w:rPr>
        <w:t>日本語(にほんご)</w:t>
      </w:r>
    </w:p>
    <w:p>
      <w:r>
        <w:rPr>
          <w:color w:val="0070C0"/>
          <w:sz w:val="24"/>
        </w:rPr>
        <w:t>飛行機</w:t>
      </w:r>
      <w:r>
        <w:rPr>
          <w:color w:val="C00000"/>
          <w:sz w:val="24"/>
        </w:rPr>
        <w:t>(ひこうき)</w:t>
      </w:r>
      <w:r>
        <w:rPr>
          <w:sz w:val="24"/>
        </w:rPr>
        <w:t xml:space="preserve"> が ゆっくり と </w:t>
      </w:r>
      <w:r>
        <w:rPr>
          <w:color w:val="0070C0"/>
          <w:sz w:val="24"/>
        </w:rPr>
        <w:t>私</w:t>
      </w:r>
      <w:r>
        <w:rPr>
          <w:color w:val="C00000"/>
          <w:sz w:val="24"/>
        </w:rPr>
        <w:t>(わたし)</w:t>
      </w:r>
      <w:r>
        <w:rPr>
          <w:sz w:val="24"/>
        </w:rPr>
        <w:t xml:space="preserve"> を </w:t>
      </w:r>
      <w:r>
        <w:rPr>
          <w:color w:val="0070C0"/>
          <w:sz w:val="24"/>
        </w:rPr>
        <w:t>狂</w:t>
      </w:r>
      <w:r>
        <w:rPr>
          <w:color w:val="C00000"/>
          <w:sz w:val="24"/>
        </w:rPr>
        <w:t>(くる)</w:t>
      </w:r>
      <w:r>
        <w:rPr>
          <w:sz w:val="24"/>
        </w:rPr>
        <w:t>わせて います。</w:t>
      </w:r>
      <w:r>
        <w:rPr>
          <w:color w:val="0070C0"/>
          <w:sz w:val="24"/>
        </w:rPr>
        <w:t>私</w:t>
      </w:r>
      <w:r>
        <w:rPr>
          <w:color w:val="C00000"/>
          <w:sz w:val="24"/>
        </w:rPr>
        <w:t>(わたし)</w:t>
      </w:r>
      <w:r>
        <w:rPr>
          <w:sz w:val="24"/>
        </w:rPr>
        <w:t xml:space="preserve"> は </w:t>
      </w:r>
      <w:r>
        <w:rPr>
          <w:color w:val="0070C0"/>
          <w:sz w:val="24"/>
        </w:rPr>
        <w:t>空港</w:t>
      </w:r>
      <w:r>
        <w:rPr>
          <w:color w:val="C00000"/>
          <w:sz w:val="24"/>
        </w:rPr>
        <w:t>(くうこう)</w:t>
      </w:r>
      <w:r>
        <w:rPr>
          <w:sz w:val="24"/>
        </w:rPr>
        <w:t xml:space="preserve"> の そば に </w:t>
      </w:r>
      <w:r>
        <w:rPr>
          <w:color w:val="0070C0"/>
          <w:sz w:val="24"/>
        </w:rPr>
        <w:t>住</w:t>
      </w:r>
      <w:r>
        <w:rPr>
          <w:color w:val="C00000"/>
          <w:sz w:val="24"/>
        </w:rPr>
        <w:t>(す)</w:t>
      </w:r>
      <w:r>
        <w:rPr>
          <w:sz w:val="24"/>
        </w:rPr>
        <w:t>んで おり、</w:t>
      </w:r>
      <w:r>
        <w:rPr>
          <w:color w:val="0070C0"/>
          <w:sz w:val="24"/>
        </w:rPr>
        <w:t>通過</w:t>
      </w:r>
      <w:r>
        <w:rPr>
          <w:color w:val="C00000"/>
          <w:sz w:val="24"/>
        </w:rPr>
        <w:t>(つうか)</w:t>
      </w:r>
      <w:r>
        <w:rPr>
          <w:sz w:val="24"/>
        </w:rPr>
        <w:t xml:space="preserve">する </w:t>
      </w:r>
      <w:r>
        <w:rPr>
          <w:color w:val="0070C0"/>
          <w:sz w:val="24"/>
        </w:rPr>
        <w:t>飛行機</w:t>
      </w:r>
      <w:r>
        <w:rPr>
          <w:color w:val="C00000"/>
          <w:sz w:val="24"/>
        </w:rPr>
        <w:t>(ひこうき)</w:t>
      </w:r>
      <w:r>
        <w:rPr>
          <w:sz w:val="24"/>
        </w:rPr>
        <w:t xml:space="preserve"> の </w:t>
      </w:r>
      <w:r>
        <w:rPr>
          <w:color w:val="0070C0"/>
          <w:sz w:val="24"/>
        </w:rPr>
        <w:t>音</w:t>
      </w:r>
      <w:r>
        <w:rPr>
          <w:color w:val="C00000"/>
          <w:sz w:val="24"/>
        </w:rPr>
        <w:t>(おと)</w:t>
      </w:r>
      <w:r>
        <w:rPr>
          <w:sz w:val="24"/>
        </w:rPr>
        <w:t xml:space="preserve"> が </w:t>
      </w:r>
      <w:r>
        <w:rPr>
          <w:color w:val="0070C0"/>
          <w:sz w:val="24"/>
        </w:rPr>
        <w:t>昼夜</w:t>
      </w:r>
      <w:r>
        <w:rPr>
          <w:color w:val="C00000"/>
          <w:sz w:val="24"/>
        </w:rPr>
        <w:t>(ちゅうや)</w:t>
      </w:r>
      <w:r>
        <w:rPr>
          <w:sz w:val="24"/>
        </w:rPr>
        <w:t xml:space="preserve"> </w:t>
      </w:r>
      <w:r>
        <w:rPr>
          <w:color w:val="0070C0"/>
          <w:sz w:val="24"/>
        </w:rPr>
        <w:t>聞</w:t>
      </w:r>
      <w:r>
        <w:rPr>
          <w:color w:val="C00000"/>
          <w:sz w:val="24"/>
        </w:rPr>
        <w:t>(き)</w:t>
      </w:r>
      <w:r>
        <w:rPr>
          <w:sz w:val="24"/>
        </w:rPr>
        <w:t>こえます。</w:t>
      </w:r>
      <w:r>
        <w:rPr>
          <w:color w:val="0070C0"/>
          <w:sz w:val="24"/>
        </w:rPr>
        <w:t>空港</w:t>
      </w:r>
      <w:r>
        <w:rPr>
          <w:color w:val="C00000"/>
          <w:sz w:val="24"/>
        </w:rPr>
        <w:t>(くうこう)</w:t>
      </w:r>
      <w:r>
        <w:rPr>
          <w:sz w:val="24"/>
        </w:rPr>
        <w:t xml:space="preserve"> は </w:t>
      </w:r>
      <w:r>
        <w:rPr>
          <w:color w:val="0070C0"/>
          <w:sz w:val="24"/>
        </w:rPr>
        <w:t>何年</w:t>
      </w:r>
      <w:r>
        <w:rPr>
          <w:color w:val="C00000"/>
          <w:sz w:val="24"/>
        </w:rPr>
        <w:t>(なんねん)</w:t>
      </w:r>
      <w:r>
        <w:rPr>
          <w:sz w:val="24"/>
        </w:rPr>
        <w:t xml:space="preserve">も </w:t>
      </w:r>
      <w:r>
        <w:rPr>
          <w:color w:val="0070C0"/>
          <w:sz w:val="24"/>
        </w:rPr>
        <w:t>前</w:t>
      </w:r>
      <w:r>
        <w:rPr>
          <w:color w:val="C00000"/>
          <w:sz w:val="24"/>
        </w:rPr>
        <w:t>(まえ)</w:t>
      </w:r>
      <w:r>
        <w:rPr>
          <w:sz w:val="24"/>
        </w:rPr>
        <w:t xml:space="preserve"> に </w:t>
      </w:r>
      <w:r>
        <w:rPr>
          <w:color w:val="0070C0"/>
          <w:sz w:val="24"/>
        </w:rPr>
        <w:t>建</w:t>
      </w:r>
      <w:r>
        <w:rPr>
          <w:color w:val="C00000"/>
          <w:sz w:val="24"/>
        </w:rPr>
        <w:t>(た)</w:t>
      </w:r>
      <w:r>
        <w:rPr>
          <w:sz w:val="24"/>
        </w:rPr>
        <w:t>てられ ました が、</w:t>
      </w:r>
      <w:r>
        <w:rPr>
          <w:color w:val="0070C0"/>
          <w:sz w:val="24"/>
        </w:rPr>
        <w:t>何</w:t>
      </w:r>
      <w:r>
        <w:rPr>
          <w:color w:val="C00000"/>
          <w:sz w:val="24"/>
        </w:rPr>
        <w:t>(なん)</w:t>
      </w:r>
      <w:r>
        <w:rPr>
          <w:sz w:val="24"/>
        </w:rPr>
        <w:t xml:space="preserve">らか の </w:t>
      </w:r>
      <w:r>
        <w:rPr>
          <w:color w:val="0070C0"/>
          <w:sz w:val="24"/>
        </w:rPr>
        <w:t>理由</w:t>
      </w:r>
      <w:r>
        <w:rPr>
          <w:color w:val="C00000"/>
          <w:sz w:val="24"/>
        </w:rPr>
        <w:t>(りゆう)</w:t>
      </w:r>
      <w:r>
        <w:rPr>
          <w:sz w:val="24"/>
        </w:rPr>
        <w:t xml:space="preserve"> で </w:t>
      </w:r>
      <w:r>
        <w:rPr>
          <w:color w:val="0070C0"/>
          <w:sz w:val="24"/>
        </w:rPr>
        <w:t>当時</w:t>
      </w:r>
      <w:r>
        <w:rPr>
          <w:color w:val="C00000"/>
          <w:sz w:val="24"/>
        </w:rPr>
        <w:t>(とうじ)</w:t>
      </w:r>
      <w:r>
        <w:rPr>
          <w:sz w:val="24"/>
        </w:rPr>
        <w:t xml:space="preserve"> は </w:t>
      </w:r>
      <w:r>
        <w:rPr>
          <w:color w:val="0070C0"/>
          <w:sz w:val="24"/>
        </w:rPr>
        <w:t>使</w:t>
      </w:r>
      <w:r>
        <w:rPr>
          <w:color w:val="C00000"/>
          <w:sz w:val="24"/>
        </w:rPr>
        <w:t>(つか)</w:t>
      </w:r>
      <w:r>
        <w:rPr>
          <w:sz w:val="24"/>
        </w:rPr>
        <w:t xml:space="preserve">えません でした。しかし </w:t>
      </w:r>
      <w:r>
        <w:rPr>
          <w:color w:val="0070C0"/>
          <w:sz w:val="24"/>
        </w:rPr>
        <w:t>去年</w:t>
      </w:r>
      <w:r>
        <w:rPr>
          <w:color w:val="C00000"/>
          <w:sz w:val="24"/>
        </w:rPr>
        <w:t>(きょねん)</w:t>
      </w:r>
      <w:r>
        <w:rPr>
          <w:sz w:val="24"/>
        </w:rPr>
        <w:t>、</w:t>
      </w:r>
      <w:r>
        <w:rPr>
          <w:color w:val="0070C0"/>
          <w:sz w:val="24"/>
        </w:rPr>
        <w:t>使</w:t>
      </w:r>
      <w:r>
        <w:rPr>
          <w:color w:val="C00000"/>
          <w:sz w:val="24"/>
        </w:rPr>
        <w:t>(つか)</w:t>
      </w:r>
      <w:r>
        <w:rPr>
          <w:sz w:val="24"/>
        </w:rPr>
        <w:t>い</w:t>
      </w:r>
      <w:r>
        <w:rPr>
          <w:color w:val="0070C0"/>
          <w:sz w:val="24"/>
        </w:rPr>
        <w:t>始</w:t>
      </w:r>
      <w:r>
        <w:rPr>
          <w:color w:val="C00000"/>
          <w:sz w:val="24"/>
        </w:rPr>
        <w:t>(はじ)</w:t>
      </w:r>
      <w:r>
        <w:rPr>
          <w:sz w:val="24"/>
        </w:rPr>
        <w:t>められました。100</w:t>
      </w:r>
      <w:r>
        <w:rPr>
          <w:color w:val="0070C0"/>
          <w:sz w:val="24"/>
        </w:rPr>
        <w:t>人</w:t>
      </w:r>
      <w:r>
        <w:rPr>
          <w:color w:val="C00000"/>
          <w:sz w:val="24"/>
        </w:rPr>
        <w:t>(にん)</w:t>
      </w:r>
      <w:r>
        <w:rPr>
          <w:sz w:val="24"/>
        </w:rPr>
        <w:t xml:space="preserve"> </w:t>
      </w:r>
      <w:r>
        <w:rPr>
          <w:color w:val="0070C0"/>
          <w:sz w:val="24"/>
        </w:rPr>
        <w:t>以上</w:t>
      </w:r>
      <w:r>
        <w:rPr>
          <w:color w:val="C00000"/>
          <w:sz w:val="24"/>
        </w:rPr>
        <w:t>(いじょう)</w:t>
      </w:r>
      <w:r>
        <w:rPr>
          <w:sz w:val="24"/>
        </w:rPr>
        <w:t xml:space="preserve"> の </w:t>
      </w:r>
      <w:r>
        <w:rPr>
          <w:color w:val="0070C0"/>
          <w:sz w:val="24"/>
        </w:rPr>
        <w:t>人</w:t>
      </w:r>
      <w:r>
        <w:rPr>
          <w:color w:val="C00000"/>
          <w:sz w:val="24"/>
        </w:rPr>
        <w:t>(ひと)</w:t>
      </w:r>
      <w:r>
        <w:rPr>
          <w:sz w:val="24"/>
        </w:rPr>
        <w:t xml:space="preserve"> が この </w:t>
      </w:r>
      <w:r>
        <w:rPr>
          <w:color w:val="0070C0"/>
          <w:sz w:val="24"/>
        </w:rPr>
        <w:t>騒音</w:t>
      </w:r>
      <w:r>
        <w:rPr>
          <w:color w:val="C00000"/>
          <w:sz w:val="24"/>
        </w:rPr>
        <w:t>(そうおん)</w:t>
      </w:r>
      <w:r>
        <w:rPr>
          <w:sz w:val="24"/>
        </w:rPr>
        <w:t xml:space="preserve"> によって </w:t>
      </w:r>
      <w:r>
        <w:rPr>
          <w:color w:val="0070C0"/>
          <w:sz w:val="24"/>
        </w:rPr>
        <w:t>家</w:t>
      </w:r>
      <w:r>
        <w:rPr>
          <w:color w:val="C00000"/>
          <w:sz w:val="24"/>
        </w:rPr>
        <w:t>(いえ)</w:t>
      </w:r>
      <w:r>
        <w:rPr>
          <w:sz w:val="24"/>
        </w:rPr>
        <w:t xml:space="preserve"> を </w:t>
      </w:r>
      <w:r>
        <w:rPr>
          <w:color w:val="0070C0"/>
          <w:sz w:val="24"/>
        </w:rPr>
        <w:t>追</w:t>
      </w:r>
      <w:r>
        <w:rPr>
          <w:color w:val="C00000"/>
          <w:sz w:val="24"/>
        </w:rPr>
        <w:t>(お)</w:t>
      </w:r>
      <w:r>
        <w:rPr>
          <w:sz w:val="24"/>
        </w:rPr>
        <w:t>い</w:t>
      </w:r>
      <w:r>
        <w:rPr>
          <w:color w:val="0070C0"/>
          <w:sz w:val="24"/>
        </w:rPr>
        <w:t>出</w:t>
      </w:r>
      <w:r>
        <w:rPr>
          <w:color w:val="C00000"/>
          <w:sz w:val="24"/>
        </w:rPr>
        <w:t>(だ)</w:t>
      </w:r>
      <w:r>
        <w:rPr>
          <w:sz w:val="24"/>
        </w:rPr>
        <w:t xml:space="preserve">された に </w:t>
      </w:r>
      <w:r>
        <w:rPr>
          <w:color w:val="0070C0"/>
          <w:sz w:val="24"/>
        </w:rPr>
        <w:t>違</w:t>
      </w:r>
      <w:r>
        <w:rPr>
          <w:color w:val="C00000"/>
          <w:sz w:val="24"/>
        </w:rPr>
        <w:t>(ちが)</w:t>
      </w:r>
      <w:r>
        <w:rPr>
          <w:sz w:val="24"/>
        </w:rPr>
        <w:t xml:space="preserve">いありません。わたし は </w:t>
      </w:r>
      <w:r>
        <w:rPr>
          <w:color w:val="0070C0"/>
          <w:sz w:val="24"/>
        </w:rPr>
        <w:t>残</w:t>
      </w:r>
      <w:r>
        <w:rPr>
          <w:color w:val="C00000"/>
          <w:sz w:val="24"/>
        </w:rPr>
        <w:t>(のこ)</w:t>
      </w:r>
      <w:r>
        <w:rPr>
          <w:sz w:val="24"/>
        </w:rPr>
        <w:t xml:space="preserve">って いる </w:t>
      </w:r>
      <w:r>
        <w:rPr>
          <w:color w:val="0070C0"/>
          <w:sz w:val="24"/>
        </w:rPr>
        <w:t>数少</w:t>
      </w:r>
      <w:r>
        <w:rPr>
          <w:color w:val="C00000"/>
          <w:sz w:val="24"/>
        </w:rPr>
        <w:t>(かずすく)</w:t>
      </w:r>
      <w:r>
        <w:rPr>
          <w:sz w:val="24"/>
        </w:rPr>
        <w:t xml:space="preserve">ない </w:t>
      </w:r>
      <w:r>
        <w:rPr>
          <w:color w:val="0070C0"/>
          <w:sz w:val="24"/>
        </w:rPr>
        <w:t>人</w:t>
      </w:r>
      <w:r>
        <w:rPr>
          <w:color w:val="C00000"/>
          <w:sz w:val="24"/>
        </w:rPr>
        <w:t>(ひと)</w:t>
      </w:r>
      <w:r>
        <w:rPr>
          <w:sz w:val="24"/>
        </w:rPr>
        <w:t xml:space="preserve"> の ひとり です。</w:t>
      </w:r>
      <w:r>
        <w:rPr>
          <w:color w:val="0070C0"/>
          <w:sz w:val="24"/>
        </w:rPr>
        <w:t>時</w:t>
      </w:r>
      <w:r>
        <w:rPr>
          <w:color w:val="C00000"/>
          <w:sz w:val="24"/>
        </w:rPr>
        <w:t>(とき)</w:t>
      </w:r>
      <w:r>
        <w:rPr>
          <w:sz w:val="24"/>
        </w:rPr>
        <w:t xml:space="preserve"> には この</w:t>
      </w:r>
      <w:r>
        <w:rPr>
          <w:color w:val="0070C0"/>
          <w:sz w:val="24"/>
        </w:rPr>
        <w:t>家</w:t>
      </w:r>
      <w:r>
        <w:rPr>
          <w:color w:val="C00000"/>
          <w:sz w:val="24"/>
        </w:rPr>
        <w:t>(いえ)</w:t>
      </w:r>
      <w:r>
        <w:rPr>
          <w:sz w:val="24"/>
        </w:rPr>
        <w:t xml:space="preserve"> が </w:t>
      </w:r>
      <w:r>
        <w:rPr>
          <w:color w:val="0070C0"/>
          <w:sz w:val="24"/>
        </w:rPr>
        <w:t>通過</w:t>
      </w:r>
      <w:r>
        <w:rPr>
          <w:color w:val="C00000"/>
          <w:sz w:val="24"/>
        </w:rPr>
        <w:t>(つうか)</w:t>
      </w:r>
      <w:r>
        <w:rPr>
          <w:sz w:val="24"/>
        </w:rPr>
        <w:t xml:space="preserve">する </w:t>
      </w:r>
      <w:r>
        <w:rPr>
          <w:color w:val="0070C0"/>
          <w:sz w:val="24"/>
        </w:rPr>
        <w:t>飛行機</w:t>
      </w:r>
      <w:r>
        <w:rPr>
          <w:color w:val="C00000"/>
          <w:sz w:val="24"/>
        </w:rPr>
        <w:t>(ひこうき)</w:t>
      </w:r>
      <w:r>
        <w:rPr>
          <w:sz w:val="24"/>
        </w:rPr>
        <w:t xml:space="preserve"> によって </w:t>
      </w:r>
      <w:r>
        <w:rPr>
          <w:color w:val="0070C0"/>
          <w:sz w:val="24"/>
        </w:rPr>
        <w:t>壊</w:t>
      </w:r>
      <w:r>
        <w:rPr>
          <w:color w:val="C00000"/>
          <w:sz w:val="24"/>
        </w:rPr>
        <w:t>(こわ)</w:t>
      </w:r>
      <w:r>
        <w:rPr>
          <w:sz w:val="24"/>
        </w:rPr>
        <w:t xml:space="preserve">される と </w:t>
      </w:r>
      <w:r>
        <w:rPr>
          <w:color w:val="0070C0"/>
          <w:sz w:val="24"/>
        </w:rPr>
        <w:t>思</w:t>
      </w:r>
      <w:r>
        <w:rPr>
          <w:color w:val="C00000"/>
          <w:sz w:val="24"/>
        </w:rPr>
        <w:t>(おも)</w:t>
      </w:r>
      <w:r>
        <w:rPr>
          <w:sz w:val="24"/>
        </w:rPr>
        <w:t>う こと も あります。</w:t>
      </w:r>
      <w:r>
        <w:rPr>
          <w:color w:val="0070C0"/>
          <w:sz w:val="24"/>
        </w:rPr>
        <w:t>出</w:t>
      </w:r>
      <w:r>
        <w:rPr>
          <w:color w:val="C00000"/>
          <w:sz w:val="24"/>
        </w:rPr>
        <w:t>(で)</w:t>
      </w:r>
      <w:r>
        <w:rPr>
          <w:sz w:val="24"/>
        </w:rPr>
        <w:t xml:space="preserve">て いく ように と </w:t>
      </w:r>
      <w:r>
        <w:rPr>
          <w:color w:val="0070C0"/>
          <w:sz w:val="24"/>
        </w:rPr>
        <w:t>大金</w:t>
      </w:r>
      <w:r>
        <w:rPr>
          <w:color w:val="C00000"/>
          <w:sz w:val="24"/>
        </w:rPr>
        <w:t>(たいきん)</w:t>
      </w:r>
      <w:r>
        <w:rPr>
          <w:sz w:val="24"/>
        </w:rPr>
        <w:t xml:space="preserve"> を </w:t>
      </w:r>
      <w:r>
        <w:rPr>
          <w:color w:val="0070C0"/>
          <w:sz w:val="24"/>
        </w:rPr>
        <w:t>提供</w:t>
      </w:r>
      <w:r>
        <w:rPr>
          <w:color w:val="C00000"/>
          <w:sz w:val="24"/>
        </w:rPr>
        <w:t>(ていきょう)</w:t>
      </w:r>
      <w:r>
        <w:rPr>
          <w:sz w:val="24"/>
        </w:rPr>
        <w:t xml:space="preserve"> されました が、ここ に いる こと を </w:t>
      </w:r>
      <w:r>
        <w:rPr>
          <w:color w:val="0070C0"/>
          <w:sz w:val="24"/>
        </w:rPr>
        <w:t>決</w:t>
      </w:r>
      <w:r>
        <w:rPr>
          <w:color w:val="C00000"/>
          <w:sz w:val="24"/>
        </w:rPr>
        <w:t>(き)</w:t>
      </w:r>
      <w:r>
        <w:rPr>
          <w:sz w:val="24"/>
        </w:rPr>
        <w:t xml:space="preserve">めて います。みんな は </w:t>
      </w:r>
      <w:r>
        <w:rPr>
          <w:color w:val="0070C0"/>
          <w:sz w:val="24"/>
        </w:rPr>
        <w:t>私</w:t>
      </w:r>
      <w:r>
        <w:rPr>
          <w:color w:val="C00000"/>
          <w:sz w:val="24"/>
        </w:rPr>
        <w:t>(わたし)</w:t>
      </w:r>
      <w:r>
        <w:rPr>
          <w:sz w:val="24"/>
        </w:rPr>
        <w:t xml:space="preserve"> を </w:t>
      </w:r>
      <w:r>
        <w:rPr>
          <w:color w:val="0070C0"/>
          <w:sz w:val="24"/>
        </w:rPr>
        <w:t>狂</w:t>
      </w:r>
      <w:r>
        <w:rPr>
          <w:color w:val="C00000"/>
          <w:sz w:val="24"/>
        </w:rPr>
        <w:t>(くる)</w:t>
      </w:r>
      <w:r>
        <w:rPr>
          <w:sz w:val="24"/>
        </w:rPr>
        <w:t xml:space="preserve">って いる と </w:t>
      </w:r>
      <w:r>
        <w:rPr>
          <w:color w:val="0070C0"/>
          <w:sz w:val="24"/>
        </w:rPr>
        <w:t>言</w:t>
      </w:r>
      <w:r>
        <w:rPr>
          <w:color w:val="C00000"/>
          <w:sz w:val="24"/>
        </w:rPr>
        <w:t>(い)</w:t>
      </w:r>
      <w:r>
        <w:rPr>
          <w:sz w:val="24"/>
        </w:rPr>
        <w:t xml:space="preserve">い、たぶん </w:t>
      </w:r>
      <w:r>
        <w:rPr>
          <w:color w:val="0070C0"/>
          <w:sz w:val="24"/>
        </w:rPr>
        <w:t>彼</w:t>
      </w:r>
      <w:r>
        <w:rPr>
          <w:color w:val="C00000"/>
          <w:sz w:val="24"/>
        </w:rPr>
        <w:t>(かれ)</w:t>
      </w:r>
      <w:r>
        <w:rPr>
          <w:sz w:val="24"/>
        </w:rPr>
        <w:t xml:space="preserve">ら は </w:t>
      </w:r>
      <w:r>
        <w:rPr>
          <w:color w:val="0070C0"/>
          <w:sz w:val="24"/>
        </w:rPr>
        <w:t>正</w:t>
      </w:r>
      <w:r>
        <w:rPr>
          <w:color w:val="C00000"/>
          <w:sz w:val="24"/>
        </w:rPr>
        <w:t>(ただ)</w:t>
      </w:r>
      <w:r>
        <w:rPr>
          <w:sz w:val="24"/>
        </w:rPr>
        <w:t>しい のでしょう。</w:t>
      </w:r>
    </w:p>
    <w:p/>
    <w:p>
      <w:pPr>
        <w:pStyle w:val="Heading1"/>
      </w:pPr>
      <w:r>
        <w:rPr>
          <w:b/>
          <w:color w:val="1F4E79"/>
          <w:sz w:val="30"/>
        </w:rPr>
        <w:t>第22課　玻璃信封　/　ガラス の 封筒(ふうとう)</w:t>
      </w:r>
    </w:p>
    <w:p>
      <w:pPr>
        <w:pStyle w:val="Heading2"/>
      </w:pPr>
      <w:r>
        <w:rPr>
          <w:b/>
          <w:color w:val="555555"/>
          <w:sz w:val="26"/>
        </w:rPr>
        <w:t>中文</w:t>
      </w:r>
    </w:p>
    <w:p>
      <w:r>
        <w:rPr>
          <w:sz w:val="24"/>
        </w:rPr>
        <w:t>我的女儿简从未想过会接到荷兰一位同龄姑娘的来信。去年，当我们横渡英吉利海峡时，简把写有她姓名和住址的一张纸条装进了一只瓶子，又将瓶子扔进了大海。此后她就再没去想那只瓶子。但10个月以后，她收到了荷兰一位姑娘的来信。现在这两位姑娘定期通信了。然而她们还是决定利用邮局。这样会稍微多花点钱，但肯定是快得多了。</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の </w:t>
      </w:r>
      <w:r>
        <w:rPr>
          <w:color w:val="0070C0"/>
          <w:sz w:val="24"/>
        </w:rPr>
        <w:t>娘</w:t>
      </w:r>
      <w:r>
        <w:rPr>
          <w:color w:val="C00000"/>
          <w:sz w:val="24"/>
        </w:rPr>
        <w:t>(むすめ)</w:t>
      </w:r>
      <w:r>
        <w:rPr>
          <w:sz w:val="24"/>
        </w:rPr>
        <w:t>、ジェーン は、</w:t>
      </w:r>
      <w:r>
        <w:rPr>
          <w:color w:val="0070C0"/>
          <w:sz w:val="24"/>
        </w:rPr>
        <w:t>自分</w:t>
      </w:r>
      <w:r>
        <w:rPr>
          <w:color w:val="C00000"/>
          <w:sz w:val="24"/>
        </w:rPr>
        <w:t>(じぶん)</w:t>
      </w:r>
      <w:r>
        <w:rPr>
          <w:sz w:val="24"/>
        </w:rPr>
        <w:t xml:space="preserve"> と </w:t>
      </w:r>
      <w:r>
        <w:rPr>
          <w:color w:val="0070C0"/>
          <w:sz w:val="24"/>
        </w:rPr>
        <w:t>同</w:t>
      </w:r>
      <w:r>
        <w:rPr>
          <w:color w:val="C00000"/>
          <w:sz w:val="24"/>
        </w:rPr>
        <w:t>(おな)</w:t>
      </w:r>
      <w:r>
        <w:rPr>
          <w:sz w:val="24"/>
        </w:rPr>
        <w:t xml:space="preserve">じ </w:t>
      </w:r>
      <w:r>
        <w:rPr>
          <w:color w:val="0070C0"/>
          <w:sz w:val="24"/>
        </w:rPr>
        <w:t>年</w:t>
      </w:r>
      <w:r>
        <w:rPr>
          <w:color w:val="C00000"/>
          <w:sz w:val="24"/>
        </w:rPr>
        <w:t>(とし)</w:t>
      </w:r>
      <w:r>
        <w:rPr>
          <w:sz w:val="24"/>
        </w:rPr>
        <w:t xml:space="preserve"> の オランダ の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から </w:t>
      </w:r>
      <w:r>
        <w:rPr>
          <w:color w:val="0070C0"/>
          <w:sz w:val="24"/>
        </w:rPr>
        <w:t>手紙</w:t>
      </w:r>
      <w:r>
        <w:rPr>
          <w:color w:val="C00000"/>
          <w:sz w:val="24"/>
        </w:rPr>
        <w:t>(てがみ)</w:t>
      </w:r>
      <w:r>
        <w:rPr>
          <w:sz w:val="24"/>
        </w:rPr>
        <w:t xml:space="preserve"> を もらう と は </w:t>
      </w:r>
      <w:r>
        <w:rPr>
          <w:color w:val="0070C0"/>
          <w:sz w:val="24"/>
        </w:rPr>
        <w:t>夢</w:t>
      </w:r>
      <w:r>
        <w:rPr>
          <w:color w:val="C00000"/>
          <w:sz w:val="24"/>
        </w:rPr>
        <w:t>(ゆめ)</w:t>
      </w:r>
      <w:r>
        <w:rPr>
          <w:sz w:val="24"/>
        </w:rPr>
        <w:t xml:space="preserve"> にも </w:t>
      </w:r>
      <w:r>
        <w:rPr>
          <w:color w:val="0070C0"/>
          <w:sz w:val="24"/>
        </w:rPr>
        <w:t>思</w:t>
      </w:r>
      <w:r>
        <w:rPr>
          <w:color w:val="C00000"/>
          <w:sz w:val="24"/>
        </w:rPr>
        <w:t>(おも)</w:t>
      </w:r>
      <w:r>
        <w:rPr>
          <w:sz w:val="24"/>
        </w:rPr>
        <w:t>いません でした。</w:t>
      </w:r>
      <w:r>
        <w:rPr>
          <w:color w:val="0070C0"/>
          <w:sz w:val="24"/>
        </w:rPr>
        <w:t>去年</w:t>
      </w:r>
      <w:r>
        <w:rPr>
          <w:color w:val="C00000"/>
          <w:sz w:val="24"/>
        </w:rPr>
        <w:t>(きょねん)</w:t>
      </w:r>
      <w:r>
        <w:rPr>
          <w:sz w:val="24"/>
        </w:rPr>
        <w:t>、</w:t>
      </w:r>
      <w:r>
        <w:rPr>
          <w:color w:val="0070C0"/>
          <w:sz w:val="24"/>
        </w:rPr>
        <w:t>私</w:t>
      </w:r>
      <w:r>
        <w:rPr>
          <w:color w:val="C00000"/>
          <w:sz w:val="24"/>
        </w:rPr>
        <w:t>(わたし)</w:t>
      </w:r>
      <w:r>
        <w:rPr>
          <w:sz w:val="24"/>
        </w:rPr>
        <w:t xml:space="preserve">たち は </w:t>
      </w:r>
      <w:r>
        <w:rPr>
          <w:color w:val="0070C0"/>
          <w:sz w:val="24"/>
        </w:rPr>
        <w:t>海峡</w:t>
      </w:r>
      <w:r>
        <w:rPr>
          <w:color w:val="C00000"/>
          <w:sz w:val="24"/>
        </w:rPr>
        <w:t>(かいきょう)</w:t>
      </w:r>
      <w:r>
        <w:rPr>
          <w:sz w:val="24"/>
        </w:rPr>
        <w:t xml:space="preserve"> を </w:t>
      </w:r>
      <w:r>
        <w:rPr>
          <w:color w:val="0070C0"/>
          <w:sz w:val="24"/>
        </w:rPr>
        <w:t>渡</w:t>
      </w:r>
      <w:r>
        <w:rPr>
          <w:color w:val="C00000"/>
          <w:sz w:val="24"/>
        </w:rPr>
        <w:t>(わた)</w:t>
      </w:r>
      <w:r>
        <w:rPr>
          <w:sz w:val="24"/>
        </w:rPr>
        <w:t xml:space="preserve">って </w:t>
      </w:r>
      <w:r>
        <w:rPr>
          <w:color w:val="0070C0"/>
          <w:sz w:val="24"/>
        </w:rPr>
        <w:t>旅</w:t>
      </w:r>
      <w:r>
        <w:rPr>
          <w:color w:val="C00000"/>
          <w:sz w:val="24"/>
        </w:rPr>
        <w:t>(たび)</w:t>
      </w:r>
      <w:r>
        <w:rPr>
          <w:sz w:val="24"/>
        </w:rPr>
        <w:t xml:space="preserve"> して おり、ジェーン は </w:t>
      </w:r>
      <w:r>
        <w:rPr>
          <w:color w:val="0070C0"/>
          <w:sz w:val="24"/>
        </w:rPr>
        <w:t>自分</w:t>
      </w:r>
      <w:r>
        <w:rPr>
          <w:color w:val="C00000"/>
          <w:sz w:val="24"/>
        </w:rPr>
        <w:t>(じぶん)</w:t>
      </w:r>
      <w:r>
        <w:rPr>
          <w:sz w:val="24"/>
        </w:rPr>
        <w:t xml:space="preserve"> の </w:t>
      </w:r>
      <w:r>
        <w:rPr>
          <w:color w:val="0070C0"/>
          <w:sz w:val="24"/>
        </w:rPr>
        <w:t>名前</w:t>
      </w:r>
      <w:r>
        <w:rPr>
          <w:color w:val="C00000"/>
          <w:sz w:val="24"/>
        </w:rPr>
        <w:t>(なまえ)</w:t>
      </w:r>
      <w:r>
        <w:rPr>
          <w:sz w:val="24"/>
        </w:rPr>
        <w:t xml:space="preserve"> と </w:t>
      </w:r>
      <w:r>
        <w:rPr>
          <w:color w:val="0070C0"/>
          <w:sz w:val="24"/>
        </w:rPr>
        <w:t>住所</w:t>
      </w:r>
      <w:r>
        <w:rPr>
          <w:color w:val="C00000"/>
          <w:sz w:val="24"/>
        </w:rPr>
        <w:t>(じゅうしょ)</w:t>
      </w:r>
      <w:r>
        <w:rPr>
          <w:sz w:val="24"/>
        </w:rPr>
        <w:t xml:space="preserve"> を </w:t>
      </w:r>
      <w:r>
        <w:rPr>
          <w:color w:val="0070C0"/>
          <w:sz w:val="24"/>
        </w:rPr>
        <w:t>書</w:t>
      </w:r>
      <w:r>
        <w:rPr>
          <w:color w:val="C00000"/>
          <w:sz w:val="24"/>
        </w:rPr>
        <w:t>(か)</w:t>
      </w:r>
      <w:r>
        <w:rPr>
          <w:sz w:val="24"/>
        </w:rPr>
        <w:t xml:space="preserve">いた </w:t>
      </w:r>
      <w:r>
        <w:rPr>
          <w:color w:val="0070C0"/>
          <w:sz w:val="24"/>
        </w:rPr>
        <w:t>紙</w:t>
      </w:r>
      <w:r>
        <w:rPr>
          <w:color w:val="C00000"/>
          <w:sz w:val="24"/>
        </w:rPr>
        <w:t>(かみ)</w:t>
      </w:r>
      <w:r>
        <w:rPr>
          <w:sz w:val="24"/>
        </w:rPr>
        <w:t xml:space="preserve"> を ビン に </w:t>
      </w:r>
      <w:r>
        <w:rPr>
          <w:color w:val="0070C0"/>
          <w:sz w:val="24"/>
        </w:rPr>
        <w:t>入</w:t>
      </w:r>
      <w:r>
        <w:rPr>
          <w:color w:val="C00000"/>
          <w:sz w:val="24"/>
        </w:rPr>
        <w:t>(い)</w:t>
      </w:r>
      <w:r>
        <w:rPr>
          <w:sz w:val="24"/>
        </w:rPr>
        <w:t xml:space="preserve">れました。そして </w:t>
      </w:r>
      <w:r>
        <w:rPr>
          <w:color w:val="0070C0"/>
          <w:sz w:val="24"/>
        </w:rPr>
        <w:t>海</w:t>
      </w:r>
      <w:r>
        <w:rPr>
          <w:color w:val="C00000"/>
          <w:sz w:val="24"/>
        </w:rPr>
        <w:t>(うみ)</w:t>
      </w:r>
      <w:r>
        <w:rPr>
          <w:sz w:val="24"/>
        </w:rPr>
        <w:t xml:space="preserve"> に </w:t>
      </w:r>
      <w:r>
        <w:rPr>
          <w:color w:val="0070C0"/>
          <w:sz w:val="24"/>
        </w:rPr>
        <w:t>投</w:t>
      </w:r>
      <w:r>
        <w:rPr>
          <w:color w:val="C00000"/>
          <w:sz w:val="24"/>
        </w:rPr>
        <w:t>(な)</w:t>
      </w:r>
      <w:r>
        <w:rPr>
          <w:sz w:val="24"/>
        </w:rPr>
        <w:t>げ</w:t>
      </w:r>
      <w:r>
        <w:rPr>
          <w:color w:val="0070C0"/>
          <w:sz w:val="24"/>
        </w:rPr>
        <w:t>込</w:t>
      </w:r>
      <w:r>
        <w:rPr>
          <w:color w:val="C00000"/>
          <w:sz w:val="24"/>
        </w:rPr>
        <w:t>(こ)</w:t>
      </w:r>
      <w:r>
        <w:rPr>
          <w:sz w:val="24"/>
        </w:rPr>
        <w:t>みました。</w:t>
      </w:r>
      <w:r>
        <w:rPr>
          <w:color w:val="0070C0"/>
          <w:sz w:val="24"/>
        </w:rPr>
        <w:t>彼女</w:t>
      </w:r>
      <w:r>
        <w:rPr>
          <w:color w:val="C00000"/>
          <w:sz w:val="24"/>
        </w:rPr>
        <w:t>(かのじょ)</w:t>
      </w:r>
      <w:r>
        <w:rPr>
          <w:sz w:val="24"/>
        </w:rPr>
        <w:t xml:space="preserve"> は その こと を </w:t>
      </w:r>
      <w:r>
        <w:rPr>
          <w:color w:val="0070C0"/>
          <w:sz w:val="24"/>
        </w:rPr>
        <w:t>忘</w:t>
      </w:r>
      <w:r>
        <w:rPr>
          <w:color w:val="C00000"/>
          <w:sz w:val="24"/>
        </w:rPr>
        <w:t>(わす)</w:t>
      </w:r>
      <w:r>
        <w:rPr>
          <w:sz w:val="24"/>
        </w:rPr>
        <w:t>れて いました が、10ヶ</w:t>
      </w:r>
      <w:r>
        <w:rPr>
          <w:color w:val="0070C0"/>
          <w:sz w:val="24"/>
        </w:rPr>
        <w:t>月</w:t>
      </w:r>
      <w:r>
        <w:rPr>
          <w:color w:val="C00000"/>
          <w:sz w:val="24"/>
        </w:rPr>
        <w:t>(かげつ)</w:t>
      </w:r>
      <w:r>
        <w:rPr>
          <w:sz w:val="24"/>
        </w:rPr>
        <w:t xml:space="preserve"> </w:t>
      </w:r>
      <w:r>
        <w:rPr>
          <w:color w:val="0070C0"/>
          <w:sz w:val="24"/>
        </w:rPr>
        <w:t>後</w:t>
      </w:r>
      <w:r>
        <w:rPr>
          <w:color w:val="C00000"/>
          <w:sz w:val="24"/>
        </w:rPr>
        <w:t>(ご)</w:t>
      </w:r>
      <w:r>
        <w:rPr>
          <w:sz w:val="24"/>
        </w:rPr>
        <w:t xml:space="preserve">、オランダ の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から </w:t>
      </w:r>
      <w:r>
        <w:rPr>
          <w:color w:val="0070C0"/>
          <w:sz w:val="24"/>
        </w:rPr>
        <w:t>手紙</w:t>
      </w:r>
      <w:r>
        <w:rPr>
          <w:color w:val="C00000"/>
          <w:sz w:val="24"/>
        </w:rPr>
        <w:t>(てがみ)</w:t>
      </w:r>
      <w:r>
        <w:rPr>
          <w:sz w:val="24"/>
        </w:rPr>
        <w:t xml:space="preserve"> を もらいました。</w:t>
      </w:r>
      <w:r>
        <w:rPr>
          <w:color w:val="0070C0"/>
          <w:sz w:val="24"/>
        </w:rPr>
        <w:t>今</w:t>
      </w:r>
      <w:r>
        <w:rPr>
          <w:color w:val="C00000"/>
          <w:sz w:val="24"/>
        </w:rPr>
        <w:t>(いま)</w:t>
      </w:r>
      <w:r>
        <w:rPr>
          <w:sz w:val="24"/>
        </w:rPr>
        <w:t xml:space="preserve"> は </w:t>
      </w:r>
      <w:r>
        <w:rPr>
          <w:color w:val="0070C0"/>
          <w:sz w:val="24"/>
        </w:rPr>
        <w:t>二人</w:t>
      </w:r>
      <w:r>
        <w:rPr>
          <w:color w:val="C00000"/>
          <w:sz w:val="24"/>
        </w:rPr>
        <w:t>(ふたり)</w:t>
      </w:r>
      <w:r>
        <w:rPr>
          <w:sz w:val="24"/>
        </w:rPr>
        <w:t xml:space="preserve"> とも </w:t>
      </w:r>
      <w:r>
        <w:rPr>
          <w:color w:val="0070C0"/>
          <w:sz w:val="24"/>
        </w:rPr>
        <w:t>定期的</w:t>
      </w:r>
      <w:r>
        <w:rPr>
          <w:color w:val="C00000"/>
          <w:sz w:val="24"/>
        </w:rPr>
        <w:t>(ていきてき)</w:t>
      </w:r>
      <w:r>
        <w:rPr>
          <w:sz w:val="24"/>
        </w:rPr>
        <w:t xml:space="preserve"> に </w:t>
      </w:r>
      <w:r>
        <w:rPr>
          <w:color w:val="0070C0"/>
          <w:sz w:val="24"/>
        </w:rPr>
        <w:t>手紙</w:t>
      </w:r>
      <w:r>
        <w:rPr>
          <w:color w:val="C00000"/>
          <w:sz w:val="24"/>
        </w:rPr>
        <w:t>(てがみ)</w:t>
      </w:r>
      <w:r>
        <w:rPr>
          <w:sz w:val="24"/>
        </w:rPr>
        <w:t xml:space="preserve"> を やりとり して います。ただ、</w:t>
      </w:r>
      <w:r>
        <w:rPr>
          <w:color w:val="0070C0"/>
          <w:sz w:val="24"/>
        </w:rPr>
        <w:t>郵便</w:t>
      </w:r>
      <w:r>
        <w:rPr>
          <w:color w:val="C00000"/>
          <w:sz w:val="24"/>
        </w:rPr>
        <w:t>(ゆうびん)</w:t>
      </w:r>
      <w:r>
        <w:rPr>
          <w:sz w:val="24"/>
        </w:rPr>
        <w:t xml:space="preserve"> を </w:t>
      </w:r>
      <w:r>
        <w:rPr>
          <w:color w:val="0070C0"/>
          <w:sz w:val="24"/>
        </w:rPr>
        <w:t>使</w:t>
      </w:r>
      <w:r>
        <w:rPr>
          <w:color w:val="C00000"/>
          <w:sz w:val="24"/>
        </w:rPr>
        <w:t>(つか)</w:t>
      </w:r>
      <w:r>
        <w:rPr>
          <w:sz w:val="24"/>
        </w:rPr>
        <w:t>う こと に しました。</w:t>
      </w:r>
      <w:r>
        <w:rPr>
          <w:color w:val="0070C0"/>
          <w:sz w:val="24"/>
        </w:rPr>
        <w:t>手紙代</w:t>
      </w:r>
      <w:r>
        <w:rPr>
          <w:color w:val="C00000"/>
          <w:sz w:val="24"/>
        </w:rPr>
        <w:t>(てがみだい)</w:t>
      </w:r>
      <w:r>
        <w:rPr>
          <w:sz w:val="24"/>
        </w:rPr>
        <w:t xml:space="preserve"> は </w:t>
      </w:r>
      <w:r>
        <w:rPr>
          <w:color w:val="0070C0"/>
          <w:sz w:val="24"/>
        </w:rPr>
        <w:t>少</w:t>
      </w:r>
      <w:r>
        <w:rPr>
          <w:color w:val="C00000"/>
          <w:sz w:val="24"/>
        </w:rPr>
        <w:t>(すこ)</w:t>
      </w:r>
      <w:r>
        <w:rPr>
          <w:sz w:val="24"/>
        </w:rPr>
        <w:t xml:space="preserve">し </w:t>
      </w:r>
      <w:r>
        <w:rPr>
          <w:color w:val="0070C0"/>
          <w:sz w:val="24"/>
        </w:rPr>
        <w:t>高</w:t>
      </w:r>
      <w:r>
        <w:rPr>
          <w:color w:val="C00000"/>
          <w:sz w:val="24"/>
        </w:rPr>
        <w:t>(たか)</w:t>
      </w:r>
      <w:r>
        <w:rPr>
          <w:sz w:val="24"/>
        </w:rPr>
        <w:t xml:space="preserve">く なります が、もっと </w:t>
      </w:r>
      <w:r>
        <w:rPr>
          <w:color w:val="0070C0"/>
          <w:sz w:val="24"/>
        </w:rPr>
        <w:t>早</w:t>
      </w:r>
      <w:r>
        <w:rPr>
          <w:color w:val="C00000"/>
          <w:sz w:val="24"/>
        </w:rPr>
        <w:t>(はや)</w:t>
      </w:r>
      <w:r>
        <w:rPr>
          <w:sz w:val="24"/>
        </w:rPr>
        <w:t xml:space="preserve">く </w:t>
      </w:r>
      <w:r>
        <w:rPr>
          <w:color w:val="0070C0"/>
          <w:sz w:val="24"/>
        </w:rPr>
        <w:t>着</w:t>
      </w:r>
      <w:r>
        <w:rPr>
          <w:color w:val="C00000"/>
          <w:sz w:val="24"/>
        </w:rPr>
        <w:t>(つ)</w:t>
      </w:r>
      <w:r>
        <w:rPr>
          <w:sz w:val="24"/>
        </w:rPr>
        <w:t>く はず です。</w:t>
      </w:r>
    </w:p>
    <w:p/>
    <w:p>
      <w:pPr>
        <w:pStyle w:val="Heading1"/>
      </w:pPr>
      <w:r>
        <w:rPr>
          <w:b/>
          <w:color w:val="1F4E79"/>
          <w:sz w:val="30"/>
        </w:rPr>
        <w:t>第23課　新居　/　新(あたら)しい 家(いえ)</w:t>
      </w:r>
    </w:p>
    <w:p>
      <w:pPr>
        <w:pStyle w:val="Heading2"/>
      </w:pPr>
      <w:r>
        <w:rPr>
          <w:b/>
          <w:color w:val="555555"/>
          <w:sz w:val="26"/>
        </w:rPr>
        <w:t>中文</w:t>
      </w:r>
    </w:p>
    <w:p>
      <w:r>
        <w:rPr>
          <w:sz w:val="24"/>
        </w:rPr>
        <w:t>昨天我收到了姐姐的一封信，她住在尼日利亚。在信中她说她明年将到英国来。如果她来了，她会感到非常惊奇了。我们现在住在乡间的一栋漂亮的新住宅里。这栋房子在我姐姐离开之前就已动工了，是在5个月以前竣工的。我在信中告诉她，她可以和我们住在一起。这栋房子里有许多房间，还有一个漂亮的花园。它是一栋非常现代化的住宅，因此在有些人看来很古怪。它肯定是这个地区唯一的一栋现代化住宅。</w:t>
      </w:r>
    </w:p>
    <w:p>
      <w:pPr>
        <w:pStyle w:val="Heading2"/>
      </w:pPr>
      <w:r>
        <w:rPr>
          <w:b/>
          <w:color w:val="555555"/>
          <w:sz w:val="26"/>
        </w:rPr>
        <w:t>日本語(にほんご)</w:t>
      </w:r>
    </w:p>
    <w:p>
      <w:r>
        <w:rPr>
          <w:color w:val="0070C0"/>
          <w:sz w:val="24"/>
        </w:rPr>
        <w:t>昨日</w:t>
      </w:r>
      <w:r>
        <w:rPr>
          <w:color w:val="C00000"/>
          <w:sz w:val="24"/>
        </w:rPr>
        <w:t>(きのう)</w:t>
      </w:r>
      <w:r>
        <w:rPr>
          <w:sz w:val="24"/>
        </w:rPr>
        <w:t xml:space="preserve"> </w:t>
      </w:r>
      <w:r>
        <w:rPr>
          <w:color w:val="0070C0"/>
          <w:sz w:val="24"/>
        </w:rPr>
        <w:t>妹</w:t>
      </w:r>
      <w:r>
        <w:rPr>
          <w:color w:val="C00000"/>
          <w:sz w:val="24"/>
        </w:rPr>
        <w:t>(いもうと)</w:t>
      </w:r>
      <w:r>
        <w:rPr>
          <w:sz w:val="24"/>
        </w:rPr>
        <w:t xml:space="preserve"> から </w:t>
      </w:r>
      <w:r>
        <w:rPr>
          <w:color w:val="0070C0"/>
          <w:sz w:val="24"/>
        </w:rPr>
        <w:t>手紙</w:t>
      </w:r>
      <w:r>
        <w:rPr>
          <w:color w:val="C00000"/>
          <w:sz w:val="24"/>
        </w:rPr>
        <w:t>(てがみ)</w:t>
      </w:r>
      <w:r>
        <w:rPr>
          <w:sz w:val="24"/>
        </w:rPr>
        <w:t xml:space="preserve"> を もらいました。</w:t>
      </w:r>
      <w:r>
        <w:rPr>
          <w:color w:val="0070C0"/>
          <w:sz w:val="24"/>
        </w:rPr>
        <w:t>彼女</w:t>
      </w:r>
      <w:r>
        <w:rPr>
          <w:color w:val="C00000"/>
          <w:sz w:val="24"/>
        </w:rPr>
        <w:t>(かのじょ)</w:t>
      </w:r>
      <w:r>
        <w:rPr>
          <w:sz w:val="24"/>
        </w:rPr>
        <w:t xml:space="preserve"> は ナイジェリア に </w:t>
      </w:r>
      <w:r>
        <w:rPr>
          <w:color w:val="0070C0"/>
          <w:sz w:val="24"/>
        </w:rPr>
        <w:t>住</w:t>
      </w:r>
      <w:r>
        <w:rPr>
          <w:color w:val="C00000"/>
          <w:sz w:val="24"/>
        </w:rPr>
        <w:t>(す)</w:t>
      </w:r>
      <w:r>
        <w:rPr>
          <w:sz w:val="24"/>
        </w:rPr>
        <w:t>んで います。</w:t>
      </w:r>
      <w:r>
        <w:rPr>
          <w:color w:val="0070C0"/>
          <w:sz w:val="24"/>
        </w:rPr>
        <w:t>手紙</w:t>
      </w:r>
      <w:r>
        <w:rPr>
          <w:color w:val="C00000"/>
          <w:sz w:val="24"/>
        </w:rPr>
        <w:t>(てがみ)</w:t>
      </w:r>
      <w:r>
        <w:rPr>
          <w:sz w:val="24"/>
        </w:rPr>
        <w:t xml:space="preserve"> で、</w:t>
      </w:r>
      <w:r>
        <w:rPr>
          <w:color w:val="0070C0"/>
          <w:sz w:val="24"/>
        </w:rPr>
        <w:t>来年</w:t>
      </w:r>
      <w:r>
        <w:rPr>
          <w:color w:val="C00000"/>
          <w:sz w:val="24"/>
        </w:rPr>
        <w:t>(らいねん)</w:t>
      </w:r>
      <w:r>
        <w:rPr>
          <w:sz w:val="24"/>
        </w:rPr>
        <w:t xml:space="preserve"> イギリス に </w:t>
      </w:r>
      <w:r>
        <w:rPr>
          <w:color w:val="0070C0"/>
          <w:sz w:val="24"/>
        </w:rPr>
        <w:t>来</w:t>
      </w:r>
      <w:r>
        <w:rPr>
          <w:color w:val="C00000"/>
          <w:sz w:val="24"/>
        </w:rPr>
        <w:t>(く)</w:t>
      </w:r>
      <w:r>
        <w:rPr>
          <w:sz w:val="24"/>
        </w:rPr>
        <w:t xml:space="preserve">る と </w:t>
      </w:r>
      <w:r>
        <w:rPr>
          <w:color w:val="0070C0"/>
          <w:sz w:val="24"/>
        </w:rPr>
        <w:t>書</w:t>
      </w:r>
      <w:r>
        <w:rPr>
          <w:color w:val="C00000"/>
          <w:sz w:val="24"/>
        </w:rPr>
        <w:t>(か)</w:t>
      </w:r>
      <w:r>
        <w:rPr>
          <w:sz w:val="24"/>
        </w:rPr>
        <w:t>いて ありました。</w:t>
      </w:r>
      <w:r>
        <w:rPr>
          <w:color w:val="0070C0"/>
          <w:sz w:val="24"/>
        </w:rPr>
        <w:t>来</w:t>
      </w:r>
      <w:r>
        <w:rPr>
          <w:color w:val="C00000"/>
          <w:sz w:val="24"/>
        </w:rPr>
        <w:t>(き)</w:t>
      </w:r>
      <w:r>
        <w:rPr>
          <w:sz w:val="24"/>
        </w:rPr>
        <w:t>たら、</w:t>
      </w:r>
      <w:r>
        <w:rPr>
          <w:color w:val="0070C0"/>
          <w:sz w:val="24"/>
        </w:rPr>
        <w:t>彼女</w:t>
      </w:r>
      <w:r>
        <w:rPr>
          <w:color w:val="C00000"/>
          <w:sz w:val="24"/>
        </w:rPr>
        <w:t>(かのじょ)</w:t>
      </w:r>
      <w:r>
        <w:rPr>
          <w:sz w:val="24"/>
        </w:rPr>
        <w:t xml:space="preserve"> は びっくり する でしょう。</w:t>
      </w:r>
      <w:r>
        <w:rPr>
          <w:color w:val="0070C0"/>
          <w:sz w:val="24"/>
        </w:rPr>
        <w:t>私</w:t>
      </w:r>
      <w:r>
        <w:rPr>
          <w:color w:val="C00000"/>
          <w:sz w:val="24"/>
        </w:rPr>
        <w:t>(わたし)</w:t>
      </w:r>
      <w:r>
        <w:rPr>
          <w:sz w:val="24"/>
        </w:rPr>
        <w:t xml:space="preserve">たち は </w:t>
      </w:r>
      <w:r>
        <w:rPr>
          <w:color w:val="0070C0"/>
          <w:sz w:val="24"/>
        </w:rPr>
        <w:t>今</w:t>
      </w:r>
      <w:r>
        <w:rPr>
          <w:color w:val="C00000"/>
          <w:sz w:val="24"/>
        </w:rPr>
        <w:t>(いま)</w:t>
      </w:r>
      <w:r>
        <w:rPr>
          <w:sz w:val="24"/>
        </w:rPr>
        <w:t>、</w:t>
      </w:r>
      <w:r>
        <w:rPr>
          <w:color w:val="0070C0"/>
          <w:sz w:val="24"/>
        </w:rPr>
        <w:t>田舎</w:t>
      </w:r>
      <w:r>
        <w:rPr>
          <w:color w:val="C00000"/>
          <w:sz w:val="24"/>
        </w:rPr>
        <w:t>(いなか)</w:t>
      </w:r>
      <w:r>
        <w:rPr>
          <w:sz w:val="24"/>
        </w:rPr>
        <w:t xml:space="preserve"> の </w:t>
      </w:r>
      <w:r>
        <w:rPr>
          <w:color w:val="0070C0"/>
          <w:sz w:val="24"/>
        </w:rPr>
        <w:t>美</w:t>
      </w:r>
      <w:r>
        <w:rPr>
          <w:color w:val="C00000"/>
          <w:sz w:val="24"/>
        </w:rPr>
        <w:t>(うつく)</w:t>
      </w:r>
      <w:r>
        <w:rPr>
          <w:sz w:val="24"/>
        </w:rPr>
        <w:t xml:space="preserve">しい </w:t>
      </w:r>
      <w:r>
        <w:rPr>
          <w:color w:val="0070C0"/>
          <w:sz w:val="24"/>
        </w:rPr>
        <w:t>新</w:t>
      </w:r>
      <w:r>
        <w:rPr>
          <w:color w:val="C00000"/>
          <w:sz w:val="24"/>
        </w:rPr>
        <w:t>(あたら)</w:t>
      </w:r>
      <w:r>
        <w:rPr>
          <w:sz w:val="24"/>
        </w:rPr>
        <w:t xml:space="preserve">しい </w:t>
      </w:r>
      <w:r>
        <w:rPr>
          <w:color w:val="0070C0"/>
          <w:sz w:val="24"/>
        </w:rPr>
        <w:t>家</w:t>
      </w:r>
      <w:r>
        <w:rPr>
          <w:color w:val="C00000"/>
          <w:sz w:val="24"/>
        </w:rPr>
        <w:t>(いえ)</w:t>
      </w:r>
      <w:r>
        <w:rPr>
          <w:sz w:val="24"/>
        </w:rPr>
        <w:t xml:space="preserve"> に </w:t>
      </w:r>
      <w:r>
        <w:rPr>
          <w:color w:val="0070C0"/>
          <w:sz w:val="24"/>
        </w:rPr>
        <w:t>住</w:t>
      </w:r>
      <w:r>
        <w:rPr>
          <w:color w:val="C00000"/>
          <w:sz w:val="24"/>
        </w:rPr>
        <w:t>(す)</w:t>
      </w:r>
      <w:r>
        <w:rPr>
          <w:sz w:val="24"/>
        </w:rPr>
        <w:t>んで います。</w:t>
      </w:r>
      <w:r>
        <w:rPr>
          <w:color w:val="0070C0"/>
          <w:sz w:val="24"/>
        </w:rPr>
        <w:t>家</w:t>
      </w:r>
      <w:r>
        <w:rPr>
          <w:color w:val="C00000"/>
          <w:sz w:val="24"/>
        </w:rPr>
        <w:t>(いえ)</w:t>
      </w:r>
      <w:r>
        <w:rPr>
          <w:sz w:val="24"/>
        </w:rPr>
        <w:t xml:space="preserve"> の </w:t>
      </w:r>
      <w:r>
        <w:rPr>
          <w:color w:val="0070C0"/>
          <w:sz w:val="24"/>
        </w:rPr>
        <w:t>工事</w:t>
      </w:r>
      <w:r>
        <w:rPr>
          <w:color w:val="C00000"/>
          <w:sz w:val="24"/>
        </w:rPr>
        <w:t>(こうじ)</w:t>
      </w:r>
      <w:r>
        <w:rPr>
          <w:sz w:val="24"/>
        </w:rPr>
        <w:t xml:space="preserve"> は </w:t>
      </w:r>
      <w:r>
        <w:rPr>
          <w:color w:val="0070C0"/>
          <w:sz w:val="24"/>
        </w:rPr>
        <w:t>妹</w:t>
      </w:r>
      <w:r>
        <w:rPr>
          <w:color w:val="C00000"/>
          <w:sz w:val="24"/>
        </w:rPr>
        <w:t>(いもうと)</w:t>
      </w:r>
      <w:r>
        <w:rPr>
          <w:sz w:val="24"/>
        </w:rPr>
        <w:t xml:space="preserve"> が </w:t>
      </w:r>
      <w:r>
        <w:rPr>
          <w:color w:val="0070C0"/>
          <w:sz w:val="24"/>
        </w:rPr>
        <w:t>出発</w:t>
      </w:r>
      <w:r>
        <w:rPr>
          <w:color w:val="C00000"/>
          <w:sz w:val="24"/>
        </w:rPr>
        <w:t>(しゅっぱつ)</w:t>
      </w:r>
      <w:r>
        <w:rPr>
          <w:sz w:val="24"/>
        </w:rPr>
        <w:t xml:space="preserve"> する </w:t>
      </w:r>
      <w:r>
        <w:rPr>
          <w:color w:val="0070C0"/>
          <w:sz w:val="24"/>
        </w:rPr>
        <w:t>前</w:t>
      </w:r>
      <w:r>
        <w:rPr>
          <w:color w:val="C00000"/>
          <w:sz w:val="24"/>
        </w:rPr>
        <w:t>(まえ)</w:t>
      </w:r>
      <w:r>
        <w:rPr>
          <w:sz w:val="24"/>
        </w:rPr>
        <w:t xml:space="preserve"> に </w:t>
      </w:r>
      <w:r>
        <w:rPr>
          <w:color w:val="0070C0"/>
          <w:sz w:val="24"/>
        </w:rPr>
        <w:t>始</w:t>
      </w:r>
      <w:r>
        <w:rPr>
          <w:color w:val="C00000"/>
          <w:sz w:val="24"/>
        </w:rPr>
        <w:t>(はじ)</w:t>
      </w:r>
      <w:r>
        <w:rPr>
          <w:sz w:val="24"/>
        </w:rPr>
        <w:t>まって いました。</w:t>
      </w:r>
      <w:r>
        <w:rPr>
          <w:color w:val="0070C0"/>
          <w:sz w:val="24"/>
        </w:rPr>
        <w:t>家</w:t>
      </w:r>
      <w:r>
        <w:rPr>
          <w:color w:val="C00000"/>
          <w:sz w:val="24"/>
        </w:rPr>
        <w:t>(いえ)</w:t>
      </w:r>
      <w:r>
        <w:rPr>
          <w:sz w:val="24"/>
        </w:rPr>
        <w:t xml:space="preserve"> は 5ヶ</w:t>
      </w:r>
      <w:r>
        <w:rPr>
          <w:color w:val="0070C0"/>
          <w:sz w:val="24"/>
        </w:rPr>
        <w:t>月</w:t>
      </w:r>
      <w:r>
        <w:rPr>
          <w:color w:val="C00000"/>
          <w:sz w:val="24"/>
        </w:rPr>
        <w:t>(かげつ)</w:t>
      </w:r>
      <w:r>
        <w:rPr>
          <w:sz w:val="24"/>
        </w:rPr>
        <w:t xml:space="preserve"> </w:t>
      </w:r>
      <w:r>
        <w:rPr>
          <w:color w:val="0070C0"/>
          <w:sz w:val="24"/>
        </w:rPr>
        <w:t>前</w:t>
      </w:r>
      <w:r>
        <w:rPr>
          <w:color w:val="C00000"/>
          <w:sz w:val="24"/>
        </w:rPr>
        <w:t>(まえ)</w:t>
      </w:r>
      <w:r>
        <w:rPr>
          <w:sz w:val="24"/>
        </w:rPr>
        <w:t xml:space="preserve"> に </w:t>
      </w:r>
      <w:r>
        <w:rPr>
          <w:color w:val="0070C0"/>
          <w:sz w:val="24"/>
        </w:rPr>
        <w:t>完成</w:t>
      </w:r>
      <w:r>
        <w:rPr>
          <w:color w:val="C00000"/>
          <w:sz w:val="24"/>
        </w:rPr>
        <w:t>(かんせい)</w:t>
      </w:r>
      <w:r>
        <w:rPr>
          <w:sz w:val="24"/>
        </w:rPr>
        <w:t xml:space="preserve"> しました。</w:t>
      </w:r>
      <w:r>
        <w:rPr>
          <w:color w:val="0070C0"/>
          <w:sz w:val="24"/>
        </w:rPr>
        <w:t>手紙</w:t>
      </w:r>
      <w:r>
        <w:rPr>
          <w:color w:val="C00000"/>
          <w:sz w:val="24"/>
        </w:rPr>
        <w:t>(てがみ)</w:t>
      </w:r>
      <w:r>
        <w:rPr>
          <w:sz w:val="24"/>
        </w:rPr>
        <w:t xml:space="preserve"> で、</w:t>
      </w:r>
      <w:r>
        <w:rPr>
          <w:color w:val="0070C0"/>
          <w:sz w:val="24"/>
        </w:rPr>
        <w:t>彼女</w:t>
      </w:r>
      <w:r>
        <w:rPr>
          <w:color w:val="C00000"/>
          <w:sz w:val="24"/>
        </w:rPr>
        <w:t>(かのじょ)</w:t>
      </w:r>
      <w:r>
        <w:rPr>
          <w:sz w:val="24"/>
        </w:rPr>
        <w:t xml:space="preserve"> が </w:t>
      </w:r>
      <w:r>
        <w:rPr>
          <w:color w:val="0070C0"/>
          <w:sz w:val="24"/>
        </w:rPr>
        <w:t>私</w:t>
      </w:r>
      <w:r>
        <w:rPr>
          <w:color w:val="C00000"/>
          <w:sz w:val="24"/>
        </w:rPr>
        <w:t>(わたし)</w:t>
      </w:r>
      <w:r>
        <w:rPr>
          <w:sz w:val="24"/>
        </w:rPr>
        <w:t xml:space="preserve">たち と </w:t>
      </w:r>
      <w:r>
        <w:rPr>
          <w:color w:val="0070C0"/>
          <w:sz w:val="24"/>
        </w:rPr>
        <w:t>一緒</w:t>
      </w:r>
      <w:r>
        <w:rPr>
          <w:color w:val="C00000"/>
          <w:sz w:val="24"/>
        </w:rPr>
        <w:t>(いっしょ)</w:t>
      </w:r>
      <w:r>
        <w:rPr>
          <w:sz w:val="24"/>
        </w:rPr>
        <w:t xml:space="preserve"> に </w:t>
      </w:r>
      <w:r>
        <w:rPr>
          <w:color w:val="0070C0"/>
          <w:sz w:val="24"/>
        </w:rPr>
        <w:t>泊</w:t>
      </w:r>
      <w:r>
        <w:rPr>
          <w:color w:val="C00000"/>
          <w:sz w:val="24"/>
        </w:rPr>
        <w:t>(と)</w:t>
      </w:r>
      <w:r>
        <w:rPr>
          <w:sz w:val="24"/>
        </w:rPr>
        <w:t xml:space="preserve">まれる と </w:t>
      </w:r>
      <w:r>
        <w:rPr>
          <w:color w:val="0070C0"/>
          <w:sz w:val="24"/>
        </w:rPr>
        <w:t>伝</w:t>
      </w:r>
      <w:r>
        <w:rPr>
          <w:color w:val="C00000"/>
          <w:sz w:val="24"/>
        </w:rPr>
        <w:t>(つた)</w:t>
      </w:r>
      <w:r>
        <w:rPr>
          <w:sz w:val="24"/>
        </w:rPr>
        <w:t>えました。</w:t>
      </w:r>
      <w:r>
        <w:rPr>
          <w:color w:val="0070C0"/>
          <w:sz w:val="24"/>
        </w:rPr>
        <w:t>家</w:t>
      </w:r>
      <w:r>
        <w:rPr>
          <w:color w:val="C00000"/>
          <w:sz w:val="24"/>
        </w:rPr>
        <w:t>(いえ)</w:t>
      </w:r>
      <w:r>
        <w:rPr>
          <w:sz w:val="24"/>
        </w:rPr>
        <w:t xml:space="preserve"> には </w:t>
      </w:r>
      <w:r>
        <w:rPr>
          <w:color w:val="0070C0"/>
          <w:sz w:val="24"/>
        </w:rPr>
        <w:t>大</w:t>
      </w:r>
      <w:r>
        <w:rPr>
          <w:color w:val="C00000"/>
          <w:sz w:val="24"/>
        </w:rPr>
        <w:t>(おお)</w:t>
      </w:r>
      <w:r>
        <w:rPr>
          <w:sz w:val="24"/>
        </w:rPr>
        <w:t xml:space="preserve">きな </w:t>
      </w:r>
      <w:r>
        <w:rPr>
          <w:color w:val="0070C0"/>
          <w:sz w:val="24"/>
        </w:rPr>
        <w:t>部屋</w:t>
      </w:r>
      <w:r>
        <w:rPr>
          <w:color w:val="C00000"/>
          <w:sz w:val="24"/>
        </w:rPr>
        <w:t>(へや)</w:t>
      </w:r>
      <w:r>
        <w:rPr>
          <w:sz w:val="24"/>
        </w:rPr>
        <w:t xml:space="preserve"> が たくさん あり、</w:t>
      </w:r>
      <w:r>
        <w:rPr>
          <w:color w:val="0070C0"/>
          <w:sz w:val="24"/>
        </w:rPr>
        <w:t>美</w:t>
      </w:r>
      <w:r>
        <w:rPr>
          <w:color w:val="C00000"/>
          <w:sz w:val="24"/>
        </w:rPr>
        <w:t>(うつく)</w:t>
      </w:r>
      <w:r>
        <w:rPr>
          <w:sz w:val="24"/>
        </w:rPr>
        <w:t xml:space="preserve">しい </w:t>
      </w:r>
      <w:r>
        <w:rPr>
          <w:color w:val="0070C0"/>
          <w:sz w:val="24"/>
        </w:rPr>
        <w:t>庭</w:t>
      </w:r>
      <w:r>
        <w:rPr>
          <w:color w:val="C00000"/>
          <w:sz w:val="24"/>
        </w:rPr>
        <w:t>(にわ)</w:t>
      </w:r>
      <w:r>
        <w:rPr>
          <w:sz w:val="24"/>
        </w:rPr>
        <w:t xml:space="preserve"> も あります。とても </w:t>
      </w:r>
      <w:r>
        <w:rPr>
          <w:color w:val="0070C0"/>
          <w:sz w:val="24"/>
        </w:rPr>
        <w:t>近代的</w:t>
      </w:r>
      <w:r>
        <w:rPr>
          <w:color w:val="C00000"/>
          <w:sz w:val="24"/>
        </w:rPr>
        <w:t>(きんだいてき)</w:t>
      </w:r>
      <w:r>
        <w:rPr>
          <w:sz w:val="24"/>
        </w:rPr>
        <w:t xml:space="preserve"> な </w:t>
      </w:r>
      <w:r>
        <w:rPr>
          <w:color w:val="0070C0"/>
          <w:sz w:val="24"/>
        </w:rPr>
        <w:t>家</w:t>
      </w:r>
      <w:r>
        <w:rPr>
          <w:color w:val="C00000"/>
          <w:sz w:val="24"/>
        </w:rPr>
        <w:t>(いえ)</w:t>
      </w:r>
      <w:r>
        <w:rPr>
          <w:sz w:val="24"/>
        </w:rPr>
        <w:t xml:space="preserve"> なので、</w:t>
      </w:r>
      <w:r>
        <w:rPr>
          <w:color w:val="0070C0"/>
          <w:sz w:val="24"/>
        </w:rPr>
        <w:t>人</w:t>
      </w:r>
      <w:r>
        <w:rPr>
          <w:color w:val="C00000"/>
          <w:sz w:val="24"/>
        </w:rPr>
        <w:t>(ひと)</w:t>
      </w:r>
      <w:r>
        <w:rPr>
          <w:sz w:val="24"/>
        </w:rPr>
        <w:t xml:space="preserve"> によって は </w:t>
      </w:r>
      <w:r>
        <w:rPr>
          <w:color w:val="0070C0"/>
          <w:sz w:val="24"/>
        </w:rPr>
        <w:t>変</w:t>
      </w:r>
      <w:r>
        <w:rPr>
          <w:color w:val="C00000"/>
          <w:sz w:val="24"/>
        </w:rPr>
        <w:t>(へん)</w:t>
      </w:r>
      <w:r>
        <w:rPr>
          <w:sz w:val="24"/>
        </w:rPr>
        <w:t xml:space="preserve"> に </w:t>
      </w:r>
      <w:r>
        <w:rPr>
          <w:color w:val="0070C0"/>
          <w:sz w:val="24"/>
        </w:rPr>
        <w:t>見</w:t>
      </w:r>
      <w:r>
        <w:rPr>
          <w:color w:val="C00000"/>
          <w:sz w:val="24"/>
        </w:rPr>
        <w:t>(み)</w:t>
      </w:r>
      <w:r>
        <w:rPr>
          <w:sz w:val="24"/>
        </w:rPr>
        <w:t>えます。</w:t>
      </w:r>
      <w:r>
        <w:rPr>
          <w:color w:val="0070C0"/>
          <w:sz w:val="24"/>
        </w:rPr>
        <w:t>地区</w:t>
      </w:r>
      <w:r>
        <w:rPr>
          <w:color w:val="C00000"/>
          <w:sz w:val="24"/>
        </w:rPr>
        <w:t>(ちく)</w:t>
      </w:r>
      <w:r>
        <w:rPr>
          <w:sz w:val="24"/>
        </w:rPr>
        <w:t xml:space="preserve"> で </w:t>
      </w:r>
      <w:r>
        <w:rPr>
          <w:color w:val="0070C0"/>
          <w:sz w:val="24"/>
        </w:rPr>
        <w:t>唯一</w:t>
      </w:r>
      <w:r>
        <w:rPr>
          <w:color w:val="C00000"/>
          <w:sz w:val="24"/>
        </w:rPr>
        <w:t>(ゆいいつ)</w:t>
      </w:r>
      <w:r>
        <w:rPr>
          <w:sz w:val="24"/>
        </w:rPr>
        <w:t xml:space="preserve"> の </w:t>
      </w:r>
      <w:r>
        <w:rPr>
          <w:color w:val="0070C0"/>
          <w:sz w:val="24"/>
        </w:rPr>
        <w:t>近代的</w:t>
      </w:r>
      <w:r>
        <w:rPr>
          <w:color w:val="C00000"/>
          <w:sz w:val="24"/>
        </w:rPr>
        <w:t>(きんだいてき)</w:t>
      </w:r>
      <w:r>
        <w:rPr>
          <w:sz w:val="24"/>
        </w:rPr>
        <w:t xml:space="preserve"> な </w:t>
      </w:r>
      <w:r>
        <w:rPr>
          <w:color w:val="0070C0"/>
          <w:sz w:val="24"/>
        </w:rPr>
        <w:t>家</w:t>
      </w:r>
      <w:r>
        <w:rPr>
          <w:color w:val="C00000"/>
          <w:sz w:val="24"/>
        </w:rPr>
        <w:t>(いえ)</w:t>
      </w:r>
      <w:r>
        <w:rPr>
          <w:sz w:val="24"/>
        </w:rPr>
        <w:t xml:space="preserve"> に </w:t>
      </w:r>
      <w:r>
        <w:rPr>
          <w:color w:val="0070C0"/>
          <w:sz w:val="24"/>
        </w:rPr>
        <w:t>違</w:t>
      </w:r>
      <w:r>
        <w:rPr>
          <w:color w:val="C00000"/>
          <w:sz w:val="24"/>
        </w:rPr>
        <w:t>(ちが)</w:t>
      </w:r>
      <w:r>
        <w:rPr>
          <w:sz w:val="24"/>
        </w:rPr>
        <w:t>いありません。</w:t>
      </w:r>
    </w:p>
    <w:p/>
    <w:p>
      <w:pPr>
        <w:pStyle w:val="Heading1"/>
      </w:pPr>
      <w:r>
        <w:rPr>
          <w:b/>
          <w:color w:val="1F4E79"/>
          <w:sz w:val="30"/>
        </w:rPr>
        <w:t>第24課　不幸中之万幸　/　もっと ひどい かも しれない</w:t>
      </w:r>
    </w:p>
    <w:p>
      <w:pPr>
        <w:pStyle w:val="Heading2"/>
      </w:pPr>
      <w:r>
        <w:rPr>
          <w:b/>
          <w:color w:val="555555"/>
          <w:sz w:val="26"/>
        </w:rPr>
        <w:t>中文</w:t>
      </w:r>
    </w:p>
    <w:p>
      <w:r>
        <w:rPr>
          <w:sz w:val="24"/>
        </w:rPr>
        <w:t>我走进饭店经理的办公室，坐了下来。我刚刚丢了50英镑，感到非常烦恼。“我把钱放在房间里，”我说，“可现在没有了。”经理深表同情，但却无能为力。“现在大家都在丢钱，”他说。他开始抱怨起这个邪恶的世道来，却被一阵敲门声打断了。一个姑娘走了进来，把一个信封放在了他桌上。它里面装着50英镑。“这是我在这位先生的房门外捡到的，”她说。“是啊，”我对那位经理说，“这世界上还是有诚实可言的！”</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は ホテル の マネージャー の </w:t>
      </w:r>
      <w:r>
        <w:rPr>
          <w:color w:val="0070C0"/>
          <w:sz w:val="24"/>
        </w:rPr>
        <w:t>事務所</w:t>
      </w:r>
      <w:r>
        <w:rPr>
          <w:color w:val="C00000"/>
          <w:sz w:val="24"/>
        </w:rPr>
        <w:t>(じむしょ)</w:t>
      </w:r>
      <w:r>
        <w:rPr>
          <w:sz w:val="24"/>
        </w:rPr>
        <w:t xml:space="preserve"> に </w:t>
      </w:r>
      <w:r>
        <w:rPr>
          <w:color w:val="0070C0"/>
          <w:sz w:val="24"/>
        </w:rPr>
        <w:t>入</w:t>
      </w:r>
      <w:r>
        <w:rPr>
          <w:color w:val="C00000"/>
          <w:sz w:val="24"/>
        </w:rPr>
        <w:t>(はい)</w:t>
      </w:r>
      <w:r>
        <w:rPr>
          <w:sz w:val="24"/>
        </w:rPr>
        <w:t xml:space="preserve">って </w:t>
      </w:r>
      <w:r>
        <w:rPr>
          <w:color w:val="0070C0"/>
          <w:sz w:val="24"/>
        </w:rPr>
        <w:t>座</w:t>
      </w:r>
      <w:r>
        <w:rPr>
          <w:color w:val="C00000"/>
          <w:sz w:val="24"/>
        </w:rPr>
        <w:t>(すわ)</w:t>
      </w:r>
      <w:r>
        <w:rPr>
          <w:sz w:val="24"/>
        </w:rPr>
        <w:t xml:space="preserve">りました。50ポンド を なくした ばかり で、とても </w:t>
      </w:r>
      <w:r>
        <w:rPr>
          <w:color w:val="0070C0"/>
          <w:sz w:val="24"/>
        </w:rPr>
        <w:t>動揺</w:t>
      </w:r>
      <w:r>
        <w:rPr>
          <w:color w:val="C00000"/>
          <w:sz w:val="24"/>
        </w:rPr>
        <w:t>(どうよう)</w:t>
      </w:r>
      <w:r>
        <w:rPr>
          <w:sz w:val="24"/>
        </w:rPr>
        <w:t xml:space="preserve"> して いました。「お</w:t>
      </w:r>
      <w:r>
        <w:rPr>
          <w:color w:val="0070C0"/>
          <w:sz w:val="24"/>
        </w:rPr>
        <w:t>金</w:t>
      </w:r>
      <w:r>
        <w:rPr>
          <w:color w:val="C00000"/>
          <w:sz w:val="24"/>
        </w:rPr>
        <w:t>(かね)</w:t>
      </w:r>
      <w:r>
        <w:rPr>
          <w:sz w:val="24"/>
        </w:rPr>
        <w:t xml:space="preserve"> を </w:t>
      </w:r>
      <w:r>
        <w:rPr>
          <w:color w:val="0070C0"/>
          <w:sz w:val="24"/>
        </w:rPr>
        <w:t>部屋</w:t>
      </w:r>
      <w:r>
        <w:rPr>
          <w:color w:val="C00000"/>
          <w:sz w:val="24"/>
        </w:rPr>
        <w:t>(へや)</w:t>
      </w:r>
      <w:r>
        <w:rPr>
          <w:sz w:val="24"/>
        </w:rPr>
        <w:t xml:space="preserve"> に </w:t>
      </w:r>
      <w:r>
        <w:rPr>
          <w:color w:val="0070C0"/>
          <w:sz w:val="24"/>
        </w:rPr>
        <w:t>置</w:t>
      </w:r>
      <w:r>
        <w:rPr>
          <w:color w:val="C00000"/>
          <w:sz w:val="24"/>
        </w:rPr>
        <w:t>(お)</w:t>
      </w:r>
      <w:r>
        <w:rPr>
          <w:sz w:val="24"/>
        </w:rPr>
        <w:t>いて おいた のに、</w:t>
      </w:r>
      <w:r>
        <w:rPr>
          <w:color w:val="0070C0"/>
          <w:sz w:val="24"/>
        </w:rPr>
        <w:t>今</w:t>
      </w:r>
      <w:r>
        <w:rPr>
          <w:color w:val="C00000"/>
          <w:sz w:val="24"/>
        </w:rPr>
        <w:t>(いま)</w:t>
      </w:r>
      <w:r>
        <w:rPr>
          <w:sz w:val="24"/>
        </w:rPr>
        <w:t xml:space="preserve"> ありません」 と </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 xml:space="preserve">いました。マネージャー は </w:t>
      </w:r>
      <w:r>
        <w:rPr>
          <w:color w:val="0070C0"/>
          <w:sz w:val="24"/>
        </w:rPr>
        <w:t>同情</w:t>
      </w:r>
      <w:r>
        <w:rPr>
          <w:color w:val="C00000"/>
          <w:sz w:val="24"/>
        </w:rPr>
        <w:t>(どうじょう)</w:t>
      </w:r>
      <w:r>
        <w:rPr>
          <w:sz w:val="24"/>
        </w:rPr>
        <w:t xml:space="preserve"> して くれました が、</w:t>
      </w:r>
      <w:r>
        <w:rPr>
          <w:color w:val="0070C0"/>
          <w:sz w:val="24"/>
        </w:rPr>
        <w:t>何</w:t>
      </w:r>
      <w:r>
        <w:rPr>
          <w:color w:val="C00000"/>
          <w:sz w:val="24"/>
        </w:rPr>
        <w:t>(なに)</w:t>
      </w:r>
      <w:r>
        <w:rPr>
          <w:sz w:val="24"/>
        </w:rPr>
        <w:t xml:space="preserve"> も できません でした。「</w:t>
      </w:r>
      <w:r>
        <w:rPr>
          <w:color w:val="0070C0"/>
          <w:sz w:val="24"/>
        </w:rPr>
        <w:t>最近</w:t>
      </w:r>
      <w:r>
        <w:rPr>
          <w:color w:val="C00000"/>
          <w:sz w:val="24"/>
        </w:rPr>
        <w:t>(さいきん)</w:t>
      </w:r>
      <w:r>
        <w:rPr>
          <w:sz w:val="24"/>
        </w:rPr>
        <w:t xml:space="preserve"> みんな お</w:t>
      </w:r>
      <w:r>
        <w:rPr>
          <w:color w:val="0070C0"/>
          <w:sz w:val="24"/>
        </w:rPr>
        <w:t>金</w:t>
      </w:r>
      <w:r>
        <w:rPr>
          <w:color w:val="C00000"/>
          <w:sz w:val="24"/>
        </w:rPr>
        <w:t>(かね)</w:t>
      </w:r>
      <w:r>
        <w:rPr>
          <w:sz w:val="24"/>
        </w:rPr>
        <w:t xml:space="preserve"> を なくして います」 と </w:t>
      </w:r>
      <w:r>
        <w:rPr>
          <w:color w:val="0070C0"/>
          <w:sz w:val="24"/>
        </w:rPr>
        <w:t>彼</w:t>
      </w:r>
      <w:r>
        <w:rPr>
          <w:color w:val="C00000"/>
          <w:sz w:val="24"/>
        </w:rPr>
        <w:t>(かれ)</w:t>
      </w:r>
      <w:r>
        <w:rPr>
          <w:sz w:val="24"/>
        </w:rPr>
        <w:t xml:space="preserve"> は </w:t>
      </w:r>
      <w:r>
        <w:rPr>
          <w:color w:val="0070C0"/>
          <w:sz w:val="24"/>
        </w:rPr>
        <w:t>言</w:t>
      </w:r>
      <w:r>
        <w:rPr>
          <w:color w:val="C00000"/>
          <w:sz w:val="24"/>
        </w:rPr>
        <w:t>(い)</w:t>
      </w:r>
      <w:r>
        <w:rPr>
          <w:sz w:val="24"/>
        </w:rPr>
        <w:t>いました。</w:t>
      </w:r>
      <w:r>
        <w:rPr>
          <w:color w:val="0070C0"/>
          <w:sz w:val="24"/>
        </w:rPr>
        <w:t>彼</w:t>
      </w:r>
      <w:r>
        <w:rPr>
          <w:color w:val="C00000"/>
          <w:sz w:val="24"/>
        </w:rPr>
        <w:t>(かれ)</w:t>
      </w:r>
      <w:r>
        <w:rPr>
          <w:sz w:val="24"/>
        </w:rPr>
        <w:t xml:space="preserve"> が この </w:t>
      </w:r>
      <w:r>
        <w:rPr>
          <w:color w:val="0070C0"/>
          <w:sz w:val="24"/>
        </w:rPr>
        <w:t>邪悪</w:t>
      </w:r>
      <w:r>
        <w:rPr>
          <w:color w:val="C00000"/>
          <w:sz w:val="24"/>
        </w:rPr>
        <w:t>(じゃあく)</w:t>
      </w:r>
      <w:r>
        <w:rPr>
          <w:sz w:val="24"/>
        </w:rPr>
        <w:t xml:space="preserve"> な </w:t>
      </w:r>
      <w:r>
        <w:rPr>
          <w:color w:val="0070C0"/>
          <w:sz w:val="24"/>
        </w:rPr>
        <w:t>世界</w:t>
      </w:r>
      <w:r>
        <w:rPr>
          <w:color w:val="C00000"/>
          <w:sz w:val="24"/>
        </w:rPr>
        <w:t>(せかい)</w:t>
      </w:r>
      <w:r>
        <w:rPr>
          <w:sz w:val="24"/>
        </w:rPr>
        <w:t xml:space="preserve"> について </w:t>
      </w:r>
      <w:r>
        <w:rPr>
          <w:color w:val="0070C0"/>
          <w:sz w:val="24"/>
        </w:rPr>
        <w:t>文句</w:t>
      </w:r>
      <w:r>
        <w:rPr>
          <w:color w:val="C00000"/>
          <w:sz w:val="24"/>
        </w:rPr>
        <w:t>(もんく)</w:t>
      </w:r>
      <w:r>
        <w:rPr>
          <w:sz w:val="24"/>
        </w:rPr>
        <w:t xml:space="preserve"> を </w:t>
      </w:r>
      <w:r>
        <w:rPr>
          <w:color w:val="0070C0"/>
          <w:sz w:val="24"/>
        </w:rPr>
        <w:t>言</w:t>
      </w:r>
      <w:r>
        <w:rPr>
          <w:color w:val="C00000"/>
          <w:sz w:val="24"/>
        </w:rPr>
        <w:t>(い)</w:t>
      </w:r>
      <w:r>
        <w:rPr>
          <w:sz w:val="24"/>
        </w:rPr>
        <w:t>い</w:t>
      </w:r>
      <w:r>
        <w:rPr>
          <w:color w:val="0070C0"/>
          <w:sz w:val="24"/>
        </w:rPr>
        <w:t>始</w:t>
      </w:r>
      <w:r>
        <w:rPr>
          <w:color w:val="C00000"/>
          <w:sz w:val="24"/>
        </w:rPr>
        <w:t>(はじ)</w:t>
      </w:r>
      <w:r>
        <w:rPr>
          <w:sz w:val="24"/>
        </w:rPr>
        <w:t xml:space="preserve">めた とき、ドア の ノック で </w:t>
      </w:r>
      <w:r>
        <w:rPr>
          <w:color w:val="0070C0"/>
          <w:sz w:val="24"/>
        </w:rPr>
        <w:t>中断</w:t>
      </w:r>
      <w:r>
        <w:rPr>
          <w:color w:val="C00000"/>
          <w:sz w:val="24"/>
        </w:rPr>
        <w:t>(ちゅうだん)</w:t>
      </w:r>
      <w:r>
        <w:rPr>
          <w:sz w:val="24"/>
        </w:rPr>
        <w:t xml:space="preserve"> されました。</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入</w:t>
      </w:r>
      <w:r>
        <w:rPr>
          <w:color w:val="C00000"/>
          <w:sz w:val="24"/>
        </w:rPr>
        <w:t>(はい)</w:t>
      </w:r>
      <w:r>
        <w:rPr>
          <w:sz w:val="24"/>
        </w:rPr>
        <w:t xml:space="preserve">って きて </w:t>
      </w:r>
      <w:r>
        <w:rPr>
          <w:color w:val="0070C0"/>
          <w:sz w:val="24"/>
        </w:rPr>
        <w:t>机</w:t>
      </w:r>
      <w:r>
        <w:rPr>
          <w:color w:val="C00000"/>
          <w:sz w:val="24"/>
        </w:rPr>
        <w:t>(つくえ)</w:t>
      </w:r>
      <w:r>
        <w:rPr>
          <w:sz w:val="24"/>
        </w:rPr>
        <w:t xml:space="preserve"> に </w:t>
      </w:r>
      <w:r>
        <w:rPr>
          <w:color w:val="0070C0"/>
          <w:sz w:val="24"/>
        </w:rPr>
        <w:t>封筒</w:t>
      </w:r>
      <w:r>
        <w:rPr>
          <w:color w:val="C00000"/>
          <w:sz w:val="24"/>
        </w:rPr>
        <w:t>(ふうとう)</w:t>
      </w:r>
      <w:r>
        <w:rPr>
          <w:sz w:val="24"/>
        </w:rPr>
        <w:t xml:space="preserve"> を </w:t>
      </w:r>
      <w:r>
        <w:rPr>
          <w:color w:val="0070C0"/>
          <w:sz w:val="24"/>
        </w:rPr>
        <w:t>置</w:t>
      </w:r>
      <w:r>
        <w:rPr>
          <w:color w:val="C00000"/>
          <w:sz w:val="24"/>
        </w:rPr>
        <w:t>(お)</w:t>
      </w:r>
      <w:r>
        <w:rPr>
          <w:sz w:val="24"/>
        </w:rPr>
        <w:t>きました。</w:t>
      </w:r>
      <w:r>
        <w:rPr>
          <w:color w:val="0070C0"/>
          <w:sz w:val="24"/>
        </w:rPr>
        <w:t>中</w:t>
      </w:r>
      <w:r>
        <w:rPr>
          <w:color w:val="C00000"/>
          <w:sz w:val="24"/>
        </w:rPr>
        <w:t>(なか)</w:t>
      </w:r>
      <w:r>
        <w:rPr>
          <w:sz w:val="24"/>
        </w:rPr>
        <w:t xml:space="preserve"> には 50ポンド が </w:t>
      </w:r>
      <w:r>
        <w:rPr>
          <w:color w:val="0070C0"/>
          <w:sz w:val="24"/>
        </w:rPr>
        <w:t>入</w:t>
      </w:r>
      <w:r>
        <w:rPr>
          <w:color w:val="C00000"/>
          <w:sz w:val="24"/>
        </w:rPr>
        <w:t>(はい)</w:t>
      </w:r>
      <w:r>
        <w:rPr>
          <w:sz w:val="24"/>
        </w:rPr>
        <w:t xml:space="preserve">って いました。「この </w:t>
      </w:r>
      <w:r>
        <w:rPr>
          <w:color w:val="0070C0"/>
          <w:sz w:val="24"/>
        </w:rPr>
        <w:t>紳士</w:t>
      </w:r>
      <w:r>
        <w:rPr>
          <w:color w:val="C00000"/>
          <w:sz w:val="24"/>
        </w:rPr>
        <w:t>(しんし)</w:t>
      </w:r>
      <w:r>
        <w:rPr>
          <w:sz w:val="24"/>
        </w:rPr>
        <w:t xml:space="preserve"> の </w:t>
      </w:r>
      <w:r>
        <w:rPr>
          <w:color w:val="0070C0"/>
          <w:sz w:val="24"/>
        </w:rPr>
        <w:t>部屋</w:t>
      </w:r>
      <w:r>
        <w:rPr>
          <w:color w:val="C00000"/>
          <w:sz w:val="24"/>
        </w:rPr>
        <w:t>(へや)</w:t>
      </w:r>
      <w:r>
        <w:rPr>
          <w:sz w:val="24"/>
        </w:rPr>
        <w:t xml:space="preserve"> の </w:t>
      </w:r>
      <w:r>
        <w:rPr>
          <w:color w:val="0070C0"/>
          <w:sz w:val="24"/>
        </w:rPr>
        <w:t>外</w:t>
      </w:r>
      <w:r>
        <w:rPr>
          <w:color w:val="C00000"/>
          <w:sz w:val="24"/>
        </w:rPr>
        <w:t>(そと)</w:t>
      </w:r>
      <w:r>
        <w:rPr>
          <w:sz w:val="24"/>
        </w:rPr>
        <w:t xml:space="preserve"> で </w:t>
      </w:r>
      <w:r>
        <w:rPr>
          <w:color w:val="0070C0"/>
          <w:sz w:val="24"/>
        </w:rPr>
        <w:t>見</w:t>
      </w:r>
      <w:r>
        <w:rPr>
          <w:color w:val="C00000"/>
          <w:sz w:val="24"/>
        </w:rPr>
        <w:t>(み)</w:t>
      </w:r>
      <w:r>
        <w:rPr>
          <w:sz w:val="24"/>
        </w:rPr>
        <w:t xml:space="preserve">つけました」 と </w:t>
      </w:r>
      <w:r>
        <w:rPr>
          <w:color w:val="0070C0"/>
          <w:sz w:val="24"/>
        </w:rPr>
        <w:t>彼女</w:t>
      </w:r>
      <w:r>
        <w:rPr>
          <w:color w:val="C00000"/>
          <w:sz w:val="24"/>
        </w:rPr>
        <w:t>(かのじょ)</w:t>
      </w:r>
      <w:r>
        <w:rPr>
          <w:sz w:val="24"/>
        </w:rPr>
        <w:t xml:space="preserve"> は </w:t>
      </w:r>
      <w:r>
        <w:rPr>
          <w:color w:val="0070C0"/>
          <w:sz w:val="24"/>
        </w:rPr>
        <w:t>言</w:t>
      </w:r>
      <w:r>
        <w:rPr>
          <w:color w:val="C00000"/>
          <w:sz w:val="24"/>
        </w:rPr>
        <w:t>(い)</w:t>
      </w:r>
      <w:r>
        <w:rPr>
          <w:sz w:val="24"/>
        </w:rPr>
        <w:t xml:space="preserve">いました。「やはり」 と </w:t>
      </w:r>
      <w:r>
        <w:rPr>
          <w:color w:val="0070C0"/>
          <w:sz w:val="24"/>
        </w:rPr>
        <w:t>私</w:t>
      </w:r>
      <w:r>
        <w:rPr>
          <w:color w:val="C00000"/>
          <w:sz w:val="24"/>
        </w:rPr>
        <w:t>(わたし)</w:t>
      </w:r>
      <w:r>
        <w:rPr>
          <w:sz w:val="24"/>
        </w:rPr>
        <w:t xml:space="preserve"> は マネージャー に </w:t>
      </w:r>
      <w:r>
        <w:rPr>
          <w:color w:val="0070C0"/>
          <w:sz w:val="24"/>
        </w:rPr>
        <w:t>言</w:t>
      </w:r>
      <w:r>
        <w:rPr>
          <w:color w:val="C00000"/>
          <w:sz w:val="24"/>
        </w:rPr>
        <w:t>(い)</w:t>
      </w:r>
      <w:r>
        <w:rPr>
          <w:sz w:val="24"/>
        </w:rPr>
        <w:t>いました。「</w:t>
      </w:r>
      <w:r>
        <w:rPr>
          <w:color w:val="0070C0"/>
          <w:sz w:val="24"/>
        </w:rPr>
        <w:t>世界</w:t>
      </w:r>
      <w:r>
        <w:rPr>
          <w:color w:val="C00000"/>
          <w:sz w:val="24"/>
        </w:rPr>
        <w:t>(せかい)</w:t>
      </w:r>
      <w:r>
        <w:rPr>
          <w:sz w:val="24"/>
        </w:rPr>
        <w:t xml:space="preserve"> には まだ </w:t>
      </w:r>
      <w:r>
        <w:rPr>
          <w:color w:val="0070C0"/>
          <w:sz w:val="24"/>
        </w:rPr>
        <w:t>誠実</w:t>
      </w:r>
      <w:r>
        <w:rPr>
          <w:color w:val="C00000"/>
          <w:sz w:val="24"/>
        </w:rPr>
        <w:t>(せいじつ)</w:t>
      </w:r>
      <w:r>
        <w:rPr>
          <w:sz w:val="24"/>
        </w:rPr>
        <w:t xml:space="preserve"> さ が ある のです ね!」</w:t>
      </w:r>
    </w:p>
    <w:p/>
    <w:p>
      <w:pPr>
        <w:pStyle w:val="Heading1"/>
      </w:pPr>
      <w:r>
        <w:rPr>
          <w:b/>
          <w:color w:val="1F4E79"/>
          <w:sz w:val="30"/>
        </w:rPr>
        <w:t>第25課　英国人讲的是英语吗？　/　イギリス人(じん) は 英語(えいご) を 話(はな)す の？</w:t>
      </w:r>
    </w:p>
    <w:p>
      <w:pPr>
        <w:pStyle w:val="Heading2"/>
      </w:pPr>
      <w:r>
        <w:rPr>
          <w:b/>
          <w:color w:val="555555"/>
          <w:sz w:val="26"/>
        </w:rPr>
        <w:t>中文</w:t>
      </w:r>
    </w:p>
    <w:p>
      <w:r>
        <w:rPr>
          <w:sz w:val="24"/>
        </w:rPr>
        <w:t>我终于到了伦敦。火车站很大，又黑又暗。我不知道去饭店的路该怎么走，于是向一个搬运工打听。</w:t>
      </w:r>
    </w:p>
    <w:p>
      <w:r>
        <w:rPr>
          <w:sz w:val="24"/>
        </w:rPr>
        <w:t>我的英语讲得不但非常认真，而且咬字也非常清楚。然而搬运工却不明白我的话。我把问话重复了很多遍。他终于听懂了。他回答了，但他讲得既不慢也不清楚。</w:t>
      </w:r>
    </w:p>
    <w:p>
      <w:r>
        <w:rPr>
          <w:sz w:val="24"/>
        </w:rPr>
        <w:t>“我是个外国人，”我说。</w:t>
      </w:r>
    </w:p>
    <w:p>
      <w:r>
        <w:rPr>
          <w:sz w:val="24"/>
        </w:rPr>
        <w:t>于是他说得慢了，可我还是听不懂。</w:t>
      </w:r>
    </w:p>
    <w:p>
      <w:r>
        <w:rPr>
          <w:sz w:val="24"/>
        </w:rPr>
        <w:t>我的老师从来不那样讲英语！</w:t>
      </w:r>
    </w:p>
    <w:p>
      <w:r>
        <w:rPr>
          <w:sz w:val="24"/>
        </w:rPr>
        <w:t>我和搬运工相视一笑。接着，他说了点什么，这回我听懂了。“您会很快学会英语的！”他说。</w:t>
      </w:r>
    </w:p>
    <w:p>
      <w:r>
        <w:rPr>
          <w:sz w:val="24"/>
        </w:rPr>
        <w:t>我感到奇怪。在英国，人们各自说着一种不同的语言。英国人之间相互听得懂，可我却不懂他们的话！他们说的是英语吗？</w:t>
      </w:r>
    </w:p>
    <w:p>
      <w:pPr>
        <w:pStyle w:val="Heading2"/>
      </w:pPr>
      <w:r>
        <w:rPr>
          <w:b/>
          <w:color w:val="555555"/>
          <w:sz w:val="26"/>
        </w:rPr>
        <w:t>日本語(にほんご)</w:t>
      </w:r>
    </w:p>
    <w:p>
      <w:r>
        <w:rPr>
          <w:sz w:val="24"/>
        </w:rPr>
        <w:t xml:space="preserve">とうとう ロンドン に </w:t>
      </w:r>
      <w:r>
        <w:rPr>
          <w:color w:val="0070C0"/>
          <w:sz w:val="24"/>
        </w:rPr>
        <w:t>着</w:t>
      </w:r>
      <w:r>
        <w:rPr>
          <w:color w:val="C00000"/>
          <w:sz w:val="24"/>
        </w:rPr>
        <w:t>(つ)</w:t>
      </w:r>
      <w:r>
        <w:rPr>
          <w:sz w:val="24"/>
        </w:rPr>
        <w:t>きました。</w:t>
      </w:r>
      <w:r>
        <w:rPr>
          <w:color w:val="0070C0"/>
          <w:sz w:val="24"/>
        </w:rPr>
        <w:t>鉄道</w:t>
      </w:r>
      <w:r>
        <w:rPr>
          <w:color w:val="C00000"/>
          <w:sz w:val="24"/>
        </w:rPr>
        <w:t>(てつどう)</w:t>
      </w:r>
      <w:r>
        <w:rPr>
          <w:sz w:val="24"/>
        </w:rPr>
        <w:t xml:space="preserve"> の </w:t>
      </w:r>
      <w:r>
        <w:rPr>
          <w:color w:val="0070C0"/>
          <w:sz w:val="24"/>
        </w:rPr>
        <w:t>駅</w:t>
      </w:r>
      <w:r>
        <w:rPr>
          <w:color w:val="C00000"/>
          <w:sz w:val="24"/>
        </w:rPr>
        <w:t>(えき)</w:t>
      </w:r>
      <w:r>
        <w:rPr>
          <w:sz w:val="24"/>
        </w:rPr>
        <w:t xml:space="preserve"> は </w:t>
      </w:r>
      <w:r>
        <w:rPr>
          <w:color w:val="0070C0"/>
          <w:sz w:val="24"/>
        </w:rPr>
        <w:t>大</w:t>
      </w:r>
      <w:r>
        <w:rPr>
          <w:color w:val="C00000"/>
          <w:sz w:val="24"/>
        </w:rPr>
        <w:t>(おお)</w:t>
      </w:r>
      <w:r>
        <w:rPr>
          <w:sz w:val="24"/>
        </w:rPr>
        <w:t>きく て、</w:t>
      </w:r>
      <w:r>
        <w:rPr>
          <w:color w:val="0070C0"/>
          <w:sz w:val="24"/>
        </w:rPr>
        <w:t>黒</w:t>
      </w:r>
      <w:r>
        <w:rPr>
          <w:color w:val="C00000"/>
          <w:sz w:val="24"/>
        </w:rPr>
        <w:t>(くろ)</w:t>
      </w:r>
      <w:r>
        <w:rPr>
          <w:sz w:val="24"/>
        </w:rPr>
        <w:t>く て、</w:t>
      </w:r>
      <w:r>
        <w:rPr>
          <w:color w:val="0070C0"/>
          <w:sz w:val="24"/>
        </w:rPr>
        <w:t>暗</w:t>
      </w:r>
      <w:r>
        <w:rPr>
          <w:color w:val="C00000"/>
          <w:sz w:val="24"/>
        </w:rPr>
        <w:t>(くら)</w:t>
      </w:r>
      <w:r>
        <w:rPr>
          <w:sz w:val="24"/>
        </w:rPr>
        <w:t xml:space="preserve">かった です。ホテル へ の </w:t>
      </w:r>
      <w:r>
        <w:rPr>
          <w:color w:val="0070C0"/>
          <w:sz w:val="24"/>
        </w:rPr>
        <w:t>道</w:t>
      </w:r>
      <w:r>
        <w:rPr>
          <w:color w:val="C00000"/>
          <w:sz w:val="24"/>
        </w:rPr>
        <w:t>(みち)</w:t>
      </w:r>
      <w:r>
        <w:rPr>
          <w:sz w:val="24"/>
        </w:rPr>
        <w:t xml:space="preserve"> が わから ない ので、</w:t>
      </w:r>
      <w:r>
        <w:rPr>
          <w:color w:val="0070C0"/>
          <w:sz w:val="24"/>
        </w:rPr>
        <w:t>駅員</w:t>
      </w:r>
      <w:r>
        <w:rPr>
          <w:color w:val="C00000"/>
          <w:sz w:val="24"/>
        </w:rPr>
        <w:t>(えきいん)</w:t>
      </w:r>
      <w:r>
        <w:rPr>
          <w:sz w:val="24"/>
        </w:rPr>
        <w:t xml:space="preserve"> に </w:t>
      </w:r>
      <w:r>
        <w:rPr>
          <w:color w:val="0070C0"/>
          <w:sz w:val="24"/>
        </w:rPr>
        <w:t>尋</w:t>
      </w:r>
      <w:r>
        <w:rPr>
          <w:color w:val="C00000"/>
          <w:sz w:val="24"/>
        </w:rPr>
        <w:t>(たず)</w:t>
      </w:r>
      <w:r>
        <w:rPr>
          <w:sz w:val="24"/>
        </w:rPr>
        <w:t>ねました。</w:t>
      </w:r>
      <w:r>
        <w:rPr>
          <w:color w:val="0070C0"/>
          <w:sz w:val="24"/>
        </w:rPr>
        <w:t>私</w:t>
      </w:r>
      <w:r>
        <w:rPr>
          <w:color w:val="C00000"/>
          <w:sz w:val="24"/>
        </w:rPr>
        <w:t>(わたし)</w:t>
      </w:r>
      <w:r>
        <w:rPr>
          <w:sz w:val="24"/>
        </w:rPr>
        <w:t xml:space="preserve"> は </w:t>
      </w:r>
      <w:r>
        <w:rPr>
          <w:color w:val="0070C0"/>
          <w:sz w:val="24"/>
        </w:rPr>
        <w:t>注意深</w:t>
      </w:r>
      <w:r>
        <w:rPr>
          <w:color w:val="C00000"/>
          <w:sz w:val="24"/>
        </w:rPr>
        <w:t>(ちゅういぶか)</w:t>
      </w:r>
      <w:r>
        <w:rPr>
          <w:sz w:val="24"/>
        </w:rPr>
        <w:t xml:space="preserve">く、はっきり と </w:t>
      </w:r>
      <w:r>
        <w:rPr>
          <w:color w:val="0070C0"/>
          <w:sz w:val="24"/>
        </w:rPr>
        <w:t>英語</w:t>
      </w:r>
      <w:r>
        <w:rPr>
          <w:color w:val="C00000"/>
          <w:sz w:val="24"/>
        </w:rPr>
        <w:t>(えいご)</w:t>
      </w:r>
      <w:r>
        <w:rPr>
          <w:sz w:val="24"/>
        </w:rPr>
        <w:t xml:space="preserve"> を </w:t>
      </w:r>
      <w:r>
        <w:rPr>
          <w:color w:val="0070C0"/>
          <w:sz w:val="24"/>
        </w:rPr>
        <w:t>話</w:t>
      </w:r>
      <w:r>
        <w:rPr>
          <w:color w:val="C00000"/>
          <w:sz w:val="24"/>
        </w:rPr>
        <w:t>(はな)</w:t>
      </w:r>
      <w:r>
        <w:rPr>
          <w:sz w:val="24"/>
        </w:rPr>
        <w:t xml:space="preserve">しました。それでも </w:t>
      </w:r>
      <w:r>
        <w:rPr>
          <w:color w:val="0070C0"/>
          <w:sz w:val="24"/>
        </w:rPr>
        <w:t>駅員</w:t>
      </w:r>
      <w:r>
        <w:rPr>
          <w:color w:val="C00000"/>
          <w:sz w:val="24"/>
        </w:rPr>
        <w:t>(えきいん)</w:t>
      </w:r>
      <w:r>
        <w:rPr>
          <w:sz w:val="24"/>
        </w:rPr>
        <w:t xml:space="preserve"> は </w:t>
      </w:r>
      <w:r>
        <w:rPr>
          <w:color w:val="0070C0"/>
          <w:sz w:val="24"/>
        </w:rPr>
        <w:t>理解</w:t>
      </w:r>
      <w:r>
        <w:rPr>
          <w:color w:val="C00000"/>
          <w:sz w:val="24"/>
        </w:rPr>
        <w:t>(りかい)</w:t>
      </w:r>
      <w:r>
        <w:rPr>
          <w:sz w:val="24"/>
        </w:rPr>
        <w:t xml:space="preserve"> できません でした。</w:t>
      </w:r>
      <w:r>
        <w:rPr>
          <w:color w:val="0070C0"/>
          <w:sz w:val="24"/>
        </w:rPr>
        <w:t>何度</w:t>
      </w:r>
      <w:r>
        <w:rPr>
          <w:color w:val="C00000"/>
          <w:sz w:val="24"/>
        </w:rPr>
        <w:t>(なんど)</w:t>
      </w:r>
      <w:r>
        <w:rPr>
          <w:sz w:val="24"/>
        </w:rPr>
        <w:t xml:space="preserve"> も </w:t>
      </w:r>
      <w:r>
        <w:rPr>
          <w:color w:val="0070C0"/>
          <w:sz w:val="24"/>
        </w:rPr>
        <w:t>質問</w:t>
      </w:r>
      <w:r>
        <w:rPr>
          <w:color w:val="C00000"/>
          <w:sz w:val="24"/>
        </w:rPr>
        <w:t>(しつもん)</w:t>
      </w:r>
      <w:r>
        <w:rPr>
          <w:sz w:val="24"/>
        </w:rPr>
        <w:t xml:space="preserve"> を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 xml:space="preserve">し、ようやく </w:t>
      </w:r>
      <w:r>
        <w:rPr>
          <w:color w:val="0070C0"/>
          <w:sz w:val="24"/>
        </w:rPr>
        <w:t>彼</w:t>
      </w:r>
      <w:r>
        <w:rPr>
          <w:color w:val="C00000"/>
          <w:sz w:val="24"/>
        </w:rPr>
        <w:t>(かれ)</w:t>
      </w:r>
      <w:r>
        <w:rPr>
          <w:sz w:val="24"/>
        </w:rPr>
        <w:t xml:space="preserve"> は わかりました。</w:t>
      </w:r>
      <w:r>
        <w:rPr>
          <w:color w:val="0070C0"/>
          <w:sz w:val="24"/>
        </w:rPr>
        <w:t>彼</w:t>
      </w:r>
      <w:r>
        <w:rPr>
          <w:color w:val="C00000"/>
          <w:sz w:val="24"/>
        </w:rPr>
        <w:t>(かれ)</w:t>
      </w:r>
      <w:r>
        <w:rPr>
          <w:sz w:val="24"/>
        </w:rPr>
        <w:t xml:space="preserve"> は </w:t>
      </w:r>
      <w:r>
        <w:rPr>
          <w:color w:val="0070C0"/>
          <w:sz w:val="24"/>
        </w:rPr>
        <w:t>答</w:t>
      </w:r>
      <w:r>
        <w:rPr>
          <w:color w:val="C00000"/>
          <w:sz w:val="24"/>
        </w:rPr>
        <w:t>(こた)</w:t>
      </w:r>
      <w:r>
        <w:rPr>
          <w:sz w:val="24"/>
        </w:rPr>
        <w:t xml:space="preserve">えましたが、ゆっくり も はっきり も </w:t>
      </w:r>
      <w:r>
        <w:rPr>
          <w:color w:val="0070C0"/>
          <w:sz w:val="24"/>
        </w:rPr>
        <w:t>話</w:t>
      </w:r>
      <w:r>
        <w:rPr>
          <w:color w:val="C00000"/>
          <w:sz w:val="24"/>
        </w:rPr>
        <w:t>(はな)</w:t>
      </w:r>
      <w:r>
        <w:rPr>
          <w:sz w:val="24"/>
        </w:rPr>
        <w:t>しません でした。「</w:t>
      </w:r>
      <w:r>
        <w:rPr>
          <w:color w:val="0070C0"/>
          <w:sz w:val="24"/>
        </w:rPr>
        <w:t>私</w:t>
      </w:r>
      <w:r>
        <w:rPr>
          <w:color w:val="C00000"/>
          <w:sz w:val="24"/>
        </w:rPr>
        <w:t>(わたし)</w:t>
      </w:r>
      <w:r>
        <w:rPr>
          <w:sz w:val="24"/>
        </w:rPr>
        <w:t xml:space="preserve"> は </w:t>
      </w:r>
      <w:r>
        <w:rPr>
          <w:color w:val="0070C0"/>
          <w:sz w:val="24"/>
        </w:rPr>
        <w:t>外国人</w:t>
      </w:r>
      <w:r>
        <w:rPr>
          <w:color w:val="C00000"/>
          <w:sz w:val="24"/>
        </w:rPr>
        <w:t>(がいこくじん)</w:t>
      </w:r>
      <w:r>
        <w:rPr>
          <w:sz w:val="24"/>
        </w:rPr>
        <w:t xml:space="preserve"> です」 と </w:t>
      </w:r>
      <w:r>
        <w:rPr>
          <w:color w:val="0070C0"/>
          <w:sz w:val="24"/>
        </w:rPr>
        <w:t>言</w:t>
      </w:r>
      <w:r>
        <w:rPr>
          <w:color w:val="C00000"/>
          <w:sz w:val="24"/>
        </w:rPr>
        <w:t>(い)</w:t>
      </w:r>
      <w:r>
        <w:rPr>
          <w:sz w:val="24"/>
        </w:rPr>
        <w:t xml:space="preserve">いました。それから </w:t>
      </w:r>
      <w:r>
        <w:rPr>
          <w:color w:val="0070C0"/>
          <w:sz w:val="24"/>
        </w:rPr>
        <w:t>彼</w:t>
      </w:r>
      <w:r>
        <w:rPr>
          <w:color w:val="C00000"/>
          <w:sz w:val="24"/>
        </w:rPr>
        <w:t>(かれ)</w:t>
      </w:r>
      <w:r>
        <w:rPr>
          <w:sz w:val="24"/>
        </w:rPr>
        <w:t xml:space="preserve"> は ゆっくり </w:t>
      </w:r>
      <w:r>
        <w:rPr>
          <w:color w:val="0070C0"/>
          <w:sz w:val="24"/>
        </w:rPr>
        <w:t>話</w:t>
      </w:r>
      <w:r>
        <w:rPr>
          <w:color w:val="C00000"/>
          <w:sz w:val="24"/>
        </w:rPr>
        <w:t>(はな)</w:t>
      </w:r>
      <w:r>
        <w:rPr>
          <w:sz w:val="24"/>
        </w:rPr>
        <w:t>しました が、</w:t>
      </w:r>
      <w:r>
        <w:rPr>
          <w:color w:val="0070C0"/>
          <w:sz w:val="24"/>
        </w:rPr>
        <w:t>私</w:t>
      </w:r>
      <w:r>
        <w:rPr>
          <w:color w:val="C00000"/>
          <w:sz w:val="24"/>
        </w:rPr>
        <w:t>(わたし)</w:t>
      </w:r>
      <w:r>
        <w:rPr>
          <w:sz w:val="24"/>
        </w:rPr>
        <w:t xml:space="preserve"> は </w:t>
      </w:r>
      <w:r>
        <w:rPr>
          <w:color w:val="0070C0"/>
          <w:sz w:val="24"/>
        </w:rPr>
        <w:t>理解</w:t>
      </w:r>
      <w:r>
        <w:rPr>
          <w:color w:val="C00000"/>
          <w:sz w:val="24"/>
        </w:rPr>
        <w:t>(りかい)</w:t>
      </w:r>
      <w:r>
        <w:rPr>
          <w:sz w:val="24"/>
        </w:rPr>
        <w:t xml:space="preserve"> できません でした。</w:t>
      </w:r>
      <w:r>
        <w:rPr>
          <w:color w:val="0070C0"/>
          <w:sz w:val="24"/>
        </w:rPr>
        <w:t>先生</w:t>
      </w:r>
      <w:r>
        <w:rPr>
          <w:color w:val="C00000"/>
          <w:sz w:val="24"/>
        </w:rPr>
        <w:t>(せんせい)</w:t>
      </w:r>
      <w:r>
        <w:rPr>
          <w:sz w:val="24"/>
        </w:rPr>
        <w:t xml:space="preserve"> は </w:t>
      </w:r>
      <w:r>
        <w:rPr>
          <w:color w:val="0070C0"/>
          <w:sz w:val="24"/>
        </w:rPr>
        <w:t>一度</w:t>
      </w:r>
      <w:r>
        <w:rPr>
          <w:color w:val="C00000"/>
          <w:sz w:val="24"/>
        </w:rPr>
        <w:t>(いちど)</w:t>
      </w:r>
      <w:r>
        <w:rPr>
          <w:sz w:val="24"/>
        </w:rPr>
        <w:t xml:space="preserve"> も そんな ふう に </w:t>
      </w:r>
      <w:r>
        <w:rPr>
          <w:color w:val="0070C0"/>
          <w:sz w:val="24"/>
        </w:rPr>
        <w:t>英語</w:t>
      </w:r>
      <w:r>
        <w:rPr>
          <w:color w:val="C00000"/>
          <w:sz w:val="24"/>
        </w:rPr>
        <w:t>(えいご)</w:t>
      </w:r>
      <w:r>
        <w:rPr>
          <w:sz w:val="24"/>
        </w:rPr>
        <w:t xml:space="preserve"> を </w:t>
      </w:r>
      <w:r>
        <w:rPr>
          <w:color w:val="0070C0"/>
          <w:sz w:val="24"/>
        </w:rPr>
        <w:t>話</w:t>
      </w:r>
      <w:r>
        <w:rPr>
          <w:color w:val="C00000"/>
          <w:sz w:val="24"/>
        </w:rPr>
        <w:t>(はな)</w:t>
      </w:r>
      <w:r>
        <w:rPr>
          <w:sz w:val="24"/>
        </w:rPr>
        <w:t>した こと が ありません!</w:t>
      </w:r>
      <w:r>
        <w:rPr>
          <w:color w:val="0070C0"/>
          <w:sz w:val="24"/>
        </w:rPr>
        <w:t>駅員</w:t>
      </w:r>
      <w:r>
        <w:rPr>
          <w:color w:val="C00000"/>
          <w:sz w:val="24"/>
        </w:rPr>
        <w:t>(えきいん)</w:t>
      </w:r>
      <w:r>
        <w:rPr>
          <w:sz w:val="24"/>
        </w:rPr>
        <w:t xml:space="preserve"> と </w:t>
      </w:r>
      <w:r>
        <w:rPr>
          <w:color w:val="0070C0"/>
          <w:sz w:val="24"/>
        </w:rPr>
        <w:t>私</w:t>
      </w:r>
      <w:r>
        <w:rPr>
          <w:color w:val="C00000"/>
          <w:sz w:val="24"/>
        </w:rPr>
        <w:t>(わたし)</w:t>
      </w:r>
      <w:r>
        <w:rPr>
          <w:sz w:val="24"/>
        </w:rPr>
        <w:t xml:space="preserve"> は </w:t>
      </w:r>
      <w:r>
        <w:rPr>
          <w:color w:val="0070C0"/>
          <w:sz w:val="24"/>
        </w:rPr>
        <w:t>顔</w:t>
      </w:r>
      <w:r>
        <w:rPr>
          <w:color w:val="C00000"/>
          <w:sz w:val="24"/>
        </w:rPr>
        <w:t>(かお)</w:t>
      </w:r>
      <w:r>
        <w:rPr>
          <w:sz w:val="24"/>
        </w:rPr>
        <w:t xml:space="preserve"> を </w:t>
      </w:r>
      <w:r>
        <w:rPr>
          <w:color w:val="0070C0"/>
          <w:sz w:val="24"/>
        </w:rPr>
        <w:t>見合</w:t>
      </w:r>
      <w:r>
        <w:rPr>
          <w:color w:val="C00000"/>
          <w:sz w:val="24"/>
        </w:rPr>
        <w:t>(みあ)</w:t>
      </w:r>
      <w:r>
        <w:rPr>
          <w:sz w:val="24"/>
        </w:rPr>
        <w:t xml:space="preserve">わせて ほほえみました。それから </w:t>
      </w:r>
      <w:r>
        <w:rPr>
          <w:color w:val="0070C0"/>
          <w:sz w:val="24"/>
        </w:rPr>
        <w:t>彼</w:t>
      </w:r>
      <w:r>
        <w:rPr>
          <w:color w:val="C00000"/>
          <w:sz w:val="24"/>
        </w:rPr>
        <w:t>(かれ)</w:t>
      </w:r>
      <w:r>
        <w:rPr>
          <w:sz w:val="24"/>
        </w:rPr>
        <w:t xml:space="preserve"> は </w:t>
      </w:r>
      <w:r>
        <w:rPr>
          <w:color w:val="0070C0"/>
          <w:sz w:val="24"/>
        </w:rPr>
        <w:t>何</w:t>
      </w:r>
      <w:r>
        <w:rPr>
          <w:color w:val="C00000"/>
          <w:sz w:val="24"/>
        </w:rPr>
        <w:t>(なに)</w:t>
      </w:r>
      <w:r>
        <w:rPr>
          <w:sz w:val="24"/>
        </w:rPr>
        <w:t xml:space="preserve">か を </w:t>
      </w:r>
      <w:r>
        <w:rPr>
          <w:color w:val="0070C0"/>
          <w:sz w:val="24"/>
        </w:rPr>
        <w:t>言</w:t>
      </w:r>
      <w:r>
        <w:rPr>
          <w:color w:val="C00000"/>
          <w:sz w:val="24"/>
        </w:rPr>
        <w:t>(い)</w:t>
      </w:r>
      <w:r>
        <w:rPr>
          <w:sz w:val="24"/>
        </w:rPr>
        <w:t>い、</w:t>
      </w:r>
      <w:r>
        <w:rPr>
          <w:color w:val="0070C0"/>
          <w:sz w:val="24"/>
        </w:rPr>
        <w:t>私</w:t>
      </w:r>
      <w:r>
        <w:rPr>
          <w:color w:val="C00000"/>
          <w:sz w:val="24"/>
        </w:rPr>
        <w:t>(わたし)</w:t>
      </w:r>
      <w:r>
        <w:rPr>
          <w:sz w:val="24"/>
        </w:rPr>
        <w:t xml:space="preserve"> は </w:t>
      </w:r>
      <w:r>
        <w:rPr>
          <w:color w:val="0070C0"/>
          <w:sz w:val="24"/>
        </w:rPr>
        <w:t>理解</w:t>
      </w:r>
      <w:r>
        <w:rPr>
          <w:color w:val="C00000"/>
          <w:sz w:val="24"/>
        </w:rPr>
        <w:t>(りかい)</w:t>
      </w:r>
      <w:r>
        <w:rPr>
          <w:sz w:val="24"/>
        </w:rPr>
        <w:t xml:space="preserve"> しました。「すぐ に </w:t>
      </w:r>
      <w:r>
        <w:rPr>
          <w:color w:val="0070C0"/>
          <w:sz w:val="24"/>
        </w:rPr>
        <w:t>英語</w:t>
      </w:r>
      <w:r>
        <w:rPr>
          <w:color w:val="C00000"/>
          <w:sz w:val="24"/>
        </w:rPr>
        <w:t>(えいご)</w:t>
      </w:r>
      <w:r>
        <w:rPr>
          <w:sz w:val="24"/>
        </w:rPr>
        <w:t xml:space="preserve"> を </w:t>
      </w:r>
      <w:r>
        <w:rPr>
          <w:color w:val="0070C0"/>
          <w:sz w:val="24"/>
        </w:rPr>
        <w:t>覚</w:t>
      </w:r>
      <w:r>
        <w:rPr>
          <w:color w:val="C00000"/>
          <w:sz w:val="24"/>
        </w:rPr>
        <w:t>(おぼ)</w:t>
      </w:r>
      <w:r>
        <w:rPr>
          <w:sz w:val="24"/>
        </w:rPr>
        <w:t xml:space="preserve">える でしょう!」 と </w:t>
      </w:r>
      <w:r>
        <w:rPr>
          <w:color w:val="0070C0"/>
          <w:sz w:val="24"/>
        </w:rPr>
        <w:t>彼</w:t>
      </w:r>
      <w:r>
        <w:rPr>
          <w:color w:val="C00000"/>
          <w:sz w:val="24"/>
        </w:rPr>
        <w:t>(かれ)</w:t>
      </w:r>
      <w:r>
        <w:rPr>
          <w:sz w:val="24"/>
        </w:rPr>
        <w:t xml:space="preserve"> は </w:t>
      </w:r>
      <w:r>
        <w:rPr>
          <w:color w:val="0070C0"/>
          <w:sz w:val="24"/>
        </w:rPr>
        <w:t>言</w:t>
      </w:r>
      <w:r>
        <w:rPr>
          <w:color w:val="C00000"/>
          <w:sz w:val="24"/>
        </w:rPr>
        <w:t>(い)</w:t>
      </w:r>
      <w:r>
        <w:rPr>
          <w:sz w:val="24"/>
        </w:rPr>
        <w:t>いました。</w:t>
      </w:r>
      <w:r>
        <w:rPr>
          <w:color w:val="0070C0"/>
          <w:sz w:val="24"/>
        </w:rPr>
        <w:t>本当</w:t>
      </w:r>
      <w:r>
        <w:rPr>
          <w:color w:val="C00000"/>
          <w:sz w:val="24"/>
        </w:rPr>
        <w:t>(ほんとう)</w:t>
      </w:r>
      <w:r>
        <w:rPr>
          <w:sz w:val="24"/>
        </w:rPr>
        <w:t xml:space="preserve"> かな。イギリス で は </w:t>
      </w:r>
      <w:r>
        <w:rPr>
          <w:color w:val="0070C0"/>
          <w:sz w:val="24"/>
        </w:rPr>
        <w:t>一人</w:t>
      </w:r>
      <w:r>
        <w:rPr>
          <w:color w:val="C00000"/>
          <w:sz w:val="24"/>
        </w:rPr>
        <w:t>(ひとり)</w:t>
      </w:r>
      <w:r>
        <w:rPr>
          <w:sz w:val="24"/>
        </w:rPr>
        <w:t xml:space="preserve"> ひとり </w:t>
      </w:r>
      <w:r>
        <w:rPr>
          <w:color w:val="0070C0"/>
          <w:sz w:val="24"/>
        </w:rPr>
        <w:t>違</w:t>
      </w:r>
      <w:r>
        <w:rPr>
          <w:color w:val="C00000"/>
          <w:sz w:val="24"/>
        </w:rPr>
        <w:t>(ちが)</w:t>
      </w:r>
      <w:r>
        <w:rPr>
          <w:sz w:val="24"/>
        </w:rPr>
        <w:t xml:space="preserve">う </w:t>
      </w:r>
      <w:r>
        <w:rPr>
          <w:color w:val="0070C0"/>
          <w:sz w:val="24"/>
        </w:rPr>
        <w:t>言葉</w:t>
      </w:r>
      <w:r>
        <w:rPr>
          <w:color w:val="C00000"/>
          <w:sz w:val="24"/>
        </w:rPr>
        <w:t>(ことば)</w:t>
      </w:r>
      <w:r>
        <w:rPr>
          <w:sz w:val="24"/>
        </w:rPr>
        <w:t xml:space="preserve"> を </w:t>
      </w:r>
      <w:r>
        <w:rPr>
          <w:color w:val="0070C0"/>
          <w:sz w:val="24"/>
        </w:rPr>
        <w:t>話</w:t>
      </w:r>
      <w:r>
        <w:rPr>
          <w:color w:val="C00000"/>
          <w:sz w:val="24"/>
        </w:rPr>
        <w:t>(はな)</w:t>
      </w:r>
      <w:r>
        <w:rPr>
          <w:sz w:val="24"/>
        </w:rPr>
        <w:t>します。イギリス</w:t>
      </w:r>
      <w:r>
        <w:rPr>
          <w:color w:val="0070C0"/>
          <w:sz w:val="24"/>
        </w:rPr>
        <w:t>人</w:t>
      </w:r>
      <w:r>
        <w:rPr>
          <w:color w:val="C00000"/>
          <w:sz w:val="24"/>
        </w:rPr>
        <w:t>(じん)</w:t>
      </w:r>
      <w:r>
        <w:rPr>
          <w:sz w:val="24"/>
        </w:rPr>
        <w:t xml:space="preserve"> どうし は </w:t>
      </w:r>
      <w:r>
        <w:rPr>
          <w:color w:val="0070C0"/>
          <w:sz w:val="24"/>
        </w:rPr>
        <w:t>理解</w:t>
      </w:r>
      <w:r>
        <w:rPr>
          <w:color w:val="C00000"/>
          <w:sz w:val="24"/>
        </w:rPr>
        <w:t>(りかい)</w:t>
      </w:r>
      <w:r>
        <w:rPr>
          <w:sz w:val="24"/>
        </w:rPr>
        <w:t xml:space="preserve"> し</w:t>
      </w:r>
      <w:r>
        <w:rPr>
          <w:color w:val="0070C0"/>
          <w:sz w:val="24"/>
        </w:rPr>
        <w:t>合</w:t>
      </w:r>
      <w:r>
        <w:rPr>
          <w:color w:val="C00000"/>
          <w:sz w:val="24"/>
        </w:rPr>
        <w:t>(あ)</w:t>
      </w:r>
      <w:r>
        <w:rPr>
          <w:sz w:val="24"/>
        </w:rPr>
        <w:t>える の に、</w:t>
      </w:r>
      <w:r>
        <w:rPr>
          <w:color w:val="0070C0"/>
          <w:sz w:val="24"/>
        </w:rPr>
        <w:t>私</w:t>
      </w:r>
      <w:r>
        <w:rPr>
          <w:color w:val="C00000"/>
          <w:sz w:val="24"/>
        </w:rPr>
        <w:t>(わたし)</w:t>
      </w:r>
      <w:r>
        <w:rPr>
          <w:sz w:val="24"/>
        </w:rPr>
        <w:t xml:space="preserve"> は </w:t>
      </w:r>
      <w:r>
        <w:rPr>
          <w:color w:val="0070C0"/>
          <w:sz w:val="24"/>
        </w:rPr>
        <w:t>彼</w:t>
      </w:r>
      <w:r>
        <w:rPr>
          <w:color w:val="C00000"/>
          <w:sz w:val="24"/>
        </w:rPr>
        <w:t>(かれ)</w:t>
      </w:r>
      <w:r>
        <w:rPr>
          <w:sz w:val="24"/>
        </w:rPr>
        <w:t xml:space="preserve">ら を </w:t>
      </w:r>
      <w:r>
        <w:rPr>
          <w:color w:val="0070C0"/>
          <w:sz w:val="24"/>
        </w:rPr>
        <w:t>理解</w:t>
      </w:r>
      <w:r>
        <w:rPr>
          <w:color w:val="C00000"/>
          <w:sz w:val="24"/>
        </w:rPr>
        <w:t>(りかい)</w:t>
      </w:r>
      <w:r>
        <w:rPr>
          <w:sz w:val="24"/>
        </w:rPr>
        <w:t xml:space="preserve"> できません!</w:t>
      </w:r>
      <w:r>
        <w:rPr>
          <w:color w:val="0070C0"/>
          <w:sz w:val="24"/>
        </w:rPr>
        <w:t>彼</w:t>
      </w:r>
      <w:r>
        <w:rPr>
          <w:color w:val="C00000"/>
          <w:sz w:val="24"/>
        </w:rPr>
        <w:t>(かれ)</w:t>
      </w:r>
      <w:r>
        <w:rPr>
          <w:sz w:val="24"/>
        </w:rPr>
        <w:t xml:space="preserve">ら は </w:t>
      </w:r>
      <w:r>
        <w:rPr>
          <w:color w:val="0070C0"/>
          <w:sz w:val="24"/>
        </w:rPr>
        <w:t>英語</w:t>
      </w:r>
      <w:r>
        <w:rPr>
          <w:color w:val="C00000"/>
          <w:sz w:val="24"/>
        </w:rPr>
        <w:t>(えいご)</w:t>
      </w:r>
      <w:r>
        <w:rPr>
          <w:sz w:val="24"/>
        </w:rPr>
        <w:t xml:space="preserve"> を </w:t>
      </w:r>
      <w:r>
        <w:rPr>
          <w:color w:val="0070C0"/>
          <w:sz w:val="24"/>
        </w:rPr>
        <w:t>話</w:t>
      </w:r>
      <w:r>
        <w:rPr>
          <w:color w:val="C00000"/>
          <w:sz w:val="24"/>
        </w:rPr>
        <w:t>(はな)</w:t>
      </w:r>
      <w:r>
        <w:rPr>
          <w:sz w:val="24"/>
        </w:rPr>
        <w:t>す の でしょう か？</w:t>
      </w:r>
    </w:p>
    <w:p/>
    <w:p>
      <w:pPr>
        <w:pStyle w:val="Heading1"/>
      </w:pPr>
      <w:r>
        <w:rPr>
          <w:b/>
          <w:color w:val="1F4E79"/>
          <w:sz w:val="30"/>
        </w:rPr>
        <w:t>第26課　最佳艺术评论家　/　最高(さいこう) の 美術(びじゅつ) 評論家(ひょうろんか)</w:t>
      </w:r>
    </w:p>
    <w:p>
      <w:pPr>
        <w:pStyle w:val="Heading2"/>
      </w:pPr>
      <w:r>
        <w:rPr>
          <w:b/>
          <w:color w:val="555555"/>
          <w:sz w:val="26"/>
        </w:rPr>
        <w:t>中文</w:t>
      </w:r>
    </w:p>
    <w:p>
      <w:r>
        <w:rPr>
          <w:sz w:val="24"/>
        </w:rPr>
        <w:t>我是个学艺术的学生，画了很多画。有很多人装成很懂现代艺术的样子，总是告诉你一幅画的“意思”是什么。当然，有很多画是什么“意思”也没有的。它们就是些好看的图案，我们喜爱它们就像我们喜欢漂亮的窗帘布一样。我觉得小孩子们往往比任何人都更能欣赏现代绘画，他们观察到的东西更多。我的妹妹只有7岁，但她总能说出我的画是好还是坏。昨天她到我房里来了。</w:t>
      </w:r>
    </w:p>
    <w:p>
      <w:r>
        <w:rPr>
          <w:sz w:val="24"/>
        </w:rPr>
        <w:t>“你在做什么？”她问。</w:t>
      </w:r>
    </w:p>
    <w:p>
      <w:r>
        <w:rPr>
          <w:sz w:val="24"/>
        </w:rPr>
        <w:t>“我正在把画挂在墙上”我回答到。“这是一副新画，喜欢吗？”</w:t>
      </w:r>
    </w:p>
    <w:p>
      <w:r>
        <w:rPr>
          <w:sz w:val="24"/>
        </w:rPr>
        <w:t>她带着批评的眼光看了一会儿，“挺好的”，她说，“不过是不是挂反了？“</w:t>
      </w:r>
    </w:p>
    <w:p>
      <w:r>
        <w:rPr>
          <w:sz w:val="24"/>
        </w:rPr>
        <w:t>我再看了一下，她说的对，的确是挂反了！</w:t>
      </w:r>
    </w:p>
    <w:p>
      <w:pPr>
        <w:pStyle w:val="Heading2"/>
      </w:pPr>
      <w:r>
        <w:rPr>
          <w:b/>
          <w:color w:val="555555"/>
          <w:sz w:val="26"/>
        </w:rPr>
        <w:t>日本語(にほんご)</w:t>
      </w:r>
    </w:p>
    <w:p>
      <w:r>
        <w:rPr>
          <w:sz w:val="24"/>
        </w:rPr>
        <w:t xml:space="preserve">わたし は </w:t>
      </w:r>
      <w:r>
        <w:rPr>
          <w:color w:val="0070C0"/>
          <w:sz w:val="24"/>
        </w:rPr>
        <w:t>美術学生</w:t>
      </w:r>
      <w:r>
        <w:rPr>
          <w:color w:val="C00000"/>
          <w:sz w:val="24"/>
        </w:rPr>
        <w:t>(びじゅつがくせい)</w:t>
      </w:r>
      <w:r>
        <w:rPr>
          <w:sz w:val="24"/>
        </w:rPr>
        <w:t xml:space="preserve"> で、たくさん の </w:t>
      </w:r>
      <w:r>
        <w:rPr>
          <w:color w:val="0070C0"/>
          <w:sz w:val="24"/>
        </w:rPr>
        <w:t>絵</w:t>
      </w:r>
      <w:r>
        <w:rPr>
          <w:color w:val="C00000"/>
          <w:sz w:val="24"/>
        </w:rPr>
        <w:t>(え)</w:t>
      </w:r>
      <w:r>
        <w:rPr>
          <w:sz w:val="24"/>
        </w:rPr>
        <w:t xml:space="preserve"> を </w:t>
      </w:r>
      <w:r>
        <w:rPr>
          <w:color w:val="0070C0"/>
          <w:sz w:val="24"/>
        </w:rPr>
        <w:t>描</w:t>
      </w:r>
      <w:r>
        <w:rPr>
          <w:color w:val="C00000"/>
          <w:sz w:val="24"/>
        </w:rPr>
        <w:t>(か)</w:t>
      </w:r>
      <w:r>
        <w:rPr>
          <w:sz w:val="24"/>
        </w:rPr>
        <w:t>きます。</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 </w:t>
      </w:r>
      <w:r>
        <w:rPr>
          <w:color w:val="0070C0"/>
          <w:sz w:val="24"/>
        </w:rPr>
        <w:t>現代美術</w:t>
      </w:r>
      <w:r>
        <w:rPr>
          <w:color w:val="C00000"/>
          <w:sz w:val="24"/>
        </w:rPr>
        <w:t>(げんだいびじゅつ)</w:t>
      </w:r>
      <w:r>
        <w:rPr>
          <w:sz w:val="24"/>
        </w:rPr>
        <w:t xml:space="preserve"> を </w:t>
      </w:r>
      <w:r>
        <w:rPr>
          <w:color w:val="0070C0"/>
          <w:sz w:val="24"/>
        </w:rPr>
        <w:t>理解</w:t>
      </w:r>
      <w:r>
        <w:rPr>
          <w:color w:val="C00000"/>
          <w:sz w:val="24"/>
        </w:rPr>
        <w:t>(りかい)</w:t>
      </w:r>
      <w:r>
        <w:rPr>
          <w:sz w:val="24"/>
        </w:rPr>
        <w:t xml:space="preserve"> して いる ふり を します。</w:t>
      </w:r>
      <w:r>
        <w:rPr>
          <w:color w:val="0070C0"/>
          <w:sz w:val="24"/>
        </w:rPr>
        <w:t>彼</w:t>
      </w:r>
      <w:r>
        <w:rPr>
          <w:color w:val="C00000"/>
          <w:sz w:val="24"/>
        </w:rPr>
        <w:t>(かれ)</w:t>
      </w:r>
      <w:r>
        <w:rPr>
          <w:sz w:val="24"/>
        </w:rPr>
        <w:t xml:space="preserve">ら は いつも </w:t>
      </w:r>
      <w:r>
        <w:rPr>
          <w:color w:val="0070C0"/>
          <w:sz w:val="24"/>
        </w:rPr>
        <w:t>絵</w:t>
      </w:r>
      <w:r>
        <w:rPr>
          <w:color w:val="C00000"/>
          <w:sz w:val="24"/>
        </w:rPr>
        <w:t>(え)</w:t>
      </w:r>
      <w:r>
        <w:rPr>
          <w:sz w:val="24"/>
        </w:rPr>
        <w:t xml:space="preserve"> が 「</w:t>
      </w:r>
      <w:r>
        <w:rPr>
          <w:color w:val="0070C0"/>
          <w:sz w:val="24"/>
        </w:rPr>
        <w:t>何</w:t>
      </w:r>
      <w:r>
        <w:rPr>
          <w:color w:val="C00000"/>
          <w:sz w:val="24"/>
        </w:rPr>
        <w:t>(なに)</w:t>
      </w:r>
      <w:r>
        <w:rPr>
          <w:sz w:val="24"/>
        </w:rPr>
        <w:t xml:space="preserve"> について」 か を </w:t>
      </w:r>
      <w:r>
        <w:rPr>
          <w:color w:val="0070C0"/>
          <w:sz w:val="24"/>
        </w:rPr>
        <w:t>教</w:t>
      </w:r>
      <w:r>
        <w:rPr>
          <w:color w:val="C00000"/>
          <w:sz w:val="24"/>
        </w:rPr>
        <w:t>(おし)</w:t>
      </w:r>
      <w:r>
        <w:rPr>
          <w:sz w:val="24"/>
        </w:rPr>
        <w:t>えて くれます。もちろん、</w:t>
      </w:r>
      <w:r>
        <w:rPr>
          <w:color w:val="0070C0"/>
          <w:sz w:val="24"/>
        </w:rPr>
        <w:t>多</w:t>
      </w:r>
      <w:r>
        <w:rPr>
          <w:color w:val="C00000"/>
          <w:sz w:val="24"/>
        </w:rPr>
        <w:t>(おお)</w:t>
      </w:r>
      <w:r>
        <w:rPr>
          <w:sz w:val="24"/>
        </w:rPr>
        <w:t xml:space="preserve">く の </w:t>
      </w:r>
      <w:r>
        <w:rPr>
          <w:color w:val="0070C0"/>
          <w:sz w:val="24"/>
        </w:rPr>
        <w:t>絵</w:t>
      </w:r>
      <w:r>
        <w:rPr>
          <w:color w:val="C00000"/>
          <w:sz w:val="24"/>
        </w:rPr>
        <w:t>(え)</w:t>
      </w:r>
      <w:r>
        <w:rPr>
          <w:sz w:val="24"/>
        </w:rPr>
        <w:t xml:space="preserve"> は </w:t>
      </w:r>
      <w:r>
        <w:rPr>
          <w:color w:val="0070C0"/>
          <w:sz w:val="24"/>
        </w:rPr>
        <w:t>何</w:t>
      </w:r>
      <w:r>
        <w:rPr>
          <w:color w:val="C00000"/>
          <w:sz w:val="24"/>
        </w:rPr>
        <w:t>(なに)</w:t>
      </w:r>
      <w:r>
        <w:rPr>
          <w:sz w:val="24"/>
        </w:rPr>
        <w:t xml:space="preserve"> について でも ありません。きれい な </w:t>
      </w:r>
      <w:r>
        <w:rPr>
          <w:color w:val="0070C0"/>
          <w:sz w:val="24"/>
        </w:rPr>
        <w:t>模様</w:t>
      </w:r>
      <w:r>
        <w:rPr>
          <w:color w:val="C00000"/>
          <w:sz w:val="24"/>
        </w:rPr>
        <w:t>(もよう)</w:t>
      </w:r>
      <w:r>
        <w:rPr>
          <w:sz w:val="24"/>
        </w:rPr>
        <w:t xml:space="preserve"> だ から です。きれい な カーテン の </w:t>
      </w:r>
      <w:r>
        <w:rPr>
          <w:color w:val="0070C0"/>
          <w:sz w:val="24"/>
        </w:rPr>
        <w:t>生地</w:t>
      </w:r>
      <w:r>
        <w:rPr>
          <w:color w:val="C00000"/>
          <w:sz w:val="24"/>
        </w:rPr>
        <w:t>(きじ)</w:t>
      </w:r>
      <w:r>
        <w:rPr>
          <w:sz w:val="24"/>
        </w:rPr>
        <w:t xml:space="preserve"> を </w:t>
      </w:r>
      <w:r>
        <w:rPr>
          <w:color w:val="0070C0"/>
          <w:sz w:val="24"/>
        </w:rPr>
        <w:t>好</w:t>
      </w:r>
      <w:r>
        <w:rPr>
          <w:color w:val="C00000"/>
          <w:sz w:val="24"/>
        </w:rPr>
        <w:t>(す)</w:t>
      </w:r>
      <w:r>
        <w:rPr>
          <w:sz w:val="24"/>
        </w:rPr>
        <w:t xml:space="preserve">き な の と </w:t>
      </w:r>
      <w:r>
        <w:rPr>
          <w:color w:val="0070C0"/>
          <w:sz w:val="24"/>
        </w:rPr>
        <w:t>同</w:t>
      </w:r>
      <w:r>
        <w:rPr>
          <w:color w:val="C00000"/>
          <w:sz w:val="24"/>
        </w:rPr>
        <w:t>(おな)</w:t>
      </w:r>
      <w:r>
        <w:rPr>
          <w:sz w:val="24"/>
        </w:rPr>
        <w:t xml:space="preserve">じ ように、わたしたち は それら を </w:t>
      </w:r>
      <w:r>
        <w:rPr>
          <w:color w:val="0070C0"/>
          <w:sz w:val="24"/>
        </w:rPr>
        <w:t>好</w:t>
      </w:r>
      <w:r>
        <w:rPr>
          <w:color w:val="C00000"/>
          <w:sz w:val="24"/>
        </w:rPr>
        <w:t>(す)</w:t>
      </w:r>
      <w:r>
        <w:rPr>
          <w:sz w:val="24"/>
        </w:rPr>
        <w:t xml:space="preserve">きで います。わたし は </w:t>
      </w:r>
      <w:r>
        <w:rPr>
          <w:color w:val="0070C0"/>
          <w:sz w:val="24"/>
        </w:rPr>
        <w:t>小</w:t>
      </w:r>
      <w:r>
        <w:rPr>
          <w:color w:val="C00000"/>
          <w:sz w:val="24"/>
        </w:rPr>
        <w:t>(ちい)</w:t>
      </w:r>
      <w:r>
        <w:rPr>
          <w:sz w:val="24"/>
        </w:rPr>
        <w:t xml:space="preserve">さな </w:t>
      </w:r>
      <w:r>
        <w:rPr>
          <w:color w:val="0070C0"/>
          <w:sz w:val="24"/>
        </w:rPr>
        <w:t>子</w:t>
      </w:r>
      <w:r>
        <w:rPr>
          <w:color w:val="C00000"/>
          <w:sz w:val="24"/>
        </w:rPr>
        <w:t>(こ)</w:t>
      </w:r>
      <w:r>
        <w:rPr>
          <w:sz w:val="24"/>
        </w:rPr>
        <w:t xml:space="preserve">ども が </w:t>
      </w:r>
      <w:r>
        <w:rPr>
          <w:color w:val="0070C0"/>
          <w:sz w:val="24"/>
        </w:rPr>
        <w:t>誰</w:t>
      </w:r>
      <w:r>
        <w:rPr>
          <w:color w:val="C00000"/>
          <w:sz w:val="24"/>
        </w:rPr>
        <w:t>(だれ)</w:t>
      </w:r>
      <w:r>
        <w:rPr>
          <w:sz w:val="24"/>
        </w:rPr>
        <w:t xml:space="preserve"> より も </w:t>
      </w:r>
      <w:r>
        <w:rPr>
          <w:color w:val="0070C0"/>
          <w:sz w:val="24"/>
        </w:rPr>
        <w:t>現代</w:t>
      </w:r>
      <w:r>
        <w:rPr>
          <w:color w:val="C00000"/>
          <w:sz w:val="24"/>
        </w:rPr>
        <w:t>(げんだい)</w:t>
      </w:r>
      <w:r>
        <w:rPr>
          <w:sz w:val="24"/>
        </w:rPr>
        <w:t xml:space="preserve"> の </w:t>
      </w:r>
      <w:r>
        <w:rPr>
          <w:color w:val="0070C0"/>
          <w:sz w:val="24"/>
        </w:rPr>
        <w:t>絵</w:t>
      </w:r>
      <w:r>
        <w:rPr>
          <w:color w:val="C00000"/>
          <w:sz w:val="24"/>
        </w:rPr>
        <w:t>(え)</w:t>
      </w:r>
      <w:r>
        <w:rPr>
          <w:sz w:val="24"/>
        </w:rPr>
        <w:t xml:space="preserve"> を よく わかる と </w:t>
      </w:r>
      <w:r>
        <w:rPr>
          <w:color w:val="0070C0"/>
          <w:sz w:val="24"/>
        </w:rPr>
        <w:t>思</w:t>
      </w:r>
      <w:r>
        <w:rPr>
          <w:color w:val="C00000"/>
          <w:sz w:val="24"/>
        </w:rPr>
        <w:t>(おも)</w:t>
      </w:r>
      <w:r>
        <w:rPr>
          <w:sz w:val="24"/>
        </w:rPr>
        <w:t>います。</w:t>
      </w:r>
      <w:r>
        <w:rPr>
          <w:color w:val="0070C0"/>
          <w:sz w:val="24"/>
        </w:rPr>
        <w:t>彼</w:t>
      </w:r>
      <w:r>
        <w:rPr>
          <w:color w:val="C00000"/>
          <w:sz w:val="24"/>
        </w:rPr>
        <w:t>(かれ)</w:t>
      </w:r>
      <w:r>
        <w:rPr>
          <w:sz w:val="24"/>
        </w:rPr>
        <w:t xml:space="preserve">ら は もっと </w:t>
      </w:r>
      <w:r>
        <w:rPr>
          <w:color w:val="0070C0"/>
          <w:sz w:val="24"/>
        </w:rPr>
        <w:t>気</w:t>
      </w:r>
      <w:r>
        <w:rPr>
          <w:color w:val="C00000"/>
          <w:sz w:val="24"/>
        </w:rPr>
        <w:t>(き)</w:t>
      </w:r>
      <w:r>
        <w:rPr>
          <w:sz w:val="24"/>
        </w:rPr>
        <w:t>づきます。</w:t>
      </w:r>
      <w:r>
        <w:rPr>
          <w:color w:val="0070C0"/>
          <w:sz w:val="24"/>
        </w:rPr>
        <w:t>妹</w:t>
      </w:r>
      <w:r>
        <w:rPr>
          <w:color w:val="C00000"/>
          <w:sz w:val="24"/>
        </w:rPr>
        <w:t>(いもうと)</w:t>
      </w:r>
      <w:r>
        <w:rPr>
          <w:sz w:val="24"/>
        </w:rPr>
        <w:t xml:space="preserve"> は たった 7</w:t>
      </w:r>
      <w:r>
        <w:rPr>
          <w:color w:val="0070C0"/>
          <w:sz w:val="24"/>
        </w:rPr>
        <w:t>歳</w:t>
      </w:r>
      <w:r>
        <w:rPr>
          <w:color w:val="C00000"/>
          <w:sz w:val="24"/>
        </w:rPr>
        <w:t>(さい)</w:t>
      </w:r>
      <w:r>
        <w:rPr>
          <w:sz w:val="24"/>
        </w:rPr>
        <w:t xml:space="preserve"> です が、わたし の </w:t>
      </w:r>
      <w:r>
        <w:rPr>
          <w:color w:val="0070C0"/>
          <w:sz w:val="24"/>
        </w:rPr>
        <w:t>絵</w:t>
      </w:r>
      <w:r>
        <w:rPr>
          <w:color w:val="C00000"/>
          <w:sz w:val="24"/>
        </w:rPr>
        <w:t>(え)</w:t>
      </w:r>
      <w:r>
        <w:rPr>
          <w:sz w:val="24"/>
        </w:rPr>
        <w:t xml:space="preserve"> が いい か どう か いつも </w:t>
      </w:r>
      <w:r>
        <w:rPr>
          <w:color w:val="0070C0"/>
          <w:sz w:val="24"/>
        </w:rPr>
        <w:t>教</w:t>
      </w:r>
      <w:r>
        <w:rPr>
          <w:color w:val="C00000"/>
          <w:sz w:val="24"/>
        </w:rPr>
        <w:t>(おし)</w:t>
      </w:r>
      <w:r>
        <w:rPr>
          <w:sz w:val="24"/>
        </w:rPr>
        <w:t>えて くれます。</w:t>
      </w:r>
      <w:r>
        <w:rPr>
          <w:color w:val="0070C0"/>
          <w:sz w:val="24"/>
        </w:rPr>
        <w:t>昨日</w:t>
      </w:r>
      <w:r>
        <w:rPr>
          <w:color w:val="C00000"/>
          <w:sz w:val="24"/>
        </w:rPr>
        <w:t>(きのう)</w:t>
      </w:r>
      <w:r>
        <w:rPr>
          <w:sz w:val="24"/>
        </w:rPr>
        <w:t>、</w:t>
      </w:r>
      <w:r>
        <w:rPr>
          <w:color w:val="0070C0"/>
          <w:sz w:val="24"/>
        </w:rPr>
        <w:t>彼女</w:t>
      </w:r>
      <w:r>
        <w:rPr>
          <w:color w:val="C00000"/>
          <w:sz w:val="24"/>
        </w:rPr>
        <w:t>(かのじょ)</w:t>
      </w:r>
      <w:r>
        <w:rPr>
          <w:sz w:val="24"/>
        </w:rPr>
        <w:t xml:space="preserve"> は わたし の </w:t>
      </w:r>
      <w:r>
        <w:rPr>
          <w:color w:val="0070C0"/>
          <w:sz w:val="24"/>
        </w:rPr>
        <w:t>部屋</w:t>
      </w:r>
      <w:r>
        <w:rPr>
          <w:color w:val="C00000"/>
          <w:sz w:val="24"/>
        </w:rPr>
        <w:t>(へや)</w:t>
      </w:r>
      <w:r>
        <w:rPr>
          <w:sz w:val="24"/>
        </w:rPr>
        <w:t xml:space="preserve"> に </w:t>
      </w:r>
      <w:r>
        <w:rPr>
          <w:color w:val="0070C0"/>
          <w:sz w:val="24"/>
        </w:rPr>
        <w:t>入</w:t>
      </w:r>
      <w:r>
        <w:rPr>
          <w:color w:val="C00000"/>
          <w:sz w:val="24"/>
        </w:rPr>
        <w:t>(はい)</w:t>
      </w:r>
      <w:r>
        <w:rPr>
          <w:sz w:val="24"/>
        </w:rPr>
        <w:t>って きました。</w:t>
      </w:r>
    </w:p>
    <w:p>
      <w:r>
        <w:rPr>
          <w:sz w:val="24"/>
        </w:rPr>
        <w:t>「</w:t>
      </w:r>
      <w:r>
        <w:rPr>
          <w:color w:val="0070C0"/>
          <w:sz w:val="24"/>
        </w:rPr>
        <w:t>何</w:t>
      </w:r>
      <w:r>
        <w:rPr>
          <w:color w:val="C00000"/>
          <w:sz w:val="24"/>
        </w:rPr>
        <w:t>(なに)</w:t>
      </w:r>
      <w:r>
        <w:rPr>
          <w:sz w:val="24"/>
        </w:rPr>
        <w:t xml:space="preserve"> を して いる の？」 と </w:t>
      </w:r>
      <w:r>
        <w:rPr>
          <w:color w:val="0070C0"/>
          <w:sz w:val="24"/>
        </w:rPr>
        <w:t>聞</w:t>
      </w:r>
      <w:r>
        <w:rPr>
          <w:color w:val="C00000"/>
          <w:sz w:val="24"/>
        </w:rPr>
        <w:t>(き)</w:t>
      </w:r>
      <w:r>
        <w:rPr>
          <w:sz w:val="24"/>
        </w:rPr>
        <w:t>きました。</w:t>
      </w:r>
    </w:p>
    <w:p>
      <w:r>
        <w:rPr>
          <w:sz w:val="24"/>
        </w:rPr>
        <w:t xml:space="preserve">「この </w:t>
      </w:r>
      <w:r>
        <w:rPr>
          <w:color w:val="0070C0"/>
          <w:sz w:val="24"/>
        </w:rPr>
        <w:t>絵</w:t>
      </w:r>
      <w:r>
        <w:rPr>
          <w:color w:val="C00000"/>
          <w:sz w:val="24"/>
        </w:rPr>
        <w:t>(え)</w:t>
      </w:r>
      <w:r>
        <w:rPr>
          <w:sz w:val="24"/>
        </w:rPr>
        <w:t xml:space="preserve"> を </w:t>
      </w:r>
      <w:r>
        <w:rPr>
          <w:color w:val="0070C0"/>
          <w:sz w:val="24"/>
        </w:rPr>
        <w:t>壁</w:t>
      </w:r>
      <w:r>
        <w:rPr>
          <w:color w:val="C00000"/>
          <w:sz w:val="24"/>
        </w:rPr>
        <w:t>(かべ)</w:t>
      </w:r>
      <w:r>
        <w:rPr>
          <w:sz w:val="24"/>
        </w:rPr>
        <w:t xml:space="preserve"> に かけている よ」 と わたし は </w:t>
      </w:r>
      <w:r>
        <w:rPr>
          <w:color w:val="0070C0"/>
          <w:sz w:val="24"/>
        </w:rPr>
        <w:t>答</w:t>
      </w:r>
      <w:r>
        <w:rPr>
          <w:color w:val="C00000"/>
          <w:sz w:val="24"/>
        </w:rPr>
        <w:t>(こた)</w:t>
      </w:r>
      <w:r>
        <w:rPr>
          <w:sz w:val="24"/>
        </w:rPr>
        <w:t>えました。「</w:t>
      </w:r>
      <w:r>
        <w:rPr>
          <w:color w:val="0070C0"/>
          <w:sz w:val="24"/>
        </w:rPr>
        <w:t>新</w:t>
      </w:r>
      <w:r>
        <w:rPr>
          <w:color w:val="C00000"/>
          <w:sz w:val="24"/>
        </w:rPr>
        <w:t>(あたら)</w:t>
      </w:r>
      <w:r>
        <w:rPr>
          <w:sz w:val="24"/>
        </w:rPr>
        <w:t>しい の だ。</w:t>
      </w:r>
      <w:r>
        <w:rPr>
          <w:color w:val="0070C0"/>
          <w:sz w:val="24"/>
        </w:rPr>
        <w:t>気</w:t>
      </w:r>
      <w:r>
        <w:rPr>
          <w:color w:val="C00000"/>
          <w:sz w:val="24"/>
        </w:rPr>
        <w:t>(き)</w:t>
      </w:r>
      <w:r>
        <w:rPr>
          <w:sz w:val="24"/>
        </w:rPr>
        <w:t xml:space="preserve"> に </w:t>
      </w:r>
      <w:r>
        <w:rPr>
          <w:color w:val="0070C0"/>
          <w:sz w:val="24"/>
        </w:rPr>
        <w:t>入</w:t>
      </w:r>
      <w:r>
        <w:rPr>
          <w:color w:val="C00000"/>
          <w:sz w:val="24"/>
        </w:rPr>
        <w:t>(い)</w:t>
      </w:r>
      <w:r>
        <w:rPr>
          <w:sz w:val="24"/>
        </w:rPr>
        <w:t>った？」</w:t>
      </w:r>
    </w:p>
    <w:p>
      <w:r>
        <w:rPr>
          <w:color w:val="0070C0"/>
          <w:sz w:val="24"/>
        </w:rPr>
        <w:t>彼女</w:t>
      </w:r>
      <w:r>
        <w:rPr>
          <w:color w:val="C00000"/>
          <w:sz w:val="24"/>
        </w:rPr>
        <w:t>(かのじょ)</w:t>
      </w:r>
      <w:r>
        <w:rPr>
          <w:sz w:val="24"/>
        </w:rPr>
        <w:t xml:space="preserve"> は しばらく </w:t>
      </w:r>
      <w:r>
        <w:rPr>
          <w:color w:val="0070C0"/>
          <w:sz w:val="24"/>
        </w:rPr>
        <w:t>批評的</w:t>
      </w:r>
      <w:r>
        <w:rPr>
          <w:color w:val="C00000"/>
          <w:sz w:val="24"/>
        </w:rPr>
        <w:t>(ひひょうてき)</w:t>
      </w:r>
      <w:r>
        <w:rPr>
          <w:sz w:val="24"/>
        </w:rPr>
        <w:t xml:space="preserve"> に </w:t>
      </w:r>
      <w:r>
        <w:rPr>
          <w:color w:val="0070C0"/>
          <w:sz w:val="24"/>
        </w:rPr>
        <w:t>見</w:t>
      </w:r>
      <w:r>
        <w:rPr>
          <w:color w:val="C00000"/>
          <w:sz w:val="24"/>
        </w:rPr>
        <w:t>(み)</w:t>
      </w:r>
      <w:r>
        <w:rPr>
          <w:sz w:val="24"/>
        </w:rPr>
        <w:t xml:space="preserve">ました。「いい よ」 と </w:t>
      </w:r>
      <w:r>
        <w:rPr>
          <w:color w:val="0070C0"/>
          <w:sz w:val="24"/>
        </w:rPr>
        <w:t>言</w:t>
      </w:r>
      <w:r>
        <w:rPr>
          <w:color w:val="C00000"/>
          <w:sz w:val="24"/>
        </w:rPr>
        <w:t>(い)</w:t>
      </w:r>
      <w:r>
        <w:rPr>
          <w:sz w:val="24"/>
        </w:rPr>
        <w:t xml:space="preserve">いました。「でも </w:t>
      </w:r>
      <w:r>
        <w:rPr>
          <w:color w:val="0070C0"/>
          <w:sz w:val="24"/>
        </w:rPr>
        <w:t>逆</w:t>
      </w:r>
      <w:r>
        <w:rPr>
          <w:color w:val="C00000"/>
          <w:sz w:val="24"/>
        </w:rPr>
        <w:t>(さか)</w:t>
      </w:r>
      <w:r>
        <w:rPr>
          <w:sz w:val="24"/>
        </w:rPr>
        <w:t>さま じゃない？」</w:t>
      </w:r>
    </w:p>
    <w:p>
      <w:r>
        <w:rPr>
          <w:sz w:val="24"/>
        </w:rPr>
        <w:t>もう</w:t>
      </w:r>
      <w:r>
        <w:rPr>
          <w:color w:val="0070C0"/>
          <w:sz w:val="24"/>
        </w:rPr>
        <w:t>一度</w:t>
      </w:r>
      <w:r>
        <w:rPr>
          <w:color w:val="C00000"/>
          <w:sz w:val="24"/>
        </w:rPr>
        <w:t>(いちど)</w:t>
      </w:r>
      <w:r>
        <w:rPr>
          <w:sz w:val="24"/>
        </w:rPr>
        <w:t xml:space="preserve"> </w:t>
      </w:r>
      <w:r>
        <w:rPr>
          <w:color w:val="0070C0"/>
          <w:sz w:val="24"/>
        </w:rPr>
        <w:t>見</w:t>
      </w:r>
      <w:r>
        <w:rPr>
          <w:color w:val="C00000"/>
          <w:sz w:val="24"/>
        </w:rPr>
        <w:t>(み)</w:t>
      </w:r>
      <w:r>
        <w:rPr>
          <w:sz w:val="24"/>
        </w:rPr>
        <w:t>ました。</w:t>
      </w:r>
      <w:r>
        <w:rPr>
          <w:color w:val="0070C0"/>
          <w:sz w:val="24"/>
        </w:rPr>
        <w:t>彼女</w:t>
      </w:r>
      <w:r>
        <w:rPr>
          <w:color w:val="C00000"/>
          <w:sz w:val="24"/>
        </w:rPr>
        <w:t>(かのじょ)</w:t>
      </w:r>
      <w:r>
        <w:rPr>
          <w:sz w:val="24"/>
        </w:rPr>
        <w:t xml:space="preserve"> は </w:t>
      </w:r>
      <w:r>
        <w:rPr>
          <w:color w:val="0070C0"/>
          <w:sz w:val="24"/>
        </w:rPr>
        <w:t>正</w:t>
      </w:r>
      <w:r>
        <w:rPr>
          <w:color w:val="C00000"/>
          <w:sz w:val="24"/>
        </w:rPr>
        <w:t>(ただ)</w:t>
      </w:r>
      <w:r>
        <w:rPr>
          <w:sz w:val="24"/>
        </w:rPr>
        <w:t>しかった のです!</w:t>
      </w:r>
      <w:r>
        <w:rPr>
          <w:color w:val="0070C0"/>
          <w:sz w:val="24"/>
        </w:rPr>
        <w:t>本当</w:t>
      </w:r>
      <w:r>
        <w:rPr>
          <w:color w:val="C00000"/>
          <w:sz w:val="24"/>
        </w:rPr>
        <w:t>(ほんとう)</w:t>
      </w:r>
      <w:r>
        <w:rPr>
          <w:sz w:val="24"/>
        </w:rPr>
        <w:t xml:space="preserve"> に そう でした!</w:t>
      </w:r>
    </w:p>
    <w:p/>
    <w:p>
      <w:pPr>
        <w:pStyle w:val="Heading1"/>
      </w:pPr>
      <w:r>
        <w:rPr>
          <w:b/>
          <w:color w:val="1F4E79"/>
          <w:sz w:val="30"/>
        </w:rPr>
        <w:t>第27課　雨夜　/　雨(あめ) の 夜(よる)</w:t>
      </w:r>
    </w:p>
    <w:p>
      <w:pPr>
        <w:pStyle w:val="Heading2"/>
      </w:pPr>
      <w:r>
        <w:rPr>
          <w:b/>
          <w:color w:val="555555"/>
          <w:sz w:val="26"/>
        </w:rPr>
        <w:t>中文</w:t>
      </w:r>
    </w:p>
    <w:p>
      <w:r>
        <w:rPr>
          <w:sz w:val="24"/>
        </w:rPr>
        <w:t>傍晚时分，孩子们在田野中央搭起了帐篷。这件事刚刚做完，他们就在篝火上烧起了饭。他们全都饿了，饭菜散发出阵阵香味。他们美美地吃了一顿饭后，就围在营火旁讲起了故事，唱起了歌。但过了一阵子。天下起雨来，于是他们扑灭了篝火，钻进了帐篷。睡袋既暖和又舒服，所以，他们都睡得很香。午夜前后，有两个孩子醒了，大声叫了起来。原来帐篷里到处都是水！他们全都跳出睡袋，跑到外面。雨下得很大，他们发现地上已经形成了一条小溪。那小溪弯弯曲曲穿过田野，然后正好从他们的帐篷底下流过去。</w:t>
      </w:r>
    </w:p>
    <w:p>
      <w:pPr>
        <w:pStyle w:val="Heading2"/>
      </w:pPr>
      <w:r>
        <w:rPr>
          <w:b/>
          <w:color w:val="555555"/>
          <w:sz w:val="26"/>
        </w:rPr>
        <w:t>日本語(にほんご)</w:t>
      </w:r>
    </w:p>
    <w:p>
      <w:r>
        <w:rPr>
          <w:color w:val="0070C0"/>
          <w:sz w:val="24"/>
        </w:rPr>
        <w:t>午後</w:t>
      </w:r>
      <w:r>
        <w:rPr>
          <w:color w:val="C00000"/>
          <w:sz w:val="24"/>
        </w:rPr>
        <w:t>(ごご)</w:t>
      </w:r>
      <w:r>
        <w:rPr>
          <w:sz w:val="24"/>
        </w:rPr>
        <w:t xml:space="preserve"> </w:t>
      </w:r>
      <w:r>
        <w:rPr>
          <w:color w:val="0070C0"/>
          <w:sz w:val="24"/>
        </w:rPr>
        <w:t>遅</w:t>
      </w:r>
      <w:r>
        <w:rPr>
          <w:color w:val="C00000"/>
          <w:sz w:val="24"/>
        </w:rPr>
        <w:t>(おそ)</w:t>
      </w:r>
      <w:r>
        <w:rPr>
          <w:sz w:val="24"/>
        </w:rPr>
        <w:t>く、</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たち は </w:t>
      </w:r>
      <w:r>
        <w:rPr>
          <w:color w:val="0070C0"/>
          <w:sz w:val="24"/>
        </w:rPr>
        <w:t>野原</w:t>
      </w:r>
      <w:r>
        <w:rPr>
          <w:color w:val="C00000"/>
          <w:sz w:val="24"/>
        </w:rPr>
        <w:t>(のはら)</w:t>
      </w:r>
      <w:r>
        <w:rPr>
          <w:sz w:val="24"/>
        </w:rPr>
        <w:t xml:space="preserve"> の </w:t>
      </w:r>
      <w:r>
        <w:rPr>
          <w:color w:val="0070C0"/>
          <w:sz w:val="24"/>
        </w:rPr>
        <w:t>真</w:t>
      </w:r>
      <w:r>
        <w:rPr>
          <w:color w:val="C00000"/>
          <w:sz w:val="24"/>
        </w:rPr>
        <w:t>(ま)</w:t>
      </w:r>
      <w:r>
        <w:rPr>
          <w:sz w:val="24"/>
        </w:rPr>
        <w:t>ん</w:t>
      </w:r>
      <w:r>
        <w:rPr>
          <w:color w:val="0070C0"/>
          <w:sz w:val="24"/>
        </w:rPr>
        <w:t>中</w:t>
      </w:r>
      <w:r>
        <w:rPr>
          <w:color w:val="C00000"/>
          <w:sz w:val="24"/>
        </w:rPr>
        <w:t>(なか)</w:t>
      </w:r>
      <w:r>
        <w:rPr>
          <w:sz w:val="24"/>
        </w:rPr>
        <w:t xml:space="preserve"> に テント を </w:t>
      </w:r>
      <w:r>
        <w:rPr>
          <w:color w:val="0070C0"/>
          <w:sz w:val="24"/>
        </w:rPr>
        <w:t>張</w:t>
      </w:r>
      <w:r>
        <w:rPr>
          <w:color w:val="C00000"/>
          <w:sz w:val="24"/>
        </w:rPr>
        <w:t>(は)</w:t>
      </w:r>
      <w:r>
        <w:rPr>
          <w:sz w:val="24"/>
        </w:rPr>
        <w:t xml:space="preserve">りました。それ が </w:t>
      </w:r>
      <w:r>
        <w:rPr>
          <w:color w:val="0070C0"/>
          <w:sz w:val="24"/>
        </w:rPr>
        <w:t>終</w:t>
      </w:r>
      <w:r>
        <w:rPr>
          <w:color w:val="C00000"/>
          <w:sz w:val="24"/>
        </w:rPr>
        <w:t>(お)</w:t>
      </w:r>
      <w:r>
        <w:rPr>
          <w:sz w:val="24"/>
        </w:rPr>
        <w:t>わる と すぐ、たき</w:t>
      </w:r>
      <w:r>
        <w:rPr>
          <w:color w:val="0070C0"/>
          <w:sz w:val="24"/>
        </w:rPr>
        <w:t>火</w:t>
      </w:r>
      <w:r>
        <w:rPr>
          <w:color w:val="C00000"/>
          <w:sz w:val="24"/>
        </w:rPr>
        <w:t>(び)</w:t>
      </w:r>
      <w:r>
        <w:rPr>
          <w:sz w:val="24"/>
        </w:rPr>
        <w:t xml:space="preserve"> で </w:t>
      </w:r>
      <w:r>
        <w:rPr>
          <w:color w:val="0070C0"/>
          <w:sz w:val="24"/>
        </w:rPr>
        <w:t>食事</w:t>
      </w:r>
      <w:r>
        <w:rPr>
          <w:color w:val="C00000"/>
          <w:sz w:val="24"/>
        </w:rPr>
        <w:t>(しょくじ)</w:t>
      </w:r>
      <w:r>
        <w:rPr>
          <w:sz w:val="24"/>
        </w:rPr>
        <w:t xml:space="preserve"> を </w:t>
      </w:r>
      <w:r>
        <w:rPr>
          <w:color w:val="0070C0"/>
          <w:sz w:val="24"/>
        </w:rPr>
        <w:t>作</w:t>
      </w:r>
      <w:r>
        <w:rPr>
          <w:color w:val="C00000"/>
          <w:sz w:val="24"/>
        </w:rPr>
        <w:t>(つく)</w:t>
      </w:r>
      <w:r>
        <w:rPr>
          <w:sz w:val="24"/>
        </w:rPr>
        <w:t>りました。みんな お</w:t>
      </w:r>
      <w:r>
        <w:rPr>
          <w:color w:val="0070C0"/>
          <w:sz w:val="24"/>
        </w:rPr>
        <w:t>腹</w:t>
      </w:r>
      <w:r>
        <w:rPr>
          <w:color w:val="C00000"/>
          <w:sz w:val="24"/>
        </w:rPr>
        <w:t>(なか)</w:t>
      </w:r>
      <w:r>
        <w:rPr>
          <w:sz w:val="24"/>
        </w:rPr>
        <w:t xml:space="preserve"> が すいて いて、</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の </w:t>
      </w:r>
      <w:r>
        <w:rPr>
          <w:color w:val="0070C0"/>
          <w:sz w:val="24"/>
        </w:rPr>
        <w:t>匂</w:t>
      </w:r>
      <w:r>
        <w:rPr>
          <w:color w:val="C00000"/>
          <w:sz w:val="24"/>
        </w:rPr>
        <w:t>(にお)</w:t>
      </w:r>
      <w:r>
        <w:rPr>
          <w:sz w:val="24"/>
        </w:rPr>
        <w:t>い が よかった です。</w:t>
      </w:r>
      <w:r>
        <w:rPr>
          <w:color w:val="0070C0"/>
          <w:sz w:val="24"/>
        </w:rPr>
        <w:t>素晴</w:t>
      </w:r>
      <w:r>
        <w:rPr>
          <w:color w:val="C00000"/>
          <w:sz w:val="24"/>
        </w:rPr>
        <w:t>(すば)</w:t>
      </w:r>
      <w:r>
        <w:rPr>
          <w:sz w:val="24"/>
        </w:rPr>
        <w:t xml:space="preserve">らしい </w:t>
      </w:r>
      <w:r>
        <w:rPr>
          <w:color w:val="0070C0"/>
          <w:sz w:val="24"/>
        </w:rPr>
        <w:t>食事</w:t>
      </w:r>
      <w:r>
        <w:rPr>
          <w:color w:val="C00000"/>
          <w:sz w:val="24"/>
        </w:rPr>
        <w:t>(しょくじ)</w:t>
      </w:r>
      <w:r>
        <w:rPr>
          <w:sz w:val="24"/>
        </w:rPr>
        <w:t xml:space="preserve"> の </w:t>
      </w:r>
      <w:r>
        <w:rPr>
          <w:color w:val="0070C0"/>
          <w:sz w:val="24"/>
        </w:rPr>
        <w:t>後</w:t>
      </w:r>
      <w:r>
        <w:rPr>
          <w:color w:val="C00000"/>
          <w:sz w:val="24"/>
        </w:rPr>
        <w:t>(あと)</w:t>
      </w:r>
      <w:r>
        <w:rPr>
          <w:sz w:val="24"/>
        </w:rPr>
        <w:t>、たき</w:t>
      </w:r>
      <w:r>
        <w:rPr>
          <w:color w:val="0070C0"/>
          <w:sz w:val="24"/>
        </w:rPr>
        <w:t>火</w:t>
      </w:r>
      <w:r>
        <w:rPr>
          <w:color w:val="C00000"/>
          <w:sz w:val="24"/>
        </w:rPr>
        <w:t>(び)</w:t>
      </w:r>
      <w:r>
        <w:rPr>
          <w:sz w:val="24"/>
        </w:rPr>
        <w:t xml:space="preserve"> の そば で お</w:t>
      </w:r>
      <w:r>
        <w:rPr>
          <w:color w:val="0070C0"/>
          <w:sz w:val="24"/>
        </w:rPr>
        <w:t>話</w:t>
      </w:r>
      <w:r>
        <w:rPr>
          <w:color w:val="C00000"/>
          <w:sz w:val="24"/>
        </w:rPr>
        <w:t>(はなし)</w:t>
      </w:r>
      <w:r>
        <w:rPr>
          <w:sz w:val="24"/>
        </w:rPr>
        <w:t xml:space="preserve"> を し、</w:t>
      </w:r>
      <w:r>
        <w:rPr>
          <w:color w:val="0070C0"/>
          <w:sz w:val="24"/>
        </w:rPr>
        <w:t>歌</w:t>
      </w:r>
      <w:r>
        <w:rPr>
          <w:color w:val="C00000"/>
          <w:sz w:val="24"/>
        </w:rPr>
        <w:t>(うた)</w:t>
      </w:r>
      <w:r>
        <w:rPr>
          <w:sz w:val="24"/>
        </w:rPr>
        <w:t xml:space="preserve"> を </w:t>
      </w:r>
      <w:r>
        <w:rPr>
          <w:color w:val="0070C0"/>
          <w:sz w:val="24"/>
        </w:rPr>
        <w:t>歌</w:t>
      </w:r>
      <w:r>
        <w:rPr>
          <w:color w:val="C00000"/>
          <w:sz w:val="24"/>
        </w:rPr>
        <w:t>(うた)</w:t>
      </w:r>
      <w:r>
        <w:rPr>
          <w:sz w:val="24"/>
        </w:rPr>
        <w:t xml:space="preserve">いました。しかし しばらく して </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り</w:t>
      </w:r>
      <w:r>
        <w:rPr>
          <w:color w:val="0070C0"/>
          <w:sz w:val="24"/>
        </w:rPr>
        <w:t>始</w:t>
      </w:r>
      <w:r>
        <w:rPr>
          <w:color w:val="C00000"/>
          <w:sz w:val="24"/>
        </w:rPr>
        <w:t>(はじ)</w:t>
      </w:r>
      <w:r>
        <w:rPr>
          <w:sz w:val="24"/>
        </w:rPr>
        <w:t>めました。</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たち は </w:t>
      </w:r>
      <w:r>
        <w:rPr>
          <w:color w:val="0070C0"/>
          <w:sz w:val="24"/>
        </w:rPr>
        <w:t>疲</w:t>
      </w:r>
      <w:r>
        <w:rPr>
          <w:color w:val="C00000"/>
          <w:sz w:val="24"/>
        </w:rPr>
        <w:t>(つか)</w:t>
      </w:r>
      <w:r>
        <w:rPr>
          <w:sz w:val="24"/>
        </w:rPr>
        <w:t>れ、</w:t>
      </w:r>
      <w:r>
        <w:rPr>
          <w:color w:val="0070C0"/>
          <w:sz w:val="24"/>
        </w:rPr>
        <w:t>火</w:t>
      </w:r>
      <w:r>
        <w:rPr>
          <w:color w:val="C00000"/>
          <w:sz w:val="24"/>
        </w:rPr>
        <w:t>(ひ)</w:t>
      </w:r>
      <w:r>
        <w:rPr>
          <w:sz w:val="24"/>
        </w:rPr>
        <w:t xml:space="preserve"> を </w:t>
      </w:r>
      <w:r>
        <w:rPr>
          <w:color w:val="0070C0"/>
          <w:sz w:val="24"/>
        </w:rPr>
        <w:t>消</w:t>
      </w:r>
      <w:r>
        <w:rPr>
          <w:color w:val="C00000"/>
          <w:sz w:val="24"/>
        </w:rPr>
        <w:t>(け)</w:t>
      </w:r>
      <w:r>
        <w:rPr>
          <w:sz w:val="24"/>
        </w:rPr>
        <w:t xml:space="preserve">して テント に </w:t>
      </w:r>
      <w:r>
        <w:rPr>
          <w:color w:val="0070C0"/>
          <w:sz w:val="24"/>
        </w:rPr>
        <w:t>入</w:t>
      </w:r>
      <w:r>
        <w:rPr>
          <w:color w:val="C00000"/>
          <w:sz w:val="24"/>
        </w:rPr>
        <w:t>(はい)</w:t>
      </w:r>
      <w:r>
        <w:rPr>
          <w:sz w:val="24"/>
        </w:rPr>
        <w:t>りました。</w:t>
      </w:r>
      <w:r>
        <w:rPr>
          <w:color w:val="0070C0"/>
          <w:sz w:val="24"/>
        </w:rPr>
        <w:t>寝袋</w:t>
      </w:r>
      <w:r>
        <w:rPr>
          <w:color w:val="C00000"/>
          <w:sz w:val="24"/>
        </w:rPr>
        <w:t>(ねぶくろ)</w:t>
      </w:r>
      <w:r>
        <w:rPr>
          <w:sz w:val="24"/>
        </w:rPr>
        <w:t xml:space="preserve"> は </w:t>
      </w:r>
      <w:r>
        <w:rPr>
          <w:color w:val="0070C0"/>
          <w:sz w:val="24"/>
        </w:rPr>
        <w:t>暖</w:t>
      </w:r>
      <w:r>
        <w:rPr>
          <w:color w:val="C00000"/>
          <w:sz w:val="24"/>
        </w:rPr>
        <w:t>(あたた)</w:t>
      </w:r>
      <w:r>
        <w:rPr>
          <w:sz w:val="24"/>
        </w:rPr>
        <w:t xml:space="preserve">かく て </w:t>
      </w:r>
      <w:r>
        <w:rPr>
          <w:color w:val="0070C0"/>
          <w:sz w:val="24"/>
        </w:rPr>
        <w:t>心地</w:t>
      </w:r>
      <w:r>
        <w:rPr>
          <w:color w:val="C00000"/>
          <w:sz w:val="24"/>
        </w:rPr>
        <w:t>(ここち)</w:t>
      </w:r>
      <w:r>
        <w:rPr>
          <w:sz w:val="24"/>
        </w:rPr>
        <w:t xml:space="preserve">よく、みんな ぐっすり </w:t>
      </w:r>
      <w:r>
        <w:rPr>
          <w:color w:val="0070C0"/>
          <w:sz w:val="24"/>
        </w:rPr>
        <w:t>眠</w:t>
      </w:r>
      <w:r>
        <w:rPr>
          <w:color w:val="C00000"/>
          <w:sz w:val="24"/>
        </w:rPr>
        <w:t>(ねむ)</w:t>
      </w:r>
      <w:r>
        <w:rPr>
          <w:sz w:val="24"/>
        </w:rPr>
        <w:t>りました。</w:t>
      </w:r>
      <w:r>
        <w:rPr>
          <w:color w:val="0070C0"/>
          <w:sz w:val="24"/>
        </w:rPr>
        <w:t>夜中</w:t>
      </w:r>
      <w:r>
        <w:rPr>
          <w:color w:val="C00000"/>
          <w:sz w:val="24"/>
        </w:rPr>
        <w:t>(よなか)</w:t>
      </w:r>
      <w:r>
        <w:rPr>
          <w:sz w:val="24"/>
        </w:rPr>
        <w:t>、</w:t>
      </w:r>
      <w:r>
        <w:rPr>
          <w:color w:val="0070C0"/>
          <w:sz w:val="24"/>
        </w:rPr>
        <w:t>二人</w:t>
      </w:r>
      <w:r>
        <w:rPr>
          <w:color w:val="C00000"/>
          <w:sz w:val="24"/>
        </w:rPr>
        <w:t>(ふたり)</w:t>
      </w:r>
      <w:r>
        <w:rPr>
          <w:sz w:val="24"/>
        </w:rPr>
        <w:t xml:space="preserve"> の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が </w:t>
      </w:r>
      <w:r>
        <w:rPr>
          <w:color w:val="0070C0"/>
          <w:sz w:val="24"/>
        </w:rPr>
        <w:t>目</w:t>
      </w:r>
      <w:r>
        <w:rPr>
          <w:color w:val="C00000"/>
          <w:sz w:val="24"/>
        </w:rPr>
        <w:t>(め)</w:t>
      </w:r>
      <w:r>
        <w:rPr>
          <w:sz w:val="24"/>
        </w:rPr>
        <w:t xml:space="preserve"> を </w:t>
      </w:r>
      <w:r>
        <w:rPr>
          <w:color w:val="0070C0"/>
          <w:sz w:val="24"/>
        </w:rPr>
        <w:t>覚</w:t>
      </w:r>
      <w:r>
        <w:rPr>
          <w:color w:val="C00000"/>
          <w:sz w:val="24"/>
        </w:rPr>
        <w:t>(さ)</w:t>
      </w:r>
      <w:r>
        <w:rPr>
          <w:sz w:val="24"/>
        </w:rPr>
        <w:t xml:space="preserve">まして </w:t>
      </w:r>
      <w:r>
        <w:rPr>
          <w:color w:val="0070C0"/>
          <w:sz w:val="24"/>
        </w:rPr>
        <w:t>叫</w:t>
      </w:r>
      <w:r>
        <w:rPr>
          <w:color w:val="C00000"/>
          <w:sz w:val="24"/>
        </w:rPr>
        <w:t>(さけ)</w:t>
      </w:r>
      <w:r>
        <w:rPr>
          <w:sz w:val="24"/>
        </w:rPr>
        <w:t>び</w:t>
      </w:r>
      <w:r>
        <w:rPr>
          <w:color w:val="0070C0"/>
          <w:sz w:val="24"/>
        </w:rPr>
        <w:t>始</w:t>
      </w:r>
      <w:r>
        <w:rPr>
          <w:color w:val="C00000"/>
          <w:sz w:val="24"/>
        </w:rPr>
        <w:t>(はじ)</w:t>
      </w:r>
      <w:r>
        <w:rPr>
          <w:sz w:val="24"/>
        </w:rPr>
        <w:t xml:space="preserve">めました。テント は </w:t>
      </w:r>
      <w:r>
        <w:rPr>
          <w:color w:val="0070C0"/>
          <w:sz w:val="24"/>
        </w:rPr>
        <w:t>水</w:t>
      </w:r>
      <w:r>
        <w:rPr>
          <w:color w:val="C00000"/>
          <w:sz w:val="24"/>
        </w:rPr>
        <w:t>(みず)</w:t>
      </w:r>
      <w:r>
        <w:rPr>
          <w:sz w:val="24"/>
        </w:rPr>
        <w:t xml:space="preserve"> で いっぱい!みんな </w:t>
      </w:r>
      <w:r>
        <w:rPr>
          <w:color w:val="0070C0"/>
          <w:sz w:val="24"/>
        </w:rPr>
        <w:t>寝袋</w:t>
      </w:r>
      <w:r>
        <w:rPr>
          <w:color w:val="C00000"/>
          <w:sz w:val="24"/>
        </w:rPr>
        <w:t>(ねぶくろ)</w:t>
      </w:r>
      <w:r>
        <w:rPr>
          <w:sz w:val="24"/>
        </w:rPr>
        <w:t xml:space="preserve"> から </w:t>
      </w:r>
      <w:r>
        <w:rPr>
          <w:color w:val="0070C0"/>
          <w:sz w:val="24"/>
        </w:rPr>
        <w:t>飛</w:t>
      </w:r>
      <w:r>
        <w:rPr>
          <w:color w:val="C00000"/>
          <w:sz w:val="24"/>
        </w:rPr>
        <w:t>(と)</w:t>
      </w:r>
      <w:r>
        <w:rPr>
          <w:sz w:val="24"/>
        </w:rPr>
        <w:t>び</w:t>
      </w:r>
      <w:r>
        <w:rPr>
          <w:color w:val="0070C0"/>
          <w:sz w:val="24"/>
        </w:rPr>
        <w:t>出</w:t>
      </w:r>
      <w:r>
        <w:rPr>
          <w:color w:val="C00000"/>
          <w:sz w:val="24"/>
        </w:rPr>
        <w:t>(だ)</w:t>
      </w:r>
      <w:r>
        <w:rPr>
          <w:sz w:val="24"/>
        </w:rPr>
        <w:t xml:space="preserve">して </w:t>
      </w:r>
      <w:r>
        <w:rPr>
          <w:color w:val="0070C0"/>
          <w:sz w:val="24"/>
        </w:rPr>
        <w:t>外</w:t>
      </w:r>
      <w:r>
        <w:rPr>
          <w:color w:val="C00000"/>
          <w:sz w:val="24"/>
        </w:rPr>
        <w:t>(そと)</w:t>
      </w:r>
      <w:r>
        <w:rPr>
          <w:sz w:val="24"/>
        </w:rPr>
        <w:t xml:space="preserve"> に </w:t>
      </w:r>
      <w:r>
        <w:rPr>
          <w:color w:val="0070C0"/>
          <w:sz w:val="24"/>
        </w:rPr>
        <w:t>急</w:t>
      </w:r>
      <w:r>
        <w:rPr>
          <w:color w:val="C00000"/>
          <w:sz w:val="24"/>
        </w:rPr>
        <w:t>(いそ)</w:t>
      </w:r>
      <w:r>
        <w:rPr>
          <w:sz w:val="24"/>
        </w:rPr>
        <w:t>ぎました。</w:t>
      </w:r>
      <w:r>
        <w:rPr>
          <w:color w:val="0070C0"/>
          <w:sz w:val="24"/>
        </w:rPr>
        <w:t>激</w:t>
      </w:r>
      <w:r>
        <w:rPr>
          <w:color w:val="C00000"/>
          <w:sz w:val="24"/>
        </w:rPr>
        <w:t>(はげ)</w:t>
      </w:r>
      <w:r>
        <w:rPr>
          <w:sz w:val="24"/>
        </w:rPr>
        <w:t xml:space="preserve">しく </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って おり、</w:t>
      </w:r>
      <w:r>
        <w:rPr>
          <w:color w:val="0070C0"/>
          <w:sz w:val="24"/>
        </w:rPr>
        <w:t>野原</w:t>
      </w:r>
      <w:r>
        <w:rPr>
          <w:color w:val="C00000"/>
          <w:sz w:val="24"/>
        </w:rPr>
        <w:t>(のはら)</w:t>
      </w:r>
      <w:r>
        <w:rPr>
          <w:sz w:val="24"/>
        </w:rPr>
        <w:t xml:space="preserve"> に </w:t>
      </w:r>
      <w:r>
        <w:rPr>
          <w:color w:val="0070C0"/>
          <w:sz w:val="24"/>
        </w:rPr>
        <w:t>川</w:t>
      </w:r>
      <w:r>
        <w:rPr>
          <w:color w:val="C00000"/>
          <w:sz w:val="24"/>
        </w:rPr>
        <w:t>(かわ)</w:t>
      </w:r>
      <w:r>
        <w:rPr>
          <w:sz w:val="24"/>
        </w:rPr>
        <w:t xml:space="preserve"> が できた こと に </w:t>
      </w:r>
      <w:r>
        <w:rPr>
          <w:color w:val="0070C0"/>
          <w:sz w:val="24"/>
        </w:rPr>
        <w:t>気</w:t>
      </w:r>
      <w:r>
        <w:rPr>
          <w:color w:val="C00000"/>
          <w:sz w:val="24"/>
        </w:rPr>
        <w:t>(き)</w:t>
      </w:r>
      <w:r>
        <w:rPr>
          <w:sz w:val="24"/>
        </w:rPr>
        <w:t xml:space="preserve">づきました。その </w:t>
      </w:r>
      <w:r>
        <w:rPr>
          <w:color w:val="0070C0"/>
          <w:sz w:val="24"/>
        </w:rPr>
        <w:t>川</w:t>
      </w:r>
      <w:r>
        <w:rPr>
          <w:color w:val="C00000"/>
          <w:sz w:val="24"/>
        </w:rPr>
        <w:t>(かわ)</w:t>
      </w:r>
      <w:r>
        <w:rPr>
          <w:sz w:val="24"/>
        </w:rPr>
        <w:t xml:space="preserve"> は </w:t>
      </w:r>
      <w:r>
        <w:rPr>
          <w:color w:val="0070C0"/>
          <w:sz w:val="24"/>
        </w:rPr>
        <w:t>野原</w:t>
      </w:r>
      <w:r>
        <w:rPr>
          <w:color w:val="C00000"/>
          <w:sz w:val="24"/>
        </w:rPr>
        <w:t>(のはら)</w:t>
      </w:r>
      <w:r>
        <w:rPr>
          <w:sz w:val="24"/>
        </w:rPr>
        <w:t xml:space="preserve"> を </w:t>
      </w:r>
      <w:r>
        <w:rPr>
          <w:color w:val="0070C0"/>
          <w:sz w:val="24"/>
        </w:rPr>
        <w:t>横切</w:t>
      </w:r>
      <w:r>
        <w:rPr>
          <w:color w:val="C00000"/>
          <w:sz w:val="24"/>
        </w:rPr>
        <w:t>(よこぎ)</w:t>
      </w:r>
      <w:r>
        <w:rPr>
          <w:sz w:val="24"/>
        </w:rPr>
        <w:t xml:space="preserve">って、テント の </w:t>
      </w:r>
      <w:r>
        <w:rPr>
          <w:color w:val="0070C0"/>
          <w:sz w:val="24"/>
        </w:rPr>
        <w:t>下</w:t>
      </w:r>
      <w:r>
        <w:rPr>
          <w:color w:val="C00000"/>
          <w:sz w:val="24"/>
        </w:rPr>
        <w:t>(した)</w:t>
      </w:r>
      <w:r>
        <w:rPr>
          <w:sz w:val="24"/>
        </w:rPr>
        <w:t xml:space="preserve"> を </w:t>
      </w:r>
      <w:r>
        <w:rPr>
          <w:color w:val="0070C0"/>
          <w:sz w:val="24"/>
        </w:rPr>
        <w:t>流</w:t>
      </w:r>
      <w:r>
        <w:rPr>
          <w:color w:val="C00000"/>
          <w:sz w:val="24"/>
        </w:rPr>
        <w:t>(なが)</w:t>
      </w:r>
      <w:r>
        <w:rPr>
          <w:sz w:val="24"/>
        </w:rPr>
        <w:t>れて いた のです!</w:t>
      </w:r>
    </w:p>
    <w:p/>
    <w:p>
      <w:pPr>
        <w:pStyle w:val="Heading1"/>
      </w:pPr>
      <w:r>
        <w:rPr>
          <w:b/>
          <w:color w:val="1F4E79"/>
          <w:sz w:val="30"/>
        </w:rPr>
        <w:t>第28課　禁止停车　/　駐車禁止(ちゅうしゃきんし)</w:t>
      </w:r>
    </w:p>
    <w:p>
      <w:pPr>
        <w:pStyle w:val="Heading2"/>
      </w:pPr>
      <w:r>
        <w:rPr>
          <w:b/>
          <w:color w:val="555555"/>
          <w:sz w:val="26"/>
        </w:rPr>
        <w:t>中文</w:t>
      </w:r>
    </w:p>
    <w:p>
      <w:r>
        <w:rPr>
          <w:sz w:val="24"/>
        </w:rPr>
        <w:t>贾斯珀·怀特是少有的相信古代神话的人之一。</w:t>
      </w:r>
    </w:p>
    <w:p>
      <w:r>
        <w:rPr>
          <w:sz w:val="24"/>
        </w:rPr>
        <w:t>他刚在城里买下一所新房子，但自从搬进去后，就和汽车及车主们发生了磨擦。</w:t>
      </w:r>
    </w:p>
    <w:p>
      <w:r>
        <w:rPr>
          <w:sz w:val="24"/>
        </w:rPr>
        <w:t>当他夜里回到家时，总是发现有人把车停在他家大门外。为此，他甚至一次也没能把自己的车开进车库。</w:t>
      </w:r>
    </w:p>
    <w:p>
      <w:r>
        <w:rPr>
          <w:sz w:val="24"/>
        </w:rPr>
        <w:t>贾斯珀曾把几块“禁止停车”的牌子挂在大门外边，但没有任何效果。</w:t>
      </w:r>
    </w:p>
    <w:p>
      <w:r>
        <w:rPr>
          <w:sz w:val="24"/>
        </w:rPr>
        <w:t>现在他把一个丑陋的石雕头像放在了大门上边，这是我见过的最丑陋的头像之一。我问他那是什么？他告诉我那是蛇发女怪美杜莎。贾斯珀希望她把汽车和车主们都变成石头。但到目前为止还没有一个变成石头呢！</w:t>
      </w:r>
    </w:p>
    <w:p>
      <w:pPr>
        <w:pStyle w:val="Heading2"/>
      </w:pPr>
      <w:r>
        <w:rPr>
          <w:b/>
          <w:color w:val="555555"/>
          <w:sz w:val="26"/>
        </w:rPr>
        <w:t>日本語(にほんご)</w:t>
      </w:r>
    </w:p>
    <w:p>
      <w:r>
        <w:rPr>
          <w:sz w:val="24"/>
        </w:rPr>
        <w:t xml:space="preserve">ジャスパー・ホワイト は </w:t>
      </w:r>
      <w:r>
        <w:rPr>
          <w:color w:val="0070C0"/>
          <w:sz w:val="24"/>
        </w:rPr>
        <w:t>古代</w:t>
      </w:r>
      <w:r>
        <w:rPr>
          <w:color w:val="C00000"/>
          <w:sz w:val="24"/>
        </w:rPr>
        <w:t>(こだい)</w:t>
      </w:r>
      <w:r>
        <w:rPr>
          <w:sz w:val="24"/>
        </w:rPr>
        <w:t xml:space="preserve"> の </w:t>
      </w:r>
      <w:r>
        <w:rPr>
          <w:color w:val="0070C0"/>
          <w:sz w:val="24"/>
        </w:rPr>
        <w:t>神話</w:t>
      </w:r>
      <w:r>
        <w:rPr>
          <w:color w:val="C00000"/>
          <w:sz w:val="24"/>
        </w:rPr>
        <w:t>(しんわ)</w:t>
      </w:r>
      <w:r>
        <w:rPr>
          <w:sz w:val="24"/>
        </w:rPr>
        <w:t xml:space="preserve"> を </w:t>
      </w:r>
      <w:r>
        <w:rPr>
          <w:color w:val="0070C0"/>
          <w:sz w:val="24"/>
        </w:rPr>
        <w:t>信</w:t>
      </w:r>
      <w:r>
        <w:rPr>
          <w:color w:val="C00000"/>
          <w:sz w:val="24"/>
        </w:rPr>
        <w:t>(しん)</w:t>
      </w:r>
      <w:r>
        <w:rPr>
          <w:sz w:val="24"/>
        </w:rPr>
        <w:t xml:space="preserve">じる </w:t>
      </w:r>
      <w:r>
        <w:rPr>
          <w:color w:val="0070C0"/>
          <w:sz w:val="24"/>
        </w:rPr>
        <w:t>珍</w:t>
      </w:r>
      <w:r>
        <w:rPr>
          <w:color w:val="C00000"/>
          <w:sz w:val="24"/>
        </w:rPr>
        <w:t>(めずら)</w:t>
      </w:r>
      <w:r>
        <w:rPr>
          <w:sz w:val="24"/>
        </w:rPr>
        <w:t xml:space="preserve">しい </w:t>
      </w:r>
      <w:r>
        <w:rPr>
          <w:color w:val="0070C0"/>
          <w:sz w:val="24"/>
        </w:rPr>
        <w:t>人</w:t>
      </w:r>
      <w:r>
        <w:rPr>
          <w:color w:val="C00000"/>
          <w:sz w:val="24"/>
        </w:rPr>
        <w:t>(ひと)</w:t>
      </w:r>
      <w:r>
        <w:rPr>
          <w:sz w:val="24"/>
        </w:rPr>
        <w:t xml:space="preserve"> の ひとり です。</w:t>
      </w:r>
      <w:r>
        <w:rPr>
          <w:color w:val="0070C0"/>
          <w:sz w:val="24"/>
        </w:rPr>
        <w:t>最近</w:t>
      </w:r>
      <w:r>
        <w:rPr>
          <w:color w:val="C00000"/>
          <w:sz w:val="24"/>
        </w:rPr>
        <w:t>(さいきん)</w:t>
      </w:r>
      <w:r>
        <w:rPr>
          <w:sz w:val="24"/>
        </w:rPr>
        <w:t xml:space="preserve"> </w:t>
      </w:r>
      <w:r>
        <w:rPr>
          <w:color w:val="0070C0"/>
          <w:sz w:val="24"/>
        </w:rPr>
        <w:t>街</w:t>
      </w:r>
      <w:r>
        <w:rPr>
          <w:color w:val="C00000"/>
          <w:sz w:val="24"/>
        </w:rPr>
        <w:t>(まち)</w:t>
      </w:r>
      <w:r>
        <w:rPr>
          <w:sz w:val="24"/>
        </w:rPr>
        <w:t xml:space="preserve"> に </w:t>
      </w:r>
      <w:r>
        <w:rPr>
          <w:color w:val="0070C0"/>
          <w:sz w:val="24"/>
        </w:rPr>
        <w:t>新</w:t>
      </w:r>
      <w:r>
        <w:rPr>
          <w:color w:val="C00000"/>
          <w:sz w:val="24"/>
        </w:rPr>
        <w:t>(あたら)</w:t>
      </w:r>
      <w:r>
        <w:rPr>
          <w:sz w:val="24"/>
        </w:rPr>
        <w:t xml:space="preserve">しい </w:t>
      </w:r>
      <w:r>
        <w:rPr>
          <w:color w:val="0070C0"/>
          <w:sz w:val="24"/>
        </w:rPr>
        <w:t>家</w:t>
      </w:r>
      <w:r>
        <w:rPr>
          <w:color w:val="C00000"/>
          <w:sz w:val="24"/>
        </w:rPr>
        <w:t>(いえ)</w:t>
      </w:r>
      <w:r>
        <w:rPr>
          <w:sz w:val="24"/>
        </w:rPr>
        <w:t xml:space="preserve"> を </w:t>
      </w:r>
      <w:r>
        <w:rPr>
          <w:color w:val="0070C0"/>
          <w:sz w:val="24"/>
        </w:rPr>
        <w:t>買</w:t>
      </w:r>
      <w:r>
        <w:rPr>
          <w:color w:val="C00000"/>
          <w:sz w:val="24"/>
        </w:rPr>
        <w:t>(か)</w:t>
      </w:r>
      <w:r>
        <w:rPr>
          <w:sz w:val="24"/>
        </w:rPr>
        <w:t>いました が、</w:t>
      </w:r>
      <w:r>
        <w:rPr>
          <w:color w:val="0070C0"/>
          <w:sz w:val="24"/>
        </w:rPr>
        <w:t>引</w:t>
      </w:r>
      <w:r>
        <w:rPr>
          <w:color w:val="C00000"/>
          <w:sz w:val="24"/>
        </w:rPr>
        <w:t>(ひ)</w:t>
      </w:r>
      <w:r>
        <w:rPr>
          <w:sz w:val="24"/>
        </w:rPr>
        <w:t>っ</w:t>
      </w:r>
      <w:r>
        <w:rPr>
          <w:color w:val="0070C0"/>
          <w:sz w:val="24"/>
        </w:rPr>
        <w:t>越</w:t>
      </w:r>
      <w:r>
        <w:rPr>
          <w:color w:val="C00000"/>
          <w:sz w:val="24"/>
        </w:rPr>
        <w:t>(こ)</w:t>
      </w:r>
      <w:r>
        <w:rPr>
          <w:sz w:val="24"/>
        </w:rPr>
        <w:t xml:space="preserve">して </w:t>
      </w:r>
      <w:r>
        <w:rPr>
          <w:color w:val="0070C0"/>
          <w:sz w:val="24"/>
        </w:rPr>
        <w:t>以来</w:t>
      </w:r>
      <w:r>
        <w:rPr>
          <w:color w:val="C00000"/>
          <w:sz w:val="24"/>
        </w:rPr>
        <w:t>(いらい)</w:t>
      </w:r>
      <w:r>
        <w:rPr>
          <w:sz w:val="24"/>
        </w:rPr>
        <w:t>、</w:t>
      </w:r>
      <w:r>
        <w:rPr>
          <w:color w:val="0070C0"/>
          <w:sz w:val="24"/>
        </w:rPr>
        <w:t>車</w:t>
      </w:r>
      <w:r>
        <w:rPr>
          <w:color w:val="C00000"/>
          <w:sz w:val="24"/>
        </w:rPr>
        <w:t>(くるま)</w:t>
      </w:r>
      <w:r>
        <w:rPr>
          <w:sz w:val="24"/>
        </w:rPr>
        <w:t xml:space="preserve"> と その </w:t>
      </w:r>
      <w:r>
        <w:rPr>
          <w:color w:val="0070C0"/>
          <w:sz w:val="24"/>
        </w:rPr>
        <w:t>持</w:t>
      </w:r>
      <w:r>
        <w:rPr>
          <w:color w:val="C00000"/>
          <w:sz w:val="24"/>
        </w:rPr>
        <w:t>(も)</w:t>
      </w:r>
      <w:r>
        <w:rPr>
          <w:sz w:val="24"/>
        </w:rPr>
        <w:t>ち</w:t>
      </w:r>
      <w:r>
        <w:rPr>
          <w:color w:val="0070C0"/>
          <w:sz w:val="24"/>
        </w:rPr>
        <w:t>主</w:t>
      </w:r>
      <w:r>
        <w:rPr>
          <w:color w:val="C00000"/>
          <w:sz w:val="24"/>
        </w:rPr>
        <w:t>(ぬし)</w:t>
      </w:r>
      <w:r>
        <w:rPr>
          <w:sz w:val="24"/>
        </w:rPr>
        <w:t xml:space="preserve"> で </w:t>
      </w:r>
      <w:r>
        <w:rPr>
          <w:color w:val="0070C0"/>
          <w:sz w:val="24"/>
        </w:rPr>
        <w:t>困</w:t>
      </w:r>
      <w:r>
        <w:rPr>
          <w:color w:val="C00000"/>
          <w:sz w:val="24"/>
        </w:rPr>
        <w:t>(こま)</w:t>
      </w:r>
      <w:r>
        <w:rPr>
          <w:sz w:val="24"/>
        </w:rPr>
        <w:t>って います。</w:t>
      </w:r>
      <w:r>
        <w:rPr>
          <w:color w:val="0070C0"/>
          <w:sz w:val="24"/>
        </w:rPr>
        <w:t>夜</w:t>
      </w:r>
      <w:r>
        <w:rPr>
          <w:color w:val="C00000"/>
          <w:sz w:val="24"/>
        </w:rPr>
        <w:t>(よる)</w:t>
      </w:r>
      <w:r>
        <w:rPr>
          <w:sz w:val="24"/>
        </w:rPr>
        <w:t xml:space="preserve">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る と、いつも </w:t>
      </w:r>
      <w:r>
        <w:rPr>
          <w:color w:val="0070C0"/>
          <w:sz w:val="24"/>
        </w:rPr>
        <w:t>門</w:t>
      </w:r>
      <w:r>
        <w:rPr>
          <w:color w:val="C00000"/>
          <w:sz w:val="24"/>
        </w:rPr>
        <w:t>(もん)</w:t>
      </w:r>
      <w:r>
        <w:rPr>
          <w:sz w:val="24"/>
        </w:rPr>
        <w:t xml:space="preserve"> の </w:t>
      </w:r>
      <w:r>
        <w:rPr>
          <w:color w:val="0070C0"/>
          <w:sz w:val="24"/>
        </w:rPr>
        <w:t>前</w:t>
      </w:r>
      <w:r>
        <w:rPr>
          <w:color w:val="C00000"/>
          <w:sz w:val="24"/>
        </w:rPr>
        <w:t>(まえ)</w:t>
      </w:r>
      <w:r>
        <w:rPr>
          <w:sz w:val="24"/>
        </w:rPr>
        <w:t xml:space="preserve"> に </w:t>
      </w:r>
      <w:r>
        <w:rPr>
          <w:color w:val="0070C0"/>
          <w:sz w:val="24"/>
        </w:rPr>
        <w:t>誰</w:t>
      </w:r>
      <w:r>
        <w:rPr>
          <w:color w:val="C00000"/>
          <w:sz w:val="24"/>
        </w:rPr>
        <w:t>(だれ)</w:t>
      </w:r>
      <w:r>
        <w:rPr>
          <w:sz w:val="24"/>
        </w:rPr>
        <w:t xml:space="preserve">か の </w:t>
      </w:r>
      <w:r>
        <w:rPr>
          <w:color w:val="0070C0"/>
          <w:sz w:val="24"/>
        </w:rPr>
        <w:t>車</w:t>
      </w:r>
      <w:r>
        <w:rPr>
          <w:color w:val="C00000"/>
          <w:sz w:val="24"/>
        </w:rPr>
        <w:t>(くるま)</w:t>
      </w:r>
      <w:r>
        <w:rPr>
          <w:sz w:val="24"/>
        </w:rPr>
        <w:t xml:space="preserve"> が </w:t>
      </w:r>
      <w:r>
        <w:rPr>
          <w:color w:val="0070C0"/>
          <w:sz w:val="24"/>
        </w:rPr>
        <w:t>停</w:t>
      </w:r>
      <w:r>
        <w:rPr>
          <w:color w:val="C00000"/>
          <w:sz w:val="24"/>
        </w:rPr>
        <w:t>(と)</w:t>
      </w:r>
      <w:r>
        <w:rPr>
          <w:sz w:val="24"/>
        </w:rPr>
        <w:t>めて あります。その ため、</w:t>
      </w:r>
      <w:r>
        <w:rPr>
          <w:color w:val="0070C0"/>
          <w:sz w:val="24"/>
        </w:rPr>
        <w:t>彼</w:t>
      </w:r>
      <w:r>
        <w:rPr>
          <w:color w:val="C00000"/>
          <w:sz w:val="24"/>
        </w:rPr>
        <w:t>(かれ)</w:t>
      </w:r>
      <w:r>
        <w:rPr>
          <w:sz w:val="24"/>
        </w:rPr>
        <w:t xml:space="preserve"> は </w:t>
      </w:r>
      <w:r>
        <w:rPr>
          <w:color w:val="0070C0"/>
          <w:sz w:val="24"/>
        </w:rPr>
        <w:t>一度</w:t>
      </w:r>
      <w:r>
        <w:rPr>
          <w:color w:val="C00000"/>
          <w:sz w:val="24"/>
        </w:rPr>
        <w:t>(いちど)</w:t>
      </w:r>
      <w:r>
        <w:rPr>
          <w:sz w:val="24"/>
        </w:rPr>
        <w:t xml:space="preserve"> も </w:t>
      </w:r>
      <w:r>
        <w:rPr>
          <w:color w:val="0070C0"/>
          <w:sz w:val="24"/>
        </w:rPr>
        <w:t>自分</w:t>
      </w:r>
      <w:r>
        <w:rPr>
          <w:color w:val="C00000"/>
          <w:sz w:val="24"/>
        </w:rPr>
        <w:t>(じぶん)</w:t>
      </w:r>
      <w:r>
        <w:rPr>
          <w:sz w:val="24"/>
        </w:rPr>
        <w:t xml:space="preserve"> の </w:t>
      </w:r>
      <w:r>
        <w:rPr>
          <w:color w:val="0070C0"/>
          <w:sz w:val="24"/>
        </w:rPr>
        <w:t>車</w:t>
      </w:r>
      <w:r>
        <w:rPr>
          <w:color w:val="C00000"/>
          <w:sz w:val="24"/>
        </w:rPr>
        <w:t>(くるま)</w:t>
      </w:r>
      <w:r>
        <w:rPr>
          <w:sz w:val="24"/>
        </w:rPr>
        <w:t xml:space="preserve"> を ガレージ に </w:t>
      </w:r>
      <w:r>
        <w:rPr>
          <w:color w:val="0070C0"/>
          <w:sz w:val="24"/>
        </w:rPr>
        <w:t>入</w:t>
      </w:r>
      <w:r>
        <w:rPr>
          <w:color w:val="C00000"/>
          <w:sz w:val="24"/>
        </w:rPr>
        <w:t>(い)</w:t>
      </w:r>
      <w:r>
        <w:rPr>
          <w:sz w:val="24"/>
        </w:rPr>
        <w:t xml:space="preserve">れる こと が できません でした。ジャスパー は </w:t>
      </w:r>
      <w:r>
        <w:rPr>
          <w:color w:val="0070C0"/>
          <w:sz w:val="24"/>
        </w:rPr>
        <w:t>門</w:t>
      </w:r>
      <w:r>
        <w:rPr>
          <w:color w:val="C00000"/>
          <w:sz w:val="24"/>
        </w:rPr>
        <w:t>(もん)</w:t>
      </w:r>
      <w:r>
        <w:rPr>
          <w:sz w:val="24"/>
        </w:rPr>
        <w:t xml:space="preserve"> の </w:t>
      </w:r>
      <w:r>
        <w:rPr>
          <w:color w:val="0070C0"/>
          <w:sz w:val="24"/>
        </w:rPr>
        <w:t>外</w:t>
      </w:r>
      <w:r>
        <w:rPr>
          <w:color w:val="C00000"/>
          <w:sz w:val="24"/>
        </w:rPr>
        <w:t>(そと)</w:t>
      </w:r>
      <w:r>
        <w:rPr>
          <w:sz w:val="24"/>
        </w:rPr>
        <w:t xml:space="preserve"> に 「</w:t>
      </w:r>
      <w:r>
        <w:rPr>
          <w:color w:val="0070C0"/>
          <w:sz w:val="24"/>
        </w:rPr>
        <w:t>駐車禁止</w:t>
      </w:r>
      <w:r>
        <w:rPr>
          <w:color w:val="C00000"/>
          <w:sz w:val="24"/>
        </w:rPr>
        <w:t>(ちゅうしゃきんし)</w:t>
      </w:r>
      <w:r>
        <w:rPr>
          <w:sz w:val="24"/>
        </w:rPr>
        <w:t xml:space="preserve">」 の </w:t>
      </w:r>
      <w:r>
        <w:rPr>
          <w:color w:val="0070C0"/>
          <w:sz w:val="24"/>
        </w:rPr>
        <w:t>看板</w:t>
      </w:r>
      <w:r>
        <w:rPr>
          <w:color w:val="C00000"/>
          <w:sz w:val="24"/>
        </w:rPr>
        <w:t>(かんばん)</w:t>
      </w:r>
      <w:r>
        <w:rPr>
          <w:sz w:val="24"/>
        </w:rPr>
        <w:t xml:space="preserve"> を </w:t>
      </w:r>
      <w:r>
        <w:rPr>
          <w:color w:val="0070C0"/>
          <w:sz w:val="24"/>
        </w:rPr>
        <w:t>立</w:t>
      </w:r>
      <w:r>
        <w:rPr>
          <w:color w:val="C00000"/>
          <w:sz w:val="24"/>
        </w:rPr>
        <w:t>(た)</w:t>
      </w:r>
      <w:r>
        <w:rPr>
          <w:sz w:val="24"/>
        </w:rPr>
        <w:t>てました が、</w:t>
      </w:r>
      <w:r>
        <w:rPr>
          <w:color w:val="0070C0"/>
          <w:sz w:val="24"/>
        </w:rPr>
        <w:t>効果</w:t>
      </w:r>
      <w:r>
        <w:rPr>
          <w:color w:val="C00000"/>
          <w:sz w:val="24"/>
        </w:rPr>
        <w:t>(こうか)</w:t>
      </w:r>
      <w:r>
        <w:rPr>
          <w:sz w:val="24"/>
        </w:rPr>
        <w:t xml:space="preserve"> は ありません でした。</w:t>
      </w:r>
      <w:r>
        <w:rPr>
          <w:color w:val="0070C0"/>
          <w:sz w:val="24"/>
        </w:rPr>
        <w:t>今</w:t>
      </w:r>
      <w:r>
        <w:rPr>
          <w:color w:val="C00000"/>
          <w:sz w:val="24"/>
        </w:rPr>
        <w:t>(いま)</w:t>
      </w:r>
      <w:r>
        <w:rPr>
          <w:sz w:val="24"/>
        </w:rPr>
        <w:t xml:space="preserve"> は、</w:t>
      </w:r>
      <w:r>
        <w:rPr>
          <w:color w:val="0070C0"/>
          <w:sz w:val="24"/>
        </w:rPr>
        <w:t>門</w:t>
      </w:r>
      <w:r>
        <w:rPr>
          <w:color w:val="C00000"/>
          <w:sz w:val="24"/>
        </w:rPr>
        <w:t>(もん)</w:t>
      </w:r>
      <w:r>
        <w:rPr>
          <w:sz w:val="24"/>
        </w:rPr>
        <w:t xml:space="preserve"> の </w:t>
      </w:r>
      <w:r>
        <w:rPr>
          <w:color w:val="0070C0"/>
          <w:sz w:val="24"/>
        </w:rPr>
        <w:t>上</w:t>
      </w:r>
      <w:r>
        <w:rPr>
          <w:color w:val="C00000"/>
          <w:sz w:val="24"/>
        </w:rPr>
        <w:t>(うえ)</w:t>
      </w:r>
      <w:r>
        <w:rPr>
          <w:sz w:val="24"/>
        </w:rPr>
        <w:t xml:space="preserve"> に ひどく みにくい </w:t>
      </w:r>
      <w:r>
        <w:rPr>
          <w:color w:val="0070C0"/>
          <w:sz w:val="24"/>
        </w:rPr>
        <w:t>石</w:t>
      </w:r>
      <w:r>
        <w:rPr>
          <w:color w:val="C00000"/>
          <w:sz w:val="24"/>
        </w:rPr>
        <w:t>(いし)</w:t>
      </w:r>
      <w:r>
        <w:rPr>
          <w:sz w:val="24"/>
        </w:rPr>
        <w:t xml:space="preserve"> の </w:t>
      </w:r>
      <w:r>
        <w:rPr>
          <w:color w:val="0070C0"/>
          <w:sz w:val="24"/>
        </w:rPr>
        <w:t>頭</w:t>
      </w:r>
      <w:r>
        <w:rPr>
          <w:color w:val="C00000"/>
          <w:sz w:val="24"/>
        </w:rPr>
        <w:t>(あたま)</w:t>
      </w:r>
      <w:r>
        <w:rPr>
          <w:sz w:val="24"/>
        </w:rPr>
        <w:t xml:space="preserve"> を </w:t>
      </w:r>
      <w:r>
        <w:rPr>
          <w:color w:val="0070C0"/>
          <w:sz w:val="24"/>
        </w:rPr>
        <w:t>置</w:t>
      </w:r>
      <w:r>
        <w:rPr>
          <w:color w:val="C00000"/>
          <w:sz w:val="24"/>
        </w:rPr>
        <w:t>(お)</w:t>
      </w:r>
      <w:r>
        <w:rPr>
          <w:sz w:val="24"/>
        </w:rPr>
        <w:t xml:space="preserve">きました。これまで に </w:t>
      </w:r>
      <w:r>
        <w:rPr>
          <w:color w:val="0070C0"/>
          <w:sz w:val="24"/>
        </w:rPr>
        <w:t>見</w:t>
      </w:r>
      <w:r>
        <w:rPr>
          <w:color w:val="C00000"/>
          <w:sz w:val="24"/>
        </w:rPr>
        <w:t>(み)</w:t>
      </w:r>
      <w:r>
        <w:rPr>
          <w:sz w:val="24"/>
        </w:rPr>
        <w:t xml:space="preserve">た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みにくい </w:t>
      </w:r>
      <w:r>
        <w:rPr>
          <w:color w:val="0070C0"/>
          <w:sz w:val="24"/>
        </w:rPr>
        <w:t>顔</w:t>
      </w:r>
      <w:r>
        <w:rPr>
          <w:color w:val="C00000"/>
          <w:sz w:val="24"/>
        </w:rPr>
        <w:t>(かお)</w:t>
      </w:r>
      <w:r>
        <w:rPr>
          <w:sz w:val="24"/>
        </w:rPr>
        <w:t xml:space="preserve"> の </w:t>
      </w:r>
      <w:r>
        <w:rPr>
          <w:color w:val="0070C0"/>
          <w:sz w:val="24"/>
        </w:rPr>
        <w:t>一</w:t>
      </w:r>
      <w:r>
        <w:rPr>
          <w:color w:val="C00000"/>
          <w:sz w:val="24"/>
        </w:rPr>
        <w:t>(ひと)</w:t>
      </w:r>
      <w:r>
        <w:rPr>
          <w:sz w:val="24"/>
        </w:rPr>
        <w:t>つ です。</w:t>
      </w:r>
      <w:r>
        <w:rPr>
          <w:color w:val="0070C0"/>
          <w:sz w:val="24"/>
        </w:rPr>
        <w:t>何</w:t>
      </w:r>
      <w:r>
        <w:rPr>
          <w:color w:val="C00000"/>
          <w:sz w:val="24"/>
        </w:rPr>
        <w:t>(なに)</w:t>
      </w:r>
      <w:r>
        <w:rPr>
          <w:sz w:val="24"/>
        </w:rPr>
        <w:t xml:space="preserve"> か </w:t>
      </w:r>
      <w:r>
        <w:rPr>
          <w:color w:val="0070C0"/>
          <w:sz w:val="24"/>
        </w:rPr>
        <w:t>尋</w:t>
      </w:r>
      <w:r>
        <w:rPr>
          <w:color w:val="C00000"/>
          <w:sz w:val="24"/>
        </w:rPr>
        <w:t>(たず)</w:t>
      </w:r>
      <w:r>
        <w:rPr>
          <w:sz w:val="24"/>
        </w:rPr>
        <w:t xml:space="preserve">ねた ところ、それ は ゴーゴン の メドゥーサ だ と </w:t>
      </w:r>
      <w:r>
        <w:rPr>
          <w:color w:val="0070C0"/>
          <w:sz w:val="24"/>
        </w:rPr>
        <w:t>教</w:t>
      </w:r>
      <w:r>
        <w:rPr>
          <w:color w:val="C00000"/>
          <w:sz w:val="24"/>
        </w:rPr>
        <w:t>(おし)</w:t>
      </w:r>
      <w:r>
        <w:rPr>
          <w:sz w:val="24"/>
        </w:rPr>
        <w:t>えて くれました。ジャスパー は、</w:t>
      </w:r>
      <w:r>
        <w:rPr>
          <w:color w:val="0070C0"/>
          <w:sz w:val="24"/>
        </w:rPr>
        <w:t>彼女</w:t>
      </w:r>
      <w:r>
        <w:rPr>
          <w:color w:val="C00000"/>
          <w:sz w:val="24"/>
        </w:rPr>
        <w:t>(かのじょ)</w:t>
      </w:r>
      <w:r>
        <w:rPr>
          <w:sz w:val="24"/>
        </w:rPr>
        <w:t xml:space="preserve"> が </w:t>
      </w:r>
      <w:r>
        <w:rPr>
          <w:color w:val="0070C0"/>
          <w:sz w:val="24"/>
        </w:rPr>
        <w:t>車</w:t>
      </w:r>
      <w:r>
        <w:rPr>
          <w:color w:val="C00000"/>
          <w:sz w:val="24"/>
        </w:rPr>
        <w:t>(くるま)</w:t>
      </w:r>
      <w:r>
        <w:rPr>
          <w:sz w:val="24"/>
        </w:rPr>
        <w:t xml:space="preserve"> と その </w:t>
      </w:r>
      <w:r>
        <w:rPr>
          <w:color w:val="0070C0"/>
          <w:sz w:val="24"/>
        </w:rPr>
        <w:t>持</w:t>
      </w:r>
      <w:r>
        <w:rPr>
          <w:color w:val="C00000"/>
          <w:sz w:val="24"/>
        </w:rPr>
        <w:t>(も)</w:t>
      </w:r>
      <w:r>
        <w:rPr>
          <w:sz w:val="24"/>
        </w:rPr>
        <w:t>ち</w:t>
      </w:r>
      <w:r>
        <w:rPr>
          <w:color w:val="0070C0"/>
          <w:sz w:val="24"/>
        </w:rPr>
        <w:t>主</w:t>
      </w:r>
      <w:r>
        <w:rPr>
          <w:color w:val="C00000"/>
          <w:sz w:val="24"/>
        </w:rPr>
        <w:t>(ぬし)</w:t>
      </w:r>
      <w:r>
        <w:rPr>
          <w:sz w:val="24"/>
        </w:rPr>
        <w:t xml:space="preserve"> を </w:t>
      </w:r>
      <w:r>
        <w:rPr>
          <w:color w:val="0070C0"/>
          <w:sz w:val="24"/>
        </w:rPr>
        <w:t>石</w:t>
      </w:r>
      <w:r>
        <w:rPr>
          <w:color w:val="C00000"/>
          <w:sz w:val="24"/>
        </w:rPr>
        <w:t>(いし)</w:t>
      </w:r>
      <w:r>
        <w:rPr>
          <w:sz w:val="24"/>
        </w:rPr>
        <w:t xml:space="preserve"> に </w:t>
      </w:r>
      <w:r>
        <w:rPr>
          <w:color w:val="0070C0"/>
          <w:sz w:val="24"/>
        </w:rPr>
        <w:t>変</w:t>
      </w:r>
      <w:r>
        <w:rPr>
          <w:color w:val="C00000"/>
          <w:sz w:val="24"/>
        </w:rPr>
        <w:t>(か)</w:t>
      </w:r>
      <w:r>
        <w:rPr>
          <w:sz w:val="24"/>
        </w:rPr>
        <w:t xml:space="preserve">える こと を </w:t>
      </w:r>
      <w:r>
        <w:rPr>
          <w:color w:val="0070C0"/>
          <w:sz w:val="24"/>
        </w:rPr>
        <w:t>願</w:t>
      </w:r>
      <w:r>
        <w:rPr>
          <w:color w:val="C00000"/>
          <w:sz w:val="24"/>
        </w:rPr>
        <w:t>(ねが)</w:t>
      </w:r>
      <w:r>
        <w:rPr>
          <w:sz w:val="24"/>
        </w:rPr>
        <w:t xml:space="preserve">って います。でも まだ </w:t>
      </w:r>
      <w:r>
        <w:rPr>
          <w:color w:val="0070C0"/>
          <w:sz w:val="24"/>
        </w:rPr>
        <w:t>誰</w:t>
      </w:r>
      <w:r>
        <w:rPr>
          <w:color w:val="C00000"/>
          <w:sz w:val="24"/>
        </w:rPr>
        <w:t>(だれ)</w:t>
      </w:r>
      <w:r>
        <w:rPr>
          <w:sz w:val="24"/>
        </w:rPr>
        <w:t xml:space="preserve"> も </w:t>
      </w:r>
      <w:r>
        <w:rPr>
          <w:color w:val="0070C0"/>
          <w:sz w:val="24"/>
        </w:rPr>
        <w:t>石</w:t>
      </w:r>
      <w:r>
        <w:rPr>
          <w:color w:val="C00000"/>
          <w:sz w:val="24"/>
        </w:rPr>
        <w:t>(いし)</w:t>
      </w:r>
      <w:r>
        <w:rPr>
          <w:sz w:val="24"/>
        </w:rPr>
        <w:t xml:space="preserve"> に なって いません!</w:t>
      </w:r>
    </w:p>
    <w:p/>
    <w:p>
      <w:pPr>
        <w:pStyle w:val="Heading1"/>
      </w:pPr>
      <w:r>
        <w:rPr>
          <w:b/>
          <w:color w:val="1F4E79"/>
          <w:sz w:val="30"/>
        </w:rPr>
        <w:t>第29課　出租汽车！　/　タクシー！</w:t>
      </w:r>
    </w:p>
    <w:p>
      <w:pPr>
        <w:pStyle w:val="Heading2"/>
      </w:pPr>
      <w:r>
        <w:rPr>
          <w:b/>
          <w:color w:val="555555"/>
          <w:sz w:val="26"/>
        </w:rPr>
        <w:t>中文</w:t>
      </w:r>
    </w:p>
    <w:p>
      <w:r>
        <w:rPr>
          <w:sz w:val="24"/>
        </w:rPr>
        <w:t>本·弗西特机长买了一辆不同寻常的出租汽车，并开始了一项新的业务。这辆“出租汽车”是一架小型瑞士飞机，叫“皮勒特斯·波特“Pilatus Porter号，这架奇妙的飞机可以载7名乘客。</w:t>
      </w:r>
    </w:p>
    <w:p>
      <w:r>
        <w:rPr>
          <w:sz w:val="24"/>
        </w:rPr>
        <w:t>然而，最令人惊奇的是它能够在任何地方降落：雪地上，水面上，甚至刚耕过的田里。</w:t>
      </w:r>
    </w:p>
    <w:p>
      <w:r>
        <w:rPr>
          <w:sz w:val="24"/>
        </w:rPr>
        <w:t>弗西特机长的第一名乘客是位医生，他从伯明翰飞往威尔士山区一个偏僻的村庄。从那时开始，弗西特机长已经载送乘客到过许多不寻常的地方。</w:t>
      </w:r>
    </w:p>
    <w:p>
      <w:r>
        <w:rPr>
          <w:sz w:val="24"/>
        </w:rPr>
        <w:t>一次，他把飞机降落在了一栋公寓楼的屋顶上；还有一次，降落在了一个废弃的停车场上。</w:t>
      </w:r>
    </w:p>
    <w:p>
      <w:r>
        <w:rPr>
          <w:sz w:val="24"/>
        </w:rPr>
        <w:t>弗西特机长刚刚拒绝了一位商人的奇怪要求。这个人想要飞往大西洋上的一个孤岛——罗卡尔岛，弗西特机长之所以不送他去，是因为那段飞行太危险了。</w:t>
      </w:r>
    </w:p>
    <w:p>
      <w:pPr>
        <w:pStyle w:val="Heading2"/>
      </w:pPr>
      <w:r>
        <w:rPr>
          <w:b/>
          <w:color w:val="555555"/>
          <w:sz w:val="26"/>
        </w:rPr>
        <w:t>日本語(にほんご)</w:t>
      </w:r>
    </w:p>
    <w:p>
      <w:r>
        <w:rPr>
          <w:sz w:val="24"/>
        </w:rPr>
        <w:t xml:space="preserve">ベン・フォーセット </w:t>
      </w:r>
      <w:r>
        <w:rPr>
          <w:color w:val="0070C0"/>
          <w:sz w:val="24"/>
        </w:rPr>
        <w:t>機長</w:t>
      </w:r>
      <w:r>
        <w:rPr>
          <w:color w:val="C00000"/>
          <w:sz w:val="24"/>
        </w:rPr>
        <w:t>(きちょう)</w:t>
      </w:r>
      <w:r>
        <w:rPr>
          <w:sz w:val="24"/>
        </w:rPr>
        <w:t xml:space="preserve"> は </w:t>
      </w:r>
      <w:r>
        <w:rPr>
          <w:color w:val="0070C0"/>
          <w:sz w:val="24"/>
        </w:rPr>
        <w:t>珍</w:t>
      </w:r>
      <w:r>
        <w:rPr>
          <w:color w:val="C00000"/>
          <w:sz w:val="24"/>
        </w:rPr>
        <w:t>(めずら)</w:t>
      </w:r>
      <w:r>
        <w:rPr>
          <w:sz w:val="24"/>
        </w:rPr>
        <w:t xml:space="preserve">しい 「タクシー」 を </w:t>
      </w:r>
      <w:r>
        <w:rPr>
          <w:color w:val="0070C0"/>
          <w:sz w:val="24"/>
        </w:rPr>
        <w:t>買</w:t>
      </w:r>
      <w:r>
        <w:rPr>
          <w:color w:val="C00000"/>
          <w:sz w:val="24"/>
        </w:rPr>
        <w:t>(か)</w:t>
      </w:r>
      <w:r>
        <w:rPr>
          <w:sz w:val="24"/>
        </w:rPr>
        <w:t>い、</w:t>
      </w:r>
      <w:r>
        <w:rPr>
          <w:color w:val="0070C0"/>
          <w:sz w:val="24"/>
        </w:rPr>
        <w:t>新</w:t>
      </w:r>
      <w:r>
        <w:rPr>
          <w:color w:val="C00000"/>
          <w:sz w:val="24"/>
        </w:rPr>
        <w:t>(あたら)</w:t>
      </w:r>
      <w:r>
        <w:rPr>
          <w:sz w:val="24"/>
        </w:rPr>
        <w:t xml:space="preserve">しい サービス を </w:t>
      </w:r>
      <w:r>
        <w:rPr>
          <w:color w:val="0070C0"/>
          <w:sz w:val="24"/>
        </w:rPr>
        <w:t>始</w:t>
      </w:r>
      <w:r>
        <w:rPr>
          <w:color w:val="C00000"/>
          <w:sz w:val="24"/>
        </w:rPr>
        <w:t>(はじ)</w:t>
      </w:r>
      <w:r>
        <w:rPr>
          <w:sz w:val="24"/>
        </w:rPr>
        <w:t xml:space="preserve">めました。「タクシー」 は 「ピラトゥス・ポーター」 と </w:t>
      </w:r>
      <w:r>
        <w:rPr>
          <w:color w:val="0070C0"/>
          <w:sz w:val="24"/>
        </w:rPr>
        <w:t>呼</w:t>
      </w:r>
      <w:r>
        <w:rPr>
          <w:color w:val="C00000"/>
          <w:sz w:val="24"/>
        </w:rPr>
        <w:t>(よ)</w:t>
      </w:r>
      <w:r>
        <w:rPr>
          <w:sz w:val="24"/>
        </w:rPr>
        <w:t xml:space="preserve">ばれる </w:t>
      </w:r>
      <w:r>
        <w:rPr>
          <w:color w:val="0070C0"/>
          <w:sz w:val="24"/>
        </w:rPr>
        <w:t>小</w:t>
      </w:r>
      <w:r>
        <w:rPr>
          <w:color w:val="C00000"/>
          <w:sz w:val="24"/>
        </w:rPr>
        <w:t>(ちい)</w:t>
      </w:r>
      <w:r>
        <w:rPr>
          <w:sz w:val="24"/>
        </w:rPr>
        <w:t xml:space="preserve">さな スイス </w:t>
      </w:r>
      <w:r>
        <w:rPr>
          <w:color w:val="0070C0"/>
          <w:sz w:val="24"/>
        </w:rPr>
        <w:t>製</w:t>
      </w:r>
      <w:r>
        <w:rPr>
          <w:color w:val="C00000"/>
          <w:sz w:val="24"/>
        </w:rPr>
        <w:t>(せい)</w:t>
      </w:r>
      <w:r>
        <w:rPr>
          <w:sz w:val="24"/>
        </w:rPr>
        <w:t xml:space="preserve"> の </w:t>
      </w:r>
      <w:r>
        <w:rPr>
          <w:color w:val="0070C0"/>
          <w:sz w:val="24"/>
        </w:rPr>
        <w:t>飛行機</w:t>
      </w:r>
      <w:r>
        <w:rPr>
          <w:color w:val="C00000"/>
          <w:sz w:val="24"/>
        </w:rPr>
        <w:t>(ひこうき)</w:t>
      </w:r>
      <w:r>
        <w:rPr>
          <w:sz w:val="24"/>
        </w:rPr>
        <w:t xml:space="preserve"> です。この </w:t>
      </w:r>
      <w:r>
        <w:rPr>
          <w:color w:val="0070C0"/>
          <w:sz w:val="24"/>
        </w:rPr>
        <w:t>素晴</w:t>
      </w:r>
      <w:r>
        <w:rPr>
          <w:color w:val="C00000"/>
          <w:sz w:val="24"/>
        </w:rPr>
        <w:t>(すば)</w:t>
      </w:r>
      <w:r>
        <w:rPr>
          <w:sz w:val="24"/>
        </w:rPr>
        <w:t xml:space="preserve">らしい </w:t>
      </w:r>
      <w:r>
        <w:rPr>
          <w:color w:val="0070C0"/>
          <w:sz w:val="24"/>
        </w:rPr>
        <w:t>飛行機</w:t>
      </w:r>
      <w:r>
        <w:rPr>
          <w:color w:val="C00000"/>
          <w:sz w:val="24"/>
        </w:rPr>
        <w:t>(ひこうき)</w:t>
      </w:r>
      <w:r>
        <w:rPr>
          <w:sz w:val="24"/>
        </w:rPr>
        <w:t xml:space="preserve"> は 7</w:t>
      </w:r>
      <w:r>
        <w:rPr>
          <w:color w:val="0070C0"/>
          <w:sz w:val="24"/>
        </w:rPr>
        <w:t>人</w:t>
      </w:r>
      <w:r>
        <w:rPr>
          <w:color w:val="C00000"/>
          <w:sz w:val="24"/>
        </w:rPr>
        <w:t>(にん)</w:t>
      </w:r>
      <w:r>
        <w:rPr>
          <w:sz w:val="24"/>
        </w:rPr>
        <w:t xml:space="preserve"> の </w:t>
      </w:r>
      <w:r>
        <w:rPr>
          <w:color w:val="0070C0"/>
          <w:sz w:val="24"/>
        </w:rPr>
        <w:t>乗客</w:t>
      </w:r>
      <w:r>
        <w:rPr>
          <w:color w:val="C00000"/>
          <w:sz w:val="24"/>
        </w:rPr>
        <w:t>(じょうきゃく)</w:t>
      </w:r>
      <w:r>
        <w:rPr>
          <w:sz w:val="24"/>
        </w:rPr>
        <w:t xml:space="preserve"> を </w:t>
      </w:r>
      <w:r>
        <w:rPr>
          <w:color w:val="0070C0"/>
          <w:sz w:val="24"/>
        </w:rPr>
        <w:t>乗</w:t>
      </w:r>
      <w:r>
        <w:rPr>
          <w:color w:val="C00000"/>
          <w:sz w:val="24"/>
        </w:rPr>
        <w:t>(の)</w:t>
      </w:r>
      <w:r>
        <w:rPr>
          <w:sz w:val="24"/>
        </w:rPr>
        <w:t>せられます。</w:t>
      </w:r>
      <w:r>
        <w:rPr>
          <w:color w:val="0070C0"/>
          <w:sz w:val="24"/>
        </w:rPr>
        <w:t>最</w:t>
      </w:r>
      <w:r>
        <w:rPr>
          <w:color w:val="C00000"/>
          <w:sz w:val="24"/>
        </w:rPr>
        <w:t>(もっと)</w:t>
      </w:r>
      <w:r>
        <w:rPr>
          <w:sz w:val="24"/>
        </w:rPr>
        <w:t xml:space="preserve">も </w:t>
      </w:r>
      <w:r>
        <w:rPr>
          <w:color w:val="0070C0"/>
          <w:sz w:val="24"/>
        </w:rPr>
        <w:t>驚</w:t>
      </w:r>
      <w:r>
        <w:rPr>
          <w:color w:val="C00000"/>
          <w:sz w:val="24"/>
        </w:rPr>
        <w:t>(おどろ)</w:t>
      </w:r>
      <w:r>
        <w:rPr>
          <w:sz w:val="24"/>
        </w:rPr>
        <w:t xml:space="preserve">く べき こと は、どこ でも </w:t>
      </w:r>
      <w:r>
        <w:rPr>
          <w:color w:val="0070C0"/>
          <w:sz w:val="24"/>
        </w:rPr>
        <w:t>着陸</w:t>
      </w:r>
      <w:r>
        <w:rPr>
          <w:color w:val="C00000"/>
          <w:sz w:val="24"/>
        </w:rPr>
        <w:t>(ちゃくりく)</w:t>
      </w:r>
      <w:r>
        <w:rPr>
          <w:sz w:val="24"/>
        </w:rPr>
        <w:t xml:space="preserve"> できる こと です。</w:t>
      </w:r>
      <w:r>
        <w:rPr>
          <w:color w:val="0070C0"/>
          <w:sz w:val="24"/>
        </w:rPr>
        <w:t>雪</w:t>
      </w:r>
      <w:r>
        <w:rPr>
          <w:color w:val="C00000"/>
          <w:sz w:val="24"/>
        </w:rPr>
        <w:t>(ゆき)</w:t>
      </w:r>
      <w:r>
        <w:rPr>
          <w:sz w:val="24"/>
        </w:rPr>
        <w:t>、</w:t>
      </w:r>
      <w:r>
        <w:rPr>
          <w:color w:val="0070C0"/>
          <w:sz w:val="24"/>
        </w:rPr>
        <w:t>水</w:t>
      </w:r>
      <w:r>
        <w:rPr>
          <w:color w:val="C00000"/>
          <w:sz w:val="24"/>
        </w:rPr>
        <w:t>(みず)</w:t>
      </w:r>
      <w:r>
        <w:rPr>
          <w:sz w:val="24"/>
        </w:rPr>
        <w:t>、</w:t>
      </w:r>
      <w:r>
        <w:rPr>
          <w:color w:val="0070C0"/>
          <w:sz w:val="24"/>
        </w:rPr>
        <w:t>耕</w:t>
      </w:r>
      <w:r>
        <w:rPr>
          <w:color w:val="C00000"/>
          <w:sz w:val="24"/>
        </w:rPr>
        <w:t>(たがや)</w:t>
      </w:r>
      <w:r>
        <w:rPr>
          <w:sz w:val="24"/>
        </w:rPr>
        <w:t xml:space="preserve">された </w:t>
      </w:r>
      <w:r>
        <w:rPr>
          <w:color w:val="0070C0"/>
          <w:sz w:val="24"/>
        </w:rPr>
        <w:t>畑</w:t>
      </w:r>
      <w:r>
        <w:rPr>
          <w:color w:val="C00000"/>
          <w:sz w:val="24"/>
        </w:rPr>
        <w:t>(はたけ)</w:t>
      </w:r>
      <w:r>
        <w:rPr>
          <w:sz w:val="24"/>
        </w:rPr>
        <w:t xml:space="preserve"> の </w:t>
      </w:r>
      <w:r>
        <w:rPr>
          <w:color w:val="0070C0"/>
          <w:sz w:val="24"/>
        </w:rPr>
        <w:t>上</w:t>
      </w:r>
      <w:r>
        <w:rPr>
          <w:color w:val="C00000"/>
          <w:sz w:val="24"/>
        </w:rPr>
        <w:t>(うえ)</w:t>
      </w:r>
      <w:r>
        <w:rPr>
          <w:sz w:val="24"/>
        </w:rPr>
        <w:t xml:space="preserve"> でも。フォーセット </w:t>
      </w:r>
      <w:r>
        <w:rPr>
          <w:color w:val="0070C0"/>
          <w:sz w:val="24"/>
        </w:rPr>
        <w:t>機長</w:t>
      </w:r>
      <w:r>
        <w:rPr>
          <w:color w:val="C00000"/>
          <w:sz w:val="24"/>
        </w:rPr>
        <w:t>(きちょう)</w:t>
      </w:r>
      <w:r>
        <w:rPr>
          <w:sz w:val="24"/>
        </w:rPr>
        <w:t xml:space="preserve"> の </w:t>
      </w:r>
      <w:r>
        <w:rPr>
          <w:color w:val="0070C0"/>
          <w:sz w:val="24"/>
        </w:rPr>
        <w:t>最初</w:t>
      </w:r>
      <w:r>
        <w:rPr>
          <w:color w:val="C00000"/>
          <w:sz w:val="24"/>
        </w:rPr>
        <w:t>(さいしょ)</w:t>
      </w:r>
      <w:r>
        <w:rPr>
          <w:sz w:val="24"/>
        </w:rPr>
        <w:t xml:space="preserve"> の </w:t>
      </w:r>
      <w:r>
        <w:rPr>
          <w:color w:val="0070C0"/>
          <w:sz w:val="24"/>
        </w:rPr>
        <w:t>乗客</w:t>
      </w:r>
      <w:r>
        <w:rPr>
          <w:color w:val="C00000"/>
          <w:sz w:val="24"/>
        </w:rPr>
        <w:t>(じょうきゃく)</w:t>
      </w:r>
      <w:r>
        <w:rPr>
          <w:sz w:val="24"/>
        </w:rPr>
        <w:t xml:space="preserve"> は バーミンガム から ウェールズ の </w:t>
      </w:r>
      <w:r>
        <w:rPr>
          <w:color w:val="0070C0"/>
          <w:sz w:val="24"/>
        </w:rPr>
        <w:t>山</w:t>
      </w:r>
      <w:r>
        <w:rPr>
          <w:color w:val="C00000"/>
          <w:sz w:val="24"/>
        </w:rPr>
        <w:t>(やま)</w:t>
      </w:r>
      <w:r>
        <w:rPr>
          <w:sz w:val="24"/>
        </w:rPr>
        <w:t xml:space="preserve"> の </w:t>
      </w:r>
      <w:r>
        <w:rPr>
          <w:color w:val="0070C0"/>
          <w:sz w:val="24"/>
        </w:rPr>
        <w:t>孤立</w:t>
      </w:r>
      <w:r>
        <w:rPr>
          <w:color w:val="C00000"/>
          <w:sz w:val="24"/>
        </w:rPr>
        <w:t>(こりつ)</w:t>
      </w:r>
      <w:r>
        <w:rPr>
          <w:sz w:val="24"/>
        </w:rPr>
        <w:t xml:space="preserve"> した </w:t>
      </w:r>
      <w:r>
        <w:rPr>
          <w:color w:val="0070C0"/>
          <w:sz w:val="24"/>
        </w:rPr>
        <w:t>村</w:t>
      </w:r>
      <w:r>
        <w:rPr>
          <w:color w:val="C00000"/>
          <w:sz w:val="24"/>
        </w:rPr>
        <w:t>(むら)</w:t>
      </w:r>
      <w:r>
        <w:rPr>
          <w:sz w:val="24"/>
        </w:rPr>
        <w:t xml:space="preserve"> へ </w:t>
      </w:r>
      <w:r>
        <w:rPr>
          <w:color w:val="0070C0"/>
          <w:sz w:val="24"/>
        </w:rPr>
        <w:t>飛</w:t>
      </w:r>
      <w:r>
        <w:rPr>
          <w:color w:val="C00000"/>
          <w:sz w:val="24"/>
        </w:rPr>
        <w:t>(と)</w:t>
      </w:r>
      <w:r>
        <w:rPr>
          <w:sz w:val="24"/>
        </w:rPr>
        <w:t xml:space="preserve">んだ </w:t>
      </w:r>
      <w:r>
        <w:rPr>
          <w:color w:val="0070C0"/>
          <w:sz w:val="24"/>
        </w:rPr>
        <w:t>医者</w:t>
      </w:r>
      <w:r>
        <w:rPr>
          <w:color w:val="C00000"/>
          <w:sz w:val="24"/>
        </w:rPr>
        <w:t>(いしゃ)</w:t>
      </w:r>
      <w:r>
        <w:rPr>
          <w:sz w:val="24"/>
        </w:rPr>
        <w:t xml:space="preserve"> でした。その</w:t>
      </w:r>
      <w:r>
        <w:rPr>
          <w:color w:val="0070C0"/>
          <w:sz w:val="24"/>
        </w:rPr>
        <w:t>後</w:t>
      </w:r>
      <w:r>
        <w:rPr>
          <w:color w:val="C00000"/>
          <w:sz w:val="24"/>
        </w:rPr>
        <w:t>(あと)</w:t>
      </w:r>
      <w:r>
        <w:rPr>
          <w:sz w:val="24"/>
        </w:rPr>
        <w:t>、</w:t>
      </w:r>
      <w:r>
        <w:rPr>
          <w:color w:val="0070C0"/>
          <w:sz w:val="24"/>
        </w:rPr>
        <w:t>彼</w:t>
      </w:r>
      <w:r>
        <w:rPr>
          <w:color w:val="C00000"/>
          <w:sz w:val="24"/>
        </w:rPr>
        <w:t>(かれ)</w:t>
      </w:r>
      <w:r>
        <w:rPr>
          <w:sz w:val="24"/>
        </w:rPr>
        <w:t xml:space="preserve"> は たくさん の </w:t>
      </w:r>
      <w:r>
        <w:rPr>
          <w:color w:val="0070C0"/>
          <w:sz w:val="24"/>
        </w:rPr>
        <w:t>珍</w:t>
      </w:r>
      <w:r>
        <w:rPr>
          <w:color w:val="C00000"/>
          <w:sz w:val="24"/>
        </w:rPr>
        <w:t>(めずら)</w:t>
      </w:r>
      <w:r>
        <w:rPr>
          <w:sz w:val="24"/>
        </w:rPr>
        <w:t xml:space="preserve">しい </w:t>
      </w:r>
      <w:r>
        <w:rPr>
          <w:color w:val="0070C0"/>
          <w:sz w:val="24"/>
        </w:rPr>
        <w:t>場所</w:t>
      </w:r>
      <w:r>
        <w:rPr>
          <w:color w:val="C00000"/>
          <w:sz w:val="24"/>
        </w:rPr>
        <w:t>(ばしょ)</w:t>
      </w:r>
      <w:r>
        <w:rPr>
          <w:sz w:val="24"/>
        </w:rPr>
        <w:t xml:space="preserve"> に </w:t>
      </w:r>
      <w:r>
        <w:rPr>
          <w:color w:val="0070C0"/>
          <w:sz w:val="24"/>
        </w:rPr>
        <w:t>乗客</w:t>
      </w:r>
      <w:r>
        <w:rPr>
          <w:color w:val="C00000"/>
          <w:sz w:val="24"/>
        </w:rPr>
        <w:t>(じょうきゃく)</w:t>
      </w:r>
      <w:r>
        <w:rPr>
          <w:sz w:val="24"/>
        </w:rPr>
        <w:t xml:space="preserve"> を </w:t>
      </w:r>
      <w:r>
        <w:rPr>
          <w:color w:val="0070C0"/>
          <w:sz w:val="24"/>
        </w:rPr>
        <w:t>運</w:t>
      </w:r>
      <w:r>
        <w:rPr>
          <w:color w:val="C00000"/>
          <w:sz w:val="24"/>
        </w:rPr>
        <w:t>(はこ)</w:t>
      </w:r>
      <w:r>
        <w:rPr>
          <w:sz w:val="24"/>
        </w:rPr>
        <w:t>んで います。</w:t>
      </w:r>
      <w:r>
        <w:rPr>
          <w:color w:val="0070C0"/>
          <w:sz w:val="24"/>
        </w:rPr>
        <w:t>一度</w:t>
      </w:r>
      <w:r>
        <w:rPr>
          <w:color w:val="C00000"/>
          <w:sz w:val="24"/>
        </w:rPr>
        <w:t>(いちど)</w:t>
      </w:r>
      <w:r>
        <w:rPr>
          <w:sz w:val="24"/>
        </w:rPr>
        <w:t xml:space="preserve"> は アパート の </w:t>
      </w:r>
      <w:r>
        <w:rPr>
          <w:color w:val="0070C0"/>
          <w:sz w:val="24"/>
        </w:rPr>
        <w:t>屋根</w:t>
      </w:r>
      <w:r>
        <w:rPr>
          <w:color w:val="C00000"/>
          <w:sz w:val="24"/>
        </w:rPr>
        <w:t>(やね)</w:t>
      </w:r>
      <w:r>
        <w:rPr>
          <w:sz w:val="24"/>
        </w:rPr>
        <w:t xml:space="preserve"> に </w:t>
      </w:r>
      <w:r>
        <w:rPr>
          <w:color w:val="0070C0"/>
          <w:sz w:val="24"/>
        </w:rPr>
        <w:t>着陸</w:t>
      </w:r>
      <w:r>
        <w:rPr>
          <w:color w:val="C00000"/>
          <w:sz w:val="24"/>
        </w:rPr>
        <w:t>(ちゃくりく)</w:t>
      </w:r>
      <w:r>
        <w:rPr>
          <w:sz w:val="24"/>
        </w:rPr>
        <w:t xml:space="preserve"> し、</w:t>
      </w:r>
      <w:r>
        <w:rPr>
          <w:color w:val="0070C0"/>
          <w:sz w:val="24"/>
        </w:rPr>
        <w:t>別</w:t>
      </w:r>
      <w:r>
        <w:rPr>
          <w:color w:val="C00000"/>
          <w:sz w:val="24"/>
        </w:rPr>
        <w:t>(べつ)</w:t>
      </w:r>
      <w:r>
        <w:rPr>
          <w:sz w:val="24"/>
        </w:rPr>
        <w:t xml:space="preserve"> の </w:t>
      </w:r>
      <w:r>
        <w:rPr>
          <w:color w:val="0070C0"/>
          <w:sz w:val="24"/>
        </w:rPr>
        <w:t>機会</w:t>
      </w:r>
      <w:r>
        <w:rPr>
          <w:color w:val="C00000"/>
          <w:sz w:val="24"/>
        </w:rPr>
        <w:t>(きかい)</w:t>
      </w:r>
      <w:r>
        <w:rPr>
          <w:sz w:val="24"/>
        </w:rPr>
        <w:t xml:space="preserve"> には </w:t>
      </w:r>
      <w:r>
        <w:rPr>
          <w:color w:val="0070C0"/>
          <w:sz w:val="24"/>
        </w:rPr>
        <w:t>人気</w:t>
      </w:r>
      <w:r>
        <w:rPr>
          <w:color w:val="C00000"/>
          <w:sz w:val="24"/>
        </w:rPr>
        <w:t>(ひとけ)</w:t>
      </w:r>
      <w:r>
        <w:rPr>
          <w:sz w:val="24"/>
        </w:rPr>
        <w:t xml:space="preserve"> の ない </w:t>
      </w:r>
      <w:r>
        <w:rPr>
          <w:color w:val="0070C0"/>
          <w:sz w:val="24"/>
        </w:rPr>
        <w:t>駐車場</w:t>
      </w:r>
      <w:r>
        <w:rPr>
          <w:color w:val="C00000"/>
          <w:sz w:val="24"/>
        </w:rPr>
        <w:t>(ちゅうしゃじょう)</w:t>
      </w:r>
      <w:r>
        <w:rPr>
          <w:sz w:val="24"/>
        </w:rPr>
        <w:t xml:space="preserve"> に </w:t>
      </w:r>
      <w:r>
        <w:rPr>
          <w:color w:val="0070C0"/>
          <w:sz w:val="24"/>
        </w:rPr>
        <w:t>着陸</w:t>
      </w:r>
      <w:r>
        <w:rPr>
          <w:color w:val="C00000"/>
          <w:sz w:val="24"/>
        </w:rPr>
        <w:t>(ちゃくりく)</w:t>
      </w:r>
      <w:r>
        <w:rPr>
          <w:sz w:val="24"/>
        </w:rPr>
        <w:t xml:space="preserve"> しました。フォーセット </w:t>
      </w:r>
      <w:r>
        <w:rPr>
          <w:color w:val="0070C0"/>
          <w:sz w:val="24"/>
        </w:rPr>
        <w:t>機長</w:t>
      </w:r>
      <w:r>
        <w:rPr>
          <w:color w:val="C00000"/>
          <w:sz w:val="24"/>
        </w:rPr>
        <w:t>(きちょう)</w:t>
      </w:r>
      <w:r>
        <w:rPr>
          <w:sz w:val="24"/>
        </w:rPr>
        <w:t xml:space="preserve"> は、ある ビジネスマン から の </w:t>
      </w:r>
      <w:r>
        <w:rPr>
          <w:color w:val="0070C0"/>
          <w:sz w:val="24"/>
        </w:rPr>
        <w:t>奇妙</w:t>
      </w:r>
      <w:r>
        <w:rPr>
          <w:color w:val="C00000"/>
          <w:sz w:val="24"/>
        </w:rPr>
        <w:t>(きみょう)</w:t>
      </w:r>
      <w:r>
        <w:rPr>
          <w:sz w:val="24"/>
        </w:rPr>
        <w:t xml:space="preserve"> な </w:t>
      </w:r>
      <w:r>
        <w:rPr>
          <w:color w:val="0070C0"/>
          <w:sz w:val="24"/>
        </w:rPr>
        <w:t>依頼</w:t>
      </w:r>
      <w:r>
        <w:rPr>
          <w:color w:val="C00000"/>
          <w:sz w:val="24"/>
        </w:rPr>
        <w:t>(いらい)</w:t>
      </w:r>
      <w:r>
        <w:rPr>
          <w:sz w:val="24"/>
        </w:rPr>
        <w:t xml:space="preserve"> を ちょうど </w:t>
      </w:r>
      <w:r>
        <w:rPr>
          <w:color w:val="0070C0"/>
          <w:sz w:val="24"/>
        </w:rPr>
        <w:t>断</w:t>
      </w:r>
      <w:r>
        <w:rPr>
          <w:color w:val="C00000"/>
          <w:sz w:val="24"/>
        </w:rPr>
        <w:t>(ことわ)</w:t>
      </w:r>
      <w:r>
        <w:rPr>
          <w:sz w:val="24"/>
        </w:rPr>
        <w:t xml:space="preserve">りました。その </w:t>
      </w:r>
      <w:r>
        <w:rPr>
          <w:color w:val="0070C0"/>
          <w:sz w:val="24"/>
        </w:rPr>
        <w:t>男</w:t>
      </w:r>
      <w:r>
        <w:rPr>
          <w:color w:val="C00000"/>
          <w:sz w:val="24"/>
        </w:rPr>
        <w:t>(おとこ)</w:t>
      </w:r>
      <w:r>
        <w:rPr>
          <w:sz w:val="24"/>
        </w:rPr>
        <w:t xml:space="preserve"> は </w:t>
      </w:r>
      <w:r>
        <w:rPr>
          <w:color w:val="0070C0"/>
          <w:sz w:val="24"/>
        </w:rPr>
        <w:t>大西洋</w:t>
      </w:r>
      <w:r>
        <w:rPr>
          <w:color w:val="C00000"/>
          <w:sz w:val="24"/>
        </w:rPr>
        <w:t>(たいせいよう)</w:t>
      </w:r>
      <w:r>
        <w:rPr>
          <w:sz w:val="24"/>
        </w:rPr>
        <w:t xml:space="preserve"> の </w:t>
      </w:r>
      <w:r>
        <w:rPr>
          <w:color w:val="0070C0"/>
          <w:sz w:val="24"/>
        </w:rPr>
        <w:t>孤立</w:t>
      </w:r>
      <w:r>
        <w:rPr>
          <w:color w:val="C00000"/>
          <w:sz w:val="24"/>
        </w:rPr>
        <w:t>(こりつ)</w:t>
      </w:r>
      <w:r>
        <w:rPr>
          <w:sz w:val="24"/>
        </w:rPr>
        <w:t xml:space="preserve"> した </w:t>
      </w:r>
      <w:r>
        <w:rPr>
          <w:color w:val="0070C0"/>
          <w:sz w:val="24"/>
        </w:rPr>
        <w:t>島</w:t>
      </w:r>
      <w:r>
        <w:rPr>
          <w:color w:val="C00000"/>
          <w:sz w:val="24"/>
        </w:rPr>
        <w:t>(しま)</w:t>
      </w:r>
      <w:r>
        <w:rPr>
          <w:sz w:val="24"/>
        </w:rPr>
        <w:t xml:space="preserve">、ロッコール へ </w:t>
      </w:r>
      <w:r>
        <w:rPr>
          <w:color w:val="0070C0"/>
          <w:sz w:val="24"/>
        </w:rPr>
        <w:t>飛</w:t>
      </w:r>
      <w:r>
        <w:rPr>
          <w:color w:val="C00000"/>
          <w:sz w:val="24"/>
        </w:rPr>
        <w:t>(と)</w:t>
      </w:r>
      <w:r>
        <w:rPr>
          <w:sz w:val="24"/>
        </w:rPr>
        <w:t xml:space="preserve">んで ほしい と </w:t>
      </w:r>
      <w:r>
        <w:rPr>
          <w:color w:val="0070C0"/>
          <w:sz w:val="24"/>
        </w:rPr>
        <w:t>言</w:t>
      </w:r>
      <w:r>
        <w:rPr>
          <w:color w:val="C00000"/>
          <w:sz w:val="24"/>
        </w:rPr>
        <w:t>(い)</w:t>
      </w:r>
      <w:r>
        <w:rPr>
          <w:sz w:val="24"/>
        </w:rPr>
        <w:t xml:space="preserve">いました が、フォーセット </w:t>
      </w:r>
      <w:r>
        <w:rPr>
          <w:color w:val="0070C0"/>
          <w:sz w:val="24"/>
        </w:rPr>
        <w:t>機長</w:t>
      </w:r>
      <w:r>
        <w:rPr>
          <w:color w:val="C00000"/>
          <w:sz w:val="24"/>
        </w:rPr>
        <w:t>(きちょう)</w:t>
      </w:r>
      <w:r>
        <w:rPr>
          <w:sz w:val="24"/>
        </w:rPr>
        <w:t xml:space="preserve"> は </w:t>
      </w:r>
      <w:r>
        <w:rPr>
          <w:color w:val="0070C0"/>
          <w:sz w:val="24"/>
        </w:rPr>
        <w:t>危</w:t>
      </w:r>
      <w:r>
        <w:rPr>
          <w:color w:val="C00000"/>
          <w:sz w:val="24"/>
        </w:rPr>
        <w:t>(あぶ)</w:t>
      </w:r>
      <w:r>
        <w:rPr>
          <w:sz w:val="24"/>
        </w:rPr>
        <w:t xml:space="preserve">なすぎる ので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きません でした。</w:t>
      </w:r>
    </w:p>
    <w:p/>
    <w:p>
      <w:pPr>
        <w:pStyle w:val="Heading1"/>
      </w:pPr>
      <w:r>
        <w:rPr>
          <w:b/>
          <w:color w:val="1F4E79"/>
          <w:sz w:val="30"/>
        </w:rPr>
        <w:t>第30課　足球还是水球？　/　サッカー？それとも 水球(すいきゅう)？</w:t>
      </w:r>
    </w:p>
    <w:p>
      <w:pPr>
        <w:pStyle w:val="Heading2"/>
      </w:pPr>
      <w:r>
        <w:rPr>
          <w:b/>
          <w:color w:val="555555"/>
          <w:sz w:val="26"/>
        </w:rPr>
        <w:t>中文</w:t>
      </w:r>
    </w:p>
    <w:p>
      <w:r>
        <w:rPr>
          <w:sz w:val="24"/>
        </w:rPr>
        <w:t>威尔河是横穿过我家附近公园的一条小河。我喜欢在天气晴朗的下午到河边坐坐。</w:t>
      </w:r>
    </w:p>
    <w:p>
      <w:r>
        <w:rPr>
          <w:sz w:val="24"/>
        </w:rPr>
        <w:t>上星期日天气很暖和。于是我和往常一样，又去河边坐着。河岸上有些孩子正在玩耍，河面上有些人正在划船。</w:t>
      </w:r>
    </w:p>
    <w:p>
      <w:r>
        <w:rPr>
          <w:sz w:val="24"/>
        </w:rPr>
        <w:t>突然，一个孩子狠狠地踢了一脚球，球便向着一只划过来的小船飞去。岸上的一些人对着小船上的人高喊，但他没有听见。</w:t>
      </w:r>
    </w:p>
    <w:p>
      <w:r>
        <w:rPr>
          <w:sz w:val="24"/>
        </w:rPr>
        <w:t>球重重地打在他身上，使他差点儿落入水中。我转过头去看那些孩子，但一个也不见，全都跑了！</w:t>
      </w:r>
    </w:p>
    <w:p>
      <w:r>
        <w:rPr>
          <w:sz w:val="24"/>
        </w:rPr>
        <w:t>当那个人明白了发生的事情时，笑了起来。他大声叫着那些孩子，把球扔回到岸上。</w:t>
      </w:r>
    </w:p>
    <w:p>
      <w:pPr>
        <w:pStyle w:val="Heading2"/>
      </w:pPr>
      <w:r>
        <w:rPr>
          <w:b/>
          <w:color w:val="555555"/>
          <w:sz w:val="26"/>
        </w:rPr>
        <w:t>日本語(にほんご)</w:t>
      </w:r>
    </w:p>
    <w:p>
      <w:r>
        <w:rPr>
          <w:sz w:val="24"/>
        </w:rPr>
        <w:t xml:space="preserve">ウェイル は </w:t>
      </w:r>
      <w:r>
        <w:rPr>
          <w:color w:val="0070C0"/>
          <w:sz w:val="24"/>
        </w:rPr>
        <w:t>私</w:t>
      </w:r>
      <w:r>
        <w:rPr>
          <w:color w:val="C00000"/>
          <w:sz w:val="24"/>
        </w:rPr>
        <w:t>(わたし)</w:t>
      </w:r>
      <w:r>
        <w:rPr>
          <w:sz w:val="24"/>
        </w:rPr>
        <w:t xml:space="preserve"> の </w:t>
      </w:r>
      <w:r>
        <w:rPr>
          <w:color w:val="0070C0"/>
          <w:sz w:val="24"/>
        </w:rPr>
        <w:t>家</w:t>
      </w:r>
      <w:r>
        <w:rPr>
          <w:color w:val="C00000"/>
          <w:sz w:val="24"/>
        </w:rPr>
        <w:t>(いえ)</w:t>
      </w:r>
      <w:r>
        <w:rPr>
          <w:sz w:val="24"/>
        </w:rPr>
        <w:t xml:space="preserve"> の そば の </w:t>
      </w:r>
      <w:r>
        <w:rPr>
          <w:color w:val="0070C0"/>
          <w:sz w:val="24"/>
        </w:rPr>
        <w:t>公園</w:t>
      </w:r>
      <w:r>
        <w:rPr>
          <w:color w:val="C00000"/>
          <w:sz w:val="24"/>
        </w:rPr>
        <w:t>(こうえん)</w:t>
      </w:r>
      <w:r>
        <w:rPr>
          <w:sz w:val="24"/>
        </w:rPr>
        <w:t xml:space="preserve"> を </w:t>
      </w:r>
      <w:r>
        <w:rPr>
          <w:color w:val="0070C0"/>
          <w:sz w:val="24"/>
        </w:rPr>
        <w:t>横切</w:t>
      </w:r>
      <w:r>
        <w:rPr>
          <w:color w:val="C00000"/>
          <w:sz w:val="24"/>
        </w:rPr>
        <w:t>(よこぎ)</w:t>
      </w:r>
      <w:r>
        <w:rPr>
          <w:sz w:val="24"/>
        </w:rPr>
        <w:t xml:space="preserve">る </w:t>
      </w:r>
      <w:r>
        <w:rPr>
          <w:color w:val="0070C0"/>
          <w:sz w:val="24"/>
        </w:rPr>
        <w:t>小</w:t>
      </w:r>
      <w:r>
        <w:rPr>
          <w:color w:val="C00000"/>
          <w:sz w:val="24"/>
        </w:rPr>
        <w:t>(ちい)</w:t>
      </w:r>
      <w:r>
        <w:rPr>
          <w:sz w:val="24"/>
        </w:rPr>
        <w:t xml:space="preserve">さな </w:t>
      </w:r>
      <w:r>
        <w:rPr>
          <w:color w:val="0070C0"/>
          <w:sz w:val="24"/>
        </w:rPr>
        <w:t>川</w:t>
      </w:r>
      <w:r>
        <w:rPr>
          <w:color w:val="C00000"/>
          <w:sz w:val="24"/>
        </w:rPr>
        <w:t>(かわ)</w:t>
      </w:r>
      <w:r>
        <w:rPr>
          <w:sz w:val="24"/>
        </w:rPr>
        <w:t xml:space="preserve"> です。</w:t>
      </w:r>
      <w:r>
        <w:rPr>
          <w:color w:val="0070C0"/>
          <w:sz w:val="24"/>
        </w:rPr>
        <w:t>晴</w:t>
      </w:r>
      <w:r>
        <w:rPr>
          <w:color w:val="C00000"/>
          <w:sz w:val="24"/>
        </w:rPr>
        <w:t>(は)</w:t>
      </w:r>
      <w:r>
        <w:rPr>
          <w:sz w:val="24"/>
        </w:rPr>
        <w:t xml:space="preserve">れた </w:t>
      </w:r>
      <w:r>
        <w:rPr>
          <w:color w:val="0070C0"/>
          <w:sz w:val="24"/>
        </w:rPr>
        <w:t>午後</w:t>
      </w:r>
      <w:r>
        <w:rPr>
          <w:color w:val="C00000"/>
          <w:sz w:val="24"/>
        </w:rPr>
        <w:t>(ごご)</w:t>
      </w:r>
      <w:r>
        <w:rPr>
          <w:sz w:val="24"/>
        </w:rPr>
        <w:t xml:space="preserve"> に ウェイル の </w:t>
      </w:r>
      <w:r>
        <w:rPr>
          <w:color w:val="0070C0"/>
          <w:sz w:val="24"/>
        </w:rPr>
        <w:t>川辺</w:t>
      </w:r>
      <w:r>
        <w:rPr>
          <w:color w:val="C00000"/>
          <w:sz w:val="24"/>
        </w:rPr>
        <w:t>(かわべ)</w:t>
      </w:r>
      <w:r>
        <w:rPr>
          <w:sz w:val="24"/>
        </w:rPr>
        <w:t xml:space="preserve"> に </w:t>
      </w:r>
      <w:r>
        <w:rPr>
          <w:color w:val="0070C0"/>
          <w:sz w:val="24"/>
        </w:rPr>
        <w:t>座</w:t>
      </w:r>
      <w:r>
        <w:rPr>
          <w:color w:val="C00000"/>
          <w:sz w:val="24"/>
        </w:rPr>
        <w:t>(すわ)</w:t>
      </w:r>
      <w:r>
        <w:rPr>
          <w:sz w:val="24"/>
        </w:rPr>
        <w:t xml:space="preserve">る の が </w:t>
      </w:r>
      <w:r>
        <w:rPr>
          <w:color w:val="0070C0"/>
          <w:sz w:val="24"/>
        </w:rPr>
        <w:t>好</w:t>
      </w:r>
      <w:r>
        <w:rPr>
          <w:color w:val="C00000"/>
          <w:sz w:val="24"/>
        </w:rPr>
        <w:t>(す)</w:t>
      </w:r>
      <w:r>
        <w:rPr>
          <w:sz w:val="24"/>
        </w:rPr>
        <w:t>き です。</w:t>
      </w:r>
      <w:r>
        <w:rPr>
          <w:color w:val="0070C0"/>
          <w:sz w:val="24"/>
        </w:rPr>
        <w:t>先週</w:t>
      </w:r>
      <w:r>
        <w:rPr>
          <w:color w:val="C00000"/>
          <w:sz w:val="24"/>
        </w:rPr>
        <w:t>(せんしゅう)</w:t>
      </w:r>
      <w:r>
        <w:rPr>
          <w:sz w:val="24"/>
        </w:rPr>
        <w:t xml:space="preserve"> の </w:t>
      </w:r>
      <w:r>
        <w:rPr>
          <w:color w:val="0070C0"/>
          <w:sz w:val="24"/>
        </w:rPr>
        <w:t>日曜日</w:t>
      </w:r>
      <w:r>
        <w:rPr>
          <w:color w:val="C00000"/>
          <w:sz w:val="24"/>
        </w:rPr>
        <w:t>(にちようび)</w:t>
      </w:r>
      <w:r>
        <w:rPr>
          <w:sz w:val="24"/>
        </w:rPr>
        <w:t xml:space="preserve"> は </w:t>
      </w:r>
      <w:r>
        <w:rPr>
          <w:color w:val="0070C0"/>
          <w:sz w:val="24"/>
        </w:rPr>
        <w:t>暖</w:t>
      </w:r>
      <w:r>
        <w:rPr>
          <w:color w:val="C00000"/>
          <w:sz w:val="24"/>
        </w:rPr>
        <w:t>(あたた)</w:t>
      </w:r>
      <w:r>
        <w:rPr>
          <w:sz w:val="24"/>
        </w:rPr>
        <w:t xml:space="preserve">かかった ので、いつも の ように </w:t>
      </w:r>
      <w:r>
        <w:rPr>
          <w:color w:val="0070C0"/>
          <w:sz w:val="24"/>
        </w:rPr>
        <w:t>川岸</w:t>
      </w:r>
      <w:r>
        <w:rPr>
          <w:color w:val="C00000"/>
          <w:sz w:val="24"/>
        </w:rPr>
        <w:t>(かわぎし)</w:t>
      </w:r>
      <w:r>
        <w:rPr>
          <w:sz w:val="24"/>
        </w:rPr>
        <w:t xml:space="preserve"> に </w:t>
      </w:r>
      <w:r>
        <w:rPr>
          <w:color w:val="0070C0"/>
          <w:sz w:val="24"/>
        </w:rPr>
        <w:t>座</w:t>
      </w:r>
      <w:r>
        <w:rPr>
          <w:color w:val="C00000"/>
          <w:sz w:val="24"/>
        </w:rPr>
        <w:t>(すわ)</w:t>
      </w:r>
      <w:r>
        <w:rPr>
          <w:sz w:val="24"/>
        </w:rPr>
        <w:t xml:space="preserve">り に </w:t>
      </w:r>
      <w:r>
        <w:rPr>
          <w:color w:val="0070C0"/>
          <w:sz w:val="24"/>
        </w:rPr>
        <w:t>行</w:t>
      </w:r>
      <w:r>
        <w:rPr>
          <w:color w:val="C00000"/>
          <w:sz w:val="24"/>
        </w:rPr>
        <w:t>(い)</w:t>
      </w:r>
      <w:r>
        <w:rPr>
          <w:sz w:val="24"/>
        </w:rPr>
        <w:t>きました。</w:t>
      </w:r>
      <w:r>
        <w:rPr>
          <w:color w:val="0070C0"/>
          <w:sz w:val="24"/>
        </w:rPr>
        <w:t>岸</w:t>
      </w:r>
      <w:r>
        <w:rPr>
          <w:color w:val="C00000"/>
          <w:sz w:val="24"/>
        </w:rPr>
        <w:t>(きし)</w:t>
      </w:r>
      <w:r>
        <w:rPr>
          <w:sz w:val="24"/>
        </w:rPr>
        <w:t xml:space="preserve"> で は </w:t>
      </w:r>
      <w:r>
        <w:rPr>
          <w:color w:val="0070C0"/>
          <w:sz w:val="24"/>
        </w:rPr>
        <w:t>子</w:t>
      </w:r>
      <w:r>
        <w:rPr>
          <w:color w:val="C00000"/>
          <w:sz w:val="24"/>
        </w:rPr>
        <w:t>(こ)</w:t>
      </w:r>
      <w:r>
        <w:rPr>
          <w:sz w:val="24"/>
        </w:rPr>
        <w:t xml:space="preserve">ども たち が </w:t>
      </w:r>
      <w:r>
        <w:rPr>
          <w:color w:val="0070C0"/>
          <w:sz w:val="24"/>
        </w:rPr>
        <w:t>遊</w:t>
      </w:r>
      <w:r>
        <w:rPr>
          <w:color w:val="C00000"/>
          <w:sz w:val="24"/>
        </w:rPr>
        <w:t>(あそ)</w:t>
      </w:r>
      <w:r>
        <w:rPr>
          <w:sz w:val="24"/>
        </w:rPr>
        <w:t>んで おり、</w:t>
      </w:r>
      <w:r>
        <w:rPr>
          <w:color w:val="0070C0"/>
          <w:sz w:val="24"/>
        </w:rPr>
        <w:t>川</w:t>
      </w:r>
      <w:r>
        <w:rPr>
          <w:color w:val="C00000"/>
          <w:sz w:val="24"/>
        </w:rPr>
        <w:t>(かわ)</w:t>
      </w:r>
      <w:r>
        <w:rPr>
          <w:sz w:val="24"/>
        </w:rPr>
        <w:t xml:space="preserve"> で は ボート を こいで いる </w:t>
      </w:r>
      <w:r>
        <w:rPr>
          <w:color w:val="0070C0"/>
          <w:sz w:val="24"/>
        </w:rPr>
        <w:t>人</w:t>
      </w:r>
      <w:r>
        <w:rPr>
          <w:color w:val="C00000"/>
          <w:sz w:val="24"/>
        </w:rPr>
        <w:t>(ひと)</w:t>
      </w:r>
      <w:r>
        <w:rPr>
          <w:sz w:val="24"/>
        </w:rPr>
        <w:t xml:space="preserve"> たち も いました。</w:t>
      </w:r>
      <w:r>
        <w:rPr>
          <w:color w:val="0070C0"/>
          <w:sz w:val="24"/>
        </w:rPr>
        <w:t>突然</w:t>
      </w:r>
      <w:r>
        <w:rPr>
          <w:color w:val="C00000"/>
          <w:sz w:val="24"/>
        </w:rPr>
        <w:t>(とつぜん)</w:t>
      </w:r>
      <w:r>
        <w:rPr>
          <w:sz w:val="24"/>
        </w:rPr>
        <w:t>、</w:t>
      </w:r>
      <w:r>
        <w:rPr>
          <w:color w:val="0070C0"/>
          <w:sz w:val="24"/>
        </w:rPr>
        <w:t>子</w:t>
      </w:r>
      <w:r>
        <w:rPr>
          <w:color w:val="C00000"/>
          <w:sz w:val="24"/>
        </w:rPr>
        <w:t>(こ)</w:t>
      </w:r>
      <w:r>
        <w:rPr>
          <w:sz w:val="24"/>
        </w:rPr>
        <w:t xml:space="preserve">ども の ひとり が ボール を </w:t>
      </w:r>
      <w:r>
        <w:rPr>
          <w:color w:val="0070C0"/>
          <w:sz w:val="24"/>
        </w:rPr>
        <w:t>強</w:t>
      </w:r>
      <w:r>
        <w:rPr>
          <w:color w:val="C00000"/>
          <w:sz w:val="24"/>
        </w:rPr>
        <w:t>(つよ)</w:t>
      </w:r>
      <w:r>
        <w:rPr>
          <w:sz w:val="24"/>
        </w:rPr>
        <w:t xml:space="preserve">く </w:t>
      </w:r>
      <w:r>
        <w:rPr>
          <w:color w:val="0070C0"/>
          <w:sz w:val="24"/>
        </w:rPr>
        <w:t>蹴</w:t>
      </w:r>
      <w:r>
        <w:rPr>
          <w:color w:val="C00000"/>
          <w:sz w:val="24"/>
        </w:rPr>
        <w:t>(け)</w:t>
      </w:r>
      <w:r>
        <w:rPr>
          <w:sz w:val="24"/>
        </w:rPr>
        <w:t>り、</w:t>
      </w:r>
      <w:r>
        <w:rPr>
          <w:color w:val="0070C0"/>
          <w:sz w:val="24"/>
        </w:rPr>
        <w:t>通</w:t>
      </w:r>
      <w:r>
        <w:rPr>
          <w:color w:val="C00000"/>
          <w:sz w:val="24"/>
        </w:rPr>
        <w:t>(とお)</w:t>
      </w:r>
      <w:r>
        <w:rPr>
          <w:sz w:val="24"/>
        </w:rPr>
        <w:t xml:space="preserve">りかかった ボート の </w:t>
      </w:r>
      <w:r>
        <w:rPr>
          <w:color w:val="0070C0"/>
          <w:sz w:val="24"/>
        </w:rPr>
        <w:t>方</w:t>
      </w:r>
      <w:r>
        <w:rPr>
          <w:color w:val="C00000"/>
          <w:sz w:val="24"/>
        </w:rPr>
        <w:t>(ほう)</w:t>
      </w:r>
      <w:r>
        <w:rPr>
          <w:sz w:val="24"/>
        </w:rPr>
        <w:t xml:space="preserve"> へ </w:t>
      </w:r>
      <w:r>
        <w:rPr>
          <w:color w:val="0070C0"/>
          <w:sz w:val="24"/>
        </w:rPr>
        <w:t>飛</w:t>
      </w:r>
      <w:r>
        <w:rPr>
          <w:color w:val="C00000"/>
          <w:sz w:val="24"/>
        </w:rPr>
        <w:t>(と)</w:t>
      </w:r>
      <w:r>
        <w:rPr>
          <w:sz w:val="24"/>
        </w:rPr>
        <w:t>んで いきました。</w:t>
      </w:r>
      <w:r>
        <w:rPr>
          <w:color w:val="0070C0"/>
          <w:sz w:val="24"/>
        </w:rPr>
        <w:t>岸</w:t>
      </w:r>
      <w:r>
        <w:rPr>
          <w:color w:val="C00000"/>
          <w:sz w:val="24"/>
        </w:rPr>
        <w:t>(きし)</w:t>
      </w:r>
      <w:r>
        <w:rPr>
          <w:sz w:val="24"/>
        </w:rPr>
        <w:t xml:space="preserve"> の </w:t>
      </w:r>
      <w:r>
        <w:rPr>
          <w:color w:val="0070C0"/>
          <w:sz w:val="24"/>
        </w:rPr>
        <w:t>何人</w:t>
      </w:r>
      <w:r>
        <w:rPr>
          <w:color w:val="C00000"/>
          <w:sz w:val="24"/>
        </w:rPr>
        <w:t>(なんにん)</w:t>
      </w:r>
      <w:r>
        <w:rPr>
          <w:sz w:val="24"/>
        </w:rPr>
        <w:t xml:space="preserve">か が ボート の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に </w:t>
      </w:r>
      <w:r>
        <w:rPr>
          <w:color w:val="0070C0"/>
          <w:sz w:val="24"/>
        </w:rPr>
        <w:t>叫</w:t>
      </w:r>
      <w:r>
        <w:rPr>
          <w:color w:val="C00000"/>
          <w:sz w:val="24"/>
        </w:rPr>
        <w:t>(さけ)</w:t>
      </w:r>
      <w:r>
        <w:rPr>
          <w:sz w:val="24"/>
        </w:rPr>
        <w:t>びました が、</w:t>
      </w:r>
      <w:r>
        <w:rPr>
          <w:color w:val="0070C0"/>
          <w:sz w:val="24"/>
        </w:rPr>
        <w:t>彼</w:t>
      </w:r>
      <w:r>
        <w:rPr>
          <w:color w:val="C00000"/>
          <w:sz w:val="24"/>
        </w:rPr>
        <w:t>(かれ)</w:t>
      </w:r>
      <w:r>
        <w:rPr>
          <w:sz w:val="24"/>
        </w:rPr>
        <w:t xml:space="preserve"> には </w:t>
      </w:r>
      <w:r>
        <w:rPr>
          <w:color w:val="0070C0"/>
          <w:sz w:val="24"/>
        </w:rPr>
        <w:t>聞</w:t>
      </w:r>
      <w:r>
        <w:rPr>
          <w:color w:val="C00000"/>
          <w:sz w:val="24"/>
        </w:rPr>
        <w:t>(き)</w:t>
      </w:r>
      <w:r>
        <w:rPr>
          <w:sz w:val="24"/>
        </w:rPr>
        <w:t xml:space="preserve">こえません でした。ボール は とても </w:t>
      </w:r>
      <w:r>
        <w:rPr>
          <w:color w:val="0070C0"/>
          <w:sz w:val="24"/>
        </w:rPr>
        <w:t>強</w:t>
      </w:r>
      <w:r>
        <w:rPr>
          <w:color w:val="C00000"/>
          <w:sz w:val="24"/>
        </w:rPr>
        <w:t>(つよ)</w:t>
      </w:r>
      <w:r>
        <w:rPr>
          <w:sz w:val="24"/>
        </w:rPr>
        <w:t xml:space="preserve">く </w:t>
      </w:r>
      <w:r>
        <w:rPr>
          <w:color w:val="0070C0"/>
          <w:sz w:val="24"/>
        </w:rPr>
        <w:t>当</w:t>
      </w:r>
      <w:r>
        <w:rPr>
          <w:color w:val="C00000"/>
          <w:sz w:val="24"/>
        </w:rPr>
        <w:t>(あ)</w:t>
      </w:r>
      <w:r>
        <w:rPr>
          <w:sz w:val="24"/>
        </w:rPr>
        <w:t>たり、</w:t>
      </w:r>
      <w:r>
        <w:rPr>
          <w:color w:val="0070C0"/>
          <w:sz w:val="24"/>
        </w:rPr>
        <w:t>彼</w:t>
      </w:r>
      <w:r>
        <w:rPr>
          <w:color w:val="C00000"/>
          <w:sz w:val="24"/>
        </w:rPr>
        <w:t>(かれ)</w:t>
      </w:r>
      <w:r>
        <w:rPr>
          <w:sz w:val="24"/>
        </w:rPr>
        <w:t xml:space="preserve"> は ほとんど </w:t>
      </w:r>
      <w:r>
        <w:rPr>
          <w:color w:val="0070C0"/>
          <w:sz w:val="24"/>
        </w:rPr>
        <w:t>水</w:t>
      </w:r>
      <w:r>
        <w:rPr>
          <w:color w:val="C00000"/>
          <w:sz w:val="24"/>
        </w:rPr>
        <w:t>(みず)</w:t>
      </w:r>
      <w:r>
        <w:rPr>
          <w:sz w:val="24"/>
        </w:rPr>
        <w:t xml:space="preserve"> に </w:t>
      </w:r>
      <w:r>
        <w:rPr>
          <w:color w:val="0070C0"/>
          <w:sz w:val="24"/>
        </w:rPr>
        <w:t>落</w:t>
      </w:r>
      <w:r>
        <w:rPr>
          <w:color w:val="C00000"/>
          <w:sz w:val="24"/>
        </w:rPr>
        <w:t>(お)</w:t>
      </w:r>
      <w:r>
        <w:rPr>
          <w:sz w:val="24"/>
        </w:rPr>
        <w:t>ちる ところ でした。</w:t>
      </w:r>
      <w:r>
        <w:rPr>
          <w:color w:val="0070C0"/>
          <w:sz w:val="24"/>
        </w:rPr>
        <w:t>子</w:t>
      </w:r>
      <w:r>
        <w:rPr>
          <w:color w:val="C00000"/>
          <w:sz w:val="24"/>
        </w:rPr>
        <w:t>(こ)</w:t>
      </w:r>
      <w:r>
        <w:rPr>
          <w:sz w:val="24"/>
        </w:rPr>
        <w:t xml:space="preserve">ども たち を </w:t>
      </w:r>
      <w:r>
        <w:rPr>
          <w:color w:val="0070C0"/>
          <w:sz w:val="24"/>
        </w:rPr>
        <w:t>見</w:t>
      </w:r>
      <w:r>
        <w:rPr>
          <w:color w:val="C00000"/>
          <w:sz w:val="24"/>
        </w:rPr>
        <w:t>(み)</w:t>
      </w:r>
      <w:r>
        <w:rPr>
          <w:sz w:val="24"/>
        </w:rPr>
        <w:t xml:space="preserve">よう と </w:t>
      </w:r>
      <w:r>
        <w:rPr>
          <w:color w:val="0070C0"/>
          <w:sz w:val="24"/>
        </w:rPr>
        <w:t>振</w:t>
      </w:r>
      <w:r>
        <w:rPr>
          <w:color w:val="C00000"/>
          <w:sz w:val="24"/>
        </w:rPr>
        <w:t>(ふ)</w:t>
      </w:r>
      <w:r>
        <w:rPr>
          <w:sz w:val="24"/>
        </w:rPr>
        <w:t>り</w:t>
      </w:r>
      <w:r>
        <w:rPr>
          <w:color w:val="0070C0"/>
          <w:sz w:val="24"/>
        </w:rPr>
        <w:t>向</w:t>
      </w:r>
      <w:r>
        <w:rPr>
          <w:color w:val="C00000"/>
          <w:sz w:val="24"/>
        </w:rPr>
        <w:t>(む)</w:t>
      </w:r>
      <w:r>
        <w:rPr>
          <w:sz w:val="24"/>
        </w:rPr>
        <w:t>いたら、</w:t>
      </w:r>
      <w:r>
        <w:rPr>
          <w:color w:val="0070C0"/>
          <w:sz w:val="24"/>
        </w:rPr>
        <w:t>誰</w:t>
      </w:r>
      <w:r>
        <w:rPr>
          <w:color w:val="C00000"/>
          <w:sz w:val="24"/>
        </w:rPr>
        <w:t>(だれ)</w:t>
      </w:r>
      <w:r>
        <w:rPr>
          <w:sz w:val="24"/>
        </w:rPr>
        <w:t xml:space="preserve"> も </w:t>
      </w:r>
      <w:r>
        <w:rPr>
          <w:color w:val="0070C0"/>
          <w:sz w:val="24"/>
        </w:rPr>
        <w:t>見当</w:t>
      </w:r>
      <w:r>
        <w:rPr>
          <w:color w:val="C00000"/>
          <w:sz w:val="24"/>
        </w:rPr>
        <w:t>(みあ)</w:t>
      </w:r>
      <w:r>
        <w:rPr>
          <w:sz w:val="24"/>
        </w:rPr>
        <w:t xml:space="preserve">たりません: みんな </w:t>
      </w:r>
      <w:r>
        <w:rPr>
          <w:color w:val="0070C0"/>
          <w:sz w:val="24"/>
        </w:rPr>
        <w:t>逃</w:t>
      </w:r>
      <w:r>
        <w:rPr>
          <w:color w:val="C00000"/>
          <w:sz w:val="24"/>
        </w:rPr>
        <w:t>(に)</w:t>
      </w:r>
      <w:r>
        <w:rPr>
          <w:sz w:val="24"/>
        </w:rPr>
        <w:t>げて しまって いました!</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は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か を </w:t>
      </w:r>
      <w:r>
        <w:rPr>
          <w:color w:val="0070C0"/>
          <w:sz w:val="24"/>
        </w:rPr>
        <w:t>知</w:t>
      </w:r>
      <w:r>
        <w:rPr>
          <w:color w:val="C00000"/>
          <w:sz w:val="24"/>
        </w:rPr>
        <w:t>(し)</w:t>
      </w:r>
      <w:r>
        <w:rPr>
          <w:sz w:val="24"/>
        </w:rPr>
        <w:t xml:space="preserve">って </w:t>
      </w:r>
      <w:r>
        <w:rPr>
          <w:color w:val="0070C0"/>
          <w:sz w:val="24"/>
        </w:rPr>
        <w:t>笑</w:t>
      </w:r>
      <w:r>
        <w:rPr>
          <w:color w:val="C00000"/>
          <w:sz w:val="24"/>
        </w:rPr>
        <w:t>(わら)</w:t>
      </w:r>
      <w:r>
        <w:rPr>
          <w:sz w:val="24"/>
        </w:rPr>
        <w:t>いました。</w:t>
      </w:r>
      <w:r>
        <w:rPr>
          <w:color w:val="0070C0"/>
          <w:sz w:val="24"/>
        </w:rPr>
        <w:t>子</w:t>
      </w:r>
      <w:r>
        <w:rPr>
          <w:color w:val="C00000"/>
          <w:sz w:val="24"/>
        </w:rPr>
        <w:t>(こ)</w:t>
      </w:r>
      <w:r>
        <w:rPr>
          <w:sz w:val="24"/>
        </w:rPr>
        <w:t xml:space="preserve">ども たち を </w:t>
      </w:r>
      <w:r>
        <w:rPr>
          <w:color w:val="0070C0"/>
          <w:sz w:val="24"/>
        </w:rPr>
        <w:t>呼</w:t>
      </w:r>
      <w:r>
        <w:rPr>
          <w:color w:val="C00000"/>
          <w:sz w:val="24"/>
        </w:rPr>
        <w:t>(よ)</w:t>
      </w:r>
      <w:r>
        <w:rPr>
          <w:sz w:val="24"/>
        </w:rPr>
        <w:t>んで、</w:t>
      </w:r>
      <w:r>
        <w:rPr>
          <w:color w:val="0070C0"/>
          <w:sz w:val="24"/>
        </w:rPr>
        <w:t>岸</w:t>
      </w:r>
      <w:r>
        <w:rPr>
          <w:color w:val="C00000"/>
          <w:sz w:val="24"/>
        </w:rPr>
        <w:t>(きし)</w:t>
      </w:r>
      <w:r>
        <w:rPr>
          <w:sz w:val="24"/>
        </w:rPr>
        <w:t xml:space="preserve"> に ボール を </w:t>
      </w:r>
      <w:r>
        <w:rPr>
          <w:color w:val="0070C0"/>
          <w:sz w:val="24"/>
        </w:rPr>
        <w:t>投</w:t>
      </w:r>
      <w:r>
        <w:rPr>
          <w:color w:val="C00000"/>
          <w:sz w:val="24"/>
        </w:rPr>
        <w:t>(な)</w:t>
      </w:r>
      <w:r>
        <w:rPr>
          <w:sz w:val="24"/>
        </w:rPr>
        <w:t>げ</w:t>
      </w:r>
      <w:r>
        <w:rPr>
          <w:color w:val="0070C0"/>
          <w:sz w:val="24"/>
        </w:rPr>
        <w:t>返</w:t>
      </w:r>
      <w:r>
        <w:rPr>
          <w:color w:val="C00000"/>
          <w:sz w:val="24"/>
        </w:rPr>
        <w:t>(かえ)</w:t>
      </w:r>
      <w:r>
        <w:rPr>
          <w:sz w:val="24"/>
        </w:rPr>
        <w:t>しました。</w:t>
      </w:r>
    </w:p>
    <w:p/>
    <w:p>
      <w:pPr>
        <w:pStyle w:val="Heading1"/>
      </w:pPr>
      <w:r>
        <w:rPr>
          <w:b/>
          <w:color w:val="1F4E79"/>
          <w:sz w:val="30"/>
        </w:rPr>
        <w:t>第31課　成功者的故事　/　成功(せいこう) の 物語(ものがたり)</w:t>
      </w:r>
    </w:p>
    <w:p>
      <w:pPr>
        <w:pStyle w:val="Heading2"/>
      </w:pPr>
      <w:r>
        <w:rPr>
          <w:b/>
          <w:color w:val="555555"/>
          <w:sz w:val="26"/>
        </w:rPr>
        <w:t>中文</w:t>
      </w:r>
    </w:p>
    <w:p>
      <w:r>
        <w:rPr>
          <w:sz w:val="24"/>
        </w:rPr>
        <w:t>昨天下午弗兰克·霍金斯向我讲述了他年轻时的经历。</w:t>
      </w:r>
    </w:p>
    <w:p>
      <w:r>
        <w:rPr>
          <w:sz w:val="24"/>
        </w:rPr>
        <w:t>在退休前，弗兰克是一家非常大的商业公司的经理，但他小时候却在一家小铺里做工。他那时的工作是修理自行车，并且通常是一天工作14个小时。</w:t>
      </w:r>
    </w:p>
    <w:p>
      <w:r>
        <w:rPr>
          <w:sz w:val="24"/>
        </w:rPr>
        <w:t>他靠多年积蓄，于1958年买下了自己的一个小铺子。20多岁的时候，弗兰克曾生产飞机零配件。那时他有两个帮手。几年之后，小铺子已经发展成了一个雇有728人的大工厂。</w:t>
      </w:r>
    </w:p>
    <w:p>
      <w:r>
        <w:rPr>
          <w:sz w:val="24"/>
        </w:rPr>
        <w:t>弗兰克回想着他早年的艰难经历和走过的漫长的成功之路，微笑了。他正笑着的时候门开了，他的妻子走了进来。她叫他去修理孙子的自行车。</w:t>
      </w:r>
    </w:p>
    <w:p>
      <w:pPr>
        <w:pStyle w:val="Heading2"/>
      </w:pPr>
      <w:r>
        <w:rPr>
          <w:b/>
          <w:color w:val="555555"/>
          <w:sz w:val="26"/>
        </w:rPr>
        <w:t>日本語(にほんご)</w:t>
      </w:r>
    </w:p>
    <w:p>
      <w:r>
        <w:rPr>
          <w:color w:val="0070C0"/>
          <w:sz w:val="24"/>
        </w:rPr>
        <w:t>昨日</w:t>
      </w:r>
      <w:r>
        <w:rPr>
          <w:color w:val="C00000"/>
          <w:sz w:val="24"/>
        </w:rPr>
        <w:t>(きのう)</w:t>
      </w:r>
      <w:r>
        <w:rPr>
          <w:sz w:val="24"/>
        </w:rPr>
        <w:t xml:space="preserve"> の </w:t>
      </w:r>
      <w:r>
        <w:rPr>
          <w:color w:val="0070C0"/>
          <w:sz w:val="24"/>
        </w:rPr>
        <w:t>午後</w:t>
      </w:r>
      <w:r>
        <w:rPr>
          <w:color w:val="C00000"/>
          <w:sz w:val="24"/>
        </w:rPr>
        <w:t>(ごご)</w:t>
      </w:r>
      <w:r>
        <w:rPr>
          <w:sz w:val="24"/>
        </w:rPr>
        <w:t xml:space="preserve">、フランク・ホーキンス が </w:t>
      </w:r>
      <w:r>
        <w:rPr>
          <w:color w:val="0070C0"/>
          <w:sz w:val="24"/>
        </w:rPr>
        <w:t>若</w:t>
      </w:r>
      <w:r>
        <w:rPr>
          <w:color w:val="C00000"/>
          <w:sz w:val="24"/>
        </w:rPr>
        <w:t>(わか)</w:t>
      </w:r>
      <w:r>
        <w:rPr>
          <w:sz w:val="24"/>
        </w:rPr>
        <w:t xml:space="preserve">かった ころ の </w:t>
      </w:r>
      <w:r>
        <w:rPr>
          <w:color w:val="0070C0"/>
          <w:sz w:val="24"/>
        </w:rPr>
        <w:t>経験</w:t>
      </w:r>
      <w:r>
        <w:rPr>
          <w:color w:val="C00000"/>
          <w:sz w:val="24"/>
        </w:rPr>
        <w:t>(けいけん)</w:t>
      </w:r>
      <w:r>
        <w:rPr>
          <w:sz w:val="24"/>
        </w:rPr>
        <w:t xml:space="preserve"> について </w:t>
      </w:r>
      <w:r>
        <w:rPr>
          <w:color w:val="0070C0"/>
          <w:sz w:val="24"/>
        </w:rPr>
        <w:t>私</w:t>
      </w:r>
      <w:r>
        <w:rPr>
          <w:color w:val="C00000"/>
          <w:sz w:val="24"/>
        </w:rPr>
        <w:t>(わたし)</w:t>
      </w:r>
      <w:r>
        <w:rPr>
          <w:sz w:val="24"/>
        </w:rPr>
        <w:t xml:space="preserve"> に </w:t>
      </w:r>
      <w:r>
        <w:rPr>
          <w:color w:val="0070C0"/>
          <w:sz w:val="24"/>
        </w:rPr>
        <w:t>話</w:t>
      </w:r>
      <w:r>
        <w:rPr>
          <w:color w:val="C00000"/>
          <w:sz w:val="24"/>
        </w:rPr>
        <w:t>(はな)</w:t>
      </w:r>
      <w:r>
        <w:rPr>
          <w:sz w:val="24"/>
        </w:rPr>
        <w:t>して くれました。</w:t>
      </w:r>
      <w:r>
        <w:rPr>
          <w:color w:val="0070C0"/>
          <w:sz w:val="24"/>
        </w:rPr>
        <w:t>引退</w:t>
      </w:r>
      <w:r>
        <w:rPr>
          <w:color w:val="C00000"/>
          <w:sz w:val="24"/>
        </w:rPr>
        <w:t>(いんたい)</w:t>
      </w:r>
      <w:r>
        <w:rPr>
          <w:sz w:val="24"/>
        </w:rPr>
        <w:t xml:space="preserve"> する </w:t>
      </w:r>
      <w:r>
        <w:rPr>
          <w:color w:val="0070C0"/>
          <w:sz w:val="24"/>
        </w:rPr>
        <w:t>前</w:t>
      </w:r>
      <w:r>
        <w:rPr>
          <w:color w:val="C00000"/>
          <w:sz w:val="24"/>
        </w:rPr>
        <w:t>(まえ)</w:t>
      </w:r>
      <w:r>
        <w:rPr>
          <w:sz w:val="24"/>
        </w:rPr>
        <w:t xml:space="preserve">、フランク は とても </w:t>
      </w:r>
      <w:r>
        <w:rPr>
          <w:color w:val="0070C0"/>
          <w:sz w:val="24"/>
        </w:rPr>
        <w:t>大</w:t>
      </w:r>
      <w:r>
        <w:rPr>
          <w:color w:val="C00000"/>
          <w:sz w:val="24"/>
        </w:rPr>
        <w:t>(おお)</w:t>
      </w:r>
      <w:r>
        <w:rPr>
          <w:sz w:val="24"/>
        </w:rPr>
        <w:t xml:space="preserve">きな </w:t>
      </w:r>
      <w:r>
        <w:rPr>
          <w:color w:val="0070C0"/>
          <w:sz w:val="24"/>
        </w:rPr>
        <w:t>会社</w:t>
      </w:r>
      <w:r>
        <w:rPr>
          <w:color w:val="C00000"/>
          <w:sz w:val="24"/>
        </w:rPr>
        <w:t>(かいしゃ)</w:t>
      </w:r>
      <w:r>
        <w:rPr>
          <w:sz w:val="24"/>
        </w:rPr>
        <w:t xml:space="preserve"> の トップ でした が、</w:t>
      </w:r>
      <w:r>
        <w:rPr>
          <w:color w:val="0070C0"/>
          <w:sz w:val="24"/>
        </w:rPr>
        <w:t>少年</w:t>
      </w:r>
      <w:r>
        <w:rPr>
          <w:color w:val="C00000"/>
          <w:sz w:val="24"/>
        </w:rPr>
        <w:t>(しょうねん)</w:t>
      </w:r>
      <w:r>
        <w:rPr>
          <w:sz w:val="24"/>
        </w:rPr>
        <w:t xml:space="preserve"> の </w:t>
      </w:r>
      <w:r>
        <w:rPr>
          <w:color w:val="0070C0"/>
          <w:sz w:val="24"/>
        </w:rPr>
        <w:t>頃</w:t>
      </w:r>
      <w:r>
        <w:rPr>
          <w:color w:val="C00000"/>
          <w:sz w:val="24"/>
        </w:rPr>
        <w:t>(ころ)</w:t>
      </w:r>
      <w:r>
        <w:rPr>
          <w:sz w:val="24"/>
        </w:rPr>
        <w:t xml:space="preserve"> は </w:t>
      </w:r>
      <w:r>
        <w:rPr>
          <w:color w:val="0070C0"/>
          <w:sz w:val="24"/>
        </w:rPr>
        <w:t>小</w:t>
      </w:r>
      <w:r>
        <w:rPr>
          <w:color w:val="C00000"/>
          <w:sz w:val="24"/>
        </w:rPr>
        <w:t>(ちい)</w:t>
      </w:r>
      <w:r>
        <w:rPr>
          <w:sz w:val="24"/>
        </w:rPr>
        <w:t xml:space="preserve">さな </w:t>
      </w:r>
      <w:r>
        <w:rPr>
          <w:color w:val="0070C0"/>
          <w:sz w:val="24"/>
        </w:rPr>
        <w:t>店</w:t>
      </w:r>
      <w:r>
        <w:rPr>
          <w:color w:val="C00000"/>
          <w:sz w:val="24"/>
        </w:rPr>
        <w:t>(みせ)</w:t>
      </w:r>
      <w:r>
        <w:rPr>
          <w:sz w:val="24"/>
        </w:rPr>
        <w:t xml:space="preserve"> で </w:t>
      </w:r>
      <w:r>
        <w:rPr>
          <w:color w:val="0070C0"/>
          <w:sz w:val="24"/>
        </w:rPr>
        <w:t>働</w:t>
      </w:r>
      <w:r>
        <w:rPr>
          <w:color w:val="C00000"/>
          <w:sz w:val="24"/>
        </w:rPr>
        <w:t>(はたら)</w:t>
      </w:r>
      <w:r>
        <w:rPr>
          <w:sz w:val="24"/>
        </w:rPr>
        <w:t>いて いました。</w:t>
      </w:r>
      <w:r>
        <w:rPr>
          <w:color w:val="0070C0"/>
          <w:sz w:val="24"/>
        </w:rPr>
        <w:t>仕事</w:t>
      </w:r>
      <w:r>
        <w:rPr>
          <w:color w:val="C00000"/>
          <w:sz w:val="24"/>
        </w:rPr>
        <w:t>(しごと)</w:t>
      </w:r>
      <w:r>
        <w:rPr>
          <w:sz w:val="24"/>
        </w:rPr>
        <w:t xml:space="preserve"> は </w:t>
      </w:r>
      <w:r>
        <w:rPr>
          <w:color w:val="0070C0"/>
          <w:sz w:val="24"/>
        </w:rPr>
        <w:t>自転車</w:t>
      </w:r>
      <w:r>
        <w:rPr>
          <w:color w:val="C00000"/>
          <w:sz w:val="24"/>
        </w:rPr>
        <w:t>(じてんしゃ)</w:t>
      </w:r>
      <w:r>
        <w:rPr>
          <w:sz w:val="24"/>
        </w:rPr>
        <w:t xml:space="preserve"> の </w:t>
      </w:r>
      <w:r>
        <w:rPr>
          <w:color w:val="0070C0"/>
          <w:sz w:val="24"/>
        </w:rPr>
        <w:t>修理</w:t>
      </w:r>
      <w:r>
        <w:rPr>
          <w:color w:val="C00000"/>
          <w:sz w:val="24"/>
        </w:rPr>
        <w:t>(しゅうり)</w:t>
      </w:r>
      <w:r>
        <w:rPr>
          <w:sz w:val="24"/>
        </w:rPr>
        <w:t xml:space="preserve"> で、</w:t>
      </w:r>
      <w:r>
        <w:rPr>
          <w:color w:val="0070C0"/>
          <w:sz w:val="24"/>
        </w:rPr>
        <w:t>当時</w:t>
      </w:r>
      <w:r>
        <w:rPr>
          <w:color w:val="C00000"/>
          <w:sz w:val="24"/>
        </w:rPr>
        <w:t>(とうじ)</w:t>
      </w:r>
      <w:r>
        <w:rPr>
          <w:sz w:val="24"/>
        </w:rPr>
        <w:t xml:space="preserve"> は </w:t>
      </w:r>
      <w:r>
        <w:rPr>
          <w:color w:val="0070C0"/>
          <w:sz w:val="24"/>
        </w:rPr>
        <w:t>一日</w:t>
      </w:r>
      <w:r>
        <w:rPr>
          <w:color w:val="C00000"/>
          <w:sz w:val="24"/>
        </w:rPr>
        <w:t>(いちにち)</w:t>
      </w:r>
      <w:r>
        <w:rPr>
          <w:sz w:val="24"/>
        </w:rPr>
        <w:t xml:space="preserve"> 14</w:t>
      </w:r>
      <w:r>
        <w:rPr>
          <w:color w:val="0070C0"/>
          <w:sz w:val="24"/>
        </w:rPr>
        <w:t>時間</w:t>
      </w:r>
      <w:r>
        <w:rPr>
          <w:color w:val="C00000"/>
          <w:sz w:val="24"/>
        </w:rPr>
        <w:t>(じかん)</w:t>
      </w:r>
      <w:r>
        <w:rPr>
          <w:sz w:val="24"/>
        </w:rPr>
        <w:t xml:space="preserve"> </w:t>
      </w:r>
      <w:r>
        <w:rPr>
          <w:color w:val="0070C0"/>
          <w:sz w:val="24"/>
        </w:rPr>
        <w:t>働</w:t>
      </w:r>
      <w:r>
        <w:rPr>
          <w:color w:val="C00000"/>
          <w:sz w:val="24"/>
        </w:rPr>
        <w:t>(はたら)</w:t>
      </w:r>
      <w:r>
        <w:rPr>
          <w:sz w:val="24"/>
        </w:rPr>
        <w:t>いて いました。</w:t>
      </w:r>
      <w:r>
        <w:rPr>
          <w:color w:val="0070C0"/>
          <w:sz w:val="24"/>
        </w:rPr>
        <w:t>何年</w:t>
      </w:r>
      <w:r>
        <w:rPr>
          <w:color w:val="C00000"/>
          <w:sz w:val="24"/>
        </w:rPr>
        <w:t>(なんねん)</w:t>
      </w:r>
      <w:r>
        <w:rPr>
          <w:sz w:val="24"/>
        </w:rPr>
        <w:t xml:space="preserve"> も お</w:t>
      </w:r>
      <w:r>
        <w:rPr>
          <w:color w:val="0070C0"/>
          <w:sz w:val="24"/>
        </w:rPr>
        <w:t>金</w:t>
      </w:r>
      <w:r>
        <w:rPr>
          <w:color w:val="C00000"/>
          <w:sz w:val="24"/>
        </w:rPr>
        <w:t>(かね)</w:t>
      </w:r>
      <w:r>
        <w:rPr>
          <w:sz w:val="24"/>
        </w:rPr>
        <w:t xml:space="preserve"> を </w:t>
      </w:r>
      <w:r>
        <w:rPr>
          <w:color w:val="0070C0"/>
          <w:sz w:val="24"/>
        </w:rPr>
        <w:t>貯</w:t>
      </w:r>
      <w:r>
        <w:rPr>
          <w:color w:val="C00000"/>
          <w:sz w:val="24"/>
        </w:rPr>
        <w:t>(た)</w:t>
      </w:r>
      <w:r>
        <w:rPr>
          <w:sz w:val="24"/>
        </w:rPr>
        <w:t>めて、1958</w:t>
      </w:r>
      <w:r>
        <w:rPr>
          <w:color w:val="0070C0"/>
          <w:sz w:val="24"/>
        </w:rPr>
        <w:t>年</w:t>
      </w:r>
      <w:r>
        <w:rPr>
          <w:color w:val="C00000"/>
          <w:sz w:val="24"/>
        </w:rPr>
        <w:t>(ねん)</w:t>
      </w:r>
      <w:r>
        <w:rPr>
          <w:sz w:val="24"/>
        </w:rPr>
        <w:t xml:space="preserve"> に </w:t>
      </w:r>
      <w:r>
        <w:rPr>
          <w:color w:val="0070C0"/>
          <w:sz w:val="24"/>
        </w:rPr>
        <w:t>自分</w:t>
      </w:r>
      <w:r>
        <w:rPr>
          <w:color w:val="C00000"/>
          <w:sz w:val="24"/>
        </w:rPr>
        <w:t>(じぶん)</w:t>
      </w:r>
      <w:r>
        <w:rPr>
          <w:sz w:val="24"/>
        </w:rPr>
        <w:t xml:space="preserve"> の </w:t>
      </w:r>
      <w:r>
        <w:rPr>
          <w:color w:val="0070C0"/>
          <w:sz w:val="24"/>
        </w:rPr>
        <w:t>小</w:t>
      </w:r>
      <w:r>
        <w:rPr>
          <w:color w:val="C00000"/>
          <w:sz w:val="24"/>
        </w:rPr>
        <w:t>(ちい)</w:t>
      </w:r>
      <w:r>
        <w:rPr>
          <w:sz w:val="24"/>
        </w:rPr>
        <w:t xml:space="preserve">さな </w:t>
      </w:r>
      <w:r>
        <w:rPr>
          <w:color w:val="0070C0"/>
          <w:sz w:val="24"/>
        </w:rPr>
        <w:t>工場</w:t>
      </w:r>
      <w:r>
        <w:rPr>
          <w:color w:val="C00000"/>
          <w:sz w:val="24"/>
        </w:rPr>
        <w:t>(こうじょう)</w:t>
      </w:r>
      <w:r>
        <w:rPr>
          <w:sz w:val="24"/>
        </w:rPr>
        <w:t xml:space="preserve"> を </w:t>
      </w:r>
      <w:r>
        <w:rPr>
          <w:color w:val="0070C0"/>
          <w:sz w:val="24"/>
        </w:rPr>
        <w:t>買</w:t>
      </w:r>
      <w:r>
        <w:rPr>
          <w:color w:val="C00000"/>
          <w:sz w:val="24"/>
        </w:rPr>
        <w:t>(か)</w:t>
      </w:r>
      <w:r>
        <w:rPr>
          <w:sz w:val="24"/>
        </w:rPr>
        <w:t>いました。</w:t>
      </w:r>
      <w:r>
        <w:rPr>
          <w:color w:val="0070C0"/>
          <w:sz w:val="24"/>
        </w:rPr>
        <w:t>戦争</w:t>
      </w:r>
      <w:r>
        <w:rPr>
          <w:color w:val="C00000"/>
          <w:sz w:val="24"/>
        </w:rPr>
        <w:t>(せんそう)</w:t>
      </w:r>
      <w:r>
        <w:rPr>
          <w:sz w:val="24"/>
        </w:rPr>
        <w:t xml:space="preserve"> </w:t>
      </w:r>
      <w:r>
        <w:rPr>
          <w:color w:val="0070C0"/>
          <w:sz w:val="24"/>
        </w:rPr>
        <w:t>中</w:t>
      </w:r>
      <w:r>
        <w:rPr>
          <w:color w:val="C00000"/>
          <w:sz w:val="24"/>
        </w:rPr>
        <w:t>(ちゅう)</w:t>
      </w:r>
      <w:r>
        <w:rPr>
          <w:sz w:val="24"/>
        </w:rPr>
        <w:t xml:space="preserve"> は </w:t>
      </w:r>
      <w:r>
        <w:rPr>
          <w:color w:val="0070C0"/>
          <w:sz w:val="24"/>
        </w:rPr>
        <w:t>飛行機</w:t>
      </w:r>
      <w:r>
        <w:rPr>
          <w:color w:val="C00000"/>
          <w:sz w:val="24"/>
        </w:rPr>
        <w:t>(ひこうき)</w:t>
      </w:r>
      <w:r>
        <w:rPr>
          <w:sz w:val="24"/>
        </w:rPr>
        <w:t xml:space="preserve"> の </w:t>
      </w:r>
      <w:r>
        <w:rPr>
          <w:color w:val="0070C0"/>
          <w:sz w:val="24"/>
        </w:rPr>
        <w:t>部品</w:t>
      </w:r>
      <w:r>
        <w:rPr>
          <w:color w:val="C00000"/>
          <w:sz w:val="24"/>
        </w:rPr>
        <w:t>(ぶひん)</w:t>
      </w:r>
      <w:r>
        <w:rPr>
          <w:sz w:val="24"/>
        </w:rPr>
        <w:t xml:space="preserve"> を </w:t>
      </w:r>
      <w:r>
        <w:rPr>
          <w:color w:val="0070C0"/>
          <w:sz w:val="24"/>
        </w:rPr>
        <w:t>作</w:t>
      </w:r>
      <w:r>
        <w:rPr>
          <w:color w:val="C00000"/>
          <w:sz w:val="24"/>
        </w:rPr>
        <w:t>(つく)</w:t>
      </w:r>
      <w:r>
        <w:rPr>
          <w:sz w:val="24"/>
        </w:rPr>
        <w:t>って いました。</w:t>
      </w:r>
      <w:r>
        <w:rPr>
          <w:color w:val="0070C0"/>
          <w:sz w:val="24"/>
        </w:rPr>
        <w:t>当時</w:t>
      </w:r>
      <w:r>
        <w:rPr>
          <w:color w:val="C00000"/>
          <w:sz w:val="24"/>
        </w:rPr>
        <w:t>(とうじ)</w:t>
      </w:r>
      <w:r>
        <w:rPr>
          <w:sz w:val="24"/>
        </w:rPr>
        <w:t xml:space="preserve"> は </w:t>
      </w:r>
      <w:r>
        <w:rPr>
          <w:color w:val="0070C0"/>
          <w:sz w:val="24"/>
        </w:rPr>
        <w:t>二人</w:t>
      </w:r>
      <w:r>
        <w:rPr>
          <w:color w:val="C00000"/>
          <w:sz w:val="24"/>
        </w:rPr>
        <w:t>(ふたり)</w:t>
      </w:r>
      <w:r>
        <w:rPr>
          <w:sz w:val="24"/>
        </w:rPr>
        <w:t xml:space="preserve"> の </w:t>
      </w:r>
      <w:r>
        <w:rPr>
          <w:color w:val="0070C0"/>
          <w:sz w:val="24"/>
        </w:rPr>
        <w:t>手伝</w:t>
      </w:r>
      <w:r>
        <w:rPr>
          <w:color w:val="C00000"/>
          <w:sz w:val="24"/>
        </w:rPr>
        <w:t>(てつだ)</w:t>
      </w:r>
      <w:r>
        <w:rPr>
          <w:sz w:val="24"/>
        </w:rPr>
        <w:t>い が いました。</w:t>
      </w:r>
      <w:r>
        <w:rPr>
          <w:color w:val="0070C0"/>
          <w:sz w:val="24"/>
        </w:rPr>
        <w:t>戦争</w:t>
      </w:r>
      <w:r>
        <w:rPr>
          <w:color w:val="C00000"/>
          <w:sz w:val="24"/>
        </w:rPr>
        <w:t>(せんそう)</w:t>
      </w:r>
      <w:r>
        <w:rPr>
          <w:sz w:val="24"/>
        </w:rPr>
        <w:t xml:space="preserve"> の </w:t>
      </w:r>
      <w:r>
        <w:rPr>
          <w:color w:val="0070C0"/>
          <w:sz w:val="24"/>
        </w:rPr>
        <w:t>終</w:t>
      </w:r>
      <w:r>
        <w:rPr>
          <w:color w:val="C00000"/>
          <w:sz w:val="24"/>
        </w:rPr>
        <w:t>(お)</w:t>
      </w:r>
      <w:r>
        <w:rPr>
          <w:sz w:val="24"/>
        </w:rPr>
        <w:t>わり に は、</w:t>
      </w:r>
      <w:r>
        <w:rPr>
          <w:color w:val="0070C0"/>
          <w:sz w:val="24"/>
        </w:rPr>
        <w:t>小</w:t>
      </w:r>
      <w:r>
        <w:rPr>
          <w:color w:val="C00000"/>
          <w:sz w:val="24"/>
        </w:rPr>
        <w:t>(ちい)</w:t>
      </w:r>
      <w:r>
        <w:rPr>
          <w:sz w:val="24"/>
        </w:rPr>
        <w:t xml:space="preserve">さな </w:t>
      </w:r>
      <w:r>
        <w:rPr>
          <w:color w:val="0070C0"/>
          <w:sz w:val="24"/>
        </w:rPr>
        <w:t>工場</w:t>
      </w:r>
      <w:r>
        <w:rPr>
          <w:color w:val="C00000"/>
          <w:sz w:val="24"/>
        </w:rPr>
        <w:t>(こうじょう)</w:t>
      </w:r>
      <w:r>
        <w:rPr>
          <w:sz w:val="24"/>
        </w:rPr>
        <w:t xml:space="preserve"> は 728</w:t>
      </w:r>
      <w:r>
        <w:rPr>
          <w:color w:val="0070C0"/>
          <w:sz w:val="24"/>
        </w:rPr>
        <w:t>人</w:t>
      </w:r>
      <w:r>
        <w:rPr>
          <w:color w:val="C00000"/>
          <w:sz w:val="24"/>
        </w:rPr>
        <w:t>(にん)</w:t>
      </w:r>
      <w:r>
        <w:rPr>
          <w:sz w:val="24"/>
        </w:rPr>
        <w:t xml:space="preserve"> を </w:t>
      </w:r>
      <w:r>
        <w:rPr>
          <w:color w:val="0070C0"/>
          <w:sz w:val="24"/>
        </w:rPr>
        <w:t>雇</w:t>
      </w:r>
      <w:r>
        <w:rPr>
          <w:color w:val="C00000"/>
          <w:sz w:val="24"/>
        </w:rPr>
        <w:t>(やと)</w:t>
      </w:r>
      <w:r>
        <w:rPr>
          <w:sz w:val="24"/>
        </w:rPr>
        <w:t xml:space="preserve">う </w:t>
      </w:r>
      <w:r>
        <w:rPr>
          <w:color w:val="0070C0"/>
          <w:sz w:val="24"/>
        </w:rPr>
        <w:t>大</w:t>
      </w:r>
      <w:r>
        <w:rPr>
          <w:color w:val="C00000"/>
          <w:sz w:val="24"/>
        </w:rPr>
        <w:t>(おお)</w:t>
      </w:r>
      <w:r>
        <w:rPr>
          <w:sz w:val="24"/>
        </w:rPr>
        <w:t xml:space="preserve">きな </w:t>
      </w:r>
      <w:r>
        <w:rPr>
          <w:color w:val="0070C0"/>
          <w:sz w:val="24"/>
        </w:rPr>
        <w:t>工場</w:t>
      </w:r>
      <w:r>
        <w:rPr>
          <w:color w:val="C00000"/>
          <w:sz w:val="24"/>
        </w:rPr>
        <w:t>(こうじょう)</w:t>
      </w:r>
      <w:r>
        <w:rPr>
          <w:sz w:val="24"/>
        </w:rPr>
        <w:t xml:space="preserve"> に なって いました。フランク は </w:t>
      </w:r>
      <w:r>
        <w:rPr>
          <w:color w:val="0070C0"/>
          <w:sz w:val="24"/>
        </w:rPr>
        <w:t>苦</w:t>
      </w:r>
      <w:r>
        <w:rPr>
          <w:color w:val="C00000"/>
          <w:sz w:val="24"/>
        </w:rPr>
        <w:t>(くる)</w:t>
      </w:r>
      <w:r>
        <w:rPr>
          <w:sz w:val="24"/>
        </w:rPr>
        <w:t xml:space="preserve">しい </w:t>
      </w:r>
      <w:r>
        <w:rPr>
          <w:color w:val="0070C0"/>
          <w:sz w:val="24"/>
        </w:rPr>
        <w:t>若</w:t>
      </w:r>
      <w:r>
        <w:rPr>
          <w:color w:val="C00000"/>
          <w:sz w:val="24"/>
        </w:rPr>
        <w:t>(わか)</w:t>
      </w:r>
      <w:r>
        <w:rPr>
          <w:sz w:val="24"/>
        </w:rPr>
        <w:t xml:space="preserve">き </w:t>
      </w:r>
      <w:r>
        <w:rPr>
          <w:color w:val="0070C0"/>
          <w:sz w:val="24"/>
        </w:rPr>
        <w:t>日々</w:t>
      </w:r>
      <w:r>
        <w:rPr>
          <w:color w:val="C00000"/>
          <w:sz w:val="24"/>
        </w:rPr>
        <w:t>(ひび)</w:t>
      </w:r>
      <w:r>
        <w:rPr>
          <w:sz w:val="24"/>
        </w:rPr>
        <w:t xml:space="preserve"> と </w:t>
      </w:r>
      <w:r>
        <w:rPr>
          <w:color w:val="0070C0"/>
          <w:sz w:val="24"/>
        </w:rPr>
        <w:t>成功</w:t>
      </w:r>
      <w:r>
        <w:rPr>
          <w:color w:val="C00000"/>
          <w:sz w:val="24"/>
        </w:rPr>
        <w:t>(せいこう)</w:t>
      </w:r>
      <w:r>
        <w:rPr>
          <w:sz w:val="24"/>
        </w:rPr>
        <w:t xml:space="preserve"> へ の </w:t>
      </w:r>
      <w:r>
        <w:rPr>
          <w:color w:val="0070C0"/>
          <w:sz w:val="24"/>
        </w:rPr>
        <w:t>長</w:t>
      </w:r>
      <w:r>
        <w:rPr>
          <w:color w:val="C00000"/>
          <w:sz w:val="24"/>
        </w:rPr>
        <w:t>(なが)</w:t>
      </w:r>
      <w:r>
        <w:rPr>
          <w:sz w:val="24"/>
        </w:rPr>
        <w:t xml:space="preserve">い </w:t>
      </w:r>
      <w:r>
        <w:rPr>
          <w:color w:val="0070C0"/>
          <w:sz w:val="24"/>
        </w:rPr>
        <w:t>道</w:t>
      </w:r>
      <w:r>
        <w:rPr>
          <w:color w:val="C00000"/>
          <w:sz w:val="24"/>
        </w:rPr>
        <w:t>(みち)</w:t>
      </w:r>
      <w:r>
        <w:rPr>
          <w:sz w:val="24"/>
        </w:rPr>
        <w:t xml:space="preserve"> を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 xml:space="preserve">して ほほえみました。ドア が </w:t>
      </w:r>
      <w:r>
        <w:rPr>
          <w:color w:val="0070C0"/>
          <w:sz w:val="24"/>
        </w:rPr>
        <w:t>開</w:t>
      </w:r>
      <w:r>
        <w:rPr>
          <w:color w:val="C00000"/>
          <w:sz w:val="24"/>
        </w:rPr>
        <w:t>(あ)</w:t>
      </w:r>
      <w:r>
        <w:rPr>
          <w:sz w:val="24"/>
        </w:rPr>
        <w:t xml:space="preserve">いて </w:t>
      </w:r>
      <w:r>
        <w:rPr>
          <w:color w:val="0070C0"/>
          <w:sz w:val="24"/>
        </w:rPr>
        <w:t>奥</w:t>
      </w:r>
      <w:r>
        <w:rPr>
          <w:color w:val="C00000"/>
          <w:sz w:val="24"/>
        </w:rPr>
        <w:t>(おく)</w:t>
      </w:r>
      <w:r>
        <w:rPr>
          <w:sz w:val="24"/>
        </w:rPr>
        <w:t xml:space="preserve">さん が </w:t>
      </w:r>
      <w:r>
        <w:rPr>
          <w:color w:val="0070C0"/>
          <w:sz w:val="24"/>
        </w:rPr>
        <w:t>入</w:t>
      </w:r>
      <w:r>
        <w:rPr>
          <w:color w:val="C00000"/>
          <w:sz w:val="24"/>
        </w:rPr>
        <w:t>(はい)</w:t>
      </w:r>
      <w:r>
        <w:rPr>
          <w:sz w:val="24"/>
        </w:rPr>
        <w:t>って きた とき も まだ ほほえんで いました。</w:t>
      </w:r>
      <w:r>
        <w:rPr>
          <w:color w:val="0070C0"/>
          <w:sz w:val="24"/>
        </w:rPr>
        <w:t>彼女</w:t>
      </w:r>
      <w:r>
        <w:rPr>
          <w:color w:val="C00000"/>
          <w:sz w:val="24"/>
        </w:rPr>
        <w:t>(かのじょ)</w:t>
      </w:r>
      <w:r>
        <w:rPr>
          <w:sz w:val="24"/>
        </w:rPr>
        <w:t xml:space="preserve"> は </w:t>
      </w:r>
      <w:r>
        <w:rPr>
          <w:color w:val="0070C0"/>
          <w:sz w:val="24"/>
        </w:rPr>
        <w:t>息子</w:t>
      </w:r>
      <w:r>
        <w:rPr>
          <w:color w:val="C00000"/>
          <w:sz w:val="24"/>
        </w:rPr>
        <w:t>(むすこ)</w:t>
      </w:r>
      <w:r>
        <w:rPr>
          <w:sz w:val="24"/>
        </w:rPr>
        <w:t xml:space="preserve"> の </w:t>
      </w:r>
      <w:r>
        <w:rPr>
          <w:color w:val="0070C0"/>
          <w:sz w:val="24"/>
        </w:rPr>
        <w:t>自転車</w:t>
      </w:r>
      <w:r>
        <w:rPr>
          <w:color w:val="C00000"/>
          <w:sz w:val="24"/>
        </w:rPr>
        <w:t>(じてんしゃ)</w:t>
      </w:r>
      <w:r>
        <w:rPr>
          <w:sz w:val="24"/>
        </w:rPr>
        <w:t xml:space="preserve"> を </w:t>
      </w:r>
      <w:r>
        <w:rPr>
          <w:color w:val="0070C0"/>
          <w:sz w:val="24"/>
        </w:rPr>
        <w:t>修理</w:t>
      </w:r>
      <w:r>
        <w:rPr>
          <w:color w:val="C00000"/>
          <w:sz w:val="24"/>
        </w:rPr>
        <w:t>(しゅうり)</w:t>
      </w:r>
      <w:r>
        <w:rPr>
          <w:sz w:val="24"/>
        </w:rPr>
        <w:t xml:space="preserve"> して ほしかった のです!</w:t>
      </w:r>
    </w:p>
    <w:p/>
    <w:p>
      <w:pPr>
        <w:pStyle w:val="Heading1"/>
      </w:pPr>
      <w:r>
        <w:rPr>
          <w:b/>
          <w:color w:val="1F4E79"/>
          <w:sz w:val="30"/>
        </w:rPr>
        <w:t>第32課　购物变得很方便　/　簡単(かんたん) に なった 買(か)い物(もの)</w:t>
      </w:r>
    </w:p>
    <w:p>
      <w:pPr>
        <w:pStyle w:val="Heading2"/>
      </w:pPr>
      <w:r>
        <w:rPr>
          <w:b/>
          <w:color w:val="555555"/>
          <w:sz w:val="26"/>
        </w:rPr>
        <w:t>中文</w:t>
      </w:r>
    </w:p>
    <w:p>
      <w:r>
        <w:rPr>
          <w:sz w:val="24"/>
        </w:rPr>
        <w:t>人们不再像以前那样诚实了。偷窃的诱惑力比以往任何时候都更强烈——特别是在大的商店里。</w:t>
      </w:r>
    </w:p>
    <w:p>
      <w:r>
        <w:rPr>
          <w:sz w:val="24"/>
        </w:rPr>
        <w:t>一名侦探最近注意上了一位穿着讲究的妇女，她总是在星期一上午进入一家大商场。有一个星期一，当这位妇女走进这家商场时，里面的人比往常少，因此，侦探比较容易监视她。</w:t>
      </w:r>
    </w:p>
    <w:p>
      <w:r>
        <w:rPr>
          <w:sz w:val="24"/>
        </w:rPr>
        <w:t>这位妇女先是买了几样小商品。过了一会儿，她又选了商场里最昂贵的一件衣服，把它递给了售货员。那售货员以最快的速度为她包好了衣服。然后，那妇女拿过包就走出了商场，根本没有付钱。</w:t>
      </w:r>
    </w:p>
    <w:p>
      <w:r>
        <w:rPr>
          <w:sz w:val="24"/>
        </w:rPr>
        <w:t>她被逮捕后。侦探发现原来那售货员是她的女儿。那姑娘每星期“送”她母亲一件免费的衣服！</w:t>
      </w:r>
    </w:p>
    <w:p>
      <w:pPr>
        <w:pStyle w:val="Heading2"/>
      </w:pPr>
      <w:r>
        <w:rPr>
          <w:b/>
          <w:color w:val="555555"/>
          <w:sz w:val="26"/>
        </w:rPr>
        <w:t>日本語(にほんご)</w:t>
      </w:r>
    </w:p>
    <w:p>
      <w:r>
        <w:rPr>
          <w:color w:val="0070C0"/>
          <w:sz w:val="24"/>
        </w:rPr>
        <w:t>人々</w:t>
      </w:r>
      <w:r>
        <w:rPr>
          <w:color w:val="C00000"/>
          <w:sz w:val="24"/>
        </w:rPr>
        <w:t>(ひとびと)</w:t>
      </w:r>
      <w:r>
        <w:rPr>
          <w:sz w:val="24"/>
        </w:rPr>
        <w:t xml:space="preserve"> は </w:t>
      </w:r>
      <w:r>
        <w:rPr>
          <w:color w:val="0070C0"/>
          <w:sz w:val="24"/>
        </w:rPr>
        <w:t>以前</w:t>
      </w:r>
      <w:r>
        <w:rPr>
          <w:color w:val="C00000"/>
          <w:sz w:val="24"/>
        </w:rPr>
        <w:t>(いぜん)</w:t>
      </w:r>
      <w:r>
        <w:rPr>
          <w:sz w:val="24"/>
        </w:rPr>
        <w:t xml:space="preserve"> ほど </w:t>
      </w:r>
      <w:r>
        <w:rPr>
          <w:color w:val="0070C0"/>
          <w:sz w:val="24"/>
        </w:rPr>
        <w:t>正直</w:t>
      </w:r>
      <w:r>
        <w:rPr>
          <w:color w:val="C00000"/>
          <w:sz w:val="24"/>
        </w:rPr>
        <w:t>(しょうじき)</w:t>
      </w:r>
      <w:r>
        <w:rPr>
          <w:sz w:val="24"/>
        </w:rPr>
        <w:t xml:space="preserve"> では ありません。</w:t>
      </w:r>
      <w:r>
        <w:rPr>
          <w:color w:val="0070C0"/>
          <w:sz w:val="24"/>
        </w:rPr>
        <w:t>盗</w:t>
      </w:r>
      <w:r>
        <w:rPr>
          <w:color w:val="C00000"/>
          <w:sz w:val="24"/>
        </w:rPr>
        <w:t>(ぬす)</w:t>
      </w:r>
      <w:r>
        <w:rPr>
          <w:sz w:val="24"/>
        </w:rPr>
        <w:t xml:space="preserve">もう と する </w:t>
      </w:r>
      <w:r>
        <w:rPr>
          <w:color w:val="0070C0"/>
          <w:sz w:val="24"/>
        </w:rPr>
        <w:t>誘惑</w:t>
      </w:r>
      <w:r>
        <w:rPr>
          <w:color w:val="C00000"/>
          <w:sz w:val="24"/>
        </w:rPr>
        <w:t>(ゆうわく)</w:t>
      </w:r>
      <w:r>
        <w:rPr>
          <w:sz w:val="24"/>
        </w:rPr>
        <w:t xml:space="preserve"> は </w:t>
      </w:r>
      <w:r>
        <w:rPr>
          <w:color w:val="0070C0"/>
          <w:sz w:val="24"/>
        </w:rPr>
        <w:t>今</w:t>
      </w:r>
      <w:r>
        <w:rPr>
          <w:color w:val="C00000"/>
          <w:sz w:val="24"/>
        </w:rPr>
        <w:t>(いま)</w:t>
      </w:r>
      <w:r>
        <w:rPr>
          <w:sz w:val="24"/>
        </w:rPr>
        <w:t xml:space="preserve"> まで に なく </w:t>
      </w:r>
      <w:r>
        <w:rPr>
          <w:color w:val="0070C0"/>
          <w:sz w:val="24"/>
        </w:rPr>
        <w:t>大</w:t>
      </w:r>
      <w:r>
        <w:rPr>
          <w:color w:val="C00000"/>
          <w:sz w:val="24"/>
        </w:rPr>
        <w:t>(おお)</w:t>
      </w:r>
      <w:r>
        <w:rPr>
          <w:sz w:val="24"/>
        </w:rPr>
        <w:t xml:space="preserve">きい です — </w:t>
      </w:r>
      <w:r>
        <w:rPr>
          <w:color w:val="0070C0"/>
          <w:sz w:val="24"/>
        </w:rPr>
        <w:t>特</w:t>
      </w:r>
      <w:r>
        <w:rPr>
          <w:color w:val="C00000"/>
          <w:sz w:val="24"/>
        </w:rPr>
        <w:t>(とく)</w:t>
      </w:r>
      <w:r>
        <w:rPr>
          <w:sz w:val="24"/>
        </w:rPr>
        <w:t xml:space="preserve"> に </w:t>
      </w:r>
      <w:r>
        <w:rPr>
          <w:color w:val="0070C0"/>
          <w:sz w:val="24"/>
        </w:rPr>
        <w:t>大</w:t>
      </w:r>
      <w:r>
        <w:rPr>
          <w:color w:val="C00000"/>
          <w:sz w:val="24"/>
        </w:rPr>
        <w:t>(おお)</w:t>
      </w:r>
      <w:r>
        <w:rPr>
          <w:sz w:val="24"/>
        </w:rPr>
        <w:t>きな お</w:t>
      </w:r>
      <w:r>
        <w:rPr>
          <w:color w:val="0070C0"/>
          <w:sz w:val="24"/>
        </w:rPr>
        <w:t>店</w:t>
      </w:r>
      <w:r>
        <w:rPr>
          <w:color w:val="C00000"/>
          <w:sz w:val="24"/>
        </w:rPr>
        <w:t>(みせ)</w:t>
      </w:r>
      <w:r>
        <w:rPr>
          <w:sz w:val="24"/>
        </w:rPr>
        <w:t xml:space="preserve"> で は。</w:t>
      </w:r>
      <w:r>
        <w:rPr>
          <w:color w:val="0070C0"/>
          <w:sz w:val="24"/>
        </w:rPr>
        <w:t>最近</w:t>
      </w:r>
      <w:r>
        <w:rPr>
          <w:color w:val="C00000"/>
          <w:sz w:val="24"/>
        </w:rPr>
        <w:t>(さいきん)</w:t>
      </w:r>
      <w:r>
        <w:rPr>
          <w:sz w:val="24"/>
        </w:rPr>
        <w:t xml:space="preserve">、ある </w:t>
      </w:r>
      <w:r>
        <w:rPr>
          <w:color w:val="0070C0"/>
          <w:sz w:val="24"/>
        </w:rPr>
        <w:t>探偵</w:t>
      </w:r>
      <w:r>
        <w:rPr>
          <w:color w:val="C00000"/>
          <w:sz w:val="24"/>
        </w:rPr>
        <w:t>(たんてい)</w:t>
      </w:r>
      <w:r>
        <w:rPr>
          <w:sz w:val="24"/>
        </w:rPr>
        <w:t xml:space="preserve"> が、</w:t>
      </w:r>
      <w:r>
        <w:rPr>
          <w:color w:val="0070C0"/>
          <w:sz w:val="24"/>
        </w:rPr>
        <w:t>月曜日</w:t>
      </w:r>
      <w:r>
        <w:rPr>
          <w:color w:val="C00000"/>
          <w:sz w:val="24"/>
        </w:rPr>
        <w:t>(げつようび)</w:t>
      </w:r>
      <w:r>
        <w:rPr>
          <w:sz w:val="24"/>
        </w:rPr>
        <w:t xml:space="preserve"> の </w:t>
      </w:r>
      <w:r>
        <w:rPr>
          <w:color w:val="0070C0"/>
          <w:sz w:val="24"/>
        </w:rPr>
        <w:t>朝</w:t>
      </w:r>
      <w:r>
        <w:rPr>
          <w:color w:val="C00000"/>
          <w:sz w:val="24"/>
        </w:rPr>
        <w:t>(あさ)</w:t>
      </w:r>
      <w:r>
        <w:rPr>
          <w:sz w:val="24"/>
        </w:rPr>
        <w:t xml:space="preserve"> いつも </w:t>
      </w:r>
      <w:r>
        <w:rPr>
          <w:color w:val="0070C0"/>
          <w:sz w:val="24"/>
        </w:rPr>
        <w:t>大</w:t>
      </w:r>
      <w:r>
        <w:rPr>
          <w:color w:val="C00000"/>
          <w:sz w:val="24"/>
        </w:rPr>
        <w:t>(おお)</w:t>
      </w:r>
      <w:r>
        <w:rPr>
          <w:sz w:val="24"/>
        </w:rPr>
        <w:t>きな お</w:t>
      </w:r>
      <w:r>
        <w:rPr>
          <w:color w:val="0070C0"/>
          <w:sz w:val="24"/>
        </w:rPr>
        <w:t>店</w:t>
      </w:r>
      <w:r>
        <w:rPr>
          <w:color w:val="C00000"/>
          <w:sz w:val="24"/>
        </w:rPr>
        <w:t>(みせ)</w:t>
      </w:r>
      <w:r>
        <w:rPr>
          <w:sz w:val="24"/>
        </w:rPr>
        <w:t xml:space="preserve"> に </w:t>
      </w:r>
      <w:r>
        <w:rPr>
          <w:color w:val="0070C0"/>
          <w:sz w:val="24"/>
        </w:rPr>
        <w:t>入</w:t>
      </w:r>
      <w:r>
        <w:rPr>
          <w:color w:val="C00000"/>
          <w:sz w:val="24"/>
        </w:rPr>
        <w:t>(はい)</w:t>
      </w:r>
      <w:r>
        <w:rPr>
          <w:sz w:val="24"/>
        </w:rPr>
        <w:t xml:space="preserve">る きちんと した </w:t>
      </w:r>
      <w:r>
        <w:rPr>
          <w:color w:val="0070C0"/>
          <w:sz w:val="24"/>
        </w:rPr>
        <w:t>服装</w:t>
      </w:r>
      <w:r>
        <w:rPr>
          <w:color w:val="C00000"/>
          <w:sz w:val="24"/>
        </w:rPr>
        <w:t>(ふくそう)</w:t>
      </w:r>
      <w:r>
        <w:rPr>
          <w:sz w:val="24"/>
        </w:rPr>
        <w:t xml:space="preserve"> の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を </w:t>
      </w:r>
      <w:r>
        <w:rPr>
          <w:color w:val="0070C0"/>
          <w:sz w:val="24"/>
        </w:rPr>
        <w:t>観察</w:t>
      </w:r>
      <w:r>
        <w:rPr>
          <w:color w:val="C00000"/>
          <w:sz w:val="24"/>
        </w:rPr>
        <w:t>(かんさつ)</w:t>
      </w:r>
      <w:r>
        <w:rPr>
          <w:sz w:val="24"/>
        </w:rPr>
        <w:t xml:space="preserve"> して いました。ある </w:t>
      </w:r>
      <w:r>
        <w:rPr>
          <w:color w:val="0070C0"/>
          <w:sz w:val="24"/>
        </w:rPr>
        <w:t>月曜日</w:t>
      </w:r>
      <w:r>
        <w:rPr>
          <w:color w:val="C00000"/>
          <w:sz w:val="24"/>
        </w:rPr>
        <w:t>(げつようび)</w:t>
      </w:r>
      <w:r>
        <w:rPr>
          <w:sz w:val="24"/>
        </w:rPr>
        <w:t>、その</w:t>
      </w:r>
      <w:r>
        <w:rPr>
          <w:color w:val="0070C0"/>
          <w:sz w:val="24"/>
        </w:rPr>
        <w:t>人</w:t>
      </w:r>
      <w:r>
        <w:rPr>
          <w:color w:val="C00000"/>
          <w:sz w:val="24"/>
        </w:rPr>
        <w:t>(ひと)</w:t>
      </w:r>
      <w:r>
        <w:rPr>
          <w:sz w:val="24"/>
        </w:rPr>
        <w:t xml:space="preserve"> が </w:t>
      </w:r>
      <w:r>
        <w:rPr>
          <w:color w:val="0070C0"/>
          <w:sz w:val="24"/>
        </w:rPr>
        <w:t>来</w:t>
      </w:r>
      <w:r>
        <w:rPr>
          <w:color w:val="C00000"/>
          <w:sz w:val="24"/>
        </w:rPr>
        <w:t>(き)</w:t>
      </w:r>
      <w:r>
        <w:rPr>
          <w:sz w:val="24"/>
        </w:rPr>
        <w:t>た とき、</w:t>
      </w:r>
      <w:r>
        <w:rPr>
          <w:color w:val="0070C0"/>
          <w:sz w:val="24"/>
        </w:rPr>
        <w:t>店</w:t>
      </w:r>
      <w:r>
        <w:rPr>
          <w:color w:val="C00000"/>
          <w:sz w:val="24"/>
        </w:rPr>
        <w:t>(みせ)</w:t>
      </w:r>
      <w:r>
        <w:rPr>
          <w:sz w:val="24"/>
        </w:rPr>
        <w:t xml:space="preserve"> には いつも より </w:t>
      </w:r>
      <w:r>
        <w:rPr>
          <w:color w:val="0070C0"/>
          <w:sz w:val="24"/>
        </w:rPr>
        <w:t>人</w:t>
      </w:r>
      <w:r>
        <w:rPr>
          <w:color w:val="C00000"/>
          <w:sz w:val="24"/>
        </w:rPr>
        <w:t>(ひと)</w:t>
      </w:r>
      <w:r>
        <w:rPr>
          <w:sz w:val="24"/>
        </w:rPr>
        <w:t xml:space="preserve"> が </w:t>
      </w:r>
      <w:r>
        <w:rPr>
          <w:color w:val="0070C0"/>
          <w:sz w:val="24"/>
        </w:rPr>
        <w:t>少</w:t>
      </w:r>
      <w:r>
        <w:rPr>
          <w:color w:val="C00000"/>
          <w:sz w:val="24"/>
        </w:rPr>
        <w:t>(すく)</w:t>
      </w:r>
      <w:r>
        <w:rPr>
          <w:sz w:val="24"/>
        </w:rPr>
        <w:t>なく、</w:t>
      </w:r>
      <w:r>
        <w:rPr>
          <w:color w:val="0070C0"/>
          <w:sz w:val="24"/>
        </w:rPr>
        <w:t>探偵</w:t>
      </w:r>
      <w:r>
        <w:rPr>
          <w:color w:val="C00000"/>
          <w:sz w:val="24"/>
        </w:rPr>
        <w:t>(たんてい)</w:t>
      </w:r>
      <w:r>
        <w:rPr>
          <w:sz w:val="24"/>
        </w:rPr>
        <w:t xml:space="preserve"> は より </w:t>
      </w:r>
      <w:r>
        <w:rPr>
          <w:color w:val="0070C0"/>
          <w:sz w:val="24"/>
        </w:rPr>
        <w:t>簡単</w:t>
      </w:r>
      <w:r>
        <w:rPr>
          <w:color w:val="C00000"/>
          <w:sz w:val="24"/>
        </w:rPr>
        <w:t>(かんたん)</w:t>
      </w:r>
      <w:r>
        <w:rPr>
          <w:sz w:val="24"/>
        </w:rPr>
        <w:t xml:space="preserve"> に </w:t>
      </w:r>
      <w:r>
        <w:rPr>
          <w:color w:val="0070C0"/>
          <w:sz w:val="24"/>
        </w:rPr>
        <w:t>観察</w:t>
      </w:r>
      <w:r>
        <w:rPr>
          <w:color w:val="C00000"/>
          <w:sz w:val="24"/>
        </w:rPr>
        <w:t>(かんさつ)</w:t>
      </w:r>
      <w:r>
        <w:rPr>
          <w:sz w:val="24"/>
        </w:rPr>
        <w:t xml:space="preserve"> できました。その</w:t>
      </w:r>
      <w:r>
        <w:rPr>
          <w:color w:val="0070C0"/>
          <w:sz w:val="24"/>
        </w:rPr>
        <w:t>人</w:t>
      </w:r>
      <w:r>
        <w:rPr>
          <w:color w:val="C00000"/>
          <w:sz w:val="24"/>
        </w:rPr>
        <w:t>(ひと)</w:t>
      </w:r>
      <w:r>
        <w:rPr>
          <w:sz w:val="24"/>
        </w:rPr>
        <w:t xml:space="preserve"> は まず </w:t>
      </w:r>
      <w:r>
        <w:rPr>
          <w:color w:val="0070C0"/>
          <w:sz w:val="24"/>
        </w:rPr>
        <w:t>小</w:t>
      </w:r>
      <w:r>
        <w:rPr>
          <w:color w:val="C00000"/>
          <w:sz w:val="24"/>
        </w:rPr>
        <w:t>(ちい)</w:t>
      </w:r>
      <w:r>
        <w:rPr>
          <w:sz w:val="24"/>
        </w:rPr>
        <w:t xml:space="preserve">さな </w:t>
      </w:r>
      <w:r>
        <w:rPr>
          <w:color w:val="0070C0"/>
          <w:sz w:val="24"/>
        </w:rPr>
        <w:t>商品</w:t>
      </w:r>
      <w:r>
        <w:rPr>
          <w:color w:val="C00000"/>
          <w:sz w:val="24"/>
        </w:rPr>
        <w:t>(しょうひん)</w:t>
      </w:r>
      <w:r>
        <w:rPr>
          <w:sz w:val="24"/>
        </w:rPr>
        <w:t xml:space="preserve"> を いくつか </w:t>
      </w:r>
      <w:r>
        <w:rPr>
          <w:color w:val="0070C0"/>
          <w:sz w:val="24"/>
        </w:rPr>
        <w:t>買</w:t>
      </w:r>
      <w:r>
        <w:rPr>
          <w:color w:val="C00000"/>
          <w:sz w:val="24"/>
        </w:rPr>
        <w:t>(か)</w:t>
      </w:r>
      <w:r>
        <w:rPr>
          <w:sz w:val="24"/>
        </w:rPr>
        <w:t>いました。</w:t>
      </w:r>
      <w:r>
        <w:rPr>
          <w:color w:val="0070C0"/>
          <w:sz w:val="24"/>
        </w:rPr>
        <w:t>少</w:t>
      </w:r>
      <w:r>
        <w:rPr>
          <w:color w:val="C00000"/>
          <w:sz w:val="24"/>
        </w:rPr>
        <w:t>(すこ)</w:t>
      </w:r>
      <w:r>
        <w:rPr>
          <w:sz w:val="24"/>
        </w:rPr>
        <w:t>し して、</w:t>
      </w:r>
      <w:r>
        <w:rPr>
          <w:color w:val="0070C0"/>
          <w:sz w:val="24"/>
        </w:rPr>
        <w:t>店</w:t>
      </w:r>
      <w:r>
        <w:rPr>
          <w:color w:val="C00000"/>
          <w:sz w:val="24"/>
        </w:rPr>
        <w:t>(みせ)</w:t>
      </w:r>
      <w:r>
        <w:rPr>
          <w:sz w:val="24"/>
        </w:rPr>
        <w:t xml:space="preserve"> で </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 xml:space="preserve">い ドレス の </w:t>
      </w:r>
      <w:r>
        <w:rPr>
          <w:color w:val="0070C0"/>
          <w:sz w:val="24"/>
        </w:rPr>
        <w:t>一</w:t>
      </w:r>
      <w:r>
        <w:rPr>
          <w:color w:val="C00000"/>
          <w:sz w:val="24"/>
        </w:rPr>
        <w:t>(ひと)</w:t>
      </w:r>
      <w:r>
        <w:rPr>
          <w:sz w:val="24"/>
        </w:rPr>
        <w:t xml:space="preserve">つ を </w:t>
      </w:r>
      <w:r>
        <w:rPr>
          <w:color w:val="0070C0"/>
          <w:sz w:val="24"/>
        </w:rPr>
        <w:t>選</w:t>
      </w:r>
      <w:r>
        <w:rPr>
          <w:color w:val="C00000"/>
          <w:sz w:val="24"/>
        </w:rPr>
        <w:t>(えら)</w:t>
      </w:r>
      <w:r>
        <w:rPr>
          <w:sz w:val="24"/>
        </w:rPr>
        <w:t xml:space="preserve">び、できる だけ </w:t>
      </w:r>
      <w:r>
        <w:rPr>
          <w:color w:val="0070C0"/>
          <w:sz w:val="24"/>
        </w:rPr>
        <w:t>早</w:t>
      </w:r>
      <w:r>
        <w:rPr>
          <w:color w:val="C00000"/>
          <w:sz w:val="24"/>
        </w:rPr>
        <w:t>(はや)</w:t>
      </w:r>
      <w:r>
        <w:rPr>
          <w:sz w:val="24"/>
        </w:rPr>
        <w:t xml:space="preserve">く </w:t>
      </w:r>
      <w:r>
        <w:rPr>
          <w:color w:val="0070C0"/>
          <w:sz w:val="24"/>
        </w:rPr>
        <w:t>包</w:t>
      </w:r>
      <w:r>
        <w:rPr>
          <w:color w:val="C00000"/>
          <w:sz w:val="24"/>
        </w:rPr>
        <w:t>(つつ)</w:t>
      </w:r>
      <w:r>
        <w:rPr>
          <w:sz w:val="24"/>
        </w:rPr>
        <w:t xml:space="preserve">んで くれた </w:t>
      </w:r>
      <w:r>
        <w:rPr>
          <w:color w:val="0070C0"/>
          <w:sz w:val="24"/>
        </w:rPr>
        <w:t>店員</w:t>
      </w:r>
      <w:r>
        <w:rPr>
          <w:color w:val="C00000"/>
          <w:sz w:val="24"/>
        </w:rPr>
        <w:t>(てんいん)</w:t>
      </w:r>
      <w:r>
        <w:rPr>
          <w:sz w:val="24"/>
        </w:rPr>
        <w:t xml:space="preserve"> に </w:t>
      </w:r>
      <w:r>
        <w:rPr>
          <w:color w:val="0070C0"/>
          <w:sz w:val="24"/>
        </w:rPr>
        <w:t>渡</w:t>
      </w:r>
      <w:r>
        <w:rPr>
          <w:color w:val="C00000"/>
          <w:sz w:val="24"/>
        </w:rPr>
        <w:t>(わた)</w:t>
      </w:r>
      <w:r>
        <w:rPr>
          <w:sz w:val="24"/>
        </w:rPr>
        <w:t>しました。それから、その</w:t>
      </w:r>
      <w:r>
        <w:rPr>
          <w:color w:val="0070C0"/>
          <w:sz w:val="24"/>
        </w:rPr>
        <w:t>人</w:t>
      </w:r>
      <w:r>
        <w:rPr>
          <w:color w:val="C00000"/>
          <w:sz w:val="24"/>
        </w:rPr>
        <w:t>(ひと)</w:t>
      </w:r>
      <w:r>
        <w:rPr>
          <w:sz w:val="24"/>
        </w:rPr>
        <w:t xml:space="preserve"> は </w:t>
      </w:r>
      <w:r>
        <w:rPr>
          <w:color w:val="0070C0"/>
          <w:sz w:val="24"/>
        </w:rPr>
        <w:t>包</w:t>
      </w:r>
      <w:r>
        <w:rPr>
          <w:color w:val="C00000"/>
          <w:sz w:val="24"/>
        </w:rPr>
        <w:t>(つつ)</w:t>
      </w:r>
      <w:r>
        <w:rPr>
          <w:sz w:val="24"/>
        </w:rPr>
        <w:t xml:space="preserve">み を </w:t>
      </w:r>
      <w:r>
        <w:rPr>
          <w:color w:val="0070C0"/>
          <w:sz w:val="24"/>
        </w:rPr>
        <w:t>持</w:t>
      </w:r>
      <w:r>
        <w:rPr>
          <w:color w:val="C00000"/>
          <w:sz w:val="24"/>
        </w:rPr>
        <w:t>(も)</w:t>
      </w:r>
      <w:r>
        <w:rPr>
          <w:sz w:val="24"/>
        </w:rPr>
        <w:t>って、お</w:t>
      </w:r>
      <w:r>
        <w:rPr>
          <w:color w:val="0070C0"/>
          <w:sz w:val="24"/>
        </w:rPr>
        <w:t>金</w:t>
      </w:r>
      <w:r>
        <w:rPr>
          <w:color w:val="C00000"/>
          <w:sz w:val="24"/>
        </w:rPr>
        <w:t>(かね)</w:t>
      </w:r>
      <w:r>
        <w:rPr>
          <w:sz w:val="24"/>
        </w:rPr>
        <w:t xml:space="preserve"> を </w:t>
      </w:r>
      <w:r>
        <w:rPr>
          <w:color w:val="0070C0"/>
          <w:sz w:val="24"/>
        </w:rPr>
        <w:t>払</w:t>
      </w:r>
      <w:r>
        <w:rPr>
          <w:color w:val="C00000"/>
          <w:sz w:val="24"/>
        </w:rPr>
        <w:t>(はら)</w:t>
      </w:r>
      <w:r>
        <w:rPr>
          <w:sz w:val="24"/>
        </w:rPr>
        <w:t xml:space="preserve">わずに </w:t>
      </w:r>
      <w:r>
        <w:rPr>
          <w:color w:val="0070C0"/>
          <w:sz w:val="24"/>
        </w:rPr>
        <w:t>店</w:t>
      </w:r>
      <w:r>
        <w:rPr>
          <w:color w:val="C00000"/>
          <w:sz w:val="24"/>
        </w:rPr>
        <w:t>(みせ)</w:t>
      </w:r>
      <w:r>
        <w:rPr>
          <w:sz w:val="24"/>
        </w:rPr>
        <w:t xml:space="preserve"> を </w:t>
      </w:r>
      <w:r>
        <w:rPr>
          <w:color w:val="0070C0"/>
          <w:sz w:val="24"/>
        </w:rPr>
        <w:t>出</w:t>
      </w:r>
      <w:r>
        <w:rPr>
          <w:color w:val="C00000"/>
          <w:sz w:val="24"/>
        </w:rPr>
        <w:t>(で)</w:t>
      </w:r>
      <w:r>
        <w:rPr>
          <w:sz w:val="24"/>
        </w:rPr>
        <w:t>て いきました。</w:t>
      </w:r>
      <w:r>
        <w:rPr>
          <w:color w:val="0070C0"/>
          <w:sz w:val="24"/>
        </w:rPr>
        <w:t>逮捕</w:t>
      </w:r>
      <w:r>
        <w:rPr>
          <w:color w:val="C00000"/>
          <w:sz w:val="24"/>
        </w:rPr>
        <w:t>(たいほ)</w:t>
      </w:r>
      <w:r>
        <w:rPr>
          <w:sz w:val="24"/>
        </w:rPr>
        <w:t xml:space="preserve"> された とき、</w:t>
      </w:r>
      <w:r>
        <w:rPr>
          <w:color w:val="0070C0"/>
          <w:sz w:val="24"/>
        </w:rPr>
        <w:t>探偵</w:t>
      </w:r>
      <w:r>
        <w:rPr>
          <w:color w:val="C00000"/>
          <w:sz w:val="24"/>
        </w:rPr>
        <w:t>(たんてい)</w:t>
      </w:r>
      <w:r>
        <w:rPr>
          <w:sz w:val="24"/>
        </w:rPr>
        <w:t xml:space="preserve"> は その </w:t>
      </w:r>
      <w:r>
        <w:rPr>
          <w:color w:val="0070C0"/>
          <w:sz w:val="24"/>
        </w:rPr>
        <w:t>店員</w:t>
      </w:r>
      <w:r>
        <w:rPr>
          <w:color w:val="C00000"/>
          <w:sz w:val="24"/>
        </w:rPr>
        <w:t>(てんいん)</w:t>
      </w:r>
      <w:r>
        <w:rPr>
          <w:sz w:val="24"/>
        </w:rPr>
        <w:t xml:space="preserve"> が </w:t>
      </w:r>
      <w:r>
        <w:rPr>
          <w:color w:val="0070C0"/>
          <w:sz w:val="24"/>
        </w:rPr>
        <w:t>彼女</w:t>
      </w:r>
      <w:r>
        <w:rPr>
          <w:color w:val="C00000"/>
          <w:sz w:val="24"/>
        </w:rPr>
        <w:t>(かのじょ)</w:t>
      </w:r>
      <w:r>
        <w:rPr>
          <w:sz w:val="24"/>
        </w:rPr>
        <w:t xml:space="preserve"> の </w:t>
      </w:r>
      <w:r>
        <w:rPr>
          <w:color w:val="0070C0"/>
          <w:sz w:val="24"/>
        </w:rPr>
        <w:t>娘</w:t>
      </w:r>
      <w:r>
        <w:rPr>
          <w:color w:val="C00000"/>
          <w:sz w:val="24"/>
        </w:rPr>
        <w:t>(むすめ)</w:t>
      </w:r>
      <w:r>
        <w:rPr>
          <w:sz w:val="24"/>
        </w:rPr>
        <w:t xml:space="preserve"> だ と わかりました。</w:t>
      </w:r>
      <w:r>
        <w:rPr>
          <w:color w:val="0070C0"/>
          <w:sz w:val="24"/>
        </w:rPr>
        <w:t>娘</w:t>
      </w:r>
      <w:r>
        <w:rPr>
          <w:color w:val="C00000"/>
          <w:sz w:val="24"/>
        </w:rPr>
        <w:t>(むすめ)</w:t>
      </w:r>
      <w:r>
        <w:rPr>
          <w:sz w:val="24"/>
        </w:rPr>
        <w:t xml:space="preserve"> は </w:t>
      </w:r>
      <w:r>
        <w:rPr>
          <w:color w:val="0070C0"/>
          <w:sz w:val="24"/>
        </w:rPr>
        <w:t>週</w:t>
      </w:r>
      <w:r>
        <w:rPr>
          <w:color w:val="C00000"/>
          <w:sz w:val="24"/>
        </w:rPr>
        <w:t>(しゅう)</w:t>
      </w:r>
      <w:r>
        <w:rPr>
          <w:sz w:val="24"/>
        </w:rPr>
        <w:t xml:space="preserve"> に </w:t>
      </w:r>
      <w:r>
        <w:rPr>
          <w:color w:val="0070C0"/>
          <w:sz w:val="24"/>
        </w:rPr>
        <w:t>一度</w:t>
      </w:r>
      <w:r>
        <w:rPr>
          <w:color w:val="C00000"/>
          <w:sz w:val="24"/>
        </w:rPr>
        <w:t>(いちど)</w:t>
      </w:r>
      <w:r>
        <w:rPr>
          <w:sz w:val="24"/>
        </w:rPr>
        <w:t xml:space="preserve"> </w:t>
      </w:r>
      <w:r>
        <w:rPr>
          <w:color w:val="0070C0"/>
          <w:sz w:val="24"/>
        </w:rPr>
        <w:t>母</w:t>
      </w:r>
      <w:r>
        <w:rPr>
          <w:color w:val="C00000"/>
          <w:sz w:val="24"/>
        </w:rPr>
        <w:t>(はは)</w:t>
      </w:r>
      <w:r>
        <w:rPr>
          <w:sz w:val="24"/>
        </w:rPr>
        <w:t xml:space="preserve"> に 「タダ で」 ドレス を 「あげて」 いた のです!</w:t>
      </w:r>
    </w:p>
    <w:p/>
    <w:p>
      <w:pPr>
        <w:pStyle w:val="Heading1"/>
      </w:pPr>
      <w:r>
        <w:rPr>
          <w:b/>
          <w:color w:val="1F4E79"/>
          <w:sz w:val="30"/>
        </w:rPr>
        <w:t>第33課　冲出黑暗　/　暗闇(くらやみ) の 中(なか) から</w:t>
      </w:r>
    </w:p>
    <w:p>
      <w:pPr>
        <w:pStyle w:val="Heading2"/>
      </w:pPr>
      <w:r>
        <w:rPr>
          <w:b/>
          <w:color w:val="555555"/>
          <w:sz w:val="26"/>
        </w:rPr>
        <w:t>中文</w:t>
      </w:r>
    </w:p>
    <w:p>
      <w:r>
        <w:rPr>
          <w:sz w:val="24"/>
        </w:rPr>
        <w:t>几乎过了一个星期，那姑娘才能讲述自己的遭遇。</w:t>
      </w:r>
    </w:p>
    <w:p>
      <w:r>
        <w:rPr>
          <w:sz w:val="24"/>
        </w:rPr>
        <w:t>一天下午，她乘小船从海岸出发，遇上了风暴。天将黑时，小船撞在了一块礁石上，姑娘跳进了海里。她在海里游了整整一夜才游到岸边。在那段时间里，她游了8英里。</w:t>
      </w:r>
    </w:p>
    <w:p>
      <w:r>
        <w:rPr>
          <w:sz w:val="24"/>
        </w:rPr>
        <w:t>第二天凌晨，她看到前方有灯光，知道自己已经接近岸边了，因为那灯光是在高高的峭壁上。到达岸边后，姑娘朝着她看到的灯光方向挣扎着往峭壁上爬去。她所记得的就是这些。</w:t>
      </w:r>
    </w:p>
    <w:p>
      <w:r>
        <w:rPr>
          <w:sz w:val="24"/>
        </w:rPr>
        <w:t>第二天（一天后）她醒来时，发现自己躺在医院里。</w:t>
      </w:r>
    </w:p>
    <w:p>
      <w:pPr>
        <w:pStyle w:val="Heading2"/>
      </w:pPr>
      <w:r>
        <w:rPr>
          <w:b/>
          <w:color w:val="555555"/>
          <w:sz w:val="26"/>
        </w:rPr>
        <w:t>日本語(にほんご)</w:t>
      </w:r>
    </w:p>
    <w:p>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自分</w:t>
      </w:r>
      <w:r>
        <w:rPr>
          <w:color w:val="C00000"/>
          <w:sz w:val="24"/>
        </w:rPr>
        <w:t>(じぶん)</w:t>
      </w:r>
      <w:r>
        <w:rPr>
          <w:sz w:val="24"/>
        </w:rPr>
        <w:t xml:space="preserve"> に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か を </w:t>
      </w:r>
      <w:r>
        <w:rPr>
          <w:color w:val="0070C0"/>
          <w:sz w:val="24"/>
        </w:rPr>
        <w:t>説明</w:t>
      </w:r>
      <w:r>
        <w:rPr>
          <w:color w:val="C00000"/>
          <w:sz w:val="24"/>
        </w:rPr>
        <w:t>(せつめい)</w:t>
      </w:r>
      <w:r>
        <w:rPr>
          <w:sz w:val="24"/>
        </w:rPr>
        <w:t xml:space="preserve"> できる ように なる まで、ほぼ </w:t>
      </w:r>
      <w:r>
        <w:rPr>
          <w:color w:val="0070C0"/>
          <w:sz w:val="24"/>
        </w:rPr>
        <w:t>一週間</w:t>
      </w:r>
      <w:r>
        <w:rPr>
          <w:color w:val="C00000"/>
          <w:sz w:val="24"/>
        </w:rPr>
        <w:t>(いっしゅうかん)</w:t>
      </w:r>
      <w:r>
        <w:rPr>
          <w:sz w:val="24"/>
        </w:rPr>
        <w:t xml:space="preserve"> が </w:t>
      </w:r>
      <w:r>
        <w:rPr>
          <w:color w:val="0070C0"/>
          <w:sz w:val="24"/>
        </w:rPr>
        <w:t>過</w:t>
      </w:r>
      <w:r>
        <w:rPr>
          <w:color w:val="C00000"/>
          <w:sz w:val="24"/>
        </w:rPr>
        <w:t>(す)</w:t>
      </w:r>
      <w:r>
        <w:rPr>
          <w:sz w:val="24"/>
        </w:rPr>
        <w:t xml:space="preserve">ぎました。ある </w:t>
      </w:r>
      <w:r>
        <w:rPr>
          <w:color w:val="0070C0"/>
          <w:sz w:val="24"/>
        </w:rPr>
        <w:t>午後</w:t>
      </w:r>
      <w:r>
        <w:rPr>
          <w:color w:val="C00000"/>
          <w:sz w:val="24"/>
        </w:rPr>
        <w:t>(ごご)</w:t>
      </w:r>
      <w:r>
        <w:rPr>
          <w:sz w:val="24"/>
        </w:rPr>
        <w:t>、</w:t>
      </w:r>
      <w:r>
        <w:rPr>
          <w:color w:val="0070C0"/>
          <w:sz w:val="24"/>
        </w:rPr>
        <w:t>彼女</w:t>
      </w:r>
      <w:r>
        <w:rPr>
          <w:color w:val="C00000"/>
          <w:sz w:val="24"/>
        </w:rPr>
        <w:t>(かのじょ)</w:t>
      </w:r>
      <w:r>
        <w:rPr>
          <w:sz w:val="24"/>
        </w:rPr>
        <w:t xml:space="preserve"> は </w:t>
      </w:r>
      <w:r>
        <w:rPr>
          <w:color w:val="0070C0"/>
          <w:sz w:val="24"/>
        </w:rPr>
        <w:t>小</w:t>
      </w:r>
      <w:r>
        <w:rPr>
          <w:color w:val="C00000"/>
          <w:sz w:val="24"/>
        </w:rPr>
        <w:t>(ちい)</w:t>
      </w:r>
      <w:r>
        <w:rPr>
          <w:sz w:val="24"/>
        </w:rPr>
        <w:t xml:space="preserve">さな ボート で </w:t>
      </w:r>
      <w:r>
        <w:rPr>
          <w:color w:val="0070C0"/>
          <w:sz w:val="24"/>
        </w:rPr>
        <w:t>海岸</w:t>
      </w:r>
      <w:r>
        <w:rPr>
          <w:color w:val="C00000"/>
          <w:sz w:val="24"/>
        </w:rPr>
        <w:t>(かいがん)</w:t>
      </w:r>
      <w:r>
        <w:rPr>
          <w:sz w:val="24"/>
        </w:rPr>
        <w:t xml:space="preserve"> を </w:t>
      </w:r>
      <w:r>
        <w:rPr>
          <w:color w:val="0070C0"/>
          <w:sz w:val="24"/>
        </w:rPr>
        <w:t>出</w:t>
      </w:r>
      <w:r>
        <w:rPr>
          <w:color w:val="C00000"/>
          <w:sz w:val="24"/>
        </w:rPr>
        <w:t>(で)</w:t>
      </w:r>
      <w:r>
        <w:rPr>
          <w:sz w:val="24"/>
        </w:rPr>
        <w:t>て、</w:t>
      </w:r>
      <w:r>
        <w:rPr>
          <w:color w:val="0070C0"/>
          <w:sz w:val="24"/>
        </w:rPr>
        <w:t>嵐</w:t>
      </w:r>
      <w:r>
        <w:rPr>
          <w:color w:val="C00000"/>
          <w:sz w:val="24"/>
        </w:rPr>
        <w:t>(あらし)</w:t>
      </w:r>
      <w:r>
        <w:rPr>
          <w:sz w:val="24"/>
        </w:rPr>
        <w:t xml:space="preserve"> に </w:t>
      </w:r>
      <w:r>
        <w:rPr>
          <w:color w:val="0070C0"/>
          <w:sz w:val="24"/>
        </w:rPr>
        <w:t>遭</w:t>
      </w:r>
      <w:r>
        <w:rPr>
          <w:color w:val="C00000"/>
          <w:sz w:val="24"/>
        </w:rPr>
        <w:t>(あ)</w:t>
      </w:r>
      <w:r>
        <w:rPr>
          <w:sz w:val="24"/>
        </w:rPr>
        <w:t>いました。</w:t>
      </w:r>
      <w:r>
        <w:rPr>
          <w:color w:val="0070C0"/>
          <w:sz w:val="24"/>
        </w:rPr>
        <w:t>夕方</w:t>
      </w:r>
      <w:r>
        <w:rPr>
          <w:color w:val="C00000"/>
          <w:sz w:val="24"/>
        </w:rPr>
        <w:t>(ゆうがた)</w:t>
      </w:r>
      <w:r>
        <w:rPr>
          <w:sz w:val="24"/>
        </w:rPr>
        <w:t xml:space="preserve"> </w:t>
      </w:r>
      <w:r>
        <w:rPr>
          <w:color w:val="0070C0"/>
          <w:sz w:val="24"/>
        </w:rPr>
        <w:t>近</w:t>
      </w:r>
      <w:r>
        <w:rPr>
          <w:color w:val="C00000"/>
          <w:sz w:val="24"/>
        </w:rPr>
        <w:t>(ちか)</w:t>
      </w:r>
      <w:r>
        <w:rPr>
          <w:sz w:val="24"/>
        </w:rPr>
        <w:t xml:space="preserve">く、ボート は </w:t>
      </w:r>
      <w:r>
        <w:rPr>
          <w:color w:val="0070C0"/>
          <w:sz w:val="24"/>
        </w:rPr>
        <w:t>岩</w:t>
      </w:r>
      <w:r>
        <w:rPr>
          <w:color w:val="C00000"/>
          <w:sz w:val="24"/>
        </w:rPr>
        <w:t>(いわ)</w:t>
      </w:r>
      <w:r>
        <w:rPr>
          <w:sz w:val="24"/>
        </w:rPr>
        <w:t xml:space="preserve"> に ぶつかり、</w:t>
      </w:r>
      <w:r>
        <w:rPr>
          <w:color w:val="0070C0"/>
          <w:sz w:val="24"/>
        </w:rPr>
        <w:t>彼女</w:t>
      </w:r>
      <w:r>
        <w:rPr>
          <w:color w:val="C00000"/>
          <w:sz w:val="24"/>
        </w:rPr>
        <w:t>(かのじょ)</w:t>
      </w:r>
      <w:r>
        <w:rPr>
          <w:sz w:val="24"/>
        </w:rPr>
        <w:t xml:space="preserve"> は </w:t>
      </w:r>
      <w:r>
        <w:rPr>
          <w:color w:val="0070C0"/>
          <w:sz w:val="24"/>
        </w:rPr>
        <w:t>海</w:t>
      </w:r>
      <w:r>
        <w:rPr>
          <w:color w:val="C00000"/>
          <w:sz w:val="24"/>
        </w:rPr>
        <w:t>(うみ)</w:t>
      </w:r>
      <w:r>
        <w:rPr>
          <w:sz w:val="24"/>
        </w:rPr>
        <w:t xml:space="preserve"> に </w:t>
      </w:r>
      <w:r>
        <w:rPr>
          <w:color w:val="0070C0"/>
          <w:sz w:val="24"/>
        </w:rPr>
        <w:t>飛</w:t>
      </w:r>
      <w:r>
        <w:rPr>
          <w:color w:val="C00000"/>
          <w:sz w:val="24"/>
        </w:rPr>
        <w:t>(と)</w:t>
      </w:r>
      <w:r>
        <w:rPr>
          <w:sz w:val="24"/>
        </w:rPr>
        <w:t>び</w:t>
      </w:r>
      <w:r>
        <w:rPr>
          <w:color w:val="0070C0"/>
          <w:sz w:val="24"/>
        </w:rPr>
        <w:t>込</w:t>
      </w:r>
      <w:r>
        <w:rPr>
          <w:color w:val="C00000"/>
          <w:sz w:val="24"/>
        </w:rPr>
        <w:t>(こ)</w:t>
      </w:r>
      <w:r>
        <w:rPr>
          <w:sz w:val="24"/>
        </w:rPr>
        <w:t>みました。それから、</w:t>
      </w:r>
      <w:r>
        <w:rPr>
          <w:color w:val="0070C0"/>
          <w:sz w:val="24"/>
        </w:rPr>
        <w:t>一晩中</w:t>
      </w:r>
      <w:r>
        <w:rPr>
          <w:color w:val="C00000"/>
          <w:sz w:val="24"/>
        </w:rPr>
        <w:t>(ひとばんじゅう)</w:t>
      </w:r>
      <w:r>
        <w:rPr>
          <w:sz w:val="24"/>
        </w:rPr>
        <w:t xml:space="preserve"> </w:t>
      </w:r>
      <w:r>
        <w:rPr>
          <w:color w:val="0070C0"/>
          <w:sz w:val="24"/>
        </w:rPr>
        <w:t>水</w:t>
      </w:r>
      <w:r>
        <w:rPr>
          <w:color w:val="C00000"/>
          <w:sz w:val="24"/>
        </w:rPr>
        <w:t>(みず)</w:t>
      </w:r>
      <w:r>
        <w:rPr>
          <w:sz w:val="24"/>
        </w:rPr>
        <w:t xml:space="preserve"> の </w:t>
      </w:r>
      <w:r>
        <w:rPr>
          <w:color w:val="0070C0"/>
          <w:sz w:val="24"/>
        </w:rPr>
        <w:t>中</w:t>
      </w:r>
      <w:r>
        <w:rPr>
          <w:color w:val="C00000"/>
          <w:sz w:val="24"/>
        </w:rPr>
        <w:t>(なか)</w:t>
      </w:r>
      <w:r>
        <w:rPr>
          <w:sz w:val="24"/>
        </w:rPr>
        <w:t xml:space="preserve"> で </w:t>
      </w:r>
      <w:r>
        <w:rPr>
          <w:color w:val="0070C0"/>
          <w:sz w:val="24"/>
        </w:rPr>
        <w:t>過</w:t>
      </w:r>
      <w:r>
        <w:rPr>
          <w:color w:val="C00000"/>
          <w:sz w:val="24"/>
        </w:rPr>
        <w:t>(す)</w:t>
      </w:r>
      <w:r>
        <w:rPr>
          <w:sz w:val="24"/>
        </w:rPr>
        <w:t xml:space="preserve">ごした </w:t>
      </w:r>
      <w:r>
        <w:rPr>
          <w:color w:val="0070C0"/>
          <w:sz w:val="24"/>
        </w:rPr>
        <w:t>後</w:t>
      </w:r>
      <w:r>
        <w:rPr>
          <w:color w:val="C00000"/>
          <w:sz w:val="24"/>
        </w:rPr>
        <w:t>(あと)</w:t>
      </w:r>
      <w:r>
        <w:rPr>
          <w:sz w:val="24"/>
        </w:rPr>
        <w:t>、</w:t>
      </w:r>
      <w:r>
        <w:rPr>
          <w:color w:val="0070C0"/>
          <w:sz w:val="24"/>
        </w:rPr>
        <w:t>岸</w:t>
      </w:r>
      <w:r>
        <w:rPr>
          <w:color w:val="C00000"/>
          <w:sz w:val="24"/>
        </w:rPr>
        <w:t>(きし)</w:t>
      </w:r>
      <w:r>
        <w:rPr>
          <w:sz w:val="24"/>
        </w:rPr>
        <w:t xml:space="preserve"> まで </w:t>
      </w:r>
      <w:r>
        <w:rPr>
          <w:color w:val="0070C0"/>
          <w:sz w:val="24"/>
        </w:rPr>
        <w:t>泳</w:t>
      </w:r>
      <w:r>
        <w:rPr>
          <w:color w:val="C00000"/>
          <w:sz w:val="24"/>
        </w:rPr>
        <w:t>(およ)</w:t>
      </w:r>
      <w:r>
        <w:rPr>
          <w:sz w:val="24"/>
        </w:rPr>
        <w:t xml:space="preserve">ぎました。その </w:t>
      </w:r>
      <w:r>
        <w:rPr>
          <w:color w:val="0070C0"/>
          <w:sz w:val="24"/>
        </w:rPr>
        <w:t>間</w:t>
      </w:r>
      <w:r>
        <w:rPr>
          <w:color w:val="C00000"/>
          <w:sz w:val="24"/>
        </w:rPr>
        <w:t>(あいだ)</w:t>
      </w:r>
      <w:r>
        <w:rPr>
          <w:sz w:val="24"/>
        </w:rPr>
        <w:t xml:space="preserve"> に 8マイル の </w:t>
      </w:r>
      <w:r>
        <w:rPr>
          <w:color w:val="0070C0"/>
          <w:sz w:val="24"/>
        </w:rPr>
        <w:t>距離</w:t>
      </w:r>
      <w:r>
        <w:rPr>
          <w:color w:val="C00000"/>
          <w:sz w:val="24"/>
        </w:rPr>
        <w:t>(きょり)</w:t>
      </w:r>
      <w:r>
        <w:rPr>
          <w:sz w:val="24"/>
        </w:rPr>
        <w:t xml:space="preserve"> を </w:t>
      </w:r>
      <w:r>
        <w:rPr>
          <w:color w:val="0070C0"/>
          <w:sz w:val="24"/>
        </w:rPr>
        <w:t>移動</w:t>
      </w:r>
      <w:r>
        <w:rPr>
          <w:color w:val="C00000"/>
          <w:sz w:val="24"/>
        </w:rPr>
        <w:t>(いどう)</w:t>
      </w:r>
      <w:r>
        <w:rPr>
          <w:sz w:val="24"/>
        </w:rPr>
        <w:t xml:space="preserve"> しました。</w:t>
      </w:r>
      <w:r>
        <w:rPr>
          <w:color w:val="0070C0"/>
          <w:sz w:val="24"/>
        </w:rPr>
        <w:t>翌朝</w:t>
      </w:r>
      <w:r>
        <w:rPr>
          <w:color w:val="C00000"/>
          <w:sz w:val="24"/>
        </w:rPr>
        <w:t>(よくあさ)</w:t>
      </w:r>
      <w:r>
        <w:rPr>
          <w:sz w:val="24"/>
        </w:rPr>
        <w:t xml:space="preserve"> </w:t>
      </w:r>
      <w:r>
        <w:rPr>
          <w:color w:val="0070C0"/>
          <w:sz w:val="24"/>
        </w:rPr>
        <w:t>早</w:t>
      </w:r>
      <w:r>
        <w:rPr>
          <w:color w:val="C00000"/>
          <w:sz w:val="24"/>
        </w:rPr>
        <w:t>(はや)</w:t>
      </w:r>
      <w:r>
        <w:rPr>
          <w:sz w:val="24"/>
        </w:rPr>
        <w:t>く、</w:t>
      </w:r>
      <w:r>
        <w:rPr>
          <w:color w:val="0070C0"/>
          <w:sz w:val="24"/>
        </w:rPr>
        <w:t>前方</w:t>
      </w:r>
      <w:r>
        <w:rPr>
          <w:color w:val="C00000"/>
          <w:sz w:val="24"/>
        </w:rPr>
        <w:t>(ぜんぽう)</w:t>
      </w:r>
      <w:r>
        <w:rPr>
          <w:sz w:val="24"/>
        </w:rPr>
        <w:t xml:space="preserve"> に </w:t>
      </w:r>
      <w:r>
        <w:rPr>
          <w:color w:val="0070C0"/>
          <w:sz w:val="24"/>
        </w:rPr>
        <w:t>光</w:t>
      </w:r>
      <w:r>
        <w:rPr>
          <w:color w:val="C00000"/>
          <w:sz w:val="24"/>
        </w:rPr>
        <w:t>(ひかり)</w:t>
      </w:r>
      <w:r>
        <w:rPr>
          <w:sz w:val="24"/>
        </w:rPr>
        <w:t xml:space="preserve"> を </w:t>
      </w:r>
      <w:r>
        <w:rPr>
          <w:color w:val="0070C0"/>
          <w:sz w:val="24"/>
        </w:rPr>
        <w:t>見</w:t>
      </w:r>
      <w:r>
        <w:rPr>
          <w:color w:val="C00000"/>
          <w:sz w:val="24"/>
        </w:rPr>
        <w:t>(み)</w:t>
      </w:r>
      <w:r>
        <w:rPr>
          <w:sz w:val="24"/>
        </w:rPr>
        <w:t>ました。</w:t>
      </w:r>
      <w:r>
        <w:rPr>
          <w:color w:val="0070C0"/>
          <w:sz w:val="24"/>
        </w:rPr>
        <w:t>光</w:t>
      </w:r>
      <w:r>
        <w:rPr>
          <w:color w:val="C00000"/>
          <w:sz w:val="24"/>
        </w:rPr>
        <w:t>(ひかり)</w:t>
      </w:r>
      <w:r>
        <w:rPr>
          <w:sz w:val="24"/>
        </w:rPr>
        <w:t xml:space="preserve"> が </w:t>
      </w:r>
      <w:r>
        <w:rPr>
          <w:color w:val="0070C0"/>
          <w:sz w:val="24"/>
        </w:rPr>
        <w:t>崖</w:t>
      </w:r>
      <w:r>
        <w:rPr>
          <w:color w:val="C00000"/>
          <w:sz w:val="24"/>
        </w:rPr>
        <w:t>(がけ)</w:t>
      </w:r>
      <w:r>
        <w:rPr>
          <w:sz w:val="24"/>
        </w:rPr>
        <w:t xml:space="preserve"> の </w:t>
      </w:r>
      <w:r>
        <w:rPr>
          <w:color w:val="0070C0"/>
          <w:sz w:val="24"/>
        </w:rPr>
        <w:t>高</w:t>
      </w:r>
      <w:r>
        <w:rPr>
          <w:color w:val="C00000"/>
          <w:sz w:val="24"/>
        </w:rPr>
        <w:t>(たか)</w:t>
      </w:r>
      <w:r>
        <w:rPr>
          <w:sz w:val="24"/>
        </w:rPr>
        <w:t>い ところ に あった ので、</w:t>
      </w:r>
      <w:r>
        <w:rPr>
          <w:color w:val="0070C0"/>
          <w:sz w:val="24"/>
        </w:rPr>
        <w:t>岸</w:t>
      </w:r>
      <w:r>
        <w:rPr>
          <w:color w:val="C00000"/>
          <w:sz w:val="24"/>
        </w:rPr>
        <w:t>(きし)</w:t>
      </w:r>
      <w:r>
        <w:rPr>
          <w:sz w:val="24"/>
        </w:rPr>
        <w:t xml:space="preserve"> に </w:t>
      </w:r>
      <w:r>
        <w:rPr>
          <w:color w:val="0070C0"/>
          <w:sz w:val="24"/>
        </w:rPr>
        <w:t>近</w:t>
      </w:r>
      <w:r>
        <w:rPr>
          <w:color w:val="C00000"/>
          <w:sz w:val="24"/>
        </w:rPr>
        <w:t>(ちか)</w:t>
      </w:r>
      <w:r>
        <w:rPr>
          <w:sz w:val="24"/>
        </w:rPr>
        <w:t xml:space="preserve">い と </w:t>
      </w:r>
      <w:r>
        <w:rPr>
          <w:color w:val="0070C0"/>
          <w:sz w:val="24"/>
        </w:rPr>
        <w:t>知</w:t>
      </w:r>
      <w:r>
        <w:rPr>
          <w:color w:val="C00000"/>
          <w:sz w:val="24"/>
        </w:rPr>
        <w:t>(し)</w:t>
      </w:r>
      <w:r>
        <w:rPr>
          <w:sz w:val="24"/>
        </w:rPr>
        <w:t>りました。</w:t>
      </w:r>
      <w:r>
        <w:rPr>
          <w:color w:val="0070C0"/>
          <w:sz w:val="24"/>
        </w:rPr>
        <w:t>岸</w:t>
      </w:r>
      <w:r>
        <w:rPr>
          <w:color w:val="C00000"/>
          <w:sz w:val="24"/>
        </w:rPr>
        <w:t>(きし)</w:t>
      </w:r>
      <w:r>
        <w:rPr>
          <w:sz w:val="24"/>
        </w:rPr>
        <w:t xml:space="preserve"> に </w:t>
      </w:r>
      <w:r>
        <w:rPr>
          <w:color w:val="0070C0"/>
          <w:sz w:val="24"/>
        </w:rPr>
        <w:t>着</w:t>
      </w:r>
      <w:r>
        <w:rPr>
          <w:color w:val="C00000"/>
          <w:sz w:val="24"/>
        </w:rPr>
        <w:t>(つ)</w:t>
      </w:r>
      <w:r>
        <w:rPr>
          <w:sz w:val="24"/>
        </w:rPr>
        <w:t>く と、</w:t>
      </w:r>
      <w:r>
        <w:rPr>
          <w:color w:val="0070C0"/>
          <w:sz w:val="24"/>
        </w:rPr>
        <w:t>彼女</w:t>
      </w:r>
      <w:r>
        <w:rPr>
          <w:color w:val="C00000"/>
          <w:sz w:val="24"/>
        </w:rPr>
        <w:t>(かのじょ)</w:t>
      </w:r>
      <w:r>
        <w:rPr>
          <w:sz w:val="24"/>
        </w:rPr>
        <w:t xml:space="preserve"> は </w:t>
      </w:r>
      <w:r>
        <w:rPr>
          <w:color w:val="0070C0"/>
          <w:sz w:val="24"/>
        </w:rPr>
        <w:t>見</w:t>
      </w:r>
      <w:r>
        <w:rPr>
          <w:color w:val="C00000"/>
          <w:sz w:val="24"/>
        </w:rPr>
        <w:t>(み)</w:t>
      </w:r>
      <w:r>
        <w:rPr>
          <w:sz w:val="24"/>
        </w:rPr>
        <w:t xml:space="preserve">えた </w:t>
      </w:r>
      <w:r>
        <w:rPr>
          <w:color w:val="0070C0"/>
          <w:sz w:val="24"/>
        </w:rPr>
        <w:t>光</w:t>
      </w:r>
      <w:r>
        <w:rPr>
          <w:color w:val="C00000"/>
          <w:sz w:val="24"/>
        </w:rPr>
        <w:t>(ひかり)</w:t>
      </w:r>
      <w:r>
        <w:rPr>
          <w:sz w:val="24"/>
        </w:rPr>
        <w:t xml:space="preserve"> へ </w:t>
      </w:r>
      <w:r>
        <w:rPr>
          <w:color w:val="0070C0"/>
          <w:sz w:val="24"/>
        </w:rPr>
        <w:t>向</w:t>
      </w:r>
      <w:r>
        <w:rPr>
          <w:color w:val="C00000"/>
          <w:sz w:val="24"/>
        </w:rPr>
        <w:t>(む)</w:t>
      </w:r>
      <w:r>
        <w:rPr>
          <w:sz w:val="24"/>
        </w:rPr>
        <w:t xml:space="preserve">かって </w:t>
      </w:r>
      <w:r>
        <w:rPr>
          <w:color w:val="0070C0"/>
          <w:sz w:val="24"/>
        </w:rPr>
        <w:t>崖</w:t>
      </w:r>
      <w:r>
        <w:rPr>
          <w:color w:val="C00000"/>
          <w:sz w:val="24"/>
        </w:rPr>
        <w:t>(がけ)</w:t>
      </w:r>
      <w:r>
        <w:rPr>
          <w:sz w:val="24"/>
        </w:rPr>
        <w:t xml:space="preserve"> を </w:t>
      </w:r>
      <w:r>
        <w:rPr>
          <w:color w:val="0070C0"/>
          <w:sz w:val="24"/>
        </w:rPr>
        <w:t>必死</w:t>
      </w:r>
      <w:r>
        <w:rPr>
          <w:color w:val="C00000"/>
          <w:sz w:val="24"/>
        </w:rPr>
        <w:t>(ひっし)</w:t>
      </w:r>
      <w:r>
        <w:rPr>
          <w:sz w:val="24"/>
        </w:rPr>
        <w:t xml:space="preserve"> に </w:t>
      </w:r>
      <w:r>
        <w:rPr>
          <w:color w:val="0070C0"/>
          <w:sz w:val="24"/>
        </w:rPr>
        <w:t>登</w:t>
      </w:r>
      <w:r>
        <w:rPr>
          <w:color w:val="C00000"/>
          <w:sz w:val="24"/>
        </w:rPr>
        <w:t>(のぼ)</w:t>
      </w:r>
      <w:r>
        <w:rPr>
          <w:sz w:val="24"/>
        </w:rPr>
        <w:t xml:space="preserve">りました。それ が </w:t>
      </w:r>
      <w:r>
        <w:rPr>
          <w:color w:val="0070C0"/>
          <w:sz w:val="24"/>
        </w:rPr>
        <w:t>彼女</w:t>
      </w:r>
      <w:r>
        <w:rPr>
          <w:color w:val="C00000"/>
          <w:sz w:val="24"/>
        </w:rPr>
        <w:t>(かのじょ)</w:t>
      </w:r>
      <w:r>
        <w:rPr>
          <w:sz w:val="24"/>
        </w:rPr>
        <w:t xml:space="preserve"> の </w:t>
      </w:r>
      <w:r>
        <w:rPr>
          <w:color w:val="0070C0"/>
          <w:sz w:val="24"/>
        </w:rPr>
        <w:t>覚</w:t>
      </w:r>
      <w:r>
        <w:rPr>
          <w:color w:val="C00000"/>
          <w:sz w:val="24"/>
        </w:rPr>
        <w:t>(おぼ)</w:t>
      </w:r>
      <w:r>
        <w:rPr>
          <w:sz w:val="24"/>
        </w:rPr>
        <w:t xml:space="preserve">えて いる </w:t>
      </w:r>
      <w:r>
        <w:rPr>
          <w:color w:val="0070C0"/>
          <w:sz w:val="24"/>
        </w:rPr>
        <w:t>全</w:t>
      </w:r>
      <w:r>
        <w:rPr>
          <w:color w:val="C00000"/>
          <w:sz w:val="24"/>
        </w:rPr>
        <w:t>(すべ)</w:t>
      </w:r>
      <w:r>
        <w:rPr>
          <w:sz w:val="24"/>
        </w:rPr>
        <w:t>て でした。</w:t>
      </w:r>
      <w:r>
        <w:rPr>
          <w:color w:val="0070C0"/>
          <w:sz w:val="24"/>
        </w:rPr>
        <w:t>一日</w:t>
      </w:r>
      <w:r>
        <w:rPr>
          <w:color w:val="C00000"/>
          <w:sz w:val="24"/>
        </w:rPr>
        <w:t>(いちにち)</w:t>
      </w:r>
      <w:r>
        <w:rPr>
          <w:sz w:val="24"/>
        </w:rPr>
        <w:t xml:space="preserve"> </w:t>
      </w:r>
      <w:r>
        <w:rPr>
          <w:color w:val="0070C0"/>
          <w:sz w:val="24"/>
        </w:rPr>
        <w:t>後</w:t>
      </w:r>
      <w:r>
        <w:rPr>
          <w:color w:val="C00000"/>
          <w:sz w:val="24"/>
        </w:rPr>
        <w:t>(ご)</w:t>
      </w:r>
      <w:r>
        <w:rPr>
          <w:sz w:val="24"/>
        </w:rPr>
        <w:t xml:space="preserve"> に </w:t>
      </w:r>
      <w:r>
        <w:rPr>
          <w:color w:val="0070C0"/>
          <w:sz w:val="24"/>
        </w:rPr>
        <w:t>目</w:t>
      </w:r>
      <w:r>
        <w:rPr>
          <w:color w:val="C00000"/>
          <w:sz w:val="24"/>
        </w:rPr>
        <w:t>(め)</w:t>
      </w:r>
      <w:r>
        <w:rPr>
          <w:sz w:val="24"/>
        </w:rPr>
        <w:t xml:space="preserve"> を </w:t>
      </w:r>
      <w:r>
        <w:rPr>
          <w:color w:val="0070C0"/>
          <w:sz w:val="24"/>
        </w:rPr>
        <w:t>覚</w:t>
      </w:r>
      <w:r>
        <w:rPr>
          <w:color w:val="C00000"/>
          <w:sz w:val="24"/>
        </w:rPr>
        <w:t>(さ)</w:t>
      </w:r>
      <w:r>
        <w:rPr>
          <w:sz w:val="24"/>
        </w:rPr>
        <w:t>ました とき、</w:t>
      </w:r>
      <w:r>
        <w:rPr>
          <w:color w:val="0070C0"/>
          <w:sz w:val="24"/>
        </w:rPr>
        <w:t>病院</w:t>
      </w:r>
      <w:r>
        <w:rPr>
          <w:color w:val="C00000"/>
          <w:sz w:val="24"/>
        </w:rPr>
        <w:t>(びょういん)</w:t>
      </w:r>
      <w:r>
        <w:rPr>
          <w:sz w:val="24"/>
        </w:rPr>
        <w:t xml:space="preserve"> に いた のです。</w:t>
      </w:r>
    </w:p>
    <w:p/>
    <w:p>
      <w:pPr>
        <w:pStyle w:val="Heading1"/>
      </w:pPr>
      <w:r>
        <w:rPr>
          <w:b/>
          <w:color w:val="1F4E79"/>
          <w:sz w:val="30"/>
        </w:rPr>
        <w:t>第34課　破案神速　/　素早(すばや)い 仕事(しごと)</w:t>
      </w:r>
    </w:p>
    <w:p>
      <w:pPr>
        <w:pStyle w:val="Heading2"/>
      </w:pPr>
      <w:r>
        <w:rPr>
          <w:b/>
          <w:color w:val="555555"/>
          <w:sz w:val="26"/>
        </w:rPr>
        <w:t>中文</w:t>
      </w:r>
    </w:p>
    <w:p>
      <w:r>
        <w:rPr>
          <w:sz w:val="24"/>
        </w:rPr>
        <w:t>丹·鲁宾逊焦虑了整整一个星期。上星期二他收到当地警察局的一封信，要他到警察局去一趟。丹奇怪警察为什么找他，但昨天还是去了，结果他不再担心了。</w:t>
      </w:r>
    </w:p>
    <w:p>
      <w:r>
        <w:rPr>
          <w:sz w:val="24"/>
        </w:rPr>
        <w:t>在警察局里，一位面带笑容的警察告诉他，他的自行车找到了。那位警察对他说，那辆自行车是5天前在400英里外的一个小村里发现的，现在正用火车给他运回家来。</w:t>
      </w:r>
    </w:p>
    <w:p>
      <w:r>
        <w:rPr>
          <w:sz w:val="24"/>
        </w:rPr>
        <w:t>丹听到这个消息后，惊奇万分，但又感到非常好笑，因为他从未指望那辆自行车还能找到。这是20年前丹还是一个15岁的孩子时被人偷走的！</w:t>
      </w:r>
    </w:p>
    <w:p>
      <w:pPr>
        <w:pStyle w:val="Heading2"/>
      </w:pPr>
      <w:r>
        <w:rPr>
          <w:b/>
          <w:color w:val="555555"/>
          <w:sz w:val="26"/>
        </w:rPr>
        <w:t>日本語(にほんご)</w:t>
      </w:r>
    </w:p>
    <w:p>
      <w:r>
        <w:rPr>
          <w:sz w:val="24"/>
        </w:rPr>
        <w:t xml:space="preserve">ダン・ロビンソン は </w:t>
      </w:r>
      <w:r>
        <w:rPr>
          <w:color w:val="0070C0"/>
          <w:sz w:val="24"/>
        </w:rPr>
        <w:t>一週間中</w:t>
      </w:r>
      <w:r>
        <w:rPr>
          <w:color w:val="C00000"/>
          <w:sz w:val="24"/>
        </w:rPr>
        <w:t>(いっしゅうかんちゅう)</w:t>
      </w:r>
      <w:r>
        <w:rPr>
          <w:sz w:val="24"/>
        </w:rPr>
        <w:t xml:space="preserve"> </w:t>
      </w:r>
      <w:r>
        <w:rPr>
          <w:color w:val="0070C0"/>
          <w:sz w:val="24"/>
        </w:rPr>
        <w:t>心配</w:t>
      </w:r>
      <w:r>
        <w:rPr>
          <w:color w:val="C00000"/>
          <w:sz w:val="24"/>
        </w:rPr>
        <w:t>(しんぱい)</w:t>
      </w:r>
      <w:r>
        <w:rPr>
          <w:sz w:val="24"/>
        </w:rPr>
        <w:t xml:space="preserve"> して いました。</w:t>
      </w:r>
      <w:r>
        <w:rPr>
          <w:color w:val="0070C0"/>
          <w:sz w:val="24"/>
        </w:rPr>
        <w:t>先週</w:t>
      </w:r>
      <w:r>
        <w:rPr>
          <w:color w:val="C00000"/>
          <w:sz w:val="24"/>
        </w:rPr>
        <w:t>(せんしゅう)</w:t>
      </w:r>
      <w:r>
        <w:rPr>
          <w:sz w:val="24"/>
        </w:rPr>
        <w:t xml:space="preserve"> の </w:t>
      </w:r>
      <w:r>
        <w:rPr>
          <w:color w:val="0070C0"/>
          <w:sz w:val="24"/>
        </w:rPr>
        <w:t>火曜日</w:t>
      </w:r>
      <w:r>
        <w:rPr>
          <w:color w:val="C00000"/>
          <w:sz w:val="24"/>
        </w:rPr>
        <w:t>(かようび)</w:t>
      </w:r>
      <w:r>
        <w:rPr>
          <w:sz w:val="24"/>
        </w:rPr>
        <w:t>、</w:t>
      </w:r>
      <w:r>
        <w:rPr>
          <w:color w:val="0070C0"/>
          <w:sz w:val="24"/>
        </w:rPr>
        <w:t>地元</w:t>
      </w:r>
      <w:r>
        <w:rPr>
          <w:color w:val="C00000"/>
          <w:sz w:val="24"/>
        </w:rPr>
        <w:t>(じもと)</w:t>
      </w:r>
      <w:r>
        <w:rPr>
          <w:sz w:val="24"/>
        </w:rPr>
        <w:t xml:space="preserve"> の </w:t>
      </w:r>
      <w:r>
        <w:rPr>
          <w:color w:val="0070C0"/>
          <w:sz w:val="24"/>
        </w:rPr>
        <w:t>警察</w:t>
      </w:r>
      <w:r>
        <w:rPr>
          <w:color w:val="C00000"/>
          <w:sz w:val="24"/>
        </w:rPr>
        <w:t>(けいさつ)</w:t>
      </w:r>
      <w:r>
        <w:rPr>
          <w:sz w:val="24"/>
        </w:rPr>
        <w:t xml:space="preserve"> から </w:t>
      </w:r>
      <w:r>
        <w:rPr>
          <w:color w:val="0070C0"/>
          <w:sz w:val="24"/>
        </w:rPr>
        <w:t>手紙</w:t>
      </w:r>
      <w:r>
        <w:rPr>
          <w:color w:val="C00000"/>
          <w:sz w:val="24"/>
        </w:rPr>
        <w:t>(てがみ)</w:t>
      </w:r>
      <w:r>
        <w:rPr>
          <w:sz w:val="24"/>
        </w:rPr>
        <w:t xml:space="preserve">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った のです。</w:t>
      </w:r>
      <w:r>
        <w:rPr>
          <w:color w:val="0070C0"/>
          <w:sz w:val="24"/>
        </w:rPr>
        <w:t>手紙</w:t>
      </w:r>
      <w:r>
        <w:rPr>
          <w:color w:val="C00000"/>
          <w:sz w:val="24"/>
        </w:rPr>
        <w:t>(てがみ)</w:t>
      </w:r>
      <w:r>
        <w:rPr>
          <w:sz w:val="24"/>
        </w:rPr>
        <w:t xml:space="preserve"> で </w:t>
      </w:r>
      <w:r>
        <w:rPr>
          <w:color w:val="0070C0"/>
          <w:sz w:val="24"/>
        </w:rPr>
        <w:t>警察署</w:t>
      </w:r>
      <w:r>
        <w:rPr>
          <w:color w:val="C00000"/>
          <w:sz w:val="24"/>
        </w:rPr>
        <w:t>(けいさつしょ)</w:t>
      </w:r>
      <w:r>
        <w:rPr>
          <w:sz w:val="24"/>
        </w:rPr>
        <w:t xml:space="preserve"> に </w:t>
      </w:r>
      <w:r>
        <w:rPr>
          <w:color w:val="0070C0"/>
          <w:sz w:val="24"/>
        </w:rPr>
        <w:t>来</w:t>
      </w:r>
      <w:r>
        <w:rPr>
          <w:color w:val="C00000"/>
          <w:sz w:val="24"/>
        </w:rPr>
        <w:t>(く)</w:t>
      </w:r>
      <w:r>
        <w:rPr>
          <w:sz w:val="24"/>
        </w:rPr>
        <w:t xml:space="preserve">る よう に </w:t>
      </w:r>
      <w:r>
        <w:rPr>
          <w:color w:val="0070C0"/>
          <w:sz w:val="24"/>
        </w:rPr>
        <w:t>言</w:t>
      </w:r>
      <w:r>
        <w:rPr>
          <w:color w:val="C00000"/>
          <w:sz w:val="24"/>
        </w:rPr>
        <w:t>(い)</w:t>
      </w:r>
      <w:r>
        <w:rPr>
          <w:sz w:val="24"/>
        </w:rPr>
        <w:t xml:space="preserve">われました。ダン は なぜ </w:t>
      </w:r>
      <w:r>
        <w:rPr>
          <w:color w:val="0070C0"/>
          <w:sz w:val="24"/>
        </w:rPr>
        <w:t>警察</w:t>
      </w:r>
      <w:r>
        <w:rPr>
          <w:color w:val="C00000"/>
          <w:sz w:val="24"/>
        </w:rPr>
        <w:t>(けいさつ)</w:t>
      </w:r>
      <w:r>
        <w:rPr>
          <w:sz w:val="24"/>
        </w:rPr>
        <w:t xml:space="preserve"> に </w:t>
      </w:r>
      <w:r>
        <w:rPr>
          <w:color w:val="0070C0"/>
          <w:sz w:val="24"/>
        </w:rPr>
        <w:t>呼</w:t>
      </w:r>
      <w:r>
        <w:rPr>
          <w:color w:val="C00000"/>
          <w:sz w:val="24"/>
        </w:rPr>
        <w:t>(よ)</w:t>
      </w:r>
      <w:r>
        <w:rPr>
          <w:sz w:val="24"/>
        </w:rPr>
        <w:t xml:space="preserve">ばれた の か </w:t>
      </w:r>
      <w:r>
        <w:rPr>
          <w:color w:val="0070C0"/>
          <w:sz w:val="24"/>
        </w:rPr>
        <w:t>不思議</w:t>
      </w:r>
      <w:r>
        <w:rPr>
          <w:color w:val="C00000"/>
          <w:sz w:val="24"/>
        </w:rPr>
        <w:t>(ふしぎ)</w:t>
      </w:r>
      <w:r>
        <w:rPr>
          <w:sz w:val="24"/>
        </w:rPr>
        <w:t xml:space="preserve"> に </w:t>
      </w:r>
      <w:r>
        <w:rPr>
          <w:color w:val="0070C0"/>
          <w:sz w:val="24"/>
        </w:rPr>
        <w:t>思</w:t>
      </w:r>
      <w:r>
        <w:rPr>
          <w:color w:val="C00000"/>
          <w:sz w:val="24"/>
        </w:rPr>
        <w:t>(おも)</w:t>
      </w:r>
      <w:r>
        <w:rPr>
          <w:sz w:val="24"/>
        </w:rPr>
        <w:t>いました が、</w:t>
      </w:r>
      <w:r>
        <w:rPr>
          <w:color w:val="0070C0"/>
          <w:sz w:val="24"/>
        </w:rPr>
        <w:t>昨日</w:t>
      </w:r>
      <w:r>
        <w:rPr>
          <w:color w:val="C00000"/>
          <w:sz w:val="24"/>
        </w:rPr>
        <w:t>(きのう)</w:t>
      </w:r>
      <w:r>
        <w:rPr>
          <w:sz w:val="24"/>
        </w:rPr>
        <w:t xml:space="preserve"> </w:t>
      </w:r>
      <w:r>
        <w:rPr>
          <w:color w:val="0070C0"/>
          <w:sz w:val="24"/>
        </w:rPr>
        <w:t>警察署</w:t>
      </w:r>
      <w:r>
        <w:rPr>
          <w:color w:val="C00000"/>
          <w:sz w:val="24"/>
        </w:rPr>
        <w:t>(けいさつしょ)</w:t>
      </w:r>
      <w:r>
        <w:rPr>
          <w:sz w:val="24"/>
        </w:rPr>
        <w:t xml:space="preserve"> に </w:t>
      </w:r>
      <w:r>
        <w:rPr>
          <w:color w:val="0070C0"/>
          <w:sz w:val="24"/>
        </w:rPr>
        <w:t>行</w:t>
      </w:r>
      <w:r>
        <w:rPr>
          <w:color w:val="C00000"/>
          <w:sz w:val="24"/>
        </w:rPr>
        <w:t>(い)</w:t>
      </w:r>
      <w:r>
        <w:rPr>
          <w:sz w:val="24"/>
        </w:rPr>
        <w:t>って、</w:t>
      </w:r>
      <w:r>
        <w:rPr>
          <w:color w:val="0070C0"/>
          <w:sz w:val="24"/>
        </w:rPr>
        <w:t>今</w:t>
      </w:r>
      <w:r>
        <w:rPr>
          <w:color w:val="C00000"/>
          <w:sz w:val="24"/>
        </w:rPr>
        <w:t>(いま)</w:t>
      </w:r>
      <w:r>
        <w:rPr>
          <w:sz w:val="24"/>
        </w:rPr>
        <w:t xml:space="preserve"> は もう </w:t>
      </w:r>
      <w:r>
        <w:rPr>
          <w:color w:val="0070C0"/>
          <w:sz w:val="24"/>
        </w:rPr>
        <w:t>心配</w:t>
      </w:r>
      <w:r>
        <w:rPr>
          <w:color w:val="C00000"/>
          <w:sz w:val="24"/>
        </w:rPr>
        <w:t>(しんぱい)</w:t>
      </w:r>
      <w:r>
        <w:rPr>
          <w:sz w:val="24"/>
        </w:rPr>
        <w:t xml:space="preserve"> して いません。</w:t>
      </w:r>
      <w:r>
        <w:rPr>
          <w:color w:val="0070C0"/>
          <w:sz w:val="24"/>
        </w:rPr>
        <w:t>警察署</w:t>
      </w:r>
      <w:r>
        <w:rPr>
          <w:color w:val="C00000"/>
          <w:sz w:val="24"/>
        </w:rPr>
        <w:t>(けいさつしょ)</w:t>
      </w:r>
      <w:r>
        <w:rPr>
          <w:sz w:val="24"/>
        </w:rPr>
        <w:t xml:space="preserve"> で、</w:t>
      </w:r>
      <w:r>
        <w:rPr>
          <w:color w:val="0070C0"/>
          <w:sz w:val="24"/>
        </w:rPr>
        <w:t>笑顔</w:t>
      </w:r>
      <w:r>
        <w:rPr>
          <w:color w:val="C00000"/>
          <w:sz w:val="24"/>
        </w:rPr>
        <w:t>(えがお)</w:t>
      </w:r>
      <w:r>
        <w:rPr>
          <w:sz w:val="24"/>
        </w:rPr>
        <w:t xml:space="preserve"> の </w:t>
      </w:r>
      <w:r>
        <w:rPr>
          <w:color w:val="0070C0"/>
          <w:sz w:val="24"/>
        </w:rPr>
        <w:t>警官</w:t>
      </w:r>
      <w:r>
        <w:rPr>
          <w:color w:val="C00000"/>
          <w:sz w:val="24"/>
        </w:rPr>
        <w:t>(けいかん)</w:t>
      </w:r>
      <w:r>
        <w:rPr>
          <w:sz w:val="24"/>
        </w:rPr>
        <w:t xml:space="preserve"> から </w:t>
      </w:r>
      <w:r>
        <w:rPr>
          <w:color w:val="0070C0"/>
          <w:sz w:val="24"/>
        </w:rPr>
        <w:t>自転車</w:t>
      </w:r>
      <w:r>
        <w:rPr>
          <w:color w:val="C00000"/>
          <w:sz w:val="24"/>
        </w:rPr>
        <w:t>(じてんしゃ)</w:t>
      </w:r>
      <w:r>
        <w:rPr>
          <w:sz w:val="24"/>
        </w:rPr>
        <w:t xml:space="preserve"> が </w:t>
      </w:r>
      <w:r>
        <w:rPr>
          <w:color w:val="0070C0"/>
          <w:sz w:val="24"/>
        </w:rPr>
        <w:t>見</w:t>
      </w:r>
      <w:r>
        <w:rPr>
          <w:color w:val="C00000"/>
          <w:sz w:val="24"/>
        </w:rPr>
        <w:t>(み)</w:t>
      </w:r>
      <w:r>
        <w:rPr>
          <w:sz w:val="24"/>
        </w:rPr>
        <w:t xml:space="preserve">つかった と </w:t>
      </w:r>
      <w:r>
        <w:rPr>
          <w:color w:val="0070C0"/>
          <w:sz w:val="24"/>
        </w:rPr>
        <w:t>言</w:t>
      </w:r>
      <w:r>
        <w:rPr>
          <w:color w:val="C00000"/>
          <w:sz w:val="24"/>
        </w:rPr>
        <w:t>(い)</w:t>
      </w:r>
      <w:r>
        <w:rPr>
          <w:sz w:val="24"/>
        </w:rPr>
        <w:t>われました。5</w:t>
      </w:r>
      <w:r>
        <w:rPr>
          <w:color w:val="0070C0"/>
          <w:sz w:val="24"/>
        </w:rPr>
        <w:t>日</w:t>
      </w:r>
      <w:r>
        <w:rPr>
          <w:color w:val="C00000"/>
          <w:sz w:val="24"/>
        </w:rPr>
        <w:t>(いつか)</w:t>
      </w:r>
      <w:r>
        <w:rPr>
          <w:sz w:val="24"/>
        </w:rPr>
        <w:t xml:space="preserve"> </w:t>
      </w:r>
      <w:r>
        <w:rPr>
          <w:color w:val="0070C0"/>
          <w:sz w:val="24"/>
        </w:rPr>
        <w:t>前</w:t>
      </w:r>
      <w:r>
        <w:rPr>
          <w:color w:val="C00000"/>
          <w:sz w:val="24"/>
        </w:rPr>
        <w:t>(まえ)</w:t>
      </w:r>
      <w:r>
        <w:rPr>
          <w:sz w:val="24"/>
        </w:rPr>
        <w:t>、</w:t>
      </w:r>
      <w:r>
        <w:rPr>
          <w:color w:val="0070C0"/>
          <w:sz w:val="24"/>
        </w:rPr>
        <w:t>自転車</w:t>
      </w:r>
      <w:r>
        <w:rPr>
          <w:color w:val="C00000"/>
          <w:sz w:val="24"/>
        </w:rPr>
        <w:t>(じてんしゃ)</w:t>
      </w:r>
      <w:r>
        <w:rPr>
          <w:sz w:val="24"/>
        </w:rPr>
        <w:t xml:space="preserve"> は 400マイル </w:t>
      </w:r>
      <w:r>
        <w:rPr>
          <w:color w:val="0070C0"/>
          <w:sz w:val="24"/>
        </w:rPr>
        <w:t>離</w:t>
      </w:r>
      <w:r>
        <w:rPr>
          <w:color w:val="C00000"/>
          <w:sz w:val="24"/>
        </w:rPr>
        <w:t>(はな)</w:t>
      </w:r>
      <w:r>
        <w:rPr>
          <w:sz w:val="24"/>
        </w:rPr>
        <w:t xml:space="preserve">れた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で </w:t>
      </w:r>
      <w:r>
        <w:rPr>
          <w:color w:val="0070C0"/>
          <w:sz w:val="24"/>
        </w:rPr>
        <w:t>見</w:t>
      </w:r>
      <w:r>
        <w:rPr>
          <w:color w:val="C00000"/>
          <w:sz w:val="24"/>
        </w:rPr>
        <w:t>(み)</w:t>
      </w:r>
      <w:r>
        <w:rPr>
          <w:sz w:val="24"/>
        </w:rPr>
        <w:t xml:space="preserve">つかった と </w:t>
      </w:r>
      <w:r>
        <w:rPr>
          <w:color w:val="0070C0"/>
          <w:sz w:val="24"/>
        </w:rPr>
        <w:t>警官</w:t>
      </w:r>
      <w:r>
        <w:rPr>
          <w:color w:val="C00000"/>
          <w:sz w:val="24"/>
        </w:rPr>
        <w:t>(けいかん)</w:t>
      </w:r>
      <w:r>
        <w:rPr>
          <w:sz w:val="24"/>
        </w:rPr>
        <w:t xml:space="preserve"> は </w:t>
      </w:r>
      <w:r>
        <w:rPr>
          <w:color w:val="0070C0"/>
          <w:sz w:val="24"/>
        </w:rPr>
        <w:t>言</w:t>
      </w:r>
      <w:r>
        <w:rPr>
          <w:color w:val="C00000"/>
          <w:sz w:val="24"/>
        </w:rPr>
        <w:t>(い)</w:t>
      </w:r>
      <w:r>
        <w:rPr>
          <w:sz w:val="24"/>
        </w:rPr>
        <w:t>いました。</w:t>
      </w:r>
      <w:r>
        <w:rPr>
          <w:color w:val="0070C0"/>
          <w:sz w:val="24"/>
        </w:rPr>
        <w:t>今</w:t>
      </w:r>
      <w:r>
        <w:rPr>
          <w:color w:val="C00000"/>
          <w:sz w:val="24"/>
        </w:rPr>
        <w:t>(いま)</w:t>
      </w:r>
      <w:r>
        <w:rPr>
          <w:sz w:val="24"/>
        </w:rPr>
        <w:t xml:space="preserve"> は </w:t>
      </w:r>
      <w:r>
        <w:rPr>
          <w:color w:val="0070C0"/>
          <w:sz w:val="24"/>
        </w:rPr>
        <w:t>電車</w:t>
      </w:r>
      <w:r>
        <w:rPr>
          <w:color w:val="C00000"/>
          <w:sz w:val="24"/>
        </w:rPr>
        <w:t>(でんしゃ)</w:t>
      </w:r>
      <w:r>
        <w:rPr>
          <w:sz w:val="24"/>
        </w:rPr>
        <w:t xml:space="preserve"> で </w:t>
      </w:r>
      <w:r>
        <w:rPr>
          <w:color w:val="0070C0"/>
          <w:sz w:val="24"/>
        </w:rPr>
        <w:t>家</w:t>
      </w:r>
      <w:r>
        <w:rPr>
          <w:color w:val="C00000"/>
          <w:sz w:val="24"/>
        </w:rPr>
        <w:t>(いえ)</w:t>
      </w:r>
      <w:r>
        <w:rPr>
          <w:sz w:val="24"/>
        </w:rPr>
        <w:t xml:space="preserve"> に </w:t>
      </w:r>
      <w:r>
        <w:rPr>
          <w:color w:val="0070C0"/>
          <w:sz w:val="24"/>
        </w:rPr>
        <w:t>送</w:t>
      </w:r>
      <w:r>
        <w:rPr>
          <w:color w:val="C00000"/>
          <w:sz w:val="24"/>
        </w:rPr>
        <w:t>(おく)</w:t>
      </w:r>
      <w:r>
        <w:rPr>
          <w:sz w:val="24"/>
        </w:rPr>
        <w:t xml:space="preserve">られて いる ところ です。ダン は その </w:t>
      </w:r>
      <w:r>
        <w:rPr>
          <w:color w:val="0070C0"/>
          <w:sz w:val="24"/>
        </w:rPr>
        <w:t>知</w:t>
      </w:r>
      <w:r>
        <w:rPr>
          <w:color w:val="C00000"/>
          <w:sz w:val="24"/>
        </w:rPr>
        <w:t>(し)</w:t>
      </w:r>
      <w:r>
        <w:rPr>
          <w:sz w:val="24"/>
        </w:rPr>
        <w:t xml:space="preserve">らせ を </w:t>
      </w:r>
      <w:r>
        <w:rPr>
          <w:color w:val="0070C0"/>
          <w:sz w:val="24"/>
        </w:rPr>
        <w:t>聞</w:t>
      </w:r>
      <w:r>
        <w:rPr>
          <w:color w:val="C00000"/>
          <w:sz w:val="24"/>
        </w:rPr>
        <w:t>(き)</w:t>
      </w:r>
      <w:r>
        <w:rPr>
          <w:sz w:val="24"/>
        </w:rPr>
        <w:t xml:space="preserve">いて とても </w:t>
      </w:r>
      <w:r>
        <w:rPr>
          <w:color w:val="0070C0"/>
          <w:sz w:val="24"/>
        </w:rPr>
        <w:t>驚</w:t>
      </w:r>
      <w:r>
        <w:rPr>
          <w:color w:val="C00000"/>
          <w:sz w:val="24"/>
        </w:rPr>
        <w:t>(おどろ)</w:t>
      </w:r>
      <w:r>
        <w:rPr>
          <w:sz w:val="24"/>
        </w:rPr>
        <w:t>きました。</w:t>
      </w:r>
      <w:r>
        <w:rPr>
          <w:color w:val="0070C0"/>
          <w:sz w:val="24"/>
        </w:rPr>
        <w:t>自転車</w:t>
      </w:r>
      <w:r>
        <w:rPr>
          <w:color w:val="C00000"/>
          <w:sz w:val="24"/>
        </w:rPr>
        <w:t>(じてんしゃ)</w:t>
      </w:r>
      <w:r>
        <w:rPr>
          <w:sz w:val="24"/>
        </w:rPr>
        <w:t xml:space="preserve"> が </w:t>
      </w:r>
      <w:r>
        <w:rPr>
          <w:color w:val="0070C0"/>
          <w:sz w:val="24"/>
        </w:rPr>
        <w:t>見</w:t>
      </w:r>
      <w:r>
        <w:rPr>
          <w:color w:val="C00000"/>
          <w:sz w:val="24"/>
        </w:rPr>
        <w:t>(み)</w:t>
      </w:r>
      <w:r>
        <w:rPr>
          <w:sz w:val="24"/>
        </w:rPr>
        <w:t xml:space="preserve">つかる と は </w:t>
      </w:r>
      <w:r>
        <w:rPr>
          <w:color w:val="0070C0"/>
          <w:sz w:val="24"/>
        </w:rPr>
        <w:t>思</w:t>
      </w:r>
      <w:r>
        <w:rPr>
          <w:color w:val="C00000"/>
          <w:sz w:val="24"/>
        </w:rPr>
        <w:t>(おも)</w:t>
      </w:r>
      <w:r>
        <w:rPr>
          <w:sz w:val="24"/>
        </w:rPr>
        <w:t>って いなかった ので、</w:t>
      </w:r>
      <w:r>
        <w:rPr>
          <w:color w:val="0070C0"/>
          <w:sz w:val="24"/>
        </w:rPr>
        <w:t>面白</w:t>
      </w:r>
      <w:r>
        <w:rPr>
          <w:color w:val="C00000"/>
          <w:sz w:val="24"/>
        </w:rPr>
        <w:t>(おもしろ)</w:t>
      </w:r>
      <w:r>
        <w:rPr>
          <w:sz w:val="24"/>
        </w:rPr>
        <w:t xml:space="preserve">く も </w:t>
      </w:r>
      <w:r>
        <w:rPr>
          <w:color w:val="0070C0"/>
          <w:sz w:val="24"/>
        </w:rPr>
        <w:t>思</w:t>
      </w:r>
      <w:r>
        <w:rPr>
          <w:color w:val="C00000"/>
          <w:sz w:val="24"/>
        </w:rPr>
        <w:t>(おも)</w:t>
      </w:r>
      <w:r>
        <w:rPr>
          <w:sz w:val="24"/>
        </w:rPr>
        <w:t>いました。なぜなら、それ は 20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に、ダン が 15</w:t>
      </w:r>
      <w:r>
        <w:rPr>
          <w:color w:val="0070C0"/>
          <w:sz w:val="24"/>
        </w:rPr>
        <w:t>歳</w:t>
      </w:r>
      <w:r>
        <w:rPr>
          <w:color w:val="C00000"/>
          <w:sz w:val="24"/>
        </w:rPr>
        <w:t>(さい)</w:t>
      </w:r>
      <w:r>
        <w:rPr>
          <w:sz w:val="24"/>
        </w:rPr>
        <w:t xml:space="preserve"> の </w:t>
      </w:r>
      <w:r>
        <w:rPr>
          <w:color w:val="0070C0"/>
          <w:sz w:val="24"/>
        </w:rPr>
        <w:t>少年</w:t>
      </w:r>
      <w:r>
        <w:rPr>
          <w:color w:val="C00000"/>
          <w:sz w:val="24"/>
        </w:rPr>
        <w:t>(しょうねん)</w:t>
      </w:r>
      <w:r>
        <w:rPr>
          <w:sz w:val="24"/>
        </w:rPr>
        <w:t xml:space="preserve"> だった とき に </w:t>
      </w:r>
      <w:r>
        <w:rPr>
          <w:color w:val="0070C0"/>
          <w:sz w:val="24"/>
        </w:rPr>
        <w:t>盗</w:t>
      </w:r>
      <w:r>
        <w:rPr>
          <w:color w:val="C00000"/>
          <w:sz w:val="24"/>
        </w:rPr>
        <w:t>(ぬす)</w:t>
      </w:r>
      <w:r>
        <w:rPr>
          <w:sz w:val="24"/>
        </w:rPr>
        <w:t>まれた もの だった からです!</w:t>
      </w:r>
    </w:p>
    <w:p/>
    <w:p>
      <w:pPr>
        <w:pStyle w:val="Heading1"/>
      </w:pPr>
      <w:r>
        <w:rPr>
          <w:b/>
          <w:color w:val="1F4E79"/>
          <w:sz w:val="30"/>
        </w:rPr>
        <w:t>第35課　捉贼！　/　泥棒(どろぼう) を 止(と)めろ！</w:t>
      </w:r>
    </w:p>
    <w:p>
      <w:pPr>
        <w:pStyle w:val="Heading2"/>
      </w:pPr>
      <w:r>
        <w:rPr>
          <w:b/>
          <w:color w:val="555555"/>
          <w:sz w:val="26"/>
        </w:rPr>
        <w:t>中文</w:t>
      </w:r>
    </w:p>
    <w:p>
      <w:r>
        <w:rPr>
          <w:sz w:val="24"/>
        </w:rPr>
        <w:t>罗伊·特雷顿原是开出租汽车的，然而就在前不久，他开上了公共汽车，也并不为此而感到后悔。他发觉自己的新工作令人兴奋得多。</w:t>
      </w:r>
    </w:p>
    <w:p>
      <w:r>
        <w:rPr>
          <w:sz w:val="24"/>
        </w:rPr>
        <w:t>最近，当他正开车在凯特福德街上行驶时，看到有两个小偷从一家商店里冲出来，奔向等在那里的一辆汽车，其中一个提着一只装满钞票的提包。</w:t>
      </w:r>
    </w:p>
    <w:p>
      <w:r>
        <w:rPr>
          <w:sz w:val="24"/>
        </w:rPr>
        <w:t>罗伊行动迅速，开车直冲窃贼而去。拿钱的那个小偷吓得把提包都扔了。当那两个小偷企图乘车逃跑时，罗伊驾驶他的公共汽车撞在了那辆车的后尾上。当那辆被撞坏的车开走后，罗伊停下车，给警察挂了电话。小偷的车损坏严重，很容易辨认。没过多久，警察就截住了那辆车，两个小偷都被抓住了。</w:t>
      </w:r>
    </w:p>
    <w:p>
      <w:pPr>
        <w:pStyle w:val="Heading2"/>
      </w:pPr>
      <w:r>
        <w:rPr>
          <w:b/>
          <w:color w:val="555555"/>
          <w:sz w:val="26"/>
        </w:rPr>
        <w:t>日本語(にほんご)</w:t>
      </w:r>
    </w:p>
    <w:p>
      <w:r>
        <w:rPr>
          <w:sz w:val="24"/>
        </w:rPr>
        <w:t xml:space="preserve">ロイ・トレントン は </w:t>
      </w:r>
      <w:r>
        <w:rPr>
          <w:color w:val="0070C0"/>
          <w:sz w:val="24"/>
        </w:rPr>
        <w:t>以前</w:t>
      </w:r>
      <w:r>
        <w:rPr>
          <w:color w:val="C00000"/>
          <w:sz w:val="24"/>
        </w:rPr>
        <w:t>(いぜん)</w:t>
      </w:r>
      <w:r>
        <w:rPr>
          <w:sz w:val="24"/>
        </w:rPr>
        <w:t xml:space="preserve"> タクシー を </w:t>
      </w:r>
      <w:r>
        <w:rPr>
          <w:color w:val="0070C0"/>
          <w:sz w:val="24"/>
        </w:rPr>
        <w:t>運転</w:t>
      </w:r>
      <w:r>
        <w:rPr>
          <w:color w:val="C00000"/>
          <w:sz w:val="24"/>
        </w:rPr>
        <w:t>(うんてん)</w:t>
      </w:r>
      <w:r>
        <w:rPr>
          <w:sz w:val="24"/>
        </w:rPr>
        <w:t xml:space="preserve"> して いました。しかし、</w:t>
      </w:r>
      <w:r>
        <w:rPr>
          <w:color w:val="0070C0"/>
          <w:sz w:val="24"/>
        </w:rPr>
        <w:t>少</w:t>
      </w:r>
      <w:r>
        <w:rPr>
          <w:color w:val="C00000"/>
          <w:sz w:val="24"/>
        </w:rPr>
        <w:t>(すこ)</w:t>
      </w:r>
      <w:r>
        <w:rPr>
          <w:sz w:val="24"/>
        </w:rPr>
        <w:t>し</w:t>
      </w:r>
      <w:r>
        <w:rPr>
          <w:color w:val="0070C0"/>
          <w:sz w:val="24"/>
        </w:rPr>
        <w:t>前</w:t>
      </w:r>
      <w:r>
        <w:rPr>
          <w:color w:val="C00000"/>
          <w:sz w:val="24"/>
        </w:rPr>
        <w:t>(まえ)</w:t>
      </w:r>
      <w:r>
        <w:rPr>
          <w:sz w:val="24"/>
        </w:rPr>
        <w:t>、</w:t>
      </w:r>
      <w:r>
        <w:rPr>
          <w:color w:val="0070C0"/>
          <w:sz w:val="24"/>
        </w:rPr>
        <w:t>彼</w:t>
      </w:r>
      <w:r>
        <w:rPr>
          <w:color w:val="C00000"/>
          <w:sz w:val="24"/>
        </w:rPr>
        <w:t>(かれ)</w:t>
      </w:r>
      <w:r>
        <w:rPr>
          <w:sz w:val="24"/>
        </w:rPr>
        <w:t xml:space="preserve"> は バス の </w:t>
      </w:r>
      <w:r>
        <w:rPr>
          <w:color w:val="0070C0"/>
          <w:sz w:val="24"/>
        </w:rPr>
        <w:t>運転手</w:t>
      </w:r>
      <w:r>
        <w:rPr>
          <w:color w:val="C00000"/>
          <w:sz w:val="24"/>
        </w:rPr>
        <w:t>(うんてんしゅ)</w:t>
      </w:r>
      <w:r>
        <w:rPr>
          <w:sz w:val="24"/>
        </w:rPr>
        <w:t xml:space="preserve"> に なり、それ を </w:t>
      </w:r>
      <w:r>
        <w:rPr>
          <w:color w:val="0070C0"/>
          <w:sz w:val="24"/>
        </w:rPr>
        <w:t>後悔</w:t>
      </w:r>
      <w:r>
        <w:rPr>
          <w:color w:val="C00000"/>
          <w:sz w:val="24"/>
        </w:rPr>
        <w:t>(こうかい)</w:t>
      </w:r>
      <w:r>
        <w:rPr>
          <w:sz w:val="24"/>
        </w:rPr>
        <w:t xml:space="preserve"> して いません。</w:t>
      </w:r>
      <w:r>
        <w:rPr>
          <w:color w:val="0070C0"/>
          <w:sz w:val="24"/>
        </w:rPr>
        <w:t>新</w:t>
      </w:r>
      <w:r>
        <w:rPr>
          <w:color w:val="C00000"/>
          <w:sz w:val="24"/>
        </w:rPr>
        <w:t>(あたら)</w:t>
      </w:r>
      <w:r>
        <w:rPr>
          <w:sz w:val="24"/>
        </w:rPr>
        <w:t xml:space="preserve">しい </w:t>
      </w:r>
      <w:r>
        <w:rPr>
          <w:color w:val="0070C0"/>
          <w:sz w:val="24"/>
        </w:rPr>
        <w:t>仕事</w:t>
      </w:r>
      <w:r>
        <w:rPr>
          <w:color w:val="C00000"/>
          <w:sz w:val="24"/>
        </w:rPr>
        <w:t>(しごと)</w:t>
      </w:r>
      <w:r>
        <w:rPr>
          <w:sz w:val="24"/>
        </w:rPr>
        <w:t xml:space="preserve"> は ずっと わくわく する もの だ と </w:t>
      </w:r>
      <w:r>
        <w:rPr>
          <w:color w:val="0070C0"/>
          <w:sz w:val="24"/>
        </w:rPr>
        <w:t>感</w:t>
      </w:r>
      <w:r>
        <w:rPr>
          <w:color w:val="C00000"/>
          <w:sz w:val="24"/>
        </w:rPr>
        <w:t>(かん)</w:t>
      </w:r>
      <w:r>
        <w:rPr>
          <w:sz w:val="24"/>
        </w:rPr>
        <w:t>じて います。</w:t>
      </w:r>
      <w:r>
        <w:rPr>
          <w:color w:val="0070C0"/>
          <w:sz w:val="24"/>
        </w:rPr>
        <w:t>最近</w:t>
      </w:r>
      <w:r>
        <w:rPr>
          <w:color w:val="C00000"/>
          <w:sz w:val="24"/>
        </w:rPr>
        <w:t>(さいきん)</w:t>
      </w:r>
      <w:r>
        <w:rPr>
          <w:sz w:val="24"/>
        </w:rPr>
        <w:t xml:space="preserve"> キャットフォード</w:t>
      </w:r>
      <w:r>
        <w:rPr>
          <w:color w:val="0070C0"/>
          <w:sz w:val="24"/>
        </w:rPr>
        <w:t>通</w:t>
      </w:r>
      <w:r>
        <w:rPr>
          <w:color w:val="C00000"/>
          <w:sz w:val="24"/>
        </w:rPr>
        <w:t>(どお)</w:t>
      </w:r>
      <w:r>
        <w:rPr>
          <w:sz w:val="24"/>
        </w:rPr>
        <w:t xml:space="preserve">り を </w:t>
      </w:r>
      <w:r>
        <w:rPr>
          <w:color w:val="0070C0"/>
          <w:sz w:val="24"/>
        </w:rPr>
        <w:t>走</w:t>
      </w:r>
      <w:r>
        <w:rPr>
          <w:color w:val="C00000"/>
          <w:sz w:val="24"/>
        </w:rPr>
        <w:t>(はし)</w:t>
      </w:r>
      <w:r>
        <w:rPr>
          <w:sz w:val="24"/>
        </w:rPr>
        <w:t>って いる とき、</w:t>
      </w:r>
      <w:r>
        <w:rPr>
          <w:color w:val="0070C0"/>
          <w:sz w:val="24"/>
        </w:rPr>
        <w:t>二人</w:t>
      </w:r>
      <w:r>
        <w:rPr>
          <w:color w:val="C00000"/>
          <w:sz w:val="24"/>
        </w:rPr>
        <w:t>(ふたり)</w:t>
      </w:r>
      <w:r>
        <w:rPr>
          <w:sz w:val="24"/>
        </w:rPr>
        <w:t xml:space="preserve"> の </w:t>
      </w:r>
      <w:r>
        <w:rPr>
          <w:color w:val="0070C0"/>
          <w:sz w:val="24"/>
        </w:rPr>
        <w:t>泥棒</w:t>
      </w:r>
      <w:r>
        <w:rPr>
          <w:color w:val="C00000"/>
          <w:sz w:val="24"/>
        </w:rPr>
        <w:t>(どろぼう)</w:t>
      </w:r>
      <w:r>
        <w:rPr>
          <w:sz w:val="24"/>
        </w:rPr>
        <w:t xml:space="preserve"> が </w:t>
      </w:r>
      <w:r>
        <w:rPr>
          <w:color w:val="0070C0"/>
          <w:sz w:val="24"/>
        </w:rPr>
        <w:t>店</w:t>
      </w:r>
      <w:r>
        <w:rPr>
          <w:color w:val="C00000"/>
          <w:sz w:val="24"/>
        </w:rPr>
        <w:t>(みせ)</w:t>
      </w:r>
      <w:r>
        <w:rPr>
          <w:sz w:val="24"/>
        </w:rPr>
        <w:t xml:space="preserve"> から </w:t>
      </w:r>
      <w:r>
        <w:rPr>
          <w:color w:val="0070C0"/>
          <w:sz w:val="24"/>
        </w:rPr>
        <w:t>飛</w:t>
      </w:r>
      <w:r>
        <w:rPr>
          <w:color w:val="C00000"/>
          <w:sz w:val="24"/>
        </w:rPr>
        <w:t>(と)</w:t>
      </w:r>
      <w:r>
        <w:rPr>
          <w:sz w:val="24"/>
        </w:rPr>
        <w:t>び</w:t>
      </w:r>
      <w:r>
        <w:rPr>
          <w:color w:val="0070C0"/>
          <w:sz w:val="24"/>
        </w:rPr>
        <w:t>出</w:t>
      </w:r>
      <w:r>
        <w:rPr>
          <w:color w:val="C00000"/>
          <w:sz w:val="24"/>
        </w:rPr>
        <w:t>(だ)</w:t>
      </w:r>
      <w:r>
        <w:rPr>
          <w:sz w:val="24"/>
        </w:rPr>
        <w:t xml:space="preserve">して </w:t>
      </w:r>
      <w:r>
        <w:rPr>
          <w:color w:val="0070C0"/>
          <w:sz w:val="24"/>
        </w:rPr>
        <w:t>待機中</w:t>
      </w:r>
      <w:r>
        <w:rPr>
          <w:color w:val="C00000"/>
          <w:sz w:val="24"/>
        </w:rPr>
        <w:t>(たいきちゅう)</w:t>
      </w:r>
      <w:r>
        <w:rPr>
          <w:sz w:val="24"/>
        </w:rPr>
        <w:t xml:space="preserve"> の </w:t>
      </w:r>
      <w:r>
        <w:rPr>
          <w:color w:val="0070C0"/>
          <w:sz w:val="24"/>
        </w:rPr>
        <w:t>車</w:t>
      </w:r>
      <w:r>
        <w:rPr>
          <w:color w:val="C00000"/>
          <w:sz w:val="24"/>
        </w:rPr>
        <w:t>(くるま)</w:t>
      </w:r>
      <w:r>
        <w:rPr>
          <w:sz w:val="24"/>
        </w:rPr>
        <w:t xml:space="preserve"> に </w:t>
      </w:r>
      <w:r>
        <w:rPr>
          <w:color w:val="0070C0"/>
          <w:sz w:val="24"/>
        </w:rPr>
        <w:t>走</w:t>
      </w:r>
      <w:r>
        <w:rPr>
          <w:color w:val="C00000"/>
          <w:sz w:val="24"/>
        </w:rPr>
        <w:t>(はし)</w:t>
      </w:r>
      <w:r>
        <w:rPr>
          <w:sz w:val="24"/>
        </w:rPr>
        <w:t xml:space="preserve">って いく の を </w:t>
      </w:r>
      <w:r>
        <w:rPr>
          <w:color w:val="0070C0"/>
          <w:sz w:val="24"/>
        </w:rPr>
        <w:t>見</w:t>
      </w:r>
      <w:r>
        <w:rPr>
          <w:color w:val="C00000"/>
          <w:sz w:val="24"/>
        </w:rPr>
        <w:t>(み)</w:t>
      </w:r>
      <w:r>
        <w:rPr>
          <w:sz w:val="24"/>
        </w:rPr>
        <w:t>ました。</w:t>
      </w:r>
      <w:r>
        <w:rPr>
          <w:color w:val="0070C0"/>
          <w:sz w:val="24"/>
        </w:rPr>
        <w:t>一人</w:t>
      </w:r>
      <w:r>
        <w:rPr>
          <w:color w:val="C00000"/>
          <w:sz w:val="24"/>
        </w:rPr>
        <w:t>(ひとり)</w:t>
      </w:r>
      <w:r>
        <w:rPr>
          <w:sz w:val="24"/>
        </w:rPr>
        <w:t xml:space="preserve"> は お</w:t>
      </w:r>
      <w:r>
        <w:rPr>
          <w:color w:val="0070C0"/>
          <w:sz w:val="24"/>
        </w:rPr>
        <w:t>金</w:t>
      </w:r>
      <w:r>
        <w:rPr>
          <w:color w:val="C00000"/>
          <w:sz w:val="24"/>
        </w:rPr>
        <w:t>(かね)</w:t>
      </w:r>
      <w:r>
        <w:rPr>
          <w:sz w:val="24"/>
        </w:rPr>
        <w:t xml:space="preserve"> の </w:t>
      </w:r>
      <w:r>
        <w:rPr>
          <w:color w:val="0070C0"/>
          <w:sz w:val="24"/>
        </w:rPr>
        <w:t>入</w:t>
      </w:r>
      <w:r>
        <w:rPr>
          <w:color w:val="C00000"/>
          <w:sz w:val="24"/>
        </w:rPr>
        <w:t>(はい)</w:t>
      </w:r>
      <w:r>
        <w:rPr>
          <w:sz w:val="24"/>
        </w:rPr>
        <w:t xml:space="preserve">った バッグ を </w:t>
      </w:r>
      <w:r>
        <w:rPr>
          <w:color w:val="0070C0"/>
          <w:sz w:val="24"/>
        </w:rPr>
        <w:t>持</w:t>
      </w:r>
      <w:r>
        <w:rPr>
          <w:color w:val="C00000"/>
          <w:sz w:val="24"/>
        </w:rPr>
        <w:t>(も)</w:t>
      </w:r>
      <w:r>
        <w:rPr>
          <w:sz w:val="24"/>
        </w:rPr>
        <w:t xml:space="preserve">って いました。ロイ は </w:t>
      </w:r>
      <w:r>
        <w:rPr>
          <w:color w:val="0070C0"/>
          <w:sz w:val="24"/>
        </w:rPr>
        <w:t>素早</w:t>
      </w:r>
      <w:r>
        <w:rPr>
          <w:color w:val="C00000"/>
          <w:sz w:val="24"/>
        </w:rPr>
        <w:t>(すばや)</w:t>
      </w:r>
      <w:r>
        <w:rPr>
          <w:sz w:val="24"/>
        </w:rPr>
        <w:t xml:space="preserve">く </w:t>
      </w:r>
      <w:r>
        <w:rPr>
          <w:color w:val="0070C0"/>
          <w:sz w:val="24"/>
        </w:rPr>
        <w:t>行動</w:t>
      </w:r>
      <w:r>
        <w:rPr>
          <w:color w:val="C00000"/>
          <w:sz w:val="24"/>
        </w:rPr>
        <w:t>(こうどう)</w:t>
      </w:r>
      <w:r>
        <w:rPr>
          <w:sz w:val="24"/>
        </w:rPr>
        <w:t xml:space="preserve"> し、バス を </w:t>
      </w:r>
      <w:r>
        <w:rPr>
          <w:color w:val="0070C0"/>
          <w:sz w:val="24"/>
        </w:rPr>
        <w:t>泥棒</w:t>
      </w:r>
      <w:r>
        <w:rPr>
          <w:color w:val="C00000"/>
          <w:sz w:val="24"/>
        </w:rPr>
        <w:t>(どろぼう)</w:t>
      </w:r>
      <w:r>
        <w:rPr>
          <w:sz w:val="24"/>
        </w:rPr>
        <w:t xml:space="preserve"> たち の </w:t>
      </w:r>
      <w:r>
        <w:rPr>
          <w:color w:val="0070C0"/>
          <w:sz w:val="24"/>
        </w:rPr>
        <w:t>方</w:t>
      </w:r>
      <w:r>
        <w:rPr>
          <w:color w:val="C00000"/>
          <w:sz w:val="24"/>
        </w:rPr>
        <w:t>(ほう)</w:t>
      </w:r>
      <w:r>
        <w:rPr>
          <w:sz w:val="24"/>
        </w:rPr>
        <w:t xml:space="preserve"> へ </w:t>
      </w:r>
      <w:r>
        <w:rPr>
          <w:color w:val="0070C0"/>
          <w:sz w:val="24"/>
        </w:rPr>
        <w:t>真</w:t>
      </w:r>
      <w:r>
        <w:rPr>
          <w:color w:val="C00000"/>
          <w:sz w:val="24"/>
        </w:rPr>
        <w:t>(ま)</w:t>
      </w:r>
      <w:r>
        <w:rPr>
          <w:sz w:val="24"/>
        </w:rPr>
        <w:t>っ</w:t>
      </w:r>
      <w:r>
        <w:rPr>
          <w:color w:val="0070C0"/>
          <w:sz w:val="24"/>
        </w:rPr>
        <w:t>直</w:t>
      </w:r>
      <w:r>
        <w:rPr>
          <w:color w:val="C00000"/>
          <w:sz w:val="24"/>
        </w:rPr>
        <w:t>(す)</w:t>
      </w:r>
      <w:r>
        <w:rPr>
          <w:sz w:val="24"/>
        </w:rPr>
        <w:t xml:space="preserve">ぐ </w:t>
      </w:r>
      <w:r>
        <w:rPr>
          <w:color w:val="0070C0"/>
          <w:sz w:val="24"/>
        </w:rPr>
        <w:t>走</w:t>
      </w:r>
      <w:r>
        <w:rPr>
          <w:color w:val="C00000"/>
          <w:sz w:val="24"/>
        </w:rPr>
        <w:t>(はし)</w:t>
      </w:r>
      <w:r>
        <w:rPr>
          <w:sz w:val="24"/>
        </w:rPr>
        <w:t>らせました。お</w:t>
      </w:r>
      <w:r>
        <w:rPr>
          <w:color w:val="0070C0"/>
          <w:sz w:val="24"/>
        </w:rPr>
        <w:t>金</w:t>
      </w:r>
      <w:r>
        <w:rPr>
          <w:color w:val="C00000"/>
          <w:sz w:val="24"/>
        </w:rPr>
        <w:t>(かね)</w:t>
      </w:r>
      <w:r>
        <w:rPr>
          <w:sz w:val="24"/>
        </w:rPr>
        <w:t xml:space="preserve"> を </w:t>
      </w:r>
      <w:r>
        <w:rPr>
          <w:color w:val="0070C0"/>
          <w:sz w:val="24"/>
        </w:rPr>
        <w:t>持</w:t>
      </w:r>
      <w:r>
        <w:rPr>
          <w:color w:val="C00000"/>
          <w:sz w:val="24"/>
        </w:rPr>
        <w:t>(も)</w:t>
      </w:r>
      <w:r>
        <w:rPr>
          <w:sz w:val="24"/>
        </w:rPr>
        <w:t xml:space="preserve">って いた </w:t>
      </w:r>
      <w:r>
        <w:rPr>
          <w:color w:val="0070C0"/>
          <w:sz w:val="24"/>
        </w:rPr>
        <w:t>男</w:t>
      </w:r>
      <w:r>
        <w:rPr>
          <w:color w:val="C00000"/>
          <w:sz w:val="24"/>
        </w:rPr>
        <w:t>(おとこ)</w:t>
      </w:r>
      <w:r>
        <w:rPr>
          <w:sz w:val="24"/>
        </w:rPr>
        <w:t xml:space="preserve"> は </w:t>
      </w:r>
      <w:r>
        <w:rPr>
          <w:color w:val="0070C0"/>
          <w:sz w:val="24"/>
        </w:rPr>
        <w:t>驚</w:t>
      </w:r>
      <w:r>
        <w:rPr>
          <w:color w:val="C00000"/>
          <w:sz w:val="24"/>
        </w:rPr>
        <w:t>(おどろ)</w:t>
      </w:r>
      <w:r>
        <w:rPr>
          <w:sz w:val="24"/>
        </w:rPr>
        <w:t xml:space="preserve">いて バッグ を </w:t>
      </w:r>
      <w:r>
        <w:rPr>
          <w:color w:val="0070C0"/>
          <w:sz w:val="24"/>
        </w:rPr>
        <w:t>落</w:t>
      </w:r>
      <w:r>
        <w:rPr>
          <w:color w:val="C00000"/>
          <w:sz w:val="24"/>
        </w:rPr>
        <w:t>(お)</w:t>
      </w:r>
      <w:r>
        <w:rPr>
          <w:sz w:val="24"/>
        </w:rPr>
        <w:t>としました。</w:t>
      </w:r>
      <w:r>
        <w:rPr>
          <w:color w:val="0070C0"/>
          <w:sz w:val="24"/>
        </w:rPr>
        <w:t>泥棒</w:t>
      </w:r>
      <w:r>
        <w:rPr>
          <w:color w:val="C00000"/>
          <w:sz w:val="24"/>
        </w:rPr>
        <w:t>(どろぼう)</w:t>
      </w:r>
      <w:r>
        <w:rPr>
          <w:sz w:val="24"/>
        </w:rPr>
        <w:t xml:space="preserve"> たち が </w:t>
      </w:r>
      <w:r>
        <w:rPr>
          <w:color w:val="0070C0"/>
          <w:sz w:val="24"/>
        </w:rPr>
        <w:t>車</w:t>
      </w:r>
      <w:r>
        <w:rPr>
          <w:color w:val="C00000"/>
          <w:sz w:val="24"/>
        </w:rPr>
        <w:t>(くるま)</w:t>
      </w:r>
      <w:r>
        <w:rPr>
          <w:sz w:val="24"/>
        </w:rPr>
        <w:t xml:space="preserve"> で </w:t>
      </w:r>
      <w:r>
        <w:rPr>
          <w:color w:val="0070C0"/>
          <w:sz w:val="24"/>
        </w:rPr>
        <w:t>逃</w:t>
      </w:r>
      <w:r>
        <w:rPr>
          <w:color w:val="C00000"/>
          <w:sz w:val="24"/>
        </w:rPr>
        <w:t>(に)</w:t>
      </w:r>
      <w:r>
        <w:rPr>
          <w:sz w:val="24"/>
        </w:rPr>
        <w:t xml:space="preserve">げよう と する と、ロイ は バス を </w:t>
      </w:r>
      <w:r>
        <w:rPr>
          <w:color w:val="0070C0"/>
          <w:sz w:val="24"/>
        </w:rPr>
        <w:t>車</w:t>
      </w:r>
      <w:r>
        <w:rPr>
          <w:color w:val="C00000"/>
          <w:sz w:val="24"/>
        </w:rPr>
        <w:t>(くるま)</w:t>
      </w:r>
      <w:r>
        <w:rPr>
          <w:sz w:val="24"/>
        </w:rPr>
        <w:t xml:space="preserve"> の </w:t>
      </w:r>
      <w:r>
        <w:rPr>
          <w:color w:val="0070C0"/>
          <w:sz w:val="24"/>
        </w:rPr>
        <w:t>後</w:t>
      </w:r>
      <w:r>
        <w:rPr>
          <w:color w:val="C00000"/>
          <w:sz w:val="24"/>
        </w:rPr>
        <w:t>(うし)</w:t>
      </w:r>
      <w:r>
        <w:rPr>
          <w:sz w:val="24"/>
        </w:rPr>
        <w:t xml:space="preserve">ろ に ぶつけました。へこんだ </w:t>
      </w:r>
      <w:r>
        <w:rPr>
          <w:color w:val="0070C0"/>
          <w:sz w:val="24"/>
        </w:rPr>
        <w:t>車</w:t>
      </w:r>
      <w:r>
        <w:rPr>
          <w:color w:val="C00000"/>
          <w:sz w:val="24"/>
        </w:rPr>
        <w:t>(くるま)</w:t>
      </w:r>
      <w:r>
        <w:rPr>
          <w:sz w:val="24"/>
        </w:rPr>
        <w:t xml:space="preserve"> が </w:t>
      </w:r>
      <w:r>
        <w:rPr>
          <w:color w:val="0070C0"/>
          <w:sz w:val="24"/>
        </w:rPr>
        <w:t>走</w:t>
      </w:r>
      <w:r>
        <w:rPr>
          <w:color w:val="C00000"/>
          <w:sz w:val="24"/>
        </w:rPr>
        <w:t>(はし)</w:t>
      </w:r>
      <w:r>
        <w:rPr>
          <w:sz w:val="24"/>
        </w:rPr>
        <w:t>り</w:t>
      </w:r>
      <w:r>
        <w:rPr>
          <w:color w:val="0070C0"/>
          <w:sz w:val="24"/>
        </w:rPr>
        <w:t>去</w:t>
      </w:r>
      <w:r>
        <w:rPr>
          <w:color w:val="C00000"/>
          <w:sz w:val="24"/>
        </w:rPr>
        <w:t>(さ)</w:t>
      </w:r>
      <w:r>
        <w:rPr>
          <w:sz w:val="24"/>
        </w:rPr>
        <w:t xml:space="preserve">る </w:t>
      </w:r>
      <w:r>
        <w:rPr>
          <w:color w:val="0070C0"/>
          <w:sz w:val="24"/>
        </w:rPr>
        <w:t>中</w:t>
      </w:r>
      <w:r>
        <w:rPr>
          <w:color w:val="C00000"/>
          <w:sz w:val="24"/>
        </w:rPr>
        <w:t>(なか)</w:t>
      </w:r>
      <w:r>
        <w:rPr>
          <w:sz w:val="24"/>
        </w:rPr>
        <w:t xml:space="preserve">、ロイ は バス を </w:t>
      </w:r>
      <w:r>
        <w:rPr>
          <w:color w:val="0070C0"/>
          <w:sz w:val="24"/>
        </w:rPr>
        <w:t>止</w:t>
      </w:r>
      <w:r>
        <w:rPr>
          <w:color w:val="C00000"/>
          <w:sz w:val="24"/>
        </w:rPr>
        <w:t>(と)</w:t>
      </w:r>
      <w:r>
        <w:rPr>
          <w:sz w:val="24"/>
        </w:rPr>
        <w:t xml:space="preserve">めて </w:t>
      </w:r>
      <w:r>
        <w:rPr>
          <w:color w:val="0070C0"/>
          <w:sz w:val="24"/>
        </w:rPr>
        <w:t>警察</w:t>
      </w:r>
      <w:r>
        <w:rPr>
          <w:color w:val="C00000"/>
          <w:sz w:val="24"/>
        </w:rPr>
        <w:t>(けいさつ)</w:t>
      </w:r>
      <w:r>
        <w:rPr>
          <w:sz w:val="24"/>
        </w:rPr>
        <w:t xml:space="preserve"> に </w:t>
      </w:r>
      <w:r>
        <w:rPr>
          <w:color w:val="0070C0"/>
          <w:sz w:val="24"/>
        </w:rPr>
        <w:t>電話</w:t>
      </w:r>
      <w:r>
        <w:rPr>
          <w:color w:val="C00000"/>
          <w:sz w:val="24"/>
        </w:rPr>
        <w:t>(でんわ)</w:t>
      </w:r>
      <w:r>
        <w:rPr>
          <w:sz w:val="24"/>
        </w:rPr>
        <w:t xml:space="preserve"> しました。</w:t>
      </w:r>
      <w:r>
        <w:rPr>
          <w:color w:val="0070C0"/>
          <w:sz w:val="24"/>
        </w:rPr>
        <w:t>泥棒</w:t>
      </w:r>
      <w:r>
        <w:rPr>
          <w:color w:val="C00000"/>
          <w:sz w:val="24"/>
        </w:rPr>
        <w:t>(どろぼう)</w:t>
      </w:r>
      <w:r>
        <w:rPr>
          <w:sz w:val="24"/>
        </w:rPr>
        <w:t xml:space="preserve"> たち の </w:t>
      </w:r>
      <w:r>
        <w:rPr>
          <w:color w:val="0070C0"/>
          <w:sz w:val="24"/>
        </w:rPr>
        <w:t>車</w:t>
      </w:r>
      <w:r>
        <w:rPr>
          <w:color w:val="C00000"/>
          <w:sz w:val="24"/>
        </w:rPr>
        <w:t>(くるま)</w:t>
      </w:r>
      <w:r>
        <w:rPr>
          <w:sz w:val="24"/>
        </w:rPr>
        <w:t xml:space="preserve"> は ひどく </w:t>
      </w:r>
      <w:r>
        <w:rPr>
          <w:color w:val="0070C0"/>
          <w:sz w:val="24"/>
        </w:rPr>
        <w:t>損傷</w:t>
      </w:r>
      <w:r>
        <w:rPr>
          <w:color w:val="C00000"/>
          <w:sz w:val="24"/>
        </w:rPr>
        <w:t>(そんしょう)</w:t>
      </w:r>
      <w:r>
        <w:rPr>
          <w:sz w:val="24"/>
        </w:rPr>
        <w:t xml:space="preserve"> して </w:t>
      </w:r>
      <w:r>
        <w:rPr>
          <w:color w:val="0070C0"/>
          <w:sz w:val="24"/>
        </w:rPr>
        <w:t>見</w:t>
      </w:r>
      <w:r>
        <w:rPr>
          <w:color w:val="C00000"/>
          <w:sz w:val="24"/>
        </w:rPr>
        <w:t>(み)</w:t>
      </w:r>
      <w:r>
        <w:rPr>
          <w:color w:val="0070C0"/>
          <w:sz w:val="24"/>
        </w:rPr>
        <w:t>分</w:t>
      </w:r>
      <w:r>
        <w:rPr>
          <w:color w:val="C00000"/>
          <w:sz w:val="24"/>
        </w:rPr>
        <w:t>(わ)</w:t>
      </w:r>
      <w:r>
        <w:rPr>
          <w:sz w:val="24"/>
        </w:rPr>
        <w:t>け やすかった です。まもなく、</w:t>
      </w:r>
      <w:r>
        <w:rPr>
          <w:color w:val="0070C0"/>
          <w:sz w:val="24"/>
        </w:rPr>
        <w:t>警察</w:t>
      </w:r>
      <w:r>
        <w:rPr>
          <w:color w:val="C00000"/>
          <w:sz w:val="24"/>
        </w:rPr>
        <w:t>(けいさつ)</w:t>
      </w:r>
      <w:r>
        <w:rPr>
          <w:sz w:val="24"/>
        </w:rPr>
        <w:t xml:space="preserve"> は その </w:t>
      </w:r>
      <w:r>
        <w:rPr>
          <w:color w:val="0070C0"/>
          <w:sz w:val="24"/>
        </w:rPr>
        <w:t>車</w:t>
      </w:r>
      <w:r>
        <w:rPr>
          <w:color w:val="C00000"/>
          <w:sz w:val="24"/>
        </w:rPr>
        <w:t>(くるま)</w:t>
      </w:r>
      <w:r>
        <w:rPr>
          <w:sz w:val="24"/>
        </w:rPr>
        <w:t xml:space="preserve"> を </w:t>
      </w:r>
      <w:r>
        <w:rPr>
          <w:color w:val="0070C0"/>
          <w:sz w:val="24"/>
        </w:rPr>
        <w:t>止</w:t>
      </w:r>
      <w:r>
        <w:rPr>
          <w:color w:val="C00000"/>
          <w:sz w:val="24"/>
        </w:rPr>
        <w:t>(と)</w:t>
      </w:r>
      <w:r>
        <w:rPr>
          <w:sz w:val="24"/>
        </w:rPr>
        <w:t>め、</w:t>
      </w:r>
      <w:r>
        <w:rPr>
          <w:color w:val="0070C0"/>
          <w:sz w:val="24"/>
        </w:rPr>
        <w:t>二人</w:t>
      </w:r>
      <w:r>
        <w:rPr>
          <w:color w:val="C00000"/>
          <w:sz w:val="24"/>
        </w:rPr>
        <w:t>(ふたり)</w:t>
      </w:r>
      <w:r>
        <w:rPr>
          <w:sz w:val="24"/>
        </w:rPr>
        <w:t xml:space="preserve"> とも </w:t>
      </w:r>
      <w:r>
        <w:rPr>
          <w:color w:val="0070C0"/>
          <w:sz w:val="24"/>
        </w:rPr>
        <w:t>逮捕</w:t>
      </w:r>
      <w:r>
        <w:rPr>
          <w:color w:val="C00000"/>
          <w:sz w:val="24"/>
        </w:rPr>
        <w:t>(たいほ)</w:t>
      </w:r>
      <w:r>
        <w:rPr>
          <w:sz w:val="24"/>
        </w:rPr>
        <w:t xml:space="preserve"> されました。</w:t>
      </w:r>
    </w:p>
    <w:p/>
    <w:p>
      <w:pPr>
        <w:pStyle w:val="Heading1"/>
      </w:pPr>
      <w:r>
        <w:rPr>
          <w:b/>
          <w:color w:val="1F4E79"/>
          <w:sz w:val="30"/>
        </w:rPr>
        <w:t>第36課　横渡海峡　/　海峡(かいきょう) を 渡(わた)って</w:t>
      </w:r>
    </w:p>
    <w:p>
      <w:pPr>
        <w:pStyle w:val="Heading2"/>
      </w:pPr>
      <w:r>
        <w:rPr>
          <w:b/>
          <w:color w:val="555555"/>
          <w:sz w:val="26"/>
        </w:rPr>
        <w:t>中文</w:t>
      </w:r>
    </w:p>
    <w:p>
      <w:r>
        <w:rPr>
          <w:sz w:val="24"/>
        </w:rPr>
        <w:t>黛比·哈特准备明天横渡英吉利海峡。</w:t>
      </w:r>
    </w:p>
    <w:p>
      <w:r>
        <w:rPr>
          <w:sz w:val="24"/>
        </w:rPr>
        <w:t>她打算早上5点钟从法国海岸出发。黛比只有11岁，她希望创一项新的世界纪录。</w:t>
      </w:r>
    </w:p>
    <w:p>
      <w:r>
        <w:rPr>
          <w:sz w:val="24"/>
        </w:rPr>
        <w:t>黛比的父亲将乘一条小船同她一道出发。哈特先生训练她的女儿已经多年了，明天他将焦急地注视着女儿游过这段漫长的距离到达英国。</w:t>
      </w:r>
    </w:p>
    <w:p>
      <w:r>
        <w:rPr>
          <w:sz w:val="24"/>
        </w:rPr>
        <w:t>黛比计划每两小时休息一下。她将喝些饮料，但不吃固体食物。</w:t>
      </w:r>
    </w:p>
    <w:p>
      <w:r>
        <w:rPr>
          <w:sz w:val="24"/>
        </w:rPr>
        <w:t>黛比的大部分同学将在英国海岸等候她。他们当中还会有黛比的母亲，她本人还是个姑娘时，也曾横渡过英吉利海峡！</w:t>
      </w:r>
    </w:p>
    <w:p>
      <w:pPr>
        <w:pStyle w:val="Heading2"/>
      </w:pPr>
      <w:r>
        <w:rPr>
          <w:b/>
          <w:color w:val="555555"/>
          <w:sz w:val="26"/>
        </w:rPr>
        <w:t>日本語(にほんご)</w:t>
      </w:r>
    </w:p>
    <w:p>
      <w:r>
        <w:rPr>
          <w:sz w:val="24"/>
        </w:rPr>
        <w:t xml:space="preserve">デビー・ハート は </w:t>
      </w:r>
      <w:r>
        <w:rPr>
          <w:color w:val="0070C0"/>
          <w:sz w:val="24"/>
        </w:rPr>
        <w:t>明日</w:t>
      </w:r>
      <w:r>
        <w:rPr>
          <w:color w:val="C00000"/>
          <w:sz w:val="24"/>
        </w:rPr>
        <w:t>(あした)</w:t>
      </w:r>
      <w:r>
        <w:rPr>
          <w:sz w:val="24"/>
        </w:rPr>
        <w:t xml:space="preserve"> イギリス</w:t>
      </w:r>
      <w:r>
        <w:rPr>
          <w:color w:val="0070C0"/>
          <w:sz w:val="24"/>
        </w:rPr>
        <w:t>海峡</w:t>
      </w:r>
      <w:r>
        <w:rPr>
          <w:color w:val="C00000"/>
          <w:sz w:val="24"/>
        </w:rPr>
        <w:t>(かいきょう)</w:t>
      </w:r>
      <w:r>
        <w:rPr>
          <w:sz w:val="24"/>
        </w:rPr>
        <w:t xml:space="preserve"> を </w:t>
      </w:r>
      <w:r>
        <w:rPr>
          <w:color w:val="0070C0"/>
          <w:sz w:val="24"/>
        </w:rPr>
        <w:t>泳</w:t>
      </w:r>
      <w:r>
        <w:rPr>
          <w:color w:val="C00000"/>
          <w:sz w:val="24"/>
        </w:rPr>
        <w:t>(およ)</w:t>
      </w:r>
      <w:r>
        <w:rPr>
          <w:sz w:val="24"/>
        </w:rPr>
        <w:t xml:space="preserve">いで </w:t>
      </w:r>
      <w:r>
        <w:rPr>
          <w:color w:val="0070C0"/>
          <w:sz w:val="24"/>
        </w:rPr>
        <w:t>渡</w:t>
      </w:r>
      <w:r>
        <w:rPr>
          <w:color w:val="C00000"/>
          <w:sz w:val="24"/>
        </w:rPr>
        <w:t>(わた)</w:t>
      </w:r>
      <w:r>
        <w:rPr>
          <w:sz w:val="24"/>
        </w:rPr>
        <w:t>ろう として います。</w:t>
      </w:r>
      <w:r>
        <w:rPr>
          <w:color w:val="0070C0"/>
          <w:sz w:val="24"/>
        </w:rPr>
        <w:t>朝</w:t>
      </w:r>
      <w:r>
        <w:rPr>
          <w:color w:val="C00000"/>
          <w:sz w:val="24"/>
        </w:rPr>
        <w:t>(あさ)</w:t>
      </w:r>
      <w:r>
        <w:rPr>
          <w:sz w:val="24"/>
        </w:rPr>
        <w:t xml:space="preserve"> 5</w:t>
      </w:r>
      <w:r>
        <w:rPr>
          <w:color w:val="0070C0"/>
          <w:sz w:val="24"/>
        </w:rPr>
        <w:t>時</w:t>
      </w:r>
      <w:r>
        <w:rPr>
          <w:color w:val="C00000"/>
          <w:sz w:val="24"/>
        </w:rPr>
        <w:t>(ごじ)</w:t>
      </w:r>
      <w:r>
        <w:rPr>
          <w:sz w:val="24"/>
        </w:rPr>
        <w:t xml:space="preserve"> に フランス の </w:t>
      </w:r>
      <w:r>
        <w:rPr>
          <w:color w:val="0070C0"/>
          <w:sz w:val="24"/>
        </w:rPr>
        <w:t>海岸</w:t>
      </w:r>
      <w:r>
        <w:rPr>
          <w:color w:val="C00000"/>
          <w:sz w:val="24"/>
        </w:rPr>
        <w:t>(かいがん)</w:t>
      </w:r>
      <w:r>
        <w:rPr>
          <w:sz w:val="24"/>
        </w:rPr>
        <w:t xml:space="preserve"> から </w:t>
      </w:r>
      <w:r>
        <w:rPr>
          <w:color w:val="0070C0"/>
          <w:sz w:val="24"/>
        </w:rPr>
        <w:t>出発</w:t>
      </w:r>
      <w:r>
        <w:rPr>
          <w:color w:val="C00000"/>
          <w:sz w:val="24"/>
        </w:rPr>
        <w:t>(しゅっぱつ)</w:t>
      </w:r>
      <w:r>
        <w:rPr>
          <w:sz w:val="24"/>
        </w:rPr>
        <w:t xml:space="preserve"> します。デビー は たった 11</w:t>
      </w:r>
      <w:r>
        <w:rPr>
          <w:color w:val="0070C0"/>
          <w:sz w:val="24"/>
        </w:rPr>
        <w:t>歳</w:t>
      </w:r>
      <w:r>
        <w:rPr>
          <w:color w:val="C00000"/>
          <w:sz w:val="24"/>
        </w:rPr>
        <w:t>(さい)</w:t>
      </w:r>
      <w:r>
        <w:rPr>
          <w:sz w:val="24"/>
        </w:rPr>
        <w:t xml:space="preserve"> で、</w:t>
      </w:r>
      <w:r>
        <w:rPr>
          <w:color w:val="0070C0"/>
          <w:sz w:val="24"/>
        </w:rPr>
        <w:t>世界</w:t>
      </w:r>
      <w:r>
        <w:rPr>
          <w:color w:val="C00000"/>
          <w:sz w:val="24"/>
        </w:rPr>
        <w:t>(せかい)</w:t>
      </w:r>
      <w:r>
        <w:rPr>
          <w:sz w:val="24"/>
        </w:rPr>
        <w:t xml:space="preserve"> の </w:t>
      </w:r>
      <w:r>
        <w:rPr>
          <w:color w:val="0070C0"/>
          <w:sz w:val="24"/>
        </w:rPr>
        <w:t>新</w:t>
      </w:r>
      <w:r>
        <w:rPr>
          <w:color w:val="C00000"/>
          <w:sz w:val="24"/>
        </w:rPr>
        <w:t>(あたら)</w:t>
      </w:r>
      <w:r>
        <w:rPr>
          <w:sz w:val="24"/>
        </w:rPr>
        <w:t xml:space="preserve">しい </w:t>
      </w:r>
      <w:r>
        <w:rPr>
          <w:color w:val="0070C0"/>
          <w:sz w:val="24"/>
        </w:rPr>
        <w:t>記録</w:t>
      </w:r>
      <w:r>
        <w:rPr>
          <w:color w:val="C00000"/>
          <w:sz w:val="24"/>
        </w:rPr>
        <w:t>(きろく)</w:t>
      </w:r>
      <w:r>
        <w:rPr>
          <w:sz w:val="24"/>
        </w:rPr>
        <w:t xml:space="preserve"> を </w:t>
      </w:r>
      <w:r>
        <w:rPr>
          <w:color w:val="0070C0"/>
          <w:sz w:val="24"/>
        </w:rPr>
        <w:t>立</w:t>
      </w:r>
      <w:r>
        <w:rPr>
          <w:color w:val="C00000"/>
          <w:sz w:val="24"/>
        </w:rPr>
        <w:t>(た)</w:t>
      </w:r>
      <w:r>
        <w:rPr>
          <w:sz w:val="24"/>
        </w:rPr>
        <w:t xml:space="preserve">てる こと を </w:t>
      </w:r>
      <w:r>
        <w:rPr>
          <w:color w:val="0070C0"/>
          <w:sz w:val="24"/>
        </w:rPr>
        <w:t>目指</w:t>
      </w:r>
      <w:r>
        <w:rPr>
          <w:color w:val="C00000"/>
          <w:sz w:val="24"/>
        </w:rPr>
        <w:t>(めざ)</w:t>
      </w:r>
      <w:r>
        <w:rPr>
          <w:sz w:val="24"/>
        </w:rPr>
        <w:t>して います。</w:t>
      </w:r>
      <w:r>
        <w:rPr>
          <w:color w:val="0070C0"/>
          <w:sz w:val="24"/>
        </w:rPr>
        <w:t>彼女</w:t>
      </w:r>
      <w:r>
        <w:rPr>
          <w:color w:val="C00000"/>
          <w:sz w:val="24"/>
        </w:rPr>
        <w:t>(かのじょ)</w:t>
      </w:r>
      <w:r>
        <w:rPr>
          <w:sz w:val="24"/>
        </w:rPr>
        <w:t xml:space="preserve"> は </w:t>
      </w:r>
      <w:r>
        <w:rPr>
          <w:color w:val="0070C0"/>
          <w:sz w:val="24"/>
        </w:rPr>
        <w:t>強</w:t>
      </w:r>
      <w:r>
        <w:rPr>
          <w:color w:val="C00000"/>
          <w:sz w:val="24"/>
        </w:rPr>
        <w:t>(つよ)</w:t>
      </w:r>
      <w:r>
        <w:rPr>
          <w:sz w:val="24"/>
        </w:rPr>
        <w:t xml:space="preserve">い </w:t>
      </w:r>
      <w:r>
        <w:rPr>
          <w:color w:val="0070C0"/>
          <w:sz w:val="24"/>
        </w:rPr>
        <w:t>泳</w:t>
      </w:r>
      <w:r>
        <w:rPr>
          <w:color w:val="C00000"/>
          <w:sz w:val="24"/>
        </w:rPr>
        <w:t>(およ)</w:t>
      </w:r>
      <w:r>
        <w:rPr>
          <w:sz w:val="24"/>
        </w:rPr>
        <w:t>ぎ</w:t>
      </w:r>
      <w:r>
        <w:rPr>
          <w:color w:val="0070C0"/>
          <w:sz w:val="24"/>
        </w:rPr>
        <w:t>手</w:t>
      </w:r>
      <w:r>
        <w:rPr>
          <w:color w:val="C00000"/>
          <w:sz w:val="24"/>
        </w:rPr>
        <w:t>(て)</w:t>
      </w:r>
      <w:r>
        <w:rPr>
          <w:sz w:val="24"/>
        </w:rPr>
        <w:t xml:space="preserve"> で、</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w:t>
      </w:r>
      <w:r>
        <w:rPr>
          <w:color w:val="0070C0"/>
          <w:sz w:val="24"/>
        </w:rPr>
        <w:t>必</w:t>
      </w:r>
      <w:r>
        <w:rPr>
          <w:color w:val="C00000"/>
          <w:sz w:val="24"/>
        </w:rPr>
        <w:t>(かなら)</w:t>
      </w:r>
      <w:r>
        <w:rPr>
          <w:sz w:val="24"/>
        </w:rPr>
        <w:t xml:space="preserve">ず </w:t>
      </w:r>
      <w:r>
        <w:rPr>
          <w:color w:val="0070C0"/>
          <w:sz w:val="24"/>
        </w:rPr>
        <w:t>成功</w:t>
      </w:r>
      <w:r>
        <w:rPr>
          <w:color w:val="C00000"/>
          <w:sz w:val="24"/>
        </w:rPr>
        <w:t>(せいこう)</w:t>
      </w:r>
      <w:r>
        <w:rPr>
          <w:sz w:val="24"/>
        </w:rPr>
        <w:t xml:space="preserve"> する と </w:t>
      </w:r>
      <w:r>
        <w:rPr>
          <w:color w:val="0070C0"/>
          <w:sz w:val="24"/>
        </w:rPr>
        <w:t>感</w:t>
      </w:r>
      <w:r>
        <w:rPr>
          <w:color w:val="C00000"/>
          <w:sz w:val="24"/>
        </w:rPr>
        <w:t>(かん)</w:t>
      </w:r>
      <w:r>
        <w:rPr>
          <w:sz w:val="24"/>
        </w:rPr>
        <w:t>じて います。デビー の お</w:t>
      </w:r>
      <w:r>
        <w:rPr>
          <w:color w:val="0070C0"/>
          <w:sz w:val="24"/>
        </w:rPr>
        <w:t>父</w:t>
      </w:r>
      <w:r>
        <w:rPr>
          <w:color w:val="C00000"/>
          <w:sz w:val="24"/>
        </w:rPr>
        <w:t>(とう)</w:t>
      </w:r>
      <w:r>
        <w:rPr>
          <w:sz w:val="24"/>
        </w:rPr>
        <w:t xml:space="preserve">さん が </w:t>
      </w:r>
      <w:r>
        <w:rPr>
          <w:color w:val="0070C0"/>
          <w:sz w:val="24"/>
        </w:rPr>
        <w:t>小</w:t>
      </w:r>
      <w:r>
        <w:rPr>
          <w:color w:val="C00000"/>
          <w:sz w:val="24"/>
        </w:rPr>
        <w:t>(ちい)</w:t>
      </w:r>
      <w:r>
        <w:rPr>
          <w:sz w:val="24"/>
        </w:rPr>
        <w:t xml:space="preserve">さな ボート で </w:t>
      </w:r>
      <w:r>
        <w:rPr>
          <w:color w:val="0070C0"/>
          <w:sz w:val="24"/>
        </w:rPr>
        <w:t>一緒</w:t>
      </w:r>
      <w:r>
        <w:rPr>
          <w:color w:val="C00000"/>
          <w:sz w:val="24"/>
        </w:rPr>
        <w:t>(いっしょ)</w:t>
      </w:r>
      <w:r>
        <w:rPr>
          <w:sz w:val="24"/>
        </w:rPr>
        <w:t xml:space="preserve"> に </w:t>
      </w:r>
      <w:r>
        <w:rPr>
          <w:color w:val="0070C0"/>
          <w:sz w:val="24"/>
        </w:rPr>
        <w:t>出発</w:t>
      </w:r>
      <w:r>
        <w:rPr>
          <w:color w:val="C00000"/>
          <w:sz w:val="24"/>
        </w:rPr>
        <w:t>(しゅっぱつ)</w:t>
      </w:r>
      <w:r>
        <w:rPr>
          <w:sz w:val="24"/>
        </w:rPr>
        <w:t xml:space="preserve"> します。ハート さん は </w:t>
      </w:r>
      <w:r>
        <w:rPr>
          <w:color w:val="0070C0"/>
          <w:sz w:val="24"/>
        </w:rPr>
        <w:t>何年</w:t>
      </w:r>
      <w:r>
        <w:rPr>
          <w:color w:val="C00000"/>
          <w:sz w:val="24"/>
        </w:rPr>
        <w:t>(なんねん)</w:t>
      </w:r>
      <w:r>
        <w:rPr>
          <w:sz w:val="24"/>
        </w:rPr>
        <w:t xml:space="preserve"> も </w:t>
      </w:r>
      <w:r>
        <w:rPr>
          <w:color w:val="0070C0"/>
          <w:sz w:val="24"/>
        </w:rPr>
        <w:t>娘</w:t>
      </w:r>
      <w:r>
        <w:rPr>
          <w:color w:val="C00000"/>
          <w:sz w:val="24"/>
        </w:rPr>
        <w:t>(むすめ)</w:t>
      </w:r>
      <w:r>
        <w:rPr>
          <w:sz w:val="24"/>
        </w:rPr>
        <w:t xml:space="preserve"> を </w:t>
      </w:r>
      <w:r>
        <w:rPr>
          <w:color w:val="0070C0"/>
          <w:sz w:val="24"/>
        </w:rPr>
        <w:t>訓練</w:t>
      </w:r>
      <w:r>
        <w:rPr>
          <w:color w:val="C00000"/>
          <w:sz w:val="24"/>
        </w:rPr>
        <w:t>(くんれん)</w:t>
      </w:r>
      <w:r>
        <w:rPr>
          <w:sz w:val="24"/>
        </w:rPr>
        <w:t xml:space="preserve"> して きました。</w:t>
      </w:r>
      <w:r>
        <w:rPr>
          <w:color w:val="0070C0"/>
          <w:sz w:val="24"/>
        </w:rPr>
        <w:t>明日</w:t>
      </w:r>
      <w:r>
        <w:rPr>
          <w:color w:val="C00000"/>
          <w:sz w:val="24"/>
        </w:rPr>
        <w:t>(あした)</w:t>
      </w:r>
      <w:r>
        <w:rPr>
          <w:sz w:val="24"/>
        </w:rPr>
        <w:t xml:space="preserve"> は、</w:t>
      </w:r>
      <w:r>
        <w:rPr>
          <w:color w:val="0070C0"/>
          <w:sz w:val="24"/>
        </w:rPr>
        <w:t>彼女</w:t>
      </w:r>
      <w:r>
        <w:rPr>
          <w:color w:val="C00000"/>
          <w:sz w:val="24"/>
        </w:rPr>
        <w:t>(かのじょ)</w:t>
      </w:r>
      <w:r>
        <w:rPr>
          <w:sz w:val="24"/>
        </w:rPr>
        <w:t xml:space="preserve"> が </w:t>
      </w:r>
      <w:r>
        <w:rPr>
          <w:color w:val="0070C0"/>
          <w:sz w:val="24"/>
        </w:rPr>
        <w:t>長</w:t>
      </w:r>
      <w:r>
        <w:rPr>
          <w:color w:val="C00000"/>
          <w:sz w:val="24"/>
        </w:rPr>
        <w:t>(なが)</w:t>
      </w:r>
      <w:r>
        <w:rPr>
          <w:sz w:val="24"/>
        </w:rPr>
        <w:t xml:space="preserve">い </w:t>
      </w:r>
      <w:r>
        <w:rPr>
          <w:color w:val="0070C0"/>
          <w:sz w:val="24"/>
        </w:rPr>
        <w:t>距離</w:t>
      </w:r>
      <w:r>
        <w:rPr>
          <w:color w:val="C00000"/>
          <w:sz w:val="24"/>
        </w:rPr>
        <w:t>(きょり)</w:t>
      </w:r>
      <w:r>
        <w:rPr>
          <w:sz w:val="24"/>
        </w:rPr>
        <w:t xml:space="preserve"> を </w:t>
      </w:r>
      <w:r>
        <w:rPr>
          <w:color w:val="0070C0"/>
          <w:sz w:val="24"/>
        </w:rPr>
        <w:t>泳</w:t>
      </w:r>
      <w:r>
        <w:rPr>
          <w:color w:val="C00000"/>
          <w:sz w:val="24"/>
        </w:rPr>
        <w:t>(およ)</w:t>
      </w:r>
      <w:r>
        <w:rPr>
          <w:sz w:val="24"/>
        </w:rPr>
        <w:t xml:space="preserve">いで イギリス へ </w:t>
      </w:r>
      <w:r>
        <w:rPr>
          <w:color w:val="0070C0"/>
          <w:sz w:val="24"/>
        </w:rPr>
        <w:t>行</w:t>
      </w:r>
      <w:r>
        <w:rPr>
          <w:color w:val="C00000"/>
          <w:sz w:val="24"/>
        </w:rPr>
        <w:t>(い)</w:t>
      </w:r>
      <w:r>
        <w:rPr>
          <w:sz w:val="24"/>
        </w:rPr>
        <w:t xml:space="preserve">く の を </w:t>
      </w:r>
      <w:r>
        <w:rPr>
          <w:color w:val="0070C0"/>
          <w:sz w:val="24"/>
        </w:rPr>
        <w:t>心配</w:t>
      </w:r>
      <w:r>
        <w:rPr>
          <w:color w:val="C00000"/>
          <w:sz w:val="24"/>
        </w:rPr>
        <w:t>(しんぱい)</w:t>
      </w:r>
      <w:r>
        <w:rPr>
          <w:sz w:val="24"/>
        </w:rPr>
        <w:t xml:space="preserve"> しながら </w:t>
      </w:r>
      <w:r>
        <w:rPr>
          <w:color w:val="0070C0"/>
          <w:sz w:val="24"/>
        </w:rPr>
        <w:t>見守</w:t>
      </w:r>
      <w:r>
        <w:rPr>
          <w:color w:val="C00000"/>
          <w:sz w:val="24"/>
        </w:rPr>
        <w:t>(みまも)</w:t>
      </w:r>
      <w:r>
        <w:rPr>
          <w:sz w:val="24"/>
        </w:rPr>
        <w:t>ります。デビー は 2</w:t>
      </w:r>
      <w:r>
        <w:rPr>
          <w:color w:val="0070C0"/>
          <w:sz w:val="24"/>
        </w:rPr>
        <w:t>時間</w:t>
      </w:r>
      <w:r>
        <w:rPr>
          <w:color w:val="C00000"/>
          <w:sz w:val="24"/>
        </w:rPr>
        <w:t>(じかん)</w:t>
      </w:r>
      <w:r>
        <w:rPr>
          <w:sz w:val="24"/>
        </w:rPr>
        <w:t xml:space="preserve"> ごと に </w:t>
      </w:r>
      <w:r>
        <w:rPr>
          <w:color w:val="0070C0"/>
          <w:sz w:val="24"/>
        </w:rPr>
        <w:t>短</w:t>
      </w:r>
      <w:r>
        <w:rPr>
          <w:color w:val="C00000"/>
          <w:sz w:val="24"/>
        </w:rPr>
        <w:t>(みじか)</w:t>
      </w:r>
      <w:r>
        <w:rPr>
          <w:sz w:val="24"/>
        </w:rPr>
        <w:t xml:space="preserve">い </w:t>
      </w:r>
      <w:r>
        <w:rPr>
          <w:color w:val="0070C0"/>
          <w:sz w:val="24"/>
        </w:rPr>
        <w:t>休憩</w:t>
      </w:r>
      <w:r>
        <w:rPr>
          <w:color w:val="C00000"/>
          <w:sz w:val="24"/>
        </w:rPr>
        <w:t>(きゅうけい)</w:t>
      </w:r>
      <w:r>
        <w:rPr>
          <w:sz w:val="24"/>
        </w:rPr>
        <w:t xml:space="preserve"> を </w:t>
      </w:r>
      <w:r>
        <w:rPr>
          <w:color w:val="0070C0"/>
          <w:sz w:val="24"/>
        </w:rPr>
        <w:t>取</w:t>
      </w:r>
      <w:r>
        <w:rPr>
          <w:color w:val="C00000"/>
          <w:sz w:val="24"/>
        </w:rPr>
        <w:t>(と)</w:t>
      </w:r>
      <w:r>
        <w:rPr>
          <w:sz w:val="24"/>
        </w:rPr>
        <w:t xml:space="preserve">る </w:t>
      </w:r>
      <w:r>
        <w:rPr>
          <w:color w:val="0070C0"/>
          <w:sz w:val="24"/>
        </w:rPr>
        <w:t>予定</w:t>
      </w:r>
      <w:r>
        <w:rPr>
          <w:color w:val="C00000"/>
          <w:sz w:val="24"/>
        </w:rPr>
        <w:t>(よてい)</w:t>
      </w:r>
      <w:r>
        <w:rPr>
          <w:sz w:val="24"/>
        </w:rPr>
        <w:t xml:space="preserve"> です。</w:t>
      </w:r>
      <w:r>
        <w:rPr>
          <w:color w:val="0070C0"/>
          <w:sz w:val="24"/>
        </w:rPr>
        <w:t>何</w:t>
      </w:r>
      <w:r>
        <w:rPr>
          <w:color w:val="C00000"/>
          <w:sz w:val="24"/>
        </w:rPr>
        <w:t>(なに)</w:t>
      </w:r>
      <w:r>
        <w:rPr>
          <w:sz w:val="24"/>
        </w:rPr>
        <w:t xml:space="preserve">か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 を </w:t>
      </w:r>
      <w:r>
        <w:rPr>
          <w:color w:val="0070C0"/>
          <w:sz w:val="24"/>
        </w:rPr>
        <w:t>飲</w:t>
      </w:r>
      <w:r>
        <w:rPr>
          <w:color w:val="C00000"/>
          <w:sz w:val="24"/>
        </w:rPr>
        <w:t>(の)</w:t>
      </w:r>
      <w:r>
        <w:rPr>
          <w:sz w:val="24"/>
        </w:rPr>
        <w:t>みます が、</w:t>
      </w:r>
      <w:r>
        <w:rPr>
          <w:color w:val="0070C0"/>
          <w:sz w:val="24"/>
        </w:rPr>
        <w:t>固形物</w:t>
      </w:r>
      <w:r>
        <w:rPr>
          <w:color w:val="C00000"/>
          <w:sz w:val="24"/>
        </w:rPr>
        <w:t>(こけいぶつ)</w:t>
      </w:r>
      <w:r>
        <w:rPr>
          <w:sz w:val="24"/>
        </w:rPr>
        <w:t xml:space="preserve"> は </w:t>
      </w:r>
      <w:r>
        <w:rPr>
          <w:color w:val="0070C0"/>
          <w:sz w:val="24"/>
        </w:rPr>
        <w:t>食</w:t>
      </w:r>
      <w:r>
        <w:rPr>
          <w:color w:val="C00000"/>
          <w:sz w:val="24"/>
        </w:rPr>
        <w:t>(た)</w:t>
      </w:r>
      <w:r>
        <w:rPr>
          <w:sz w:val="24"/>
        </w:rPr>
        <w:t xml:space="preserve">べません。デビー の </w:t>
      </w:r>
      <w:r>
        <w:rPr>
          <w:color w:val="0070C0"/>
          <w:sz w:val="24"/>
        </w:rPr>
        <w:t>学校</w:t>
      </w:r>
      <w:r>
        <w:rPr>
          <w:color w:val="C00000"/>
          <w:sz w:val="24"/>
        </w:rPr>
        <w:t>(がっこう)</w:t>
      </w:r>
      <w:r>
        <w:rPr>
          <w:sz w:val="24"/>
        </w:rPr>
        <w:t xml:space="preserve"> の </w:t>
      </w:r>
      <w:r>
        <w:rPr>
          <w:color w:val="0070C0"/>
          <w:sz w:val="24"/>
        </w:rPr>
        <w:t>友達</w:t>
      </w:r>
      <w:r>
        <w:rPr>
          <w:color w:val="C00000"/>
          <w:sz w:val="24"/>
        </w:rPr>
        <w:t>(ともだち)</w:t>
      </w:r>
      <w:r>
        <w:rPr>
          <w:sz w:val="24"/>
        </w:rPr>
        <w:t xml:space="preserve"> の ほとんど が イギリス の </w:t>
      </w:r>
      <w:r>
        <w:rPr>
          <w:color w:val="0070C0"/>
          <w:sz w:val="24"/>
        </w:rPr>
        <w:t>海岸</w:t>
      </w:r>
      <w:r>
        <w:rPr>
          <w:color w:val="C00000"/>
          <w:sz w:val="24"/>
        </w:rPr>
        <w:t>(かいがん)</w:t>
      </w:r>
      <w:r>
        <w:rPr>
          <w:sz w:val="24"/>
        </w:rPr>
        <w:t xml:space="preserve"> で </w:t>
      </w:r>
      <w:r>
        <w:rPr>
          <w:color w:val="0070C0"/>
          <w:sz w:val="24"/>
        </w:rPr>
        <w:t>彼女</w:t>
      </w:r>
      <w:r>
        <w:rPr>
          <w:color w:val="C00000"/>
          <w:sz w:val="24"/>
        </w:rPr>
        <w:t>(かのじょ)</w:t>
      </w:r>
      <w:r>
        <w:rPr>
          <w:sz w:val="24"/>
        </w:rPr>
        <w:t xml:space="preserve"> を </w:t>
      </w:r>
      <w:r>
        <w:rPr>
          <w:color w:val="0070C0"/>
          <w:sz w:val="24"/>
        </w:rPr>
        <w:t>待</w:t>
      </w:r>
      <w:r>
        <w:rPr>
          <w:color w:val="C00000"/>
          <w:sz w:val="24"/>
        </w:rPr>
        <w:t>(ま)</w:t>
      </w:r>
      <w:r>
        <w:rPr>
          <w:sz w:val="24"/>
        </w:rPr>
        <w:t xml:space="preserve">って います。その </w:t>
      </w:r>
      <w:r>
        <w:rPr>
          <w:color w:val="0070C0"/>
          <w:sz w:val="24"/>
        </w:rPr>
        <w:t>中</w:t>
      </w:r>
      <w:r>
        <w:rPr>
          <w:color w:val="C00000"/>
          <w:sz w:val="24"/>
        </w:rPr>
        <w:t>(なか)</w:t>
      </w:r>
      <w:r>
        <w:rPr>
          <w:sz w:val="24"/>
        </w:rPr>
        <w:t xml:space="preserve"> には デビー の お</w:t>
      </w:r>
      <w:r>
        <w:rPr>
          <w:color w:val="0070C0"/>
          <w:sz w:val="24"/>
        </w:rPr>
        <w:t>母</w:t>
      </w:r>
      <w:r>
        <w:rPr>
          <w:color w:val="C00000"/>
          <w:sz w:val="24"/>
        </w:rPr>
        <w:t>(かあ)</w:t>
      </w:r>
      <w:r>
        <w:rPr>
          <w:sz w:val="24"/>
        </w:rPr>
        <w:t>さん も います。お</w:t>
      </w:r>
      <w:r>
        <w:rPr>
          <w:color w:val="0070C0"/>
          <w:sz w:val="24"/>
        </w:rPr>
        <w:t>母</w:t>
      </w:r>
      <w:r>
        <w:rPr>
          <w:color w:val="C00000"/>
          <w:sz w:val="24"/>
        </w:rPr>
        <w:t>(かあ)</w:t>
      </w:r>
      <w:r>
        <w:rPr>
          <w:sz w:val="24"/>
        </w:rPr>
        <w:t xml:space="preserve">さん は </w:t>
      </w:r>
      <w:r>
        <w:rPr>
          <w:color w:val="0070C0"/>
          <w:sz w:val="24"/>
        </w:rPr>
        <w:t>若</w:t>
      </w:r>
      <w:r>
        <w:rPr>
          <w:color w:val="C00000"/>
          <w:sz w:val="24"/>
        </w:rPr>
        <w:t>(わか)</w:t>
      </w:r>
      <w:r>
        <w:rPr>
          <w:sz w:val="24"/>
        </w:rPr>
        <w:t xml:space="preserve">い </w:t>
      </w:r>
      <w:r>
        <w:rPr>
          <w:color w:val="0070C0"/>
          <w:sz w:val="24"/>
        </w:rPr>
        <w:t>頃</w:t>
      </w:r>
      <w:r>
        <w:rPr>
          <w:color w:val="C00000"/>
          <w:sz w:val="24"/>
        </w:rPr>
        <w:t>(ころ)</w:t>
      </w:r>
      <w:r>
        <w:rPr>
          <w:sz w:val="24"/>
        </w:rPr>
        <w:t xml:space="preserve"> に </w:t>
      </w:r>
      <w:r>
        <w:rPr>
          <w:color w:val="0070C0"/>
          <w:sz w:val="24"/>
        </w:rPr>
        <w:t>自分</w:t>
      </w:r>
      <w:r>
        <w:rPr>
          <w:color w:val="C00000"/>
          <w:sz w:val="24"/>
        </w:rPr>
        <w:t>(じぶん)</w:t>
      </w:r>
      <w:r>
        <w:rPr>
          <w:sz w:val="24"/>
        </w:rPr>
        <w:t xml:space="preserve"> で </w:t>
      </w:r>
      <w:r>
        <w:rPr>
          <w:color w:val="0070C0"/>
          <w:sz w:val="24"/>
        </w:rPr>
        <w:t>海峡</w:t>
      </w:r>
      <w:r>
        <w:rPr>
          <w:color w:val="C00000"/>
          <w:sz w:val="24"/>
        </w:rPr>
        <w:t>(かいきょう)</w:t>
      </w:r>
      <w:r>
        <w:rPr>
          <w:sz w:val="24"/>
        </w:rPr>
        <w:t xml:space="preserve"> を </w:t>
      </w:r>
      <w:r>
        <w:rPr>
          <w:color w:val="0070C0"/>
          <w:sz w:val="24"/>
        </w:rPr>
        <w:t>泳</w:t>
      </w:r>
      <w:r>
        <w:rPr>
          <w:color w:val="C00000"/>
          <w:sz w:val="24"/>
        </w:rPr>
        <w:t>(およ)</w:t>
      </w:r>
      <w:r>
        <w:rPr>
          <w:sz w:val="24"/>
        </w:rPr>
        <w:t xml:space="preserve">いで </w:t>
      </w:r>
      <w:r>
        <w:rPr>
          <w:color w:val="0070C0"/>
          <w:sz w:val="24"/>
        </w:rPr>
        <w:t>渡</w:t>
      </w:r>
      <w:r>
        <w:rPr>
          <w:color w:val="C00000"/>
          <w:sz w:val="24"/>
        </w:rPr>
        <w:t>(わた)</w:t>
      </w:r>
      <w:r>
        <w:rPr>
          <w:sz w:val="24"/>
        </w:rPr>
        <w:t>りました。</w:t>
      </w:r>
    </w:p>
    <w:p/>
    <w:p>
      <w:pPr>
        <w:pStyle w:val="Heading1"/>
      </w:pPr>
      <w:r>
        <w:rPr>
          <w:b/>
          <w:color w:val="1F4E79"/>
          <w:sz w:val="30"/>
        </w:rPr>
        <w:t>第37課　奥林匹克运动会　/　オリンピック</w:t>
      </w:r>
    </w:p>
    <w:p>
      <w:pPr>
        <w:pStyle w:val="Heading2"/>
      </w:pPr>
      <w:r>
        <w:rPr>
          <w:b/>
          <w:color w:val="555555"/>
          <w:sz w:val="26"/>
        </w:rPr>
        <w:t>中文</w:t>
      </w:r>
    </w:p>
    <w:p>
      <w:r>
        <w:rPr>
          <w:sz w:val="24"/>
        </w:rPr>
        <w:t>4年以后，奥林匹克运动会将在我们国家举行。</w:t>
      </w:r>
    </w:p>
    <w:p>
      <w:r>
        <w:rPr>
          <w:sz w:val="24"/>
        </w:rPr>
        <w:t>由于将有大批的人到我们国家来，所以政府准备建造一些新的饭店、一个大型体育场和一个新的奥运会标准游泳池。他们还将修筑一些新的道路和一条铁路专线。</w:t>
      </w:r>
    </w:p>
    <w:p>
      <w:r>
        <w:rPr>
          <w:sz w:val="24"/>
        </w:rPr>
        <w:t>奥运会就在首都市郊举办，整个地区将被称作“奥林匹克城”。工人们将在今年年底前把新路铺好；到明年年底，他们将把新体育场建成。</w:t>
      </w:r>
    </w:p>
    <w:p>
      <w:r>
        <w:rPr>
          <w:sz w:val="24"/>
        </w:rPr>
        <w:t>这些巨大的现代化建筑是由库尔特·冈特设计的。大家都将急切地注视着新建筑的建成。我们都非常激动，盼望着奥运会的到来，因为在这个国家里还从未举办过奥运会。</w:t>
      </w:r>
    </w:p>
    <w:p>
      <w:pPr>
        <w:pStyle w:val="Heading2"/>
      </w:pPr>
      <w:r>
        <w:rPr>
          <w:b/>
          <w:color w:val="555555"/>
          <w:sz w:val="26"/>
        </w:rPr>
        <w:t>日本語(にほんご)</w:t>
      </w:r>
    </w:p>
    <w:p>
      <w:r>
        <w:rPr>
          <w:sz w:val="24"/>
        </w:rPr>
        <w:t>オリンピック は 4</w:t>
      </w:r>
      <w:r>
        <w:rPr>
          <w:color w:val="0070C0"/>
          <w:sz w:val="24"/>
        </w:rPr>
        <w:t>年</w:t>
      </w:r>
      <w:r>
        <w:rPr>
          <w:color w:val="C00000"/>
          <w:sz w:val="24"/>
        </w:rPr>
        <w:t>(ねん)</w:t>
      </w:r>
      <w:r>
        <w:rPr>
          <w:sz w:val="24"/>
        </w:rPr>
        <w:t xml:space="preserve"> </w:t>
      </w:r>
      <w:r>
        <w:rPr>
          <w:color w:val="0070C0"/>
          <w:sz w:val="24"/>
        </w:rPr>
        <w:t>後</w:t>
      </w:r>
      <w:r>
        <w:rPr>
          <w:color w:val="C00000"/>
          <w:sz w:val="24"/>
        </w:rPr>
        <w:t>(ご)</w:t>
      </w:r>
      <w:r>
        <w:rPr>
          <w:sz w:val="24"/>
        </w:rPr>
        <w:t xml:space="preserve"> に わたしたち の </w:t>
      </w:r>
      <w:r>
        <w:rPr>
          <w:color w:val="0070C0"/>
          <w:sz w:val="24"/>
        </w:rPr>
        <w:t>国</w:t>
      </w:r>
      <w:r>
        <w:rPr>
          <w:color w:val="C00000"/>
          <w:sz w:val="24"/>
        </w:rPr>
        <w:t>(くに)</w:t>
      </w:r>
      <w:r>
        <w:rPr>
          <w:sz w:val="24"/>
        </w:rPr>
        <w:t xml:space="preserve"> で </w:t>
      </w:r>
      <w:r>
        <w:rPr>
          <w:color w:val="0070C0"/>
          <w:sz w:val="24"/>
        </w:rPr>
        <w:t>開催</w:t>
      </w:r>
      <w:r>
        <w:rPr>
          <w:color w:val="C00000"/>
          <w:sz w:val="24"/>
        </w:rPr>
        <w:t>(かいさい)</w:t>
      </w:r>
      <w:r>
        <w:rPr>
          <w:sz w:val="24"/>
        </w:rPr>
        <w:t xml:space="preserve"> されます。たくさん の </w:t>
      </w:r>
      <w:r>
        <w:rPr>
          <w:color w:val="0070C0"/>
          <w:sz w:val="24"/>
        </w:rPr>
        <w:t>人</w:t>
      </w:r>
      <w:r>
        <w:rPr>
          <w:color w:val="C00000"/>
          <w:sz w:val="24"/>
        </w:rPr>
        <w:t>(ひと)</w:t>
      </w:r>
      <w:r>
        <w:rPr>
          <w:sz w:val="24"/>
        </w:rPr>
        <w:t xml:space="preserve"> が </w:t>
      </w:r>
      <w:r>
        <w:rPr>
          <w:color w:val="0070C0"/>
          <w:sz w:val="24"/>
        </w:rPr>
        <w:t>国</w:t>
      </w:r>
      <w:r>
        <w:rPr>
          <w:color w:val="C00000"/>
          <w:sz w:val="24"/>
        </w:rPr>
        <w:t>(くに)</w:t>
      </w:r>
      <w:r>
        <w:rPr>
          <w:sz w:val="24"/>
        </w:rPr>
        <w:t xml:space="preserve"> を </w:t>
      </w:r>
      <w:r>
        <w:rPr>
          <w:color w:val="0070C0"/>
          <w:sz w:val="24"/>
        </w:rPr>
        <w:t>訪</w:t>
      </w:r>
      <w:r>
        <w:rPr>
          <w:color w:val="C00000"/>
          <w:sz w:val="24"/>
        </w:rPr>
        <w:t>(おとず)</w:t>
      </w:r>
      <w:r>
        <w:rPr>
          <w:sz w:val="24"/>
        </w:rPr>
        <w:t>れる ので、</w:t>
      </w:r>
      <w:r>
        <w:rPr>
          <w:color w:val="0070C0"/>
          <w:sz w:val="24"/>
        </w:rPr>
        <w:t>政府</w:t>
      </w:r>
      <w:r>
        <w:rPr>
          <w:color w:val="C00000"/>
          <w:sz w:val="24"/>
        </w:rPr>
        <w:t>(せいふ)</w:t>
      </w:r>
      <w:r>
        <w:rPr>
          <w:sz w:val="24"/>
        </w:rPr>
        <w:t xml:space="preserve"> は </w:t>
      </w:r>
      <w:r>
        <w:rPr>
          <w:color w:val="0070C0"/>
          <w:sz w:val="24"/>
        </w:rPr>
        <w:t>新</w:t>
      </w:r>
      <w:r>
        <w:rPr>
          <w:color w:val="C00000"/>
          <w:sz w:val="24"/>
        </w:rPr>
        <w:t>(あたら)</w:t>
      </w:r>
      <w:r>
        <w:rPr>
          <w:sz w:val="24"/>
        </w:rPr>
        <w:t>しい ホテル、</w:t>
      </w:r>
      <w:r>
        <w:rPr>
          <w:color w:val="0070C0"/>
          <w:sz w:val="24"/>
        </w:rPr>
        <w:t>巨大</w:t>
      </w:r>
      <w:r>
        <w:rPr>
          <w:color w:val="C00000"/>
          <w:sz w:val="24"/>
        </w:rPr>
        <w:t>(きょだい)</w:t>
      </w:r>
      <w:r>
        <w:rPr>
          <w:sz w:val="24"/>
        </w:rPr>
        <w:t xml:space="preserve"> な スタジアム、</w:t>
      </w:r>
      <w:r>
        <w:rPr>
          <w:color w:val="0070C0"/>
          <w:sz w:val="24"/>
        </w:rPr>
        <w:t>新</w:t>
      </w:r>
      <w:r>
        <w:rPr>
          <w:color w:val="C00000"/>
          <w:sz w:val="24"/>
        </w:rPr>
        <w:t>(あたら)</w:t>
      </w:r>
      <w:r>
        <w:rPr>
          <w:sz w:val="24"/>
        </w:rPr>
        <w:t xml:space="preserve">しい オリンピック </w:t>
      </w:r>
      <w:r>
        <w:rPr>
          <w:color w:val="0070C0"/>
          <w:sz w:val="24"/>
        </w:rPr>
        <w:t>規格</w:t>
      </w:r>
      <w:r>
        <w:rPr>
          <w:color w:val="C00000"/>
          <w:sz w:val="24"/>
        </w:rPr>
        <w:t>(きかく)</w:t>
      </w:r>
      <w:r>
        <w:rPr>
          <w:sz w:val="24"/>
        </w:rPr>
        <w:t xml:space="preserve"> の プール を </w:t>
      </w:r>
      <w:r>
        <w:rPr>
          <w:color w:val="0070C0"/>
          <w:sz w:val="24"/>
        </w:rPr>
        <w:t>建設</w:t>
      </w:r>
      <w:r>
        <w:rPr>
          <w:color w:val="C00000"/>
          <w:sz w:val="24"/>
        </w:rPr>
        <w:t>(けんせつ)</w:t>
      </w:r>
      <w:r>
        <w:rPr>
          <w:sz w:val="24"/>
        </w:rPr>
        <w:t xml:space="preserve"> します。</w:t>
      </w:r>
      <w:r>
        <w:rPr>
          <w:color w:val="0070C0"/>
          <w:sz w:val="24"/>
        </w:rPr>
        <w:t>新</w:t>
      </w:r>
      <w:r>
        <w:rPr>
          <w:color w:val="C00000"/>
          <w:sz w:val="24"/>
        </w:rPr>
        <w:t>(あたら)</w:t>
      </w:r>
      <w:r>
        <w:rPr>
          <w:sz w:val="24"/>
        </w:rPr>
        <w:t xml:space="preserve">しい </w:t>
      </w:r>
      <w:r>
        <w:rPr>
          <w:color w:val="0070C0"/>
          <w:sz w:val="24"/>
        </w:rPr>
        <w:t>道路</w:t>
      </w:r>
      <w:r>
        <w:rPr>
          <w:color w:val="C00000"/>
          <w:sz w:val="24"/>
        </w:rPr>
        <w:t>(どうろ)</w:t>
      </w:r>
      <w:r>
        <w:rPr>
          <w:sz w:val="24"/>
        </w:rPr>
        <w:t xml:space="preserve"> と </w:t>
      </w:r>
      <w:r>
        <w:rPr>
          <w:color w:val="0070C0"/>
          <w:sz w:val="24"/>
        </w:rPr>
        <w:t>特別</w:t>
      </w:r>
      <w:r>
        <w:rPr>
          <w:color w:val="C00000"/>
          <w:sz w:val="24"/>
        </w:rPr>
        <w:t>(とくべつ)</w:t>
      </w:r>
      <w:r>
        <w:rPr>
          <w:sz w:val="24"/>
        </w:rPr>
        <w:t xml:space="preserve"> な </w:t>
      </w:r>
      <w:r>
        <w:rPr>
          <w:color w:val="0070C0"/>
          <w:sz w:val="24"/>
        </w:rPr>
        <w:t>鉄道</w:t>
      </w:r>
      <w:r>
        <w:rPr>
          <w:color w:val="C00000"/>
          <w:sz w:val="24"/>
        </w:rPr>
        <w:t>(てつどう)</w:t>
      </w:r>
      <w:r>
        <w:rPr>
          <w:sz w:val="24"/>
        </w:rPr>
        <w:t xml:space="preserve"> も </w:t>
      </w:r>
      <w:r>
        <w:rPr>
          <w:color w:val="0070C0"/>
          <w:sz w:val="24"/>
        </w:rPr>
        <w:t>建設</w:t>
      </w:r>
      <w:r>
        <w:rPr>
          <w:color w:val="C00000"/>
          <w:sz w:val="24"/>
        </w:rPr>
        <w:t>(けんせつ)</w:t>
      </w:r>
      <w:r>
        <w:rPr>
          <w:sz w:val="24"/>
        </w:rPr>
        <w:t xml:space="preserve"> します。オリンピック は </w:t>
      </w:r>
      <w:r>
        <w:rPr>
          <w:color w:val="0070C0"/>
          <w:sz w:val="24"/>
        </w:rPr>
        <w:t>首都</w:t>
      </w:r>
      <w:r>
        <w:rPr>
          <w:color w:val="C00000"/>
          <w:sz w:val="24"/>
        </w:rPr>
        <w:t>(しゅと)</w:t>
      </w:r>
      <w:r>
        <w:rPr>
          <w:sz w:val="24"/>
        </w:rPr>
        <w:t xml:space="preserve"> の すぐ </w:t>
      </w:r>
      <w:r>
        <w:rPr>
          <w:color w:val="0070C0"/>
          <w:sz w:val="24"/>
        </w:rPr>
        <w:t>外</w:t>
      </w:r>
      <w:r>
        <w:rPr>
          <w:color w:val="C00000"/>
          <w:sz w:val="24"/>
        </w:rPr>
        <w:t>(そと)</w:t>
      </w:r>
      <w:r>
        <w:rPr>
          <w:sz w:val="24"/>
        </w:rPr>
        <w:t xml:space="preserve"> で </w:t>
      </w:r>
      <w:r>
        <w:rPr>
          <w:color w:val="0070C0"/>
          <w:sz w:val="24"/>
        </w:rPr>
        <w:t>開</w:t>
      </w:r>
      <w:r>
        <w:rPr>
          <w:color w:val="C00000"/>
          <w:sz w:val="24"/>
        </w:rPr>
        <w:t>(ひら)</w:t>
      </w:r>
      <w:r>
        <w:rPr>
          <w:sz w:val="24"/>
        </w:rPr>
        <w:t xml:space="preserve">かれ、その </w:t>
      </w:r>
      <w:r>
        <w:rPr>
          <w:color w:val="0070C0"/>
          <w:sz w:val="24"/>
        </w:rPr>
        <w:t>地域</w:t>
      </w:r>
      <w:r>
        <w:rPr>
          <w:color w:val="C00000"/>
          <w:sz w:val="24"/>
        </w:rPr>
        <w:t>(ちいき)</w:t>
      </w:r>
      <w:r>
        <w:rPr>
          <w:sz w:val="24"/>
        </w:rPr>
        <w:t xml:space="preserve"> </w:t>
      </w:r>
      <w:r>
        <w:rPr>
          <w:color w:val="0070C0"/>
          <w:sz w:val="24"/>
        </w:rPr>
        <w:t>全体</w:t>
      </w:r>
      <w:r>
        <w:rPr>
          <w:color w:val="C00000"/>
          <w:sz w:val="24"/>
        </w:rPr>
        <w:t>(ぜんたい)</w:t>
      </w:r>
      <w:r>
        <w:rPr>
          <w:sz w:val="24"/>
        </w:rPr>
        <w:t xml:space="preserve"> が 「オリンピック・シティー」 と </w:t>
      </w:r>
      <w:r>
        <w:rPr>
          <w:color w:val="0070C0"/>
          <w:sz w:val="24"/>
        </w:rPr>
        <w:t>呼</w:t>
      </w:r>
      <w:r>
        <w:rPr>
          <w:color w:val="C00000"/>
          <w:sz w:val="24"/>
        </w:rPr>
        <w:t>(よ)</w:t>
      </w:r>
      <w:r>
        <w:rPr>
          <w:sz w:val="24"/>
        </w:rPr>
        <w:t>ばれます。</w:t>
      </w:r>
      <w:r>
        <w:rPr>
          <w:color w:val="0070C0"/>
          <w:sz w:val="24"/>
        </w:rPr>
        <w:t>労働者</w:t>
      </w:r>
      <w:r>
        <w:rPr>
          <w:color w:val="C00000"/>
          <w:sz w:val="24"/>
        </w:rPr>
        <w:t>(ろうどうしゃ)</w:t>
      </w:r>
      <w:r>
        <w:rPr>
          <w:sz w:val="24"/>
        </w:rPr>
        <w:t xml:space="preserve"> たち は </w:t>
      </w:r>
      <w:r>
        <w:rPr>
          <w:color w:val="0070C0"/>
          <w:sz w:val="24"/>
        </w:rPr>
        <w:t>今年</w:t>
      </w:r>
      <w:r>
        <w:rPr>
          <w:color w:val="C00000"/>
          <w:sz w:val="24"/>
        </w:rPr>
        <w:t>(ことし)</w:t>
      </w:r>
      <w:r>
        <w:rPr>
          <w:sz w:val="24"/>
        </w:rPr>
        <w:t xml:space="preserve"> の </w:t>
      </w:r>
      <w:r>
        <w:rPr>
          <w:color w:val="0070C0"/>
          <w:sz w:val="24"/>
        </w:rPr>
        <w:t>終</w:t>
      </w:r>
      <w:r>
        <w:rPr>
          <w:color w:val="C00000"/>
          <w:sz w:val="24"/>
        </w:rPr>
        <w:t>(お)</w:t>
      </w:r>
      <w:r>
        <w:rPr>
          <w:sz w:val="24"/>
        </w:rPr>
        <w:t xml:space="preserve">わり まで に </w:t>
      </w:r>
      <w:r>
        <w:rPr>
          <w:color w:val="0070C0"/>
          <w:sz w:val="24"/>
        </w:rPr>
        <w:t>新</w:t>
      </w:r>
      <w:r>
        <w:rPr>
          <w:color w:val="C00000"/>
          <w:sz w:val="24"/>
        </w:rPr>
        <w:t>(あたら)</w:t>
      </w:r>
      <w:r>
        <w:rPr>
          <w:sz w:val="24"/>
        </w:rPr>
        <w:t xml:space="preserve">しい </w:t>
      </w:r>
      <w:r>
        <w:rPr>
          <w:color w:val="0070C0"/>
          <w:sz w:val="24"/>
        </w:rPr>
        <w:t>道路</w:t>
      </w:r>
      <w:r>
        <w:rPr>
          <w:color w:val="C00000"/>
          <w:sz w:val="24"/>
        </w:rPr>
        <w:t>(どうろ)</w:t>
      </w:r>
      <w:r>
        <w:rPr>
          <w:sz w:val="24"/>
        </w:rPr>
        <w:t xml:space="preserve"> を </w:t>
      </w:r>
      <w:r>
        <w:rPr>
          <w:color w:val="0070C0"/>
          <w:sz w:val="24"/>
        </w:rPr>
        <w:t>完成</w:t>
      </w:r>
      <w:r>
        <w:rPr>
          <w:color w:val="C00000"/>
          <w:sz w:val="24"/>
        </w:rPr>
        <w:t>(かんせい)</w:t>
      </w:r>
      <w:r>
        <w:rPr>
          <w:sz w:val="24"/>
        </w:rPr>
        <w:t xml:space="preserve"> させて いる でしょう。</w:t>
      </w:r>
      <w:r>
        <w:rPr>
          <w:color w:val="0070C0"/>
          <w:sz w:val="24"/>
        </w:rPr>
        <w:t>来年</w:t>
      </w:r>
      <w:r>
        <w:rPr>
          <w:color w:val="C00000"/>
          <w:sz w:val="24"/>
        </w:rPr>
        <w:t>(らいねん)</w:t>
      </w:r>
      <w:r>
        <w:rPr>
          <w:sz w:val="24"/>
        </w:rPr>
        <w:t xml:space="preserve"> の </w:t>
      </w:r>
      <w:r>
        <w:rPr>
          <w:color w:val="0070C0"/>
          <w:sz w:val="24"/>
        </w:rPr>
        <w:t>終</w:t>
      </w:r>
      <w:r>
        <w:rPr>
          <w:color w:val="C00000"/>
          <w:sz w:val="24"/>
        </w:rPr>
        <w:t>(お)</w:t>
      </w:r>
      <w:r>
        <w:rPr>
          <w:sz w:val="24"/>
        </w:rPr>
        <w:t>わり まで に は、</w:t>
      </w:r>
      <w:r>
        <w:rPr>
          <w:color w:val="0070C0"/>
          <w:sz w:val="24"/>
        </w:rPr>
        <w:t>新</w:t>
      </w:r>
      <w:r>
        <w:rPr>
          <w:color w:val="C00000"/>
          <w:sz w:val="24"/>
        </w:rPr>
        <w:t>(あたら)</w:t>
      </w:r>
      <w:r>
        <w:rPr>
          <w:sz w:val="24"/>
        </w:rPr>
        <w:t xml:space="preserve">しい スタジアム の </w:t>
      </w:r>
      <w:r>
        <w:rPr>
          <w:color w:val="0070C0"/>
          <w:sz w:val="24"/>
        </w:rPr>
        <w:t>工事</w:t>
      </w:r>
      <w:r>
        <w:rPr>
          <w:color w:val="C00000"/>
          <w:sz w:val="24"/>
        </w:rPr>
        <w:t>(こうじ)</w:t>
      </w:r>
      <w:r>
        <w:rPr>
          <w:sz w:val="24"/>
        </w:rPr>
        <w:t xml:space="preserve"> を </w:t>
      </w:r>
      <w:r>
        <w:rPr>
          <w:color w:val="0070C0"/>
          <w:sz w:val="24"/>
        </w:rPr>
        <w:t>終</w:t>
      </w:r>
      <w:r>
        <w:rPr>
          <w:color w:val="C00000"/>
          <w:sz w:val="24"/>
        </w:rPr>
        <w:t>(お)</w:t>
      </w:r>
      <w:r>
        <w:rPr>
          <w:sz w:val="24"/>
        </w:rPr>
        <w:t>えて いる でしょう。</w:t>
      </w:r>
      <w:r>
        <w:rPr>
          <w:color w:val="0070C0"/>
          <w:sz w:val="24"/>
        </w:rPr>
        <w:t>素晴</w:t>
      </w:r>
      <w:r>
        <w:rPr>
          <w:color w:val="C00000"/>
          <w:sz w:val="24"/>
        </w:rPr>
        <w:t>(すば)</w:t>
      </w:r>
      <w:r>
        <w:rPr>
          <w:sz w:val="24"/>
        </w:rPr>
        <w:t xml:space="preserve">らしい </w:t>
      </w:r>
      <w:r>
        <w:rPr>
          <w:color w:val="0070C0"/>
          <w:sz w:val="24"/>
        </w:rPr>
        <w:t>近代的</w:t>
      </w:r>
      <w:r>
        <w:rPr>
          <w:color w:val="C00000"/>
          <w:sz w:val="24"/>
        </w:rPr>
        <w:t>(きんだいてき)</w:t>
      </w:r>
      <w:r>
        <w:rPr>
          <w:sz w:val="24"/>
        </w:rPr>
        <w:t xml:space="preserve"> な </w:t>
      </w:r>
      <w:r>
        <w:rPr>
          <w:color w:val="0070C0"/>
          <w:sz w:val="24"/>
        </w:rPr>
        <w:t>建物</w:t>
      </w:r>
      <w:r>
        <w:rPr>
          <w:color w:val="C00000"/>
          <w:sz w:val="24"/>
        </w:rPr>
        <w:t>(たてもの)</w:t>
      </w:r>
      <w:r>
        <w:rPr>
          <w:sz w:val="24"/>
        </w:rPr>
        <w:t xml:space="preserve"> は クルト・グンター が </w:t>
      </w:r>
      <w:r>
        <w:rPr>
          <w:color w:val="0070C0"/>
          <w:sz w:val="24"/>
        </w:rPr>
        <w:t>設計</w:t>
      </w:r>
      <w:r>
        <w:rPr>
          <w:color w:val="C00000"/>
          <w:sz w:val="24"/>
        </w:rPr>
        <w:t>(せっけい)</w:t>
      </w:r>
      <w:r>
        <w:rPr>
          <w:sz w:val="24"/>
        </w:rPr>
        <w:t xml:space="preserve"> しました。</w:t>
      </w:r>
      <w:r>
        <w:rPr>
          <w:color w:val="0070C0"/>
          <w:sz w:val="24"/>
        </w:rPr>
        <w:t>新</w:t>
      </w:r>
      <w:r>
        <w:rPr>
          <w:color w:val="C00000"/>
          <w:sz w:val="24"/>
        </w:rPr>
        <w:t>(あたら)</w:t>
      </w:r>
      <w:r>
        <w:rPr>
          <w:sz w:val="24"/>
        </w:rPr>
        <w:t xml:space="preserve">しい </w:t>
      </w:r>
      <w:r>
        <w:rPr>
          <w:color w:val="0070C0"/>
          <w:sz w:val="24"/>
        </w:rPr>
        <w:t>建物</w:t>
      </w:r>
      <w:r>
        <w:rPr>
          <w:color w:val="C00000"/>
          <w:sz w:val="24"/>
        </w:rPr>
        <w:t>(たてもの)</w:t>
      </w:r>
      <w:r>
        <w:rPr>
          <w:sz w:val="24"/>
        </w:rPr>
        <w:t xml:space="preserve"> が </w:t>
      </w:r>
      <w:r>
        <w:rPr>
          <w:color w:val="0070C0"/>
          <w:sz w:val="24"/>
        </w:rPr>
        <w:t>立</w:t>
      </w:r>
      <w:r>
        <w:rPr>
          <w:color w:val="C00000"/>
          <w:sz w:val="24"/>
        </w:rPr>
        <w:t>(た)</w:t>
      </w:r>
      <w:r>
        <w:rPr>
          <w:sz w:val="24"/>
        </w:rPr>
        <w:t>ち</w:t>
      </w:r>
      <w:r>
        <w:rPr>
          <w:color w:val="0070C0"/>
          <w:sz w:val="24"/>
        </w:rPr>
        <w:t>上</w:t>
      </w:r>
      <w:r>
        <w:rPr>
          <w:color w:val="C00000"/>
          <w:sz w:val="24"/>
        </w:rPr>
        <w:t>(あ)</w:t>
      </w:r>
      <w:r>
        <w:rPr>
          <w:sz w:val="24"/>
        </w:rPr>
        <w:t xml:space="preserve">がる の を みんな が </w:t>
      </w:r>
      <w:r>
        <w:rPr>
          <w:color w:val="0070C0"/>
          <w:sz w:val="24"/>
        </w:rPr>
        <w:t>心配</w:t>
      </w:r>
      <w:r>
        <w:rPr>
          <w:color w:val="C00000"/>
          <w:sz w:val="24"/>
        </w:rPr>
        <w:t>(しんぱい)</w:t>
      </w:r>
      <w:r>
        <w:rPr>
          <w:sz w:val="24"/>
        </w:rPr>
        <w:t xml:space="preserve"> しながら </w:t>
      </w:r>
      <w:r>
        <w:rPr>
          <w:color w:val="0070C0"/>
          <w:sz w:val="24"/>
        </w:rPr>
        <w:t>見守</w:t>
      </w:r>
      <w:r>
        <w:rPr>
          <w:color w:val="C00000"/>
          <w:sz w:val="24"/>
        </w:rPr>
        <w:t>(みまも)</w:t>
      </w:r>
      <w:r>
        <w:rPr>
          <w:sz w:val="24"/>
        </w:rPr>
        <w:t xml:space="preserve">ります。わたしたち は みな とても </w:t>
      </w:r>
      <w:r>
        <w:rPr>
          <w:color w:val="0070C0"/>
          <w:sz w:val="24"/>
        </w:rPr>
        <w:t>興奮</w:t>
      </w:r>
      <w:r>
        <w:rPr>
          <w:color w:val="C00000"/>
          <w:sz w:val="24"/>
        </w:rPr>
        <w:t>(こうふん)</w:t>
      </w:r>
      <w:r>
        <w:rPr>
          <w:sz w:val="24"/>
        </w:rPr>
        <w:t xml:space="preserve"> して おり、オリンピック を </w:t>
      </w:r>
      <w:r>
        <w:rPr>
          <w:color w:val="0070C0"/>
          <w:sz w:val="24"/>
        </w:rPr>
        <w:t>楽</w:t>
      </w:r>
      <w:r>
        <w:rPr>
          <w:color w:val="C00000"/>
          <w:sz w:val="24"/>
        </w:rPr>
        <w:t>(たの)</w:t>
      </w:r>
      <w:r>
        <w:rPr>
          <w:sz w:val="24"/>
        </w:rPr>
        <w:t xml:space="preserve">しみ に して います。なぜなら、これまで わたしたち の </w:t>
      </w:r>
      <w:r>
        <w:rPr>
          <w:color w:val="0070C0"/>
          <w:sz w:val="24"/>
        </w:rPr>
        <w:t>国</w:t>
      </w:r>
      <w:r>
        <w:rPr>
          <w:color w:val="C00000"/>
          <w:sz w:val="24"/>
        </w:rPr>
        <w:t>(くに)</w:t>
      </w:r>
      <w:r>
        <w:rPr>
          <w:sz w:val="24"/>
        </w:rPr>
        <w:t xml:space="preserve"> で </w:t>
      </w:r>
      <w:r>
        <w:rPr>
          <w:color w:val="0070C0"/>
          <w:sz w:val="24"/>
        </w:rPr>
        <w:t>開催</w:t>
      </w:r>
      <w:r>
        <w:rPr>
          <w:color w:val="C00000"/>
          <w:sz w:val="24"/>
        </w:rPr>
        <w:t>(かいさい)</w:t>
      </w:r>
      <w:r>
        <w:rPr>
          <w:sz w:val="24"/>
        </w:rPr>
        <w:t xml:space="preserve"> された こと が ない から です。</w:t>
      </w:r>
    </w:p>
    <w:p/>
    <w:p>
      <w:pPr>
        <w:pStyle w:val="Heading1"/>
      </w:pPr>
      <w:r>
        <w:rPr>
          <w:b/>
          <w:color w:val="1F4E79"/>
          <w:sz w:val="30"/>
        </w:rPr>
        <w:t>第38課　唯独没有考虑到天气　/　天気(てんき) 以外(いがい) は すべて</w:t>
      </w:r>
    </w:p>
    <w:p>
      <w:pPr>
        <w:pStyle w:val="Heading2"/>
      </w:pPr>
      <w:r>
        <w:rPr>
          <w:b/>
          <w:color w:val="555555"/>
          <w:sz w:val="26"/>
        </w:rPr>
        <w:t>中文</w:t>
      </w:r>
    </w:p>
    <w:p>
      <w:r>
        <w:rPr>
          <w:sz w:val="24"/>
        </w:rPr>
        <w:t>我的老朋友哈里森在回到英国以前曾多年居住在地中海地区。过去他常幻想退休后到英国，并计划在乡间安顿下来。</w:t>
      </w:r>
    </w:p>
    <w:p>
      <w:r>
        <w:rPr>
          <w:sz w:val="24"/>
        </w:rPr>
        <w:t>他刚一回到英国便买下了一幢房子住了进去。但紧接着他就开始抱怨那里的天气了。因为即使那时仍为夏季，但雨总是下个不停，而且常常冷得厉害。</w:t>
      </w:r>
    </w:p>
    <w:p>
      <w:r>
        <w:rPr>
          <w:sz w:val="24"/>
        </w:rPr>
        <w:t>在阳光下生活了那么多年的哈里森对此感到惊奇。他的举动就好像他从未在英国生活过一样。最后，他再也忍受不住，还没等安顿下来就卖掉了房子，离开了这个国家。</w:t>
      </w:r>
    </w:p>
    <w:p>
      <w:r>
        <w:rPr>
          <w:sz w:val="24"/>
        </w:rPr>
        <w:t>他多年来的幻想从此破灭。哈里森把每件事情都考虑到了，唯独没想到天气。</w:t>
      </w:r>
    </w:p>
    <w:p>
      <w:pPr>
        <w:pStyle w:val="Heading2"/>
      </w:pPr>
      <w:r>
        <w:rPr>
          <w:b/>
          <w:color w:val="555555"/>
          <w:sz w:val="26"/>
        </w:rPr>
        <w:t>日本語(にほんご)</w:t>
      </w:r>
    </w:p>
    <w:p>
      <w:r>
        <w:rPr>
          <w:sz w:val="24"/>
        </w:rPr>
        <w:t xml:space="preserve">わたし の </w:t>
      </w:r>
      <w:r>
        <w:rPr>
          <w:color w:val="0070C0"/>
          <w:sz w:val="24"/>
        </w:rPr>
        <w:t>古</w:t>
      </w:r>
      <w:r>
        <w:rPr>
          <w:color w:val="C00000"/>
          <w:sz w:val="24"/>
        </w:rPr>
        <w:t>(ふる)</w:t>
      </w:r>
      <w:r>
        <w:rPr>
          <w:sz w:val="24"/>
        </w:rPr>
        <w:t xml:space="preserve">い </w:t>
      </w:r>
      <w:r>
        <w:rPr>
          <w:color w:val="0070C0"/>
          <w:sz w:val="24"/>
        </w:rPr>
        <w:t>友達</w:t>
      </w:r>
      <w:r>
        <w:rPr>
          <w:color w:val="C00000"/>
          <w:sz w:val="24"/>
        </w:rPr>
        <w:t>(ともだち)</w:t>
      </w:r>
      <w:r>
        <w:rPr>
          <w:sz w:val="24"/>
        </w:rPr>
        <w:t xml:space="preserve">、ハリソン は イギリス に </w:t>
      </w:r>
      <w:r>
        <w:rPr>
          <w:color w:val="0070C0"/>
          <w:sz w:val="24"/>
        </w:rPr>
        <w:t>戻</w:t>
      </w:r>
      <w:r>
        <w:rPr>
          <w:color w:val="C00000"/>
          <w:sz w:val="24"/>
        </w:rPr>
        <w:t>(もど)</w:t>
      </w:r>
      <w:r>
        <w:rPr>
          <w:sz w:val="24"/>
        </w:rPr>
        <w:t xml:space="preserve">る </w:t>
      </w:r>
      <w:r>
        <w:rPr>
          <w:color w:val="0070C0"/>
          <w:sz w:val="24"/>
        </w:rPr>
        <w:t>前</w:t>
      </w:r>
      <w:r>
        <w:rPr>
          <w:color w:val="C00000"/>
          <w:sz w:val="24"/>
        </w:rPr>
        <w:t>(まえ)</w:t>
      </w:r>
      <w:r>
        <w:rPr>
          <w:sz w:val="24"/>
        </w:rPr>
        <w:t>、</w:t>
      </w:r>
      <w:r>
        <w:rPr>
          <w:color w:val="0070C0"/>
          <w:sz w:val="24"/>
        </w:rPr>
        <w:t>何年</w:t>
      </w:r>
      <w:r>
        <w:rPr>
          <w:color w:val="C00000"/>
          <w:sz w:val="24"/>
        </w:rPr>
        <w:t>(なんねん)</w:t>
      </w:r>
      <w:r>
        <w:rPr>
          <w:sz w:val="24"/>
        </w:rPr>
        <w:t xml:space="preserve"> も </w:t>
      </w:r>
      <w:r>
        <w:rPr>
          <w:color w:val="0070C0"/>
          <w:sz w:val="24"/>
        </w:rPr>
        <w:t>地中海</w:t>
      </w:r>
      <w:r>
        <w:rPr>
          <w:color w:val="C00000"/>
          <w:sz w:val="24"/>
        </w:rPr>
        <w:t>(ちちゅうかい)</w:t>
      </w:r>
      <w:r>
        <w:rPr>
          <w:sz w:val="24"/>
        </w:rPr>
        <w:t xml:space="preserve"> に </w:t>
      </w:r>
      <w:r>
        <w:rPr>
          <w:color w:val="0070C0"/>
          <w:sz w:val="24"/>
        </w:rPr>
        <w:t>住</w:t>
      </w:r>
      <w:r>
        <w:rPr>
          <w:color w:val="C00000"/>
          <w:sz w:val="24"/>
        </w:rPr>
        <w:t>(す)</w:t>
      </w:r>
      <w:r>
        <w:rPr>
          <w:sz w:val="24"/>
        </w:rPr>
        <w:t>んで いました。</w:t>
      </w:r>
      <w:r>
        <w:rPr>
          <w:color w:val="0070C0"/>
          <w:sz w:val="24"/>
        </w:rPr>
        <w:t>彼</w:t>
      </w:r>
      <w:r>
        <w:rPr>
          <w:color w:val="C00000"/>
          <w:sz w:val="24"/>
        </w:rPr>
        <w:t>(かれ)</w:t>
      </w:r>
      <w:r>
        <w:rPr>
          <w:sz w:val="24"/>
        </w:rPr>
        <w:t xml:space="preserve"> は しばしば イギリス で </w:t>
      </w:r>
      <w:r>
        <w:rPr>
          <w:color w:val="0070C0"/>
          <w:sz w:val="24"/>
        </w:rPr>
        <w:t>引退</w:t>
      </w:r>
      <w:r>
        <w:rPr>
          <w:color w:val="C00000"/>
          <w:sz w:val="24"/>
        </w:rPr>
        <w:t>(いんたい)</w:t>
      </w:r>
      <w:r>
        <w:rPr>
          <w:sz w:val="24"/>
        </w:rPr>
        <w:t xml:space="preserve"> する こと を </w:t>
      </w:r>
      <w:r>
        <w:rPr>
          <w:color w:val="0070C0"/>
          <w:sz w:val="24"/>
        </w:rPr>
        <w:t>夢見</w:t>
      </w:r>
      <w:r>
        <w:rPr>
          <w:color w:val="C00000"/>
          <w:sz w:val="24"/>
        </w:rPr>
        <w:t>(ゆめみ)</w:t>
      </w:r>
      <w:r>
        <w:rPr>
          <w:sz w:val="24"/>
        </w:rPr>
        <w:t xml:space="preserve"> て いて、</w:t>
      </w:r>
      <w:r>
        <w:rPr>
          <w:color w:val="0070C0"/>
          <w:sz w:val="24"/>
        </w:rPr>
        <w:t>田舎</w:t>
      </w:r>
      <w:r>
        <w:rPr>
          <w:color w:val="C00000"/>
          <w:sz w:val="24"/>
        </w:rPr>
        <w:t>(いなか)</w:t>
      </w:r>
      <w:r>
        <w:rPr>
          <w:sz w:val="24"/>
        </w:rPr>
        <w:t xml:space="preserve"> に </w:t>
      </w:r>
      <w:r>
        <w:rPr>
          <w:color w:val="0070C0"/>
          <w:sz w:val="24"/>
        </w:rPr>
        <w:t>落</w:t>
      </w:r>
      <w:r>
        <w:rPr>
          <w:color w:val="C00000"/>
          <w:sz w:val="24"/>
        </w:rPr>
        <w:t>(お)</w:t>
      </w:r>
      <w:r>
        <w:rPr>
          <w:sz w:val="24"/>
        </w:rPr>
        <w:t>ち</w:t>
      </w:r>
      <w:r>
        <w:rPr>
          <w:color w:val="0070C0"/>
          <w:sz w:val="24"/>
        </w:rPr>
        <w:t>着</w:t>
      </w:r>
      <w:r>
        <w:rPr>
          <w:color w:val="C00000"/>
          <w:sz w:val="24"/>
        </w:rPr>
        <w:t>(つ)</w:t>
      </w:r>
      <w:r>
        <w:rPr>
          <w:sz w:val="24"/>
        </w:rPr>
        <w:t xml:space="preserve">く </w:t>
      </w:r>
      <w:r>
        <w:rPr>
          <w:color w:val="0070C0"/>
          <w:sz w:val="24"/>
        </w:rPr>
        <w:t>計画</w:t>
      </w:r>
      <w:r>
        <w:rPr>
          <w:color w:val="C00000"/>
          <w:sz w:val="24"/>
        </w:rPr>
        <w:t>(けいかく)</w:t>
      </w:r>
      <w:r>
        <w:rPr>
          <w:sz w:val="24"/>
        </w:rPr>
        <w:t xml:space="preserve"> を </w:t>
      </w:r>
      <w:r>
        <w:rPr>
          <w:color w:val="0070C0"/>
          <w:sz w:val="24"/>
        </w:rPr>
        <w:t>立</w:t>
      </w:r>
      <w:r>
        <w:rPr>
          <w:color w:val="C00000"/>
          <w:sz w:val="24"/>
        </w:rPr>
        <w:t>(た)</w:t>
      </w:r>
      <w:r>
        <w:rPr>
          <w:sz w:val="24"/>
        </w:rPr>
        <w:t>てて いました。</w:t>
      </w:r>
      <w:r>
        <w:rPr>
          <w:color w:val="0070C0"/>
          <w:sz w:val="24"/>
        </w:rPr>
        <w:t>戻</w:t>
      </w:r>
      <w:r>
        <w:rPr>
          <w:color w:val="C00000"/>
          <w:sz w:val="24"/>
        </w:rPr>
        <w:t>(もど)</w:t>
      </w:r>
      <w:r>
        <w:rPr>
          <w:sz w:val="24"/>
        </w:rPr>
        <w:t>って くる と すぐ に、</w:t>
      </w:r>
      <w:r>
        <w:rPr>
          <w:color w:val="0070C0"/>
          <w:sz w:val="24"/>
        </w:rPr>
        <w:t>家</w:t>
      </w:r>
      <w:r>
        <w:rPr>
          <w:color w:val="C00000"/>
          <w:sz w:val="24"/>
        </w:rPr>
        <w:t>(いえ)</w:t>
      </w:r>
      <w:r>
        <w:rPr>
          <w:sz w:val="24"/>
        </w:rPr>
        <w:t xml:space="preserve"> を </w:t>
      </w:r>
      <w:r>
        <w:rPr>
          <w:color w:val="0070C0"/>
          <w:sz w:val="24"/>
        </w:rPr>
        <w:t>買</w:t>
      </w:r>
      <w:r>
        <w:rPr>
          <w:color w:val="C00000"/>
          <w:sz w:val="24"/>
        </w:rPr>
        <w:t>(か)</w:t>
      </w:r>
      <w:r>
        <w:rPr>
          <w:sz w:val="24"/>
        </w:rPr>
        <w:t xml:space="preserve">って そこ に </w:t>
      </w:r>
      <w:r>
        <w:rPr>
          <w:color w:val="0070C0"/>
          <w:sz w:val="24"/>
        </w:rPr>
        <w:t>住</w:t>
      </w:r>
      <w:r>
        <w:rPr>
          <w:color w:val="C00000"/>
          <w:sz w:val="24"/>
        </w:rPr>
        <w:t>(す)</w:t>
      </w:r>
      <w:r>
        <w:rPr>
          <w:sz w:val="24"/>
        </w:rPr>
        <w:t xml:space="preserve">み </w:t>
      </w:r>
      <w:r>
        <w:rPr>
          <w:color w:val="0070C0"/>
          <w:sz w:val="24"/>
        </w:rPr>
        <w:t>始</w:t>
      </w:r>
      <w:r>
        <w:rPr>
          <w:color w:val="C00000"/>
          <w:sz w:val="24"/>
        </w:rPr>
        <w:t>(はじ)</w:t>
      </w:r>
      <w:r>
        <w:rPr>
          <w:sz w:val="24"/>
        </w:rPr>
        <w:t xml:space="preserve">めました。ほぼ すぐ に </w:t>
      </w:r>
      <w:r>
        <w:rPr>
          <w:color w:val="0070C0"/>
          <w:sz w:val="24"/>
        </w:rPr>
        <w:t>天気</w:t>
      </w:r>
      <w:r>
        <w:rPr>
          <w:color w:val="C00000"/>
          <w:sz w:val="24"/>
        </w:rPr>
        <w:t>(てんき)</w:t>
      </w:r>
      <w:r>
        <w:rPr>
          <w:sz w:val="24"/>
        </w:rPr>
        <w:t xml:space="preserve"> について </w:t>
      </w:r>
      <w:r>
        <w:rPr>
          <w:color w:val="0070C0"/>
          <w:sz w:val="24"/>
        </w:rPr>
        <w:t>文句</w:t>
      </w:r>
      <w:r>
        <w:rPr>
          <w:color w:val="C00000"/>
          <w:sz w:val="24"/>
        </w:rPr>
        <w:t>(もんく)</w:t>
      </w:r>
      <w:r>
        <w:rPr>
          <w:sz w:val="24"/>
        </w:rPr>
        <w:t xml:space="preserve"> を </w:t>
      </w:r>
      <w:r>
        <w:rPr>
          <w:color w:val="0070C0"/>
          <w:sz w:val="24"/>
        </w:rPr>
        <w:t>言</w:t>
      </w:r>
      <w:r>
        <w:rPr>
          <w:color w:val="C00000"/>
          <w:sz w:val="24"/>
        </w:rPr>
        <w:t>(い)</w:t>
      </w:r>
      <w:r>
        <w:rPr>
          <w:sz w:val="24"/>
        </w:rPr>
        <w:t xml:space="preserve">い </w:t>
      </w:r>
      <w:r>
        <w:rPr>
          <w:color w:val="0070C0"/>
          <w:sz w:val="24"/>
        </w:rPr>
        <w:t>始</w:t>
      </w:r>
      <w:r>
        <w:rPr>
          <w:color w:val="C00000"/>
          <w:sz w:val="24"/>
        </w:rPr>
        <w:t>(はじ)</w:t>
      </w:r>
      <w:r>
        <w:rPr>
          <w:sz w:val="24"/>
        </w:rPr>
        <w:t xml:space="preserve">めました。まだ </w:t>
      </w:r>
      <w:r>
        <w:rPr>
          <w:color w:val="0070C0"/>
          <w:sz w:val="24"/>
        </w:rPr>
        <w:t>夏</w:t>
      </w:r>
      <w:r>
        <w:rPr>
          <w:color w:val="C00000"/>
          <w:sz w:val="24"/>
        </w:rPr>
        <w:t>(なつ)</w:t>
      </w:r>
      <w:r>
        <w:rPr>
          <w:sz w:val="24"/>
        </w:rPr>
        <w:t xml:space="preserve"> なのに、ずっと </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 xml:space="preserve">り、しばしば ひどく </w:t>
      </w:r>
      <w:r>
        <w:rPr>
          <w:color w:val="0070C0"/>
          <w:sz w:val="24"/>
        </w:rPr>
        <w:t>寒</w:t>
      </w:r>
      <w:r>
        <w:rPr>
          <w:color w:val="C00000"/>
          <w:sz w:val="24"/>
        </w:rPr>
        <w:t>(さむ)</w:t>
      </w:r>
      <w:r>
        <w:rPr>
          <w:sz w:val="24"/>
        </w:rPr>
        <w:t>かった の です。</w:t>
      </w:r>
      <w:r>
        <w:rPr>
          <w:color w:val="0070C0"/>
          <w:sz w:val="24"/>
        </w:rPr>
        <w:t>長年</w:t>
      </w:r>
      <w:r>
        <w:rPr>
          <w:color w:val="C00000"/>
          <w:sz w:val="24"/>
        </w:rPr>
        <w:t>(ながねん)</w:t>
      </w:r>
      <w:r>
        <w:rPr>
          <w:sz w:val="24"/>
        </w:rPr>
        <w:t xml:space="preserve"> の </w:t>
      </w:r>
      <w:r>
        <w:rPr>
          <w:color w:val="0070C0"/>
          <w:sz w:val="24"/>
        </w:rPr>
        <w:t>日差</w:t>
      </w:r>
      <w:r>
        <w:rPr>
          <w:color w:val="C00000"/>
          <w:sz w:val="24"/>
        </w:rPr>
        <w:t>(ひざ)</w:t>
      </w:r>
      <w:r>
        <w:rPr>
          <w:sz w:val="24"/>
        </w:rPr>
        <w:t xml:space="preserve">し の </w:t>
      </w:r>
      <w:r>
        <w:rPr>
          <w:color w:val="0070C0"/>
          <w:sz w:val="24"/>
        </w:rPr>
        <w:t>後</w:t>
      </w:r>
      <w:r>
        <w:rPr>
          <w:color w:val="C00000"/>
          <w:sz w:val="24"/>
        </w:rPr>
        <w:t>(あと)</w:t>
      </w:r>
      <w:r>
        <w:rPr>
          <w:sz w:val="24"/>
        </w:rPr>
        <w:t xml:space="preserve">、ハリソン は ショック を </w:t>
      </w:r>
      <w:r>
        <w:rPr>
          <w:color w:val="0070C0"/>
          <w:sz w:val="24"/>
        </w:rPr>
        <w:t>受</w:t>
      </w:r>
      <w:r>
        <w:rPr>
          <w:color w:val="C00000"/>
          <w:sz w:val="24"/>
        </w:rPr>
        <w:t>(う)</w:t>
      </w:r>
      <w:r>
        <w:rPr>
          <w:sz w:val="24"/>
        </w:rPr>
        <w:t xml:space="preserve">けました。まるで イギリス に </w:t>
      </w:r>
      <w:r>
        <w:rPr>
          <w:color w:val="0070C0"/>
          <w:sz w:val="24"/>
        </w:rPr>
        <w:t>住</w:t>
      </w:r>
      <w:r>
        <w:rPr>
          <w:color w:val="C00000"/>
          <w:sz w:val="24"/>
        </w:rPr>
        <w:t>(す)</w:t>
      </w:r>
      <w:r>
        <w:rPr>
          <w:sz w:val="24"/>
        </w:rPr>
        <w:t xml:space="preserve">んだ こと が ない か の よう に </w:t>
      </w:r>
      <w:r>
        <w:rPr>
          <w:color w:val="0070C0"/>
          <w:sz w:val="24"/>
        </w:rPr>
        <w:t>振</w:t>
      </w:r>
      <w:r>
        <w:rPr>
          <w:color w:val="C00000"/>
          <w:sz w:val="24"/>
        </w:rPr>
        <w:t>(ふ)</w:t>
      </w:r>
      <w:r>
        <w:rPr>
          <w:sz w:val="24"/>
        </w:rPr>
        <w:t>る</w:t>
      </w:r>
      <w:r>
        <w:rPr>
          <w:color w:val="0070C0"/>
          <w:sz w:val="24"/>
        </w:rPr>
        <w:t>舞</w:t>
      </w:r>
      <w:r>
        <w:rPr>
          <w:color w:val="C00000"/>
          <w:sz w:val="24"/>
        </w:rPr>
        <w:t>(ま)</w:t>
      </w:r>
      <w:r>
        <w:rPr>
          <w:sz w:val="24"/>
        </w:rPr>
        <w:t>いました。</w:t>
      </w:r>
      <w:r>
        <w:rPr>
          <w:color w:val="0070C0"/>
          <w:sz w:val="24"/>
        </w:rPr>
        <w:t>最後</w:t>
      </w:r>
      <w:r>
        <w:rPr>
          <w:color w:val="C00000"/>
          <w:sz w:val="24"/>
        </w:rPr>
        <w:t>(さいご)</w:t>
      </w:r>
      <w:r>
        <w:rPr>
          <w:sz w:val="24"/>
        </w:rPr>
        <w:t xml:space="preserve"> に、もう </w:t>
      </w:r>
      <w:r>
        <w:rPr>
          <w:color w:val="0070C0"/>
          <w:sz w:val="24"/>
        </w:rPr>
        <w:t>耐</w:t>
      </w:r>
      <w:r>
        <w:rPr>
          <w:color w:val="C00000"/>
          <w:sz w:val="24"/>
        </w:rPr>
        <w:t>(た)</w:t>
      </w:r>
      <w:r>
        <w:rPr>
          <w:sz w:val="24"/>
        </w:rPr>
        <w:t xml:space="preserve">えられない </w:t>
      </w:r>
      <w:r>
        <w:rPr>
          <w:color w:val="0070C0"/>
          <w:sz w:val="24"/>
        </w:rPr>
        <w:t>状態</w:t>
      </w:r>
      <w:r>
        <w:rPr>
          <w:color w:val="C00000"/>
          <w:sz w:val="24"/>
        </w:rPr>
        <w:t>(じょうたい)</w:t>
      </w:r>
      <w:r>
        <w:rPr>
          <w:sz w:val="24"/>
        </w:rPr>
        <w:t xml:space="preserve"> に なりました。</w:t>
      </w:r>
      <w:r>
        <w:rPr>
          <w:color w:val="0070C0"/>
          <w:sz w:val="24"/>
        </w:rPr>
        <w:t>落</w:t>
      </w:r>
      <w:r>
        <w:rPr>
          <w:color w:val="C00000"/>
          <w:sz w:val="24"/>
        </w:rPr>
        <w:t>(お)</w:t>
      </w:r>
      <w:r>
        <w:rPr>
          <w:sz w:val="24"/>
        </w:rPr>
        <w:t>ち</w:t>
      </w:r>
      <w:r>
        <w:rPr>
          <w:color w:val="0070C0"/>
          <w:sz w:val="24"/>
        </w:rPr>
        <w:t>着</w:t>
      </w:r>
      <w:r>
        <w:rPr>
          <w:color w:val="C00000"/>
          <w:sz w:val="24"/>
        </w:rPr>
        <w:t>(つ)</w:t>
      </w:r>
      <w:r>
        <w:rPr>
          <w:sz w:val="24"/>
        </w:rPr>
        <w:t xml:space="preserve">く </w:t>
      </w:r>
      <w:r>
        <w:rPr>
          <w:color w:val="0070C0"/>
          <w:sz w:val="24"/>
        </w:rPr>
        <w:t>暇</w:t>
      </w:r>
      <w:r>
        <w:rPr>
          <w:color w:val="C00000"/>
          <w:sz w:val="24"/>
        </w:rPr>
        <w:t>(ひま)</w:t>
      </w:r>
      <w:r>
        <w:rPr>
          <w:sz w:val="24"/>
        </w:rPr>
        <w:t xml:space="preserve"> も なく </w:t>
      </w:r>
      <w:r>
        <w:rPr>
          <w:color w:val="0070C0"/>
          <w:sz w:val="24"/>
        </w:rPr>
        <w:t>家</w:t>
      </w:r>
      <w:r>
        <w:rPr>
          <w:color w:val="C00000"/>
          <w:sz w:val="24"/>
        </w:rPr>
        <w:t>(いえ)</w:t>
      </w:r>
      <w:r>
        <w:rPr>
          <w:sz w:val="24"/>
        </w:rPr>
        <w:t xml:space="preserve"> を </w:t>
      </w:r>
      <w:r>
        <w:rPr>
          <w:color w:val="0070C0"/>
          <w:sz w:val="24"/>
        </w:rPr>
        <w:t>売</w:t>
      </w:r>
      <w:r>
        <w:rPr>
          <w:color w:val="C00000"/>
          <w:sz w:val="24"/>
        </w:rPr>
        <w:t>(う)</w:t>
      </w:r>
      <w:r>
        <w:rPr>
          <w:sz w:val="24"/>
        </w:rPr>
        <w:t xml:space="preserve">って </w:t>
      </w:r>
      <w:r>
        <w:rPr>
          <w:color w:val="0070C0"/>
          <w:sz w:val="24"/>
        </w:rPr>
        <w:t>国</w:t>
      </w:r>
      <w:r>
        <w:rPr>
          <w:color w:val="C00000"/>
          <w:sz w:val="24"/>
        </w:rPr>
        <w:t>(くに)</w:t>
      </w:r>
      <w:r>
        <w:rPr>
          <w:sz w:val="24"/>
        </w:rPr>
        <w:t xml:space="preserve"> を </w:t>
      </w:r>
      <w:r>
        <w:rPr>
          <w:color w:val="0070C0"/>
          <w:sz w:val="24"/>
        </w:rPr>
        <w:t>去</w:t>
      </w:r>
      <w:r>
        <w:rPr>
          <w:color w:val="C00000"/>
          <w:sz w:val="24"/>
        </w:rPr>
        <w:t>(さ)</w:t>
      </w:r>
      <w:r>
        <w:rPr>
          <w:sz w:val="24"/>
        </w:rPr>
        <w:t>りました。</w:t>
      </w:r>
      <w:r>
        <w:rPr>
          <w:color w:val="0070C0"/>
          <w:sz w:val="24"/>
        </w:rPr>
        <w:t>何年</w:t>
      </w:r>
      <w:r>
        <w:rPr>
          <w:color w:val="C00000"/>
          <w:sz w:val="24"/>
        </w:rPr>
        <w:t>(なんねん)</w:t>
      </w:r>
      <w:r>
        <w:rPr>
          <w:sz w:val="24"/>
        </w:rPr>
        <w:t xml:space="preserve"> も </w:t>
      </w:r>
      <w:r>
        <w:rPr>
          <w:color w:val="0070C0"/>
          <w:sz w:val="24"/>
        </w:rPr>
        <w:t>抱</w:t>
      </w:r>
      <w:r>
        <w:rPr>
          <w:color w:val="C00000"/>
          <w:sz w:val="24"/>
        </w:rPr>
        <w:t>(いだ)</w:t>
      </w:r>
      <w:r>
        <w:rPr>
          <w:sz w:val="24"/>
        </w:rPr>
        <w:t xml:space="preserve">いて いた </w:t>
      </w:r>
      <w:r>
        <w:rPr>
          <w:color w:val="0070C0"/>
          <w:sz w:val="24"/>
        </w:rPr>
        <w:t>夢</w:t>
      </w:r>
      <w:r>
        <w:rPr>
          <w:color w:val="C00000"/>
          <w:sz w:val="24"/>
        </w:rPr>
        <w:t>(ゆめ)</w:t>
      </w:r>
      <w:r>
        <w:rPr>
          <w:sz w:val="24"/>
        </w:rPr>
        <w:t xml:space="preserve"> は そこ で </w:t>
      </w:r>
      <w:r>
        <w:rPr>
          <w:color w:val="0070C0"/>
          <w:sz w:val="24"/>
        </w:rPr>
        <w:t>終</w:t>
      </w:r>
      <w:r>
        <w:rPr>
          <w:color w:val="C00000"/>
          <w:sz w:val="24"/>
        </w:rPr>
        <w:t>(お)</w:t>
      </w:r>
      <w:r>
        <w:rPr>
          <w:sz w:val="24"/>
        </w:rPr>
        <w:t xml:space="preserve">わりました。ハリソン は </w:t>
      </w:r>
      <w:r>
        <w:rPr>
          <w:color w:val="0070C0"/>
          <w:sz w:val="24"/>
        </w:rPr>
        <w:t>天気</w:t>
      </w:r>
      <w:r>
        <w:rPr>
          <w:color w:val="C00000"/>
          <w:sz w:val="24"/>
        </w:rPr>
        <w:t>(てんき)</w:t>
      </w:r>
      <w:r>
        <w:rPr>
          <w:sz w:val="24"/>
        </w:rPr>
        <w:t xml:space="preserve"> </w:t>
      </w:r>
      <w:r>
        <w:rPr>
          <w:color w:val="0070C0"/>
          <w:sz w:val="24"/>
        </w:rPr>
        <w:t>以外</w:t>
      </w:r>
      <w:r>
        <w:rPr>
          <w:color w:val="C00000"/>
          <w:sz w:val="24"/>
        </w:rPr>
        <w:t>(いがい)</w:t>
      </w:r>
      <w:r>
        <w:rPr>
          <w:sz w:val="24"/>
        </w:rPr>
        <w:t xml:space="preserve"> の すべて を </w:t>
      </w:r>
      <w:r>
        <w:rPr>
          <w:color w:val="0070C0"/>
          <w:sz w:val="24"/>
        </w:rPr>
        <w:t>考</w:t>
      </w:r>
      <w:r>
        <w:rPr>
          <w:color w:val="C00000"/>
          <w:sz w:val="24"/>
        </w:rPr>
        <w:t>(かんが)</w:t>
      </w:r>
      <w:r>
        <w:rPr>
          <w:sz w:val="24"/>
        </w:rPr>
        <w:t>えて いた の です。</w:t>
      </w:r>
    </w:p>
    <w:p/>
    <w:p>
      <w:pPr>
        <w:pStyle w:val="Heading1"/>
      </w:pPr>
      <w:r>
        <w:rPr>
          <w:b/>
          <w:color w:val="1F4E79"/>
          <w:sz w:val="30"/>
        </w:rPr>
        <w:t>第39課　我是否痊愈？　/　わたし は 大丈夫(だいじょうぶ)？</w:t>
      </w:r>
    </w:p>
    <w:p>
      <w:pPr>
        <w:pStyle w:val="Heading2"/>
      </w:pPr>
      <w:r>
        <w:rPr>
          <w:b/>
          <w:color w:val="555555"/>
          <w:sz w:val="26"/>
        </w:rPr>
        <w:t>中文</w:t>
      </w:r>
    </w:p>
    <w:p>
      <w:r>
        <w:rPr>
          <w:sz w:val="24"/>
        </w:rPr>
        <w:t>当约翰·吉尔伯特住院的时候，他问医生他的手术是否成功，但医生拒绝告诉他。</w:t>
      </w:r>
    </w:p>
    <w:p>
      <w:r>
        <w:rPr>
          <w:sz w:val="24"/>
        </w:rPr>
        <w:t>第二天，这位病人要了一部床头电话。当房里只剩他一个人时，他挂通了医院的交换台，要求与米灵顿医生讲话。</w:t>
      </w:r>
    </w:p>
    <w:p>
      <w:r>
        <w:rPr>
          <w:sz w:val="24"/>
        </w:rPr>
        <w:t>当这位医生接过电话时，吉尔伯特先生说他想询问一个病人的情况，是一位名叫约翰·吉尔伯特的先生。</w:t>
      </w:r>
    </w:p>
    <w:p>
      <w:r>
        <w:rPr>
          <w:sz w:val="24"/>
        </w:rPr>
        <w:t>他问吉尔伯特先生的手术中否成功，医生告诉他手术很成功。然后他又问吉尔伯特先生什么时候可以回家，医生说他在医院还必须再住上两个星期。</w:t>
      </w:r>
    </w:p>
    <w:p>
      <w:r>
        <w:rPr>
          <w:sz w:val="24"/>
        </w:rPr>
        <w:t>之后，米灵顿医生问打电话的人是否是病人的亲属。“不是，”病人回答说，“我就是约翰·吉尔伯特先生。”</w:t>
      </w:r>
    </w:p>
    <w:p>
      <w:pPr>
        <w:pStyle w:val="Heading2"/>
      </w:pPr>
      <w:r>
        <w:rPr>
          <w:b/>
          <w:color w:val="555555"/>
          <w:sz w:val="26"/>
        </w:rPr>
        <w:t>日本語(にほんご)</w:t>
      </w:r>
    </w:p>
    <w:p>
      <w:r>
        <w:rPr>
          <w:sz w:val="24"/>
        </w:rPr>
        <w:t xml:space="preserve">ジョン・ギルバート が </w:t>
      </w:r>
      <w:r>
        <w:rPr>
          <w:color w:val="0070C0"/>
          <w:sz w:val="24"/>
        </w:rPr>
        <w:t>病院</w:t>
      </w:r>
      <w:r>
        <w:rPr>
          <w:color w:val="C00000"/>
          <w:sz w:val="24"/>
        </w:rPr>
        <w:t>(びょういん)</w:t>
      </w:r>
      <w:r>
        <w:rPr>
          <w:sz w:val="24"/>
        </w:rPr>
        <w:t xml:space="preserve"> に いた とき、</w:t>
      </w:r>
      <w:r>
        <w:rPr>
          <w:color w:val="0070C0"/>
          <w:sz w:val="24"/>
        </w:rPr>
        <w:t>彼</w:t>
      </w:r>
      <w:r>
        <w:rPr>
          <w:color w:val="C00000"/>
          <w:sz w:val="24"/>
        </w:rPr>
        <w:t>(かれ)</w:t>
      </w:r>
      <w:r>
        <w:rPr>
          <w:sz w:val="24"/>
        </w:rPr>
        <w:t xml:space="preserve"> は </w:t>
      </w:r>
      <w:r>
        <w:rPr>
          <w:color w:val="0070C0"/>
          <w:sz w:val="24"/>
        </w:rPr>
        <w:t>医者</w:t>
      </w:r>
      <w:r>
        <w:rPr>
          <w:color w:val="C00000"/>
          <w:sz w:val="24"/>
        </w:rPr>
        <w:t>(いしゃ)</w:t>
      </w:r>
      <w:r>
        <w:rPr>
          <w:sz w:val="24"/>
        </w:rPr>
        <w:t xml:space="preserve"> に </w:t>
      </w:r>
      <w:r>
        <w:rPr>
          <w:color w:val="0070C0"/>
          <w:sz w:val="24"/>
        </w:rPr>
        <w:t>手術</w:t>
      </w:r>
      <w:r>
        <w:rPr>
          <w:color w:val="C00000"/>
          <w:sz w:val="24"/>
        </w:rPr>
        <w:t>(しゅじゅつ)</w:t>
      </w:r>
      <w:r>
        <w:rPr>
          <w:sz w:val="24"/>
        </w:rPr>
        <w:t xml:space="preserve"> が </w:t>
      </w:r>
      <w:r>
        <w:rPr>
          <w:color w:val="0070C0"/>
          <w:sz w:val="24"/>
        </w:rPr>
        <w:t>成功</w:t>
      </w:r>
      <w:r>
        <w:rPr>
          <w:color w:val="C00000"/>
          <w:sz w:val="24"/>
        </w:rPr>
        <w:t>(せいこう)</w:t>
      </w:r>
      <w:r>
        <w:rPr>
          <w:sz w:val="24"/>
        </w:rPr>
        <w:t xml:space="preserve"> した か どう か </w:t>
      </w:r>
      <w:r>
        <w:rPr>
          <w:color w:val="0070C0"/>
          <w:sz w:val="24"/>
        </w:rPr>
        <w:t>教</w:t>
      </w:r>
      <w:r>
        <w:rPr>
          <w:color w:val="C00000"/>
          <w:sz w:val="24"/>
        </w:rPr>
        <w:t>(おし)</w:t>
      </w:r>
      <w:r>
        <w:rPr>
          <w:sz w:val="24"/>
        </w:rPr>
        <w:t xml:space="preserve">えて と </w:t>
      </w:r>
      <w:r>
        <w:rPr>
          <w:color w:val="0070C0"/>
          <w:sz w:val="24"/>
        </w:rPr>
        <w:t>頼</w:t>
      </w:r>
      <w:r>
        <w:rPr>
          <w:color w:val="C00000"/>
          <w:sz w:val="24"/>
        </w:rPr>
        <w:t>(たの)</w:t>
      </w:r>
      <w:r>
        <w:rPr>
          <w:sz w:val="24"/>
        </w:rPr>
        <w:t>みました が、</w:t>
      </w:r>
      <w:r>
        <w:rPr>
          <w:color w:val="0070C0"/>
          <w:sz w:val="24"/>
        </w:rPr>
        <w:t>医者</w:t>
      </w:r>
      <w:r>
        <w:rPr>
          <w:color w:val="C00000"/>
          <w:sz w:val="24"/>
        </w:rPr>
        <w:t>(いしゃ)</w:t>
      </w:r>
      <w:r>
        <w:rPr>
          <w:sz w:val="24"/>
        </w:rPr>
        <w:t xml:space="preserve"> は </w:t>
      </w:r>
      <w:r>
        <w:rPr>
          <w:color w:val="0070C0"/>
          <w:sz w:val="24"/>
        </w:rPr>
        <w:t>断</w:t>
      </w:r>
      <w:r>
        <w:rPr>
          <w:color w:val="C00000"/>
          <w:sz w:val="24"/>
        </w:rPr>
        <w:t>(ことわ)</w:t>
      </w:r>
      <w:r>
        <w:rPr>
          <w:sz w:val="24"/>
        </w:rPr>
        <w:t>りました。</w:t>
      </w:r>
      <w:r>
        <w:rPr>
          <w:color w:val="0070C0"/>
          <w:sz w:val="24"/>
        </w:rPr>
        <w:t>翌日</w:t>
      </w:r>
      <w:r>
        <w:rPr>
          <w:color w:val="C00000"/>
          <w:sz w:val="24"/>
        </w:rPr>
        <w:t>(よくじつ)</w:t>
      </w:r>
      <w:r>
        <w:rPr>
          <w:sz w:val="24"/>
        </w:rPr>
        <w:t>、</w:t>
      </w:r>
      <w:r>
        <w:rPr>
          <w:color w:val="0070C0"/>
          <w:sz w:val="24"/>
        </w:rPr>
        <w:t>患者</w:t>
      </w:r>
      <w:r>
        <w:rPr>
          <w:color w:val="C00000"/>
          <w:sz w:val="24"/>
        </w:rPr>
        <w:t>(かんじゃ)</w:t>
      </w:r>
      <w:r>
        <w:rPr>
          <w:sz w:val="24"/>
        </w:rPr>
        <w:t xml:space="preserve"> は </w:t>
      </w:r>
      <w:r>
        <w:rPr>
          <w:color w:val="0070C0"/>
          <w:sz w:val="24"/>
        </w:rPr>
        <w:t>枕元</w:t>
      </w:r>
      <w:r>
        <w:rPr>
          <w:color w:val="C00000"/>
          <w:sz w:val="24"/>
        </w:rPr>
        <w:t>(まくらもと)</w:t>
      </w:r>
      <w:r>
        <w:rPr>
          <w:sz w:val="24"/>
        </w:rPr>
        <w:t xml:space="preserve"> の </w:t>
      </w:r>
      <w:r>
        <w:rPr>
          <w:color w:val="0070C0"/>
          <w:sz w:val="24"/>
        </w:rPr>
        <w:t>電話</w:t>
      </w:r>
      <w:r>
        <w:rPr>
          <w:color w:val="C00000"/>
          <w:sz w:val="24"/>
        </w:rPr>
        <w:t>(でんわ)</w:t>
      </w:r>
      <w:r>
        <w:rPr>
          <w:sz w:val="24"/>
        </w:rPr>
        <w:t xml:space="preserve"> を </w:t>
      </w:r>
      <w:r>
        <w:rPr>
          <w:color w:val="0070C0"/>
          <w:sz w:val="24"/>
        </w:rPr>
        <w:t>頼</w:t>
      </w:r>
      <w:r>
        <w:rPr>
          <w:color w:val="C00000"/>
          <w:sz w:val="24"/>
        </w:rPr>
        <w:t>(たの)</w:t>
      </w:r>
      <w:r>
        <w:rPr>
          <w:sz w:val="24"/>
        </w:rPr>
        <w:t>みました。</w:t>
      </w:r>
      <w:r>
        <w:rPr>
          <w:color w:val="0070C0"/>
          <w:sz w:val="24"/>
        </w:rPr>
        <w:t>一人</w:t>
      </w:r>
      <w:r>
        <w:rPr>
          <w:color w:val="C00000"/>
          <w:sz w:val="24"/>
        </w:rPr>
        <w:t>(ひとり)</w:t>
      </w:r>
      <w:r>
        <w:rPr>
          <w:sz w:val="24"/>
        </w:rPr>
        <w:t xml:space="preserve"> に なった とき、</w:t>
      </w:r>
      <w:r>
        <w:rPr>
          <w:color w:val="0070C0"/>
          <w:sz w:val="24"/>
        </w:rPr>
        <w:t>病院</w:t>
      </w:r>
      <w:r>
        <w:rPr>
          <w:color w:val="C00000"/>
          <w:sz w:val="24"/>
        </w:rPr>
        <w:t>(びょういん)</w:t>
      </w:r>
      <w:r>
        <w:rPr>
          <w:sz w:val="24"/>
        </w:rPr>
        <w:t xml:space="preserve"> の </w:t>
      </w:r>
      <w:r>
        <w:rPr>
          <w:color w:val="0070C0"/>
          <w:sz w:val="24"/>
        </w:rPr>
        <w:t>交換台</w:t>
      </w:r>
      <w:r>
        <w:rPr>
          <w:color w:val="C00000"/>
          <w:sz w:val="24"/>
        </w:rPr>
        <w:t>(こうかんだい)</w:t>
      </w:r>
      <w:r>
        <w:rPr>
          <w:sz w:val="24"/>
        </w:rPr>
        <w:t xml:space="preserve"> に </w:t>
      </w:r>
      <w:r>
        <w:rPr>
          <w:color w:val="0070C0"/>
          <w:sz w:val="24"/>
        </w:rPr>
        <w:t>電話</w:t>
      </w:r>
      <w:r>
        <w:rPr>
          <w:color w:val="C00000"/>
          <w:sz w:val="24"/>
        </w:rPr>
        <w:t>(でんわ)</w:t>
      </w:r>
      <w:r>
        <w:rPr>
          <w:sz w:val="24"/>
        </w:rPr>
        <w:t xml:space="preserve"> を かけて、ミリントン </w:t>
      </w:r>
      <w:r>
        <w:rPr>
          <w:color w:val="0070C0"/>
          <w:sz w:val="24"/>
        </w:rPr>
        <w:t>先生</w:t>
      </w:r>
      <w:r>
        <w:rPr>
          <w:color w:val="C00000"/>
          <w:sz w:val="24"/>
        </w:rPr>
        <w:t>(せんせい)</w:t>
      </w:r>
      <w:r>
        <w:rPr>
          <w:sz w:val="24"/>
        </w:rPr>
        <w:t xml:space="preserve"> を </w:t>
      </w:r>
      <w:r>
        <w:rPr>
          <w:color w:val="0070C0"/>
          <w:sz w:val="24"/>
        </w:rPr>
        <w:t>呼</w:t>
      </w:r>
      <w:r>
        <w:rPr>
          <w:color w:val="C00000"/>
          <w:sz w:val="24"/>
        </w:rPr>
        <w:t>(よ)</w:t>
      </w:r>
      <w:r>
        <w:rPr>
          <w:sz w:val="24"/>
        </w:rPr>
        <w:t>んで もらいました。</w:t>
      </w:r>
      <w:r>
        <w:rPr>
          <w:color w:val="0070C0"/>
          <w:sz w:val="24"/>
        </w:rPr>
        <w:t>先生</w:t>
      </w:r>
      <w:r>
        <w:rPr>
          <w:color w:val="C00000"/>
          <w:sz w:val="24"/>
        </w:rPr>
        <w:t>(せんせい)</w:t>
      </w:r>
      <w:r>
        <w:rPr>
          <w:sz w:val="24"/>
        </w:rPr>
        <w:t xml:space="preserve"> が </w:t>
      </w:r>
      <w:r>
        <w:rPr>
          <w:color w:val="0070C0"/>
          <w:sz w:val="24"/>
        </w:rPr>
        <w:t>電話</w:t>
      </w:r>
      <w:r>
        <w:rPr>
          <w:color w:val="C00000"/>
          <w:sz w:val="24"/>
        </w:rPr>
        <w:t>(でんわ)</w:t>
      </w:r>
      <w:r>
        <w:rPr>
          <w:sz w:val="24"/>
        </w:rPr>
        <w:t xml:space="preserve"> に </w:t>
      </w:r>
      <w:r>
        <w:rPr>
          <w:color w:val="0070C0"/>
          <w:sz w:val="24"/>
        </w:rPr>
        <w:t>出</w:t>
      </w:r>
      <w:r>
        <w:rPr>
          <w:color w:val="C00000"/>
          <w:sz w:val="24"/>
        </w:rPr>
        <w:t>(で)</w:t>
      </w:r>
      <w:r>
        <w:rPr>
          <w:sz w:val="24"/>
        </w:rPr>
        <w:t xml:space="preserve">る と、ギルバート さん は ある </w:t>
      </w:r>
      <w:r>
        <w:rPr>
          <w:color w:val="0070C0"/>
          <w:sz w:val="24"/>
        </w:rPr>
        <w:t>患者</w:t>
      </w:r>
      <w:r>
        <w:rPr>
          <w:color w:val="C00000"/>
          <w:sz w:val="24"/>
        </w:rPr>
        <w:t>(かんじゃ)</w:t>
      </w:r>
      <w:r>
        <w:rPr>
          <w:sz w:val="24"/>
        </w:rPr>
        <w:t xml:space="preserve">、ジョン・ギルバート という </w:t>
      </w:r>
      <w:r>
        <w:rPr>
          <w:color w:val="0070C0"/>
          <w:sz w:val="24"/>
        </w:rPr>
        <w:t>人</w:t>
      </w:r>
      <w:r>
        <w:rPr>
          <w:color w:val="C00000"/>
          <w:sz w:val="24"/>
        </w:rPr>
        <w:t>(ひと)</w:t>
      </w:r>
      <w:r>
        <w:rPr>
          <w:sz w:val="24"/>
        </w:rPr>
        <w:t xml:space="preserve"> について </w:t>
      </w:r>
      <w:r>
        <w:rPr>
          <w:color w:val="0070C0"/>
          <w:sz w:val="24"/>
        </w:rPr>
        <w:t>尋</w:t>
      </w:r>
      <w:r>
        <w:rPr>
          <w:color w:val="C00000"/>
          <w:sz w:val="24"/>
        </w:rPr>
        <w:t>(たず)</w:t>
      </w:r>
      <w:r>
        <w:rPr>
          <w:sz w:val="24"/>
        </w:rPr>
        <w:t xml:space="preserve">ねて いる と </w:t>
      </w:r>
      <w:r>
        <w:rPr>
          <w:color w:val="0070C0"/>
          <w:sz w:val="24"/>
        </w:rPr>
        <w:t>言</w:t>
      </w:r>
      <w:r>
        <w:rPr>
          <w:color w:val="C00000"/>
          <w:sz w:val="24"/>
        </w:rPr>
        <w:t>(い)</w:t>
      </w:r>
      <w:r>
        <w:rPr>
          <w:sz w:val="24"/>
        </w:rPr>
        <w:t>いました。</w:t>
      </w:r>
      <w:r>
        <w:rPr>
          <w:color w:val="0070C0"/>
          <w:sz w:val="24"/>
        </w:rPr>
        <w:t>彼</w:t>
      </w:r>
      <w:r>
        <w:rPr>
          <w:color w:val="C00000"/>
          <w:sz w:val="24"/>
        </w:rPr>
        <w:t>(かれ)</w:t>
      </w:r>
      <w:r>
        <w:rPr>
          <w:sz w:val="24"/>
        </w:rPr>
        <w:t xml:space="preserve"> は ギルバート さん の </w:t>
      </w:r>
      <w:r>
        <w:rPr>
          <w:color w:val="0070C0"/>
          <w:sz w:val="24"/>
        </w:rPr>
        <w:t>手術</w:t>
      </w:r>
      <w:r>
        <w:rPr>
          <w:color w:val="C00000"/>
          <w:sz w:val="24"/>
        </w:rPr>
        <w:t>(しゅじゅつ)</w:t>
      </w:r>
      <w:r>
        <w:rPr>
          <w:sz w:val="24"/>
        </w:rPr>
        <w:t xml:space="preserve"> が </w:t>
      </w:r>
      <w:r>
        <w:rPr>
          <w:color w:val="0070C0"/>
          <w:sz w:val="24"/>
        </w:rPr>
        <w:t>成功</w:t>
      </w:r>
      <w:r>
        <w:rPr>
          <w:color w:val="C00000"/>
          <w:sz w:val="24"/>
        </w:rPr>
        <w:t>(せいこう)</w:t>
      </w:r>
      <w:r>
        <w:rPr>
          <w:sz w:val="24"/>
        </w:rPr>
        <w:t xml:space="preserve"> した か どう か </w:t>
      </w:r>
      <w:r>
        <w:rPr>
          <w:color w:val="0070C0"/>
          <w:sz w:val="24"/>
        </w:rPr>
        <w:t>尋</w:t>
      </w:r>
      <w:r>
        <w:rPr>
          <w:color w:val="C00000"/>
          <w:sz w:val="24"/>
        </w:rPr>
        <w:t>(たず)</w:t>
      </w:r>
      <w:r>
        <w:rPr>
          <w:sz w:val="24"/>
        </w:rPr>
        <w:t>ね、</w:t>
      </w:r>
      <w:r>
        <w:rPr>
          <w:color w:val="0070C0"/>
          <w:sz w:val="24"/>
        </w:rPr>
        <w:t>医者</w:t>
      </w:r>
      <w:r>
        <w:rPr>
          <w:color w:val="C00000"/>
          <w:sz w:val="24"/>
        </w:rPr>
        <w:t>(いしゃ)</w:t>
      </w:r>
      <w:r>
        <w:rPr>
          <w:sz w:val="24"/>
        </w:rPr>
        <w:t xml:space="preserve"> は </w:t>
      </w:r>
      <w:r>
        <w:rPr>
          <w:color w:val="0070C0"/>
          <w:sz w:val="24"/>
        </w:rPr>
        <w:t>成功</w:t>
      </w:r>
      <w:r>
        <w:rPr>
          <w:color w:val="C00000"/>
          <w:sz w:val="24"/>
        </w:rPr>
        <w:t>(せいこう)</w:t>
      </w:r>
      <w:r>
        <w:rPr>
          <w:sz w:val="24"/>
        </w:rPr>
        <w:t xml:space="preserve"> した と </w:t>
      </w:r>
      <w:r>
        <w:rPr>
          <w:color w:val="0070C0"/>
          <w:sz w:val="24"/>
        </w:rPr>
        <w:t>答</w:t>
      </w:r>
      <w:r>
        <w:rPr>
          <w:color w:val="C00000"/>
          <w:sz w:val="24"/>
        </w:rPr>
        <w:t>(こた)</w:t>
      </w:r>
      <w:r>
        <w:rPr>
          <w:sz w:val="24"/>
        </w:rPr>
        <w:t xml:space="preserve">えました。それから、いつ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る こと が </w:t>
      </w:r>
      <w:r>
        <w:rPr>
          <w:color w:val="0070C0"/>
          <w:sz w:val="24"/>
        </w:rPr>
        <w:t>許</w:t>
      </w:r>
      <w:r>
        <w:rPr>
          <w:color w:val="C00000"/>
          <w:sz w:val="24"/>
        </w:rPr>
        <w:t>(ゆる)</w:t>
      </w:r>
      <w:r>
        <w:rPr>
          <w:sz w:val="24"/>
        </w:rPr>
        <w:t xml:space="preserve">される か </w:t>
      </w:r>
      <w:r>
        <w:rPr>
          <w:color w:val="0070C0"/>
          <w:sz w:val="24"/>
        </w:rPr>
        <w:t>尋</w:t>
      </w:r>
      <w:r>
        <w:rPr>
          <w:color w:val="C00000"/>
          <w:sz w:val="24"/>
        </w:rPr>
        <w:t>(たず)</w:t>
      </w:r>
      <w:r>
        <w:rPr>
          <w:sz w:val="24"/>
        </w:rPr>
        <w:t>ねる と、</w:t>
      </w:r>
      <w:r>
        <w:rPr>
          <w:color w:val="0070C0"/>
          <w:sz w:val="24"/>
        </w:rPr>
        <w:t>医者</w:t>
      </w:r>
      <w:r>
        <w:rPr>
          <w:color w:val="C00000"/>
          <w:sz w:val="24"/>
        </w:rPr>
        <w:t>(いしゃ)</w:t>
      </w:r>
      <w:r>
        <w:rPr>
          <w:sz w:val="24"/>
        </w:rPr>
        <w:t xml:space="preserve"> は あと 2</w:t>
      </w:r>
      <w:r>
        <w:rPr>
          <w:color w:val="0070C0"/>
          <w:sz w:val="24"/>
        </w:rPr>
        <w:t>週間</w:t>
      </w:r>
      <w:r>
        <w:rPr>
          <w:color w:val="C00000"/>
          <w:sz w:val="24"/>
        </w:rPr>
        <w:t>(しゅうかん)</w:t>
      </w:r>
      <w:r>
        <w:rPr>
          <w:sz w:val="24"/>
        </w:rPr>
        <w:t xml:space="preserve"> </w:t>
      </w:r>
      <w:r>
        <w:rPr>
          <w:color w:val="0070C0"/>
          <w:sz w:val="24"/>
        </w:rPr>
        <w:t>入院</w:t>
      </w:r>
      <w:r>
        <w:rPr>
          <w:color w:val="C00000"/>
          <w:sz w:val="24"/>
        </w:rPr>
        <w:t>(にゅういん)</w:t>
      </w:r>
      <w:r>
        <w:rPr>
          <w:sz w:val="24"/>
        </w:rPr>
        <w:t xml:space="preserve"> し なければ ならない と </w:t>
      </w:r>
      <w:r>
        <w:rPr>
          <w:color w:val="0070C0"/>
          <w:sz w:val="24"/>
        </w:rPr>
        <w:t>答</w:t>
      </w:r>
      <w:r>
        <w:rPr>
          <w:color w:val="C00000"/>
          <w:sz w:val="24"/>
        </w:rPr>
        <w:t>(こた)</w:t>
      </w:r>
      <w:r>
        <w:rPr>
          <w:sz w:val="24"/>
        </w:rPr>
        <w:t xml:space="preserve">えました。それから ミリントン </w:t>
      </w:r>
      <w:r>
        <w:rPr>
          <w:color w:val="0070C0"/>
          <w:sz w:val="24"/>
        </w:rPr>
        <w:t>先生</w:t>
      </w:r>
      <w:r>
        <w:rPr>
          <w:color w:val="C00000"/>
          <w:sz w:val="24"/>
        </w:rPr>
        <w:t>(せんせい)</w:t>
      </w:r>
      <w:r>
        <w:rPr>
          <w:sz w:val="24"/>
        </w:rPr>
        <w:t xml:space="preserve"> は、</w:t>
      </w:r>
      <w:r>
        <w:rPr>
          <w:color w:val="0070C0"/>
          <w:sz w:val="24"/>
        </w:rPr>
        <w:t>電話</w:t>
      </w:r>
      <w:r>
        <w:rPr>
          <w:color w:val="C00000"/>
          <w:sz w:val="24"/>
        </w:rPr>
        <w:t>(でんわ)</w:t>
      </w:r>
      <w:r>
        <w:rPr>
          <w:sz w:val="24"/>
        </w:rPr>
        <w:t xml:space="preserve"> を かけて いる </w:t>
      </w:r>
      <w:r>
        <w:rPr>
          <w:color w:val="0070C0"/>
          <w:sz w:val="24"/>
        </w:rPr>
        <w:t>人</w:t>
      </w:r>
      <w:r>
        <w:rPr>
          <w:color w:val="C00000"/>
          <w:sz w:val="24"/>
        </w:rPr>
        <w:t>(ひと)</w:t>
      </w:r>
      <w:r>
        <w:rPr>
          <w:sz w:val="24"/>
        </w:rPr>
        <w:t xml:space="preserve"> が </w:t>
      </w:r>
      <w:r>
        <w:rPr>
          <w:color w:val="0070C0"/>
          <w:sz w:val="24"/>
        </w:rPr>
        <w:t>患者</w:t>
      </w:r>
      <w:r>
        <w:rPr>
          <w:color w:val="C00000"/>
          <w:sz w:val="24"/>
        </w:rPr>
        <w:t>(かんじゃ)</w:t>
      </w:r>
      <w:r>
        <w:rPr>
          <w:sz w:val="24"/>
        </w:rPr>
        <w:t xml:space="preserve"> の </w:t>
      </w:r>
      <w:r>
        <w:rPr>
          <w:color w:val="0070C0"/>
          <w:sz w:val="24"/>
        </w:rPr>
        <w:t>親族</w:t>
      </w:r>
      <w:r>
        <w:rPr>
          <w:color w:val="C00000"/>
          <w:sz w:val="24"/>
        </w:rPr>
        <w:t>(しんぞく)</w:t>
      </w:r>
      <w:r>
        <w:rPr>
          <w:sz w:val="24"/>
        </w:rPr>
        <w:t xml:space="preserve"> か どう か </w:t>
      </w:r>
      <w:r>
        <w:rPr>
          <w:color w:val="0070C0"/>
          <w:sz w:val="24"/>
        </w:rPr>
        <w:t>尋</w:t>
      </w:r>
      <w:r>
        <w:rPr>
          <w:color w:val="C00000"/>
          <w:sz w:val="24"/>
        </w:rPr>
        <w:t>(たず)</w:t>
      </w:r>
      <w:r>
        <w:rPr>
          <w:sz w:val="24"/>
        </w:rPr>
        <w:t xml:space="preserve">ねました。「いいえ」 と </w:t>
      </w:r>
      <w:r>
        <w:rPr>
          <w:color w:val="0070C0"/>
          <w:sz w:val="24"/>
        </w:rPr>
        <w:t>患者</w:t>
      </w:r>
      <w:r>
        <w:rPr>
          <w:color w:val="C00000"/>
          <w:sz w:val="24"/>
        </w:rPr>
        <w:t>(かんじゃ)</w:t>
      </w:r>
      <w:r>
        <w:rPr>
          <w:sz w:val="24"/>
        </w:rPr>
        <w:t xml:space="preserve"> は </w:t>
      </w:r>
      <w:r>
        <w:rPr>
          <w:color w:val="0070C0"/>
          <w:sz w:val="24"/>
        </w:rPr>
        <w:t>答</w:t>
      </w:r>
      <w:r>
        <w:rPr>
          <w:color w:val="C00000"/>
          <w:sz w:val="24"/>
        </w:rPr>
        <w:t>(こた)</w:t>
      </w:r>
      <w:r>
        <w:rPr>
          <w:sz w:val="24"/>
        </w:rPr>
        <w:t xml:space="preserve">えました。「わたし は ジョン・ギルバート </w:t>
      </w:r>
      <w:r>
        <w:rPr>
          <w:color w:val="0070C0"/>
          <w:sz w:val="24"/>
        </w:rPr>
        <w:t>本人</w:t>
      </w:r>
      <w:r>
        <w:rPr>
          <w:color w:val="C00000"/>
          <w:sz w:val="24"/>
        </w:rPr>
        <w:t>(ほんにん)</w:t>
      </w:r>
      <w:r>
        <w:rPr>
          <w:sz w:val="24"/>
        </w:rPr>
        <w:t xml:space="preserve"> です」。</w:t>
      </w:r>
    </w:p>
    <w:p/>
    <w:p>
      <w:pPr>
        <w:pStyle w:val="Heading1"/>
      </w:pPr>
      <w:r>
        <w:rPr>
          <w:b/>
          <w:color w:val="1F4E79"/>
          <w:sz w:val="30"/>
        </w:rPr>
        <w:t>第40課　进餐与交谈　/　食事(しょくじ) と 会話(かいわ)</w:t>
      </w:r>
    </w:p>
    <w:p>
      <w:pPr>
        <w:pStyle w:val="Heading2"/>
      </w:pPr>
      <w:r>
        <w:rPr>
          <w:b/>
          <w:color w:val="555555"/>
          <w:sz w:val="26"/>
        </w:rPr>
        <w:t>中文</w:t>
      </w:r>
    </w:p>
    <w:p>
      <w:r>
        <w:rPr>
          <w:sz w:val="24"/>
        </w:rPr>
        <w:t>在上星期的一次宴会上，女主人安排我坐在兰伯尔德夫人的身旁。</w:t>
      </w:r>
    </w:p>
    <w:p>
      <w:r>
        <w:rPr>
          <w:sz w:val="24"/>
        </w:rPr>
        <w:t>兰伯尔德夫人是一位身材高大、表情严肃的女人，穿一件紧身的黑衣服。当我在她身旁坐下来的时候，她甚至连头都没有抬一下。她的眼睛盯着自己的盘子，不一会儿就忙着吃起来了。我试图找个话题和她聊聊。</w:t>
      </w:r>
    </w:p>
    <w:p>
      <w:r>
        <w:rPr>
          <w:sz w:val="24"/>
        </w:rPr>
        <w:t>“一出新剧要来'环球剧场'上演了，”我说，“您去看吗？”</w:t>
      </w:r>
    </w:p>
    <w:p>
      <w:r>
        <w:rPr>
          <w:sz w:val="24"/>
        </w:rPr>
        <w:t>“不，”她回答。</w:t>
      </w:r>
    </w:p>
    <w:p>
      <w:r>
        <w:rPr>
          <w:sz w:val="24"/>
        </w:rPr>
        <w:t>“您今年去国外度假吗？”我又问。</w:t>
      </w:r>
    </w:p>
    <w:p>
      <w:r>
        <w:rPr>
          <w:sz w:val="24"/>
        </w:rPr>
        <w:t>“不，”她回答。</w:t>
      </w:r>
    </w:p>
    <w:p>
      <w:r>
        <w:rPr>
          <w:sz w:val="24"/>
        </w:rPr>
        <w:t>“您就呆在英国吗？”我问。</w:t>
      </w:r>
    </w:p>
    <w:p>
      <w:r>
        <w:rPr>
          <w:sz w:val="24"/>
        </w:rPr>
        <w:t>“不，”她回答。</w:t>
      </w:r>
    </w:p>
    <w:p>
      <w:r>
        <w:rPr>
          <w:sz w:val="24"/>
        </w:rPr>
        <w:t>失望之中我问她饭是否吃得满意。</w:t>
      </w:r>
    </w:p>
    <w:p>
      <w:r>
        <w:rPr>
          <w:sz w:val="24"/>
        </w:rPr>
        <w:t>“年轻人，”她回答说，“如果你多吃点，少说点，我们两个都会吃得好的！”</w:t>
      </w:r>
    </w:p>
    <w:p>
      <w:pPr>
        <w:pStyle w:val="Heading2"/>
      </w:pPr>
      <w:r>
        <w:rPr>
          <w:b/>
          <w:color w:val="555555"/>
          <w:sz w:val="26"/>
        </w:rPr>
        <w:t>日本語(にほんご)</w:t>
      </w:r>
    </w:p>
    <w:p>
      <w:r>
        <w:rPr>
          <w:color w:val="0070C0"/>
          <w:sz w:val="24"/>
        </w:rPr>
        <w:t>先週</w:t>
      </w:r>
      <w:r>
        <w:rPr>
          <w:color w:val="C00000"/>
          <w:sz w:val="24"/>
        </w:rPr>
        <w:t>(せんしゅう)</w:t>
      </w:r>
      <w:r>
        <w:rPr>
          <w:sz w:val="24"/>
        </w:rPr>
        <w:t xml:space="preserve"> の </w:t>
      </w:r>
      <w:r>
        <w:rPr>
          <w:color w:val="0070C0"/>
          <w:sz w:val="24"/>
        </w:rPr>
        <w:t>夕食会</w:t>
      </w:r>
      <w:r>
        <w:rPr>
          <w:color w:val="C00000"/>
          <w:sz w:val="24"/>
        </w:rPr>
        <w:t>(ゆうしょくかい)</w:t>
      </w:r>
      <w:r>
        <w:rPr>
          <w:sz w:val="24"/>
        </w:rPr>
        <w:t xml:space="preserve"> で、ホステス が ランボルド </w:t>
      </w:r>
      <w:r>
        <w:rPr>
          <w:color w:val="0070C0"/>
          <w:sz w:val="24"/>
        </w:rPr>
        <w:t>夫人</w:t>
      </w:r>
      <w:r>
        <w:rPr>
          <w:color w:val="C00000"/>
          <w:sz w:val="24"/>
        </w:rPr>
        <w:t>(ふじん)</w:t>
      </w:r>
      <w:r>
        <w:rPr>
          <w:sz w:val="24"/>
        </w:rPr>
        <w:t xml:space="preserve"> の </w:t>
      </w:r>
      <w:r>
        <w:rPr>
          <w:color w:val="0070C0"/>
          <w:sz w:val="24"/>
        </w:rPr>
        <w:t>隣</w:t>
      </w:r>
      <w:r>
        <w:rPr>
          <w:color w:val="C00000"/>
          <w:sz w:val="24"/>
        </w:rPr>
        <w:t>(となり)</w:t>
      </w:r>
      <w:r>
        <w:rPr>
          <w:sz w:val="24"/>
        </w:rPr>
        <w:t xml:space="preserve"> に </w:t>
      </w:r>
      <w:r>
        <w:rPr>
          <w:color w:val="0070C0"/>
          <w:sz w:val="24"/>
        </w:rPr>
        <w:t>座</w:t>
      </w:r>
      <w:r>
        <w:rPr>
          <w:color w:val="C00000"/>
          <w:sz w:val="24"/>
        </w:rPr>
        <w:t>(すわ)</w:t>
      </w:r>
      <w:r>
        <w:rPr>
          <w:sz w:val="24"/>
        </w:rPr>
        <w:t xml:space="preserve">る よう に </w:t>
      </w:r>
      <w:r>
        <w:rPr>
          <w:color w:val="0070C0"/>
          <w:sz w:val="24"/>
        </w:rPr>
        <w:t>頼</w:t>
      </w:r>
      <w:r>
        <w:rPr>
          <w:color w:val="C00000"/>
          <w:sz w:val="24"/>
        </w:rPr>
        <w:t>(たの)</w:t>
      </w:r>
      <w:r>
        <w:rPr>
          <w:sz w:val="24"/>
        </w:rPr>
        <w:t xml:space="preserve">みました。ランボルド </w:t>
      </w:r>
      <w:r>
        <w:rPr>
          <w:color w:val="0070C0"/>
          <w:sz w:val="24"/>
        </w:rPr>
        <w:t>夫人</w:t>
      </w:r>
      <w:r>
        <w:rPr>
          <w:color w:val="C00000"/>
          <w:sz w:val="24"/>
        </w:rPr>
        <w:t>(ふじん)</w:t>
      </w:r>
      <w:r>
        <w:rPr>
          <w:sz w:val="24"/>
        </w:rPr>
        <w:t xml:space="preserve"> は </w:t>
      </w:r>
      <w:r>
        <w:rPr>
          <w:color w:val="0070C0"/>
          <w:sz w:val="24"/>
        </w:rPr>
        <w:t>大柄</w:t>
      </w:r>
      <w:r>
        <w:rPr>
          <w:color w:val="C00000"/>
          <w:sz w:val="24"/>
        </w:rPr>
        <w:t>(おおがら)</w:t>
      </w:r>
      <w:r>
        <w:rPr>
          <w:sz w:val="24"/>
        </w:rPr>
        <w:t xml:space="preserve"> で </w:t>
      </w:r>
      <w:r>
        <w:rPr>
          <w:color w:val="0070C0"/>
          <w:sz w:val="24"/>
        </w:rPr>
        <w:t>笑顔</w:t>
      </w:r>
      <w:r>
        <w:rPr>
          <w:color w:val="C00000"/>
          <w:sz w:val="24"/>
        </w:rPr>
        <w:t>(えがお)</w:t>
      </w:r>
      <w:r>
        <w:rPr>
          <w:sz w:val="24"/>
        </w:rPr>
        <w:t xml:space="preserve"> の ない </w:t>
      </w:r>
      <w:r>
        <w:rPr>
          <w:color w:val="0070C0"/>
          <w:sz w:val="24"/>
        </w:rPr>
        <w:t>女性</w:t>
      </w:r>
      <w:r>
        <w:rPr>
          <w:color w:val="C00000"/>
          <w:sz w:val="24"/>
        </w:rPr>
        <w:t>(じょせい)</w:t>
      </w:r>
      <w:r>
        <w:rPr>
          <w:sz w:val="24"/>
        </w:rPr>
        <w:t xml:space="preserve"> で、ぴったり と した </w:t>
      </w:r>
      <w:r>
        <w:rPr>
          <w:color w:val="0070C0"/>
          <w:sz w:val="24"/>
        </w:rPr>
        <w:t>黒</w:t>
      </w:r>
      <w:r>
        <w:rPr>
          <w:color w:val="C00000"/>
          <w:sz w:val="24"/>
        </w:rPr>
        <w:t>(くろ)</w:t>
      </w:r>
      <w:r>
        <w:rPr>
          <w:sz w:val="24"/>
        </w:rPr>
        <w:t xml:space="preserve"> い ドレス を </w:t>
      </w:r>
      <w:r>
        <w:rPr>
          <w:color w:val="0070C0"/>
          <w:sz w:val="24"/>
        </w:rPr>
        <w:t>着</w:t>
      </w:r>
      <w:r>
        <w:rPr>
          <w:color w:val="C00000"/>
          <w:sz w:val="24"/>
        </w:rPr>
        <w:t>(き)</w:t>
      </w:r>
      <w:r>
        <w:rPr>
          <w:sz w:val="24"/>
        </w:rPr>
        <w:t xml:space="preserve">て いました。わたし が </w:t>
      </w:r>
      <w:r>
        <w:rPr>
          <w:color w:val="0070C0"/>
          <w:sz w:val="24"/>
        </w:rPr>
        <w:t>隣</w:t>
      </w:r>
      <w:r>
        <w:rPr>
          <w:color w:val="C00000"/>
          <w:sz w:val="24"/>
        </w:rPr>
        <w:t>(となり)</w:t>
      </w:r>
      <w:r>
        <w:rPr>
          <w:sz w:val="24"/>
        </w:rPr>
        <w:t xml:space="preserve"> に </w:t>
      </w:r>
      <w:r>
        <w:rPr>
          <w:color w:val="0070C0"/>
          <w:sz w:val="24"/>
        </w:rPr>
        <w:t>座</w:t>
      </w:r>
      <w:r>
        <w:rPr>
          <w:color w:val="C00000"/>
          <w:sz w:val="24"/>
        </w:rPr>
        <w:t>(すわ)</w:t>
      </w:r>
      <w:r>
        <w:rPr>
          <w:sz w:val="24"/>
        </w:rPr>
        <w:t>っても、</w:t>
      </w:r>
      <w:r>
        <w:rPr>
          <w:color w:val="0070C0"/>
          <w:sz w:val="24"/>
        </w:rPr>
        <w:t>彼女</w:t>
      </w:r>
      <w:r>
        <w:rPr>
          <w:color w:val="C00000"/>
          <w:sz w:val="24"/>
        </w:rPr>
        <w:t>(かのじょ)</w:t>
      </w:r>
      <w:r>
        <w:rPr>
          <w:sz w:val="24"/>
        </w:rPr>
        <w:t xml:space="preserve"> は </w:t>
      </w:r>
      <w:r>
        <w:rPr>
          <w:color w:val="0070C0"/>
          <w:sz w:val="24"/>
        </w:rPr>
        <w:t>顔</w:t>
      </w:r>
      <w:r>
        <w:rPr>
          <w:color w:val="C00000"/>
          <w:sz w:val="24"/>
        </w:rPr>
        <w:t>(かお)</w:t>
      </w:r>
      <w:r>
        <w:rPr>
          <w:sz w:val="24"/>
        </w:rPr>
        <w:t xml:space="preserve"> を </w:t>
      </w:r>
      <w:r>
        <w:rPr>
          <w:color w:val="0070C0"/>
          <w:sz w:val="24"/>
        </w:rPr>
        <w:t>上</w:t>
      </w:r>
      <w:r>
        <w:rPr>
          <w:color w:val="C00000"/>
          <w:sz w:val="24"/>
        </w:rPr>
        <w:t>(あ)</w:t>
      </w:r>
      <w:r>
        <w:rPr>
          <w:sz w:val="24"/>
        </w:rPr>
        <w:t>げ ません でした。</w:t>
      </w:r>
      <w:r>
        <w:rPr>
          <w:color w:val="0070C0"/>
          <w:sz w:val="24"/>
        </w:rPr>
        <w:t>目</w:t>
      </w:r>
      <w:r>
        <w:rPr>
          <w:color w:val="C00000"/>
          <w:sz w:val="24"/>
        </w:rPr>
        <w:t>(め)</w:t>
      </w:r>
      <w:r>
        <w:rPr>
          <w:sz w:val="24"/>
        </w:rPr>
        <w:t xml:space="preserve"> は お</w:t>
      </w:r>
      <w:r>
        <w:rPr>
          <w:color w:val="0070C0"/>
          <w:sz w:val="24"/>
        </w:rPr>
        <w:t>皿</w:t>
      </w:r>
      <w:r>
        <w:rPr>
          <w:color w:val="C00000"/>
          <w:sz w:val="24"/>
        </w:rPr>
        <w:t>(さら)</w:t>
      </w:r>
      <w:r>
        <w:rPr>
          <w:sz w:val="24"/>
        </w:rPr>
        <w:t xml:space="preserve"> に </w:t>
      </w:r>
      <w:r>
        <w:rPr>
          <w:color w:val="0070C0"/>
          <w:sz w:val="24"/>
        </w:rPr>
        <w:t>釘付</w:t>
      </w:r>
      <w:r>
        <w:rPr>
          <w:color w:val="C00000"/>
          <w:sz w:val="24"/>
        </w:rPr>
        <w:t>(くぎづ)</w:t>
      </w:r>
      <w:r>
        <w:rPr>
          <w:sz w:val="24"/>
        </w:rPr>
        <w:t xml:space="preserve">け で、まもなく </w:t>
      </w:r>
      <w:r>
        <w:rPr>
          <w:color w:val="0070C0"/>
          <w:sz w:val="24"/>
        </w:rPr>
        <w:t>食</w:t>
      </w:r>
      <w:r>
        <w:rPr>
          <w:color w:val="C00000"/>
          <w:sz w:val="24"/>
        </w:rPr>
        <w:t>(た)</w:t>
      </w:r>
      <w:r>
        <w:rPr>
          <w:sz w:val="24"/>
        </w:rPr>
        <w:t xml:space="preserve">べる の に </w:t>
      </w:r>
      <w:r>
        <w:rPr>
          <w:color w:val="0070C0"/>
          <w:sz w:val="24"/>
        </w:rPr>
        <w:t>忙</w:t>
      </w:r>
      <w:r>
        <w:rPr>
          <w:color w:val="C00000"/>
          <w:sz w:val="24"/>
        </w:rPr>
        <w:t>(いそが)</w:t>
      </w:r>
      <w:r>
        <w:rPr>
          <w:sz w:val="24"/>
        </w:rPr>
        <w:t xml:space="preserve">しく なりました。わたし は </w:t>
      </w:r>
      <w:r>
        <w:rPr>
          <w:color w:val="0070C0"/>
          <w:sz w:val="24"/>
        </w:rPr>
        <w:t>会話</w:t>
      </w:r>
      <w:r>
        <w:rPr>
          <w:color w:val="C00000"/>
          <w:sz w:val="24"/>
        </w:rPr>
        <w:t>(かいわ)</w:t>
      </w:r>
      <w:r>
        <w:rPr>
          <w:sz w:val="24"/>
        </w:rPr>
        <w:t xml:space="preserve"> を しよう と しました。</w:t>
      </w:r>
    </w:p>
    <w:p>
      <w:r>
        <w:rPr>
          <w:sz w:val="24"/>
        </w:rPr>
        <w:t xml:space="preserve">「もうすぐ 『ザ・グローブ』 で </w:t>
      </w:r>
      <w:r>
        <w:rPr>
          <w:color w:val="0070C0"/>
          <w:sz w:val="24"/>
        </w:rPr>
        <w:t>新</w:t>
      </w:r>
      <w:r>
        <w:rPr>
          <w:color w:val="C00000"/>
          <w:sz w:val="24"/>
        </w:rPr>
        <w:t>(あたら)</w:t>
      </w:r>
      <w:r>
        <w:rPr>
          <w:sz w:val="24"/>
        </w:rPr>
        <w:t>しい お</w:t>
      </w:r>
      <w:r>
        <w:rPr>
          <w:color w:val="0070C0"/>
          <w:sz w:val="24"/>
        </w:rPr>
        <w:t>芝居</w:t>
      </w:r>
      <w:r>
        <w:rPr>
          <w:color w:val="C00000"/>
          <w:sz w:val="24"/>
        </w:rPr>
        <w:t>(しばい)</w:t>
      </w:r>
      <w:r>
        <w:rPr>
          <w:sz w:val="24"/>
        </w:rPr>
        <w:t xml:space="preserve"> が </w:t>
      </w:r>
      <w:r>
        <w:rPr>
          <w:color w:val="0070C0"/>
          <w:sz w:val="24"/>
        </w:rPr>
        <w:t>始</w:t>
      </w:r>
      <w:r>
        <w:rPr>
          <w:color w:val="C00000"/>
          <w:sz w:val="24"/>
        </w:rPr>
        <w:t>(はじ)</w:t>
      </w:r>
      <w:r>
        <w:rPr>
          <w:sz w:val="24"/>
        </w:rPr>
        <w:t xml:space="preserve">まります」 と </w:t>
      </w:r>
      <w:r>
        <w:rPr>
          <w:color w:val="0070C0"/>
          <w:sz w:val="24"/>
        </w:rPr>
        <w:t>言</w:t>
      </w:r>
      <w:r>
        <w:rPr>
          <w:color w:val="C00000"/>
          <w:sz w:val="24"/>
        </w:rPr>
        <w:t>(い)</w:t>
      </w:r>
      <w:r>
        <w:rPr>
          <w:sz w:val="24"/>
        </w:rPr>
        <w:t>いました。「ご</w:t>
      </w:r>
      <w:r>
        <w:rPr>
          <w:color w:val="0070C0"/>
          <w:sz w:val="24"/>
        </w:rPr>
        <w:t>覧</w:t>
      </w:r>
      <w:r>
        <w:rPr>
          <w:color w:val="C00000"/>
          <w:sz w:val="24"/>
        </w:rPr>
        <w:t>(らん)</w:t>
      </w:r>
      <w:r>
        <w:rPr>
          <w:sz w:val="24"/>
        </w:rPr>
        <w:t xml:space="preserve"> に なります か？」</w:t>
      </w:r>
    </w:p>
    <w:p>
      <w:r>
        <w:rPr>
          <w:sz w:val="24"/>
        </w:rPr>
        <w:t xml:space="preserve">「いいえ」 と </w:t>
      </w:r>
      <w:r>
        <w:rPr>
          <w:color w:val="0070C0"/>
          <w:sz w:val="24"/>
        </w:rPr>
        <w:t>彼女</w:t>
      </w:r>
      <w:r>
        <w:rPr>
          <w:color w:val="C00000"/>
          <w:sz w:val="24"/>
        </w:rPr>
        <w:t>(かのじょ)</w:t>
      </w:r>
      <w:r>
        <w:rPr>
          <w:sz w:val="24"/>
        </w:rPr>
        <w:t xml:space="preserve"> は </w:t>
      </w:r>
      <w:r>
        <w:rPr>
          <w:color w:val="0070C0"/>
          <w:sz w:val="24"/>
        </w:rPr>
        <w:t>答</w:t>
      </w:r>
      <w:r>
        <w:rPr>
          <w:color w:val="C00000"/>
          <w:sz w:val="24"/>
        </w:rPr>
        <w:t>(こた)</w:t>
      </w:r>
      <w:r>
        <w:rPr>
          <w:sz w:val="24"/>
        </w:rPr>
        <w:t>えました。</w:t>
      </w:r>
    </w:p>
    <w:p>
      <w:r>
        <w:rPr>
          <w:sz w:val="24"/>
        </w:rPr>
        <w:t>「</w:t>
      </w:r>
      <w:r>
        <w:rPr>
          <w:color w:val="0070C0"/>
          <w:sz w:val="24"/>
        </w:rPr>
        <w:t>今年</w:t>
      </w:r>
      <w:r>
        <w:rPr>
          <w:color w:val="C00000"/>
          <w:sz w:val="24"/>
        </w:rPr>
        <w:t>(ことし)</w:t>
      </w:r>
      <w:r>
        <w:rPr>
          <w:sz w:val="24"/>
        </w:rPr>
        <w:t xml:space="preserve"> の </w:t>
      </w:r>
      <w:r>
        <w:rPr>
          <w:color w:val="0070C0"/>
          <w:sz w:val="24"/>
        </w:rPr>
        <w:t>休暇</w:t>
      </w:r>
      <w:r>
        <w:rPr>
          <w:color w:val="C00000"/>
          <w:sz w:val="24"/>
        </w:rPr>
        <w:t>(きゅうか)</w:t>
      </w:r>
      <w:r>
        <w:rPr>
          <w:sz w:val="24"/>
        </w:rPr>
        <w:t xml:space="preserve"> は </w:t>
      </w:r>
      <w:r>
        <w:rPr>
          <w:color w:val="0070C0"/>
          <w:sz w:val="24"/>
        </w:rPr>
        <w:t>海外</w:t>
      </w:r>
      <w:r>
        <w:rPr>
          <w:color w:val="C00000"/>
          <w:sz w:val="24"/>
        </w:rPr>
        <w:t>(かいがい)</w:t>
      </w:r>
      <w:r>
        <w:rPr>
          <w:sz w:val="24"/>
        </w:rPr>
        <w:t xml:space="preserve"> で </w:t>
      </w:r>
      <w:r>
        <w:rPr>
          <w:color w:val="0070C0"/>
          <w:sz w:val="24"/>
        </w:rPr>
        <w:t>過</w:t>
      </w:r>
      <w:r>
        <w:rPr>
          <w:color w:val="C00000"/>
          <w:sz w:val="24"/>
        </w:rPr>
        <w:t>(す)</w:t>
      </w:r>
      <w:r>
        <w:rPr>
          <w:sz w:val="24"/>
        </w:rPr>
        <w:t>ごす ご</w:t>
      </w:r>
      <w:r>
        <w:rPr>
          <w:color w:val="0070C0"/>
          <w:sz w:val="24"/>
        </w:rPr>
        <w:t>予定</w:t>
      </w:r>
      <w:r>
        <w:rPr>
          <w:color w:val="C00000"/>
          <w:sz w:val="24"/>
        </w:rPr>
        <w:t>(よてい)</w:t>
      </w:r>
      <w:r>
        <w:rPr>
          <w:sz w:val="24"/>
        </w:rPr>
        <w:t xml:space="preserve"> です か？」 と </w:t>
      </w:r>
      <w:r>
        <w:rPr>
          <w:color w:val="0070C0"/>
          <w:sz w:val="24"/>
        </w:rPr>
        <w:t>聞</w:t>
      </w:r>
      <w:r>
        <w:rPr>
          <w:color w:val="C00000"/>
          <w:sz w:val="24"/>
        </w:rPr>
        <w:t>(き)</w:t>
      </w:r>
      <w:r>
        <w:rPr>
          <w:sz w:val="24"/>
        </w:rPr>
        <w:t>きました。</w:t>
      </w:r>
    </w:p>
    <w:p>
      <w:r>
        <w:rPr>
          <w:sz w:val="24"/>
        </w:rPr>
        <w:t xml:space="preserve">「いいえ」 と </w:t>
      </w:r>
      <w:r>
        <w:rPr>
          <w:color w:val="0070C0"/>
          <w:sz w:val="24"/>
        </w:rPr>
        <w:t>彼女</w:t>
      </w:r>
      <w:r>
        <w:rPr>
          <w:color w:val="C00000"/>
          <w:sz w:val="24"/>
        </w:rPr>
        <w:t>(かのじょ)</w:t>
      </w:r>
      <w:r>
        <w:rPr>
          <w:sz w:val="24"/>
        </w:rPr>
        <w:t xml:space="preserve"> は </w:t>
      </w:r>
      <w:r>
        <w:rPr>
          <w:color w:val="0070C0"/>
          <w:sz w:val="24"/>
        </w:rPr>
        <w:t>答</w:t>
      </w:r>
      <w:r>
        <w:rPr>
          <w:color w:val="C00000"/>
          <w:sz w:val="24"/>
        </w:rPr>
        <w:t>(こた)</w:t>
      </w:r>
      <w:r>
        <w:rPr>
          <w:sz w:val="24"/>
        </w:rPr>
        <w:t>えました。</w:t>
      </w:r>
    </w:p>
    <w:p>
      <w:r>
        <w:rPr>
          <w:sz w:val="24"/>
        </w:rPr>
        <w:t xml:space="preserve">「イギリス に いらっしゃい ます か？」 と </w:t>
      </w:r>
      <w:r>
        <w:rPr>
          <w:color w:val="0070C0"/>
          <w:sz w:val="24"/>
        </w:rPr>
        <w:t>聞</w:t>
      </w:r>
      <w:r>
        <w:rPr>
          <w:color w:val="C00000"/>
          <w:sz w:val="24"/>
        </w:rPr>
        <w:t>(き)</w:t>
      </w:r>
      <w:r>
        <w:rPr>
          <w:sz w:val="24"/>
        </w:rPr>
        <w:t>きました。</w:t>
      </w:r>
    </w:p>
    <w:p>
      <w:r>
        <w:rPr>
          <w:sz w:val="24"/>
        </w:rPr>
        <w:t xml:space="preserve">「いいえ」 と </w:t>
      </w:r>
      <w:r>
        <w:rPr>
          <w:color w:val="0070C0"/>
          <w:sz w:val="24"/>
        </w:rPr>
        <w:t>彼女</w:t>
      </w:r>
      <w:r>
        <w:rPr>
          <w:color w:val="C00000"/>
          <w:sz w:val="24"/>
        </w:rPr>
        <w:t>(かのじょ)</w:t>
      </w:r>
      <w:r>
        <w:rPr>
          <w:sz w:val="24"/>
        </w:rPr>
        <w:t xml:space="preserve"> は </w:t>
      </w:r>
      <w:r>
        <w:rPr>
          <w:color w:val="0070C0"/>
          <w:sz w:val="24"/>
        </w:rPr>
        <w:t>答</w:t>
      </w:r>
      <w:r>
        <w:rPr>
          <w:color w:val="C00000"/>
          <w:sz w:val="24"/>
        </w:rPr>
        <w:t>(こた)</w:t>
      </w:r>
      <w:r>
        <w:rPr>
          <w:sz w:val="24"/>
        </w:rPr>
        <w:t>えました。</w:t>
      </w:r>
    </w:p>
    <w:p>
      <w:r>
        <w:rPr>
          <w:color w:val="0070C0"/>
          <w:sz w:val="24"/>
        </w:rPr>
        <w:t>絶望</w:t>
      </w:r>
      <w:r>
        <w:rPr>
          <w:color w:val="C00000"/>
          <w:sz w:val="24"/>
        </w:rPr>
        <w:t>(ぜつぼう)</w:t>
      </w:r>
      <w:r>
        <w:rPr>
          <w:sz w:val="24"/>
        </w:rPr>
        <w:t xml:space="preserve"> して、</w:t>
      </w:r>
      <w:r>
        <w:rPr>
          <w:color w:val="0070C0"/>
          <w:sz w:val="24"/>
        </w:rPr>
        <w:t>夕食</w:t>
      </w:r>
      <w:r>
        <w:rPr>
          <w:color w:val="C00000"/>
          <w:sz w:val="24"/>
        </w:rPr>
        <w:t>(ゆうしょく)</w:t>
      </w:r>
      <w:r>
        <w:rPr>
          <w:sz w:val="24"/>
        </w:rPr>
        <w:t xml:space="preserve"> を </w:t>
      </w:r>
      <w:r>
        <w:rPr>
          <w:color w:val="0070C0"/>
          <w:sz w:val="24"/>
        </w:rPr>
        <w:t>楽</w:t>
      </w:r>
      <w:r>
        <w:rPr>
          <w:color w:val="C00000"/>
          <w:sz w:val="24"/>
        </w:rPr>
        <w:t>(たの)</w:t>
      </w:r>
      <w:r>
        <w:rPr>
          <w:sz w:val="24"/>
        </w:rPr>
        <w:t xml:space="preserve">しんで いる か どう か </w:t>
      </w:r>
      <w:r>
        <w:rPr>
          <w:color w:val="0070C0"/>
          <w:sz w:val="24"/>
        </w:rPr>
        <w:t>聞</w:t>
      </w:r>
      <w:r>
        <w:rPr>
          <w:color w:val="C00000"/>
          <w:sz w:val="24"/>
        </w:rPr>
        <w:t>(き)</w:t>
      </w:r>
      <w:r>
        <w:rPr>
          <w:sz w:val="24"/>
        </w:rPr>
        <w:t>きました。</w:t>
      </w:r>
    </w:p>
    <w:p>
      <w:r>
        <w:rPr>
          <w:sz w:val="24"/>
        </w:rPr>
        <w:t>「</w:t>
      </w:r>
      <w:r>
        <w:rPr>
          <w:color w:val="0070C0"/>
          <w:sz w:val="24"/>
        </w:rPr>
        <w:t>若</w:t>
      </w:r>
      <w:r>
        <w:rPr>
          <w:color w:val="C00000"/>
          <w:sz w:val="24"/>
        </w:rPr>
        <w:t>(わか)</w:t>
      </w:r>
      <w:r>
        <w:rPr>
          <w:sz w:val="24"/>
        </w:rPr>
        <w:t xml:space="preserve">い </w:t>
      </w:r>
      <w:r>
        <w:rPr>
          <w:color w:val="0070C0"/>
          <w:sz w:val="24"/>
        </w:rPr>
        <w:t>方</w:t>
      </w:r>
      <w:r>
        <w:rPr>
          <w:color w:val="C00000"/>
          <w:sz w:val="24"/>
        </w:rPr>
        <w:t>(ほう)</w:t>
      </w:r>
      <w:r>
        <w:rPr>
          <w:sz w:val="24"/>
        </w:rPr>
        <w:t xml:space="preserve">」 と </w:t>
      </w:r>
      <w:r>
        <w:rPr>
          <w:color w:val="0070C0"/>
          <w:sz w:val="24"/>
        </w:rPr>
        <w:t>彼女</w:t>
      </w:r>
      <w:r>
        <w:rPr>
          <w:color w:val="C00000"/>
          <w:sz w:val="24"/>
        </w:rPr>
        <w:t>(かのじょ)</w:t>
      </w:r>
      <w:r>
        <w:rPr>
          <w:sz w:val="24"/>
        </w:rPr>
        <w:t xml:space="preserve"> は </w:t>
      </w:r>
      <w:r>
        <w:rPr>
          <w:color w:val="0070C0"/>
          <w:sz w:val="24"/>
        </w:rPr>
        <w:t>答</w:t>
      </w:r>
      <w:r>
        <w:rPr>
          <w:color w:val="C00000"/>
          <w:sz w:val="24"/>
        </w:rPr>
        <w:t>(こた)</w:t>
      </w:r>
      <w:r>
        <w:rPr>
          <w:sz w:val="24"/>
        </w:rPr>
        <w:t xml:space="preserve">えました。「もし あなた が もっと </w:t>
      </w:r>
      <w:r>
        <w:rPr>
          <w:color w:val="0070C0"/>
          <w:sz w:val="24"/>
        </w:rPr>
        <w:t>食</w:t>
      </w:r>
      <w:r>
        <w:rPr>
          <w:color w:val="C00000"/>
          <w:sz w:val="24"/>
        </w:rPr>
        <w:t>(た)</w:t>
      </w:r>
      <w:r>
        <w:rPr>
          <w:sz w:val="24"/>
        </w:rPr>
        <w:t xml:space="preserve">べて、もっと </w:t>
      </w:r>
      <w:r>
        <w:rPr>
          <w:color w:val="0070C0"/>
          <w:sz w:val="24"/>
        </w:rPr>
        <w:t>話</w:t>
      </w:r>
      <w:r>
        <w:rPr>
          <w:color w:val="C00000"/>
          <w:sz w:val="24"/>
        </w:rPr>
        <w:t>(はな)</w:t>
      </w:r>
      <w:r>
        <w:rPr>
          <w:sz w:val="24"/>
        </w:rPr>
        <w:t>さなければ、</w:t>
      </w:r>
      <w:r>
        <w:rPr>
          <w:color w:val="0070C0"/>
          <w:sz w:val="24"/>
        </w:rPr>
        <w:t>二人</w:t>
      </w:r>
      <w:r>
        <w:rPr>
          <w:color w:val="C00000"/>
          <w:sz w:val="24"/>
        </w:rPr>
        <w:t>(ふたり)</w:t>
      </w:r>
      <w:r>
        <w:rPr>
          <w:sz w:val="24"/>
        </w:rPr>
        <w:t xml:space="preserve"> とも </w:t>
      </w:r>
      <w:r>
        <w:rPr>
          <w:color w:val="0070C0"/>
          <w:sz w:val="24"/>
        </w:rPr>
        <w:t>夕食</w:t>
      </w:r>
      <w:r>
        <w:rPr>
          <w:color w:val="C00000"/>
          <w:sz w:val="24"/>
        </w:rPr>
        <w:t>(ゆうしょく)</w:t>
      </w:r>
      <w:r>
        <w:rPr>
          <w:sz w:val="24"/>
        </w:rPr>
        <w:t xml:space="preserve"> を </w:t>
      </w:r>
      <w:r>
        <w:rPr>
          <w:color w:val="0070C0"/>
          <w:sz w:val="24"/>
        </w:rPr>
        <w:t>楽</w:t>
      </w:r>
      <w:r>
        <w:rPr>
          <w:color w:val="C00000"/>
          <w:sz w:val="24"/>
        </w:rPr>
        <w:t>(たの)</w:t>
      </w:r>
      <w:r>
        <w:rPr>
          <w:sz w:val="24"/>
        </w:rPr>
        <w:t>しめる でしょう!」</w:t>
      </w:r>
    </w:p>
    <w:p/>
    <w:p>
      <w:pPr>
        <w:pStyle w:val="Heading1"/>
      </w:pPr>
      <w:r>
        <w:rPr>
          <w:b/>
          <w:color w:val="1F4E79"/>
          <w:sz w:val="30"/>
        </w:rPr>
        <w:t>第41課　你把那个叫帽子吗？　/　それを 帽子(ぼうし) と 言(い)うの？</w:t>
      </w:r>
    </w:p>
    <w:p>
      <w:pPr>
        <w:pStyle w:val="Heading2"/>
      </w:pPr>
      <w:r>
        <w:rPr>
          <w:b/>
          <w:color w:val="555555"/>
          <w:sz w:val="26"/>
        </w:rPr>
        <w:t>中文</w:t>
      </w:r>
    </w:p>
    <w:p>
      <w:r>
        <w:rPr>
          <w:sz w:val="24"/>
        </w:rPr>
        <w:t>“你把那个叫帽子吗？”我对妻子说。</w:t>
      </w:r>
    </w:p>
    <w:p>
      <w:r>
        <w:rPr>
          <w:sz w:val="24"/>
        </w:rPr>
        <w:t>“你说话没必要这样不客气，”我的妻子边回答边照着镜子。</w:t>
      </w:r>
    </w:p>
    <w:p>
      <w:r>
        <w:rPr>
          <w:sz w:val="24"/>
        </w:rPr>
        <w:t>我坐在一个新式的满是网眼儿的椅子上，等待着。我们在这家帽店已经呆了半个小时了，而我的妻子仍在镜子面前。</w:t>
      </w:r>
    </w:p>
    <w:p>
      <w:r>
        <w:rPr>
          <w:sz w:val="24"/>
        </w:rPr>
        <w:t>“我们不应该买我们不需要的东西，”我突然发表意见说，但马上又后悔说了这话。</w:t>
      </w:r>
    </w:p>
    <w:p>
      <w:r>
        <w:rPr>
          <w:sz w:val="24"/>
        </w:rPr>
        <w:t>“你没必要这么说，”我妻子回答说，“我也不必提醒你昨天买的那条糟糕透了的领带。”</w:t>
      </w:r>
    </w:p>
    <w:p>
      <w:r>
        <w:rPr>
          <w:sz w:val="24"/>
        </w:rPr>
        <w:t>“我觉得它好看，”我说，“男人有多少领带也不会嫌多。”</w:t>
      </w:r>
    </w:p>
    <w:p>
      <w:r>
        <w:rPr>
          <w:sz w:val="24"/>
        </w:rPr>
        <w:t>“女人有多少帽子也不嫌多。”她回答。</w:t>
      </w:r>
    </w:p>
    <w:p>
      <w:r>
        <w:rPr>
          <w:sz w:val="24"/>
        </w:rPr>
        <w:t>10分钟以后，我们一道走出了商店。我妻子戴着一顶像灯塔一样的帽子。</w:t>
      </w:r>
    </w:p>
    <w:p>
      <w:pPr>
        <w:pStyle w:val="Heading2"/>
      </w:pPr>
      <w:r>
        <w:rPr>
          <w:b/>
          <w:color w:val="555555"/>
          <w:sz w:val="26"/>
        </w:rPr>
        <w:t>日本語(にほんご)</w:t>
      </w:r>
    </w:p>
    <w:p>
      <w:r>
        <w:rPr>
          <w:sz w:val="24"/>
        </w:rPr>
        <w:t xml:space="preserve">「それを </w:t>
      </w:r>
      <w:r>
        <w:rPr>
          <w:color w:val="0070C0"/>
          <w:sz w:val="24"/>
        </w:rPr>
        <w:t>帽子</w:t>
      </w:r>
      <w:r>
        <w:rPr>
          <w:color w:val="C00000"/>
          <w:sz w:val="24"/>
        </w:rPr>
        <w:t>(ぼうし)</w:t>
      </w:r>
      <w:r>
        <w:rPr>
          <w:sz w:val="24"/>
        </w:rPr>
        <w:t xml:space="preserve"> と </w:t>
      </w:r>
      <w:r>
        <w:rPr>
          <w:color w:val="0070C0"/>
          <w:sz w:val="24"/>
        </w:rPr>
        <w:t>言</w:t>
      </w:r>
      <w:r>
        <w:rPr>
          <w:color w:val="C00000"/>
          <w:sz w:val="24"/>
        </w:rPr>
        <w:t>(い)</w:t>
      </w:r>
      <w:r>
        <w:rPr>
          <w:sz w:val="24"/>
        </w:rPr>
        <w:t xml:space="preserve">うの？」 と わたし は </w:t>
      </w:r>
      <w:r>
        <w:rPr>
          <w:color w:val="0070C0"/>
          <w:sz w:val="24"/>
        </w:rPr>
        <w:t>妻</w:t>
      </w:r>
      <w:r>
        <w:rPr>
          <w:color w:val="C00000"/>
          <w:sz w:val="24"/>
        </w:rPr>
        <w:t>(つま)</w:t>
      </w:r>
      <w:r>
        <w:rPr>
          <w:sz w:val="24"/>
        </w:rPr>
        <w:t xml:space="preserve"> に </w:t>
      </w:r>
      <w:r>
        <w:rPr>
          <w:color w:val="0070C0"/>
          <w:sz w:val="24"/>
        </w:rPr>
        <w:t>言</w:t>
      </w:r>
      <w:r>
        <w:rPr>
          <w:color w:val="C00000"/>
          <w:sz w:val="24"/>
        </w:rPr>
        <w:t>(い)</w:t>
      </w:r>
      <w:r>
        <w:rPr>
          <w:sz w:val="24"/>
        </w:rPr>
        <w:t>いました。</w:t>
      </w:r>
    </w:p>
    <w:p>
      <w:r>
        <w:rPr>
          <w:sz w:val="24"/>
        </w:rPr>
        <w:t xml:space="preserve">「そんな </w:t>
      </w:r>
      <w:r>
        <w:rPr>
          <w:color w:val="0070C0"/>
          <w:sz w:val="24"/>
        </w:rPr>
        <w:t>失礼</w:t>
      </w:r>
      <w:r>
        <w:rPr>
          <w:color w:val="C00000"/>
          <w:sz w:val="24"/>
        </w:rPr>
        <w:t>(しつれい)</w:t>
      </w:r>
      <w:r>
        <w:rPr>
          <w:sz w:val="24"/>
        </w:rPr>
        <w:t xml:space="preserve"> な こと を </w:t>
      </w:r>
      <w:r>
        <w:rPr>
          <w:color w:val="0070C0"/>
          <w:sz w:val="24"/>
        </w:rPr>
        <w:t>言</w:t>
      </w:r>
      <w:r>
        <w:rPr>
          <w:color w:val="C00000"/>
          <w:sz w:val="24"/>
        </w:rPr>
        <w:t>(い)</w:t>
      </w:r>
      <w:r>
        <w:rPr>
          <w:sz w:val="24"/>
        </w:rPr>
        <w:t xml:space="preserve">わ なくても いい じゃない」 と </w:t>
      </w:r>
      <w:r>
        <w:rPr>
          <w:color w:val="0070C0"/>
          <w:sz w:val="24"/>
        </w:rPr>
        <w:t>妻</w:t>
      </w:r>
      <w:r>
        <w:rPr>
          <w:color w:val="C00000"/>
          <w:sz w:val="24"/>
        </w:rPr>
        <w:t>(つま)</w:t>
      </w:r>
      <w:r>
        <w:rPr>
          <w:sz w:val="24"/>
        </w:rPr>
        <w:t xml:space="preserve"> は </w:t>
      </w:r>
      <w:r>
        <w:rPr>
          <w:color w:val="0070C0"/>
          <w:sz w:val="24"/>
        </w:rPr>
        <w:t>鏡</w:t>
      </w:r>
      <w:r>
        <w:rPr>
          <w:color w:val="C00000"/>
          <w:sz w:val="24"/>
        </w:rPr>
        <w:t>(かがみ)</w:t>
      </w:r>
      <w:r>
        <w:rPr>
          <w:sz w:val="24"/>
        </w:rPr>
        <w:t xml:space="preserve"> で </w:t>
      </w:r>
      <w:r>
        <w:rPr>
          <w:color w:val="0070C0"/>
          <w:sz w:val="24"/>
        </w:rPr>
        <w:t>自分</w:t>
      </w:r>
      <w:r>
        <w:rPr>
          <w:color w:val="C00000"/>
          <w:sz w:val="24"/>
        </w:rPr>
        <w:t>(じぶん)</w:t>
      </w:r>
      <w:r>
        <w:rPr>
          <w:sz w:val="24"/>
        </w:rPr>
        <w:t xml:space="preserve"> を </w:t>
      </w:r>
      <w:r>
        <w:rPr>
          <w:color w:val="0070C0"/>
          <w:sz w:val="24"/>
        </w:rPr>
        <w:t>見</w:t>
      </w:r>
      <w:r>
        <w:rPr>
          <w:color w:val="C00000"/>
          <w:sz w:val="24"/>
        </w:rPr>
        <w:t>(み)</w:t>
      </w:r>
      <w:r>
        <w:rPr>
          <w:sz w:val="24"/>
        </w:rPr>
        <w:t xml:space="preserve">ながら </w:t>
      </w:r>
      <w:r>
        <w:rPr>
          <w:color w:val="0070C0"/>
          <w:sz w:val="24"/>
        </w:rPr>
        <w:t>答</w:t>
      </w:r>
      <w:r>
        <w:rPr>
          <w:color w:val="C00000"/>
          <w:sz w:val="24"/>
        </w:rPr>
        <w:t>(こた)</w:t>
      </w:r>
      <w:r>
        <w:rPr>
          <w:sz w:val="24"/>
        </w:rPr>
        <w:t>えました。</w:t>
      </w:r>
    </w:p>
    <w:p>
      <w:r>
        <w:rPr>
          <w:sz w:val="24"/>
        </w:rPr>
        <w:t xml:space="preserve">わたし は </w:t>
      </w:r>
      <w:r>
        <w:rPr>
          <w:color w:val="0070C0"/>
          <w:sz w:val="24"/>
        </w:rPr>
        <w:t>穴</w:t>
      </w:r>
      <w:r>
        <w:rPr>
          <w:color w:val="C00000"/>
          <w:sz w:val="24"/>
        </w:rPr>
        <w:t>(あな)</w:t>
      </w:r>
      <w:r>
        <w:rPr>
          <w:sz w:val="24"/>
        </w:rPr>
        <w:t xml:space="preserve"> の </w:t>
      </w:r>
      <w:r>
        <w:rPr>
          <w:color w:val="0070C0"/>
          <w:sz w:val="24"/>
        </w:rPr>
        <w:t>開</w:t>
      </w:r>
      <w:r>
        <w:rPr>
          <w:color w:val="C00000"/>
          <w:sz w:val="24"/>
        </w:rPr>
        <w:t>(あ)</w:t>
      </w:r>
      <w:r>
        <w:rPr>
          <w:sz w:val="24"/>
        </w:rPr>
        <w:t xml:space="preserve">いた モダン な </w:t>
      </w:r>
      <w:r>
        <w:rPr>
          <w:color w:val="0070C0"/>
          <w:sz w:val="24"/>
        </w:rPr>
        <w:t>椅子</w:t>
      </w:r>
      <w:r>
        <w:rPr>
          <w:color w:val="C00000"/>
          <w:sz w:val="24"/>
        </w:rPr>
        <w:t>(いす)</w:t>
      </w:r>
      <w:r>
        <w:rPr>
          <w:sz w:val="24"/>
        </w:rPr>
        <w:t xml:space="preserve"> の </w:t>
      </w:r>
      <w:r>
        <w:rPr>
          <w:color w:val="0070C0"/>
          <w:sz w:val="24"/>
        </w:rPr>
        <w:t>一</w:t>
      </w:r>
      <w:r>
        <w:rPr>
          <w:color w:val="C00000"/>
          <w:sz w:val="24"/>
        </w:rPr>
        <w:t>(ひと)</w:t>
      </w:r>
      <w:r>
        <w:rPr>
          <w:sz w:val="24"/>
        </w:rPr>
        <w:t xml:space="preserve">つ に </w:t>
      </w:r>
      <w:r>
        <w:rPr>
          <w:color w:val="0070C0"/>
          <w:sz w:val="24"/>
        </w:rPr>
        <w:t>座</w:t>
      </w:r>
      <w:r>
        <w:rPr>
          <w:color w:val="C00000"/>
          <w:sz w:val="24"/>
        </w:rPr>
        <w:t>(すわ)</w:t>
      </w:r>
      <w:r>
        <w:rPr>
          <w:sz w:val="24"/>
        </w:rPr>
        <w:t xml:space="preserve">って </w:t>
      </w:r>
      <w:r>
        <w:rPr>
          <w:color w:val="0070C0"/>
          <w:sz w:val="24"/>
        </w:rPr>
        <w:t>待</w:t>
      </w:r>
      <w:r>
        <w:rPr>
          <w:color w:val="C00000"/>
          <w:sz w:val="24"/>
        </w:rPr>
        <w:t>(ま)</w:t>
      </w:r>
      <w:r>
        <w:rPr>
          <w:sz w:val="24"/>
        </w:rPr>
        <w:t>って いました。</w:t>
      </w:r>
      <w:r>
        <w:rPr>
          <w:color w:val="0070C0"/>
          <w:sz w:val="24"/>
        </w:rPr>
        <w:t>帽子</w:t>
      </w:r>
      <w:r>
        <w:rPr>
          <w:color w:val="C00000"/>
          <w:sz w:val="24"/>
        </w:rPr>
        <w:t>(ぼうし)</w:t>
      </w:r>
      <w:r>
        <w:rPr>
          <w:sz w:val="24"/>
        </w:rPr>
        <w:t xml:space="preserve"> の </w:t>
      </w:r>
      <w:r>
        <w:rPr>
          <w:color w:val="0070C0"/>
          <w:sz w:val="24"/>
        </w:rPr>
        <w:t>店</w:t>
      </w:r>
      <w:r>
        <w:rPr>
          <w:color w:val="C00000"/>
          <w:sz w:val="24"/>
        </w:rPr>
        <w:t>(みせ)</w:t>
      </w:r>
      <w:r>
        <w:rPr>
          <w:sz w:val="24"/>
        </w:rPr>
        <w:t xml:space="preserve"> に </w:t>
      </w:r>
      <w:r>
        <w:rPr>
          <w:color w:val="0070C0"/>
          <w:sz w:val="24"/>
        </w:rPr>
        <w:t>半時間</w:t>
      </w:r>
      <w:r>
        <w:rPr>
          <w:color w:val="C00000"/>
          <w:sz w:val="24"/>
        </w:rPr>
        <w:t>(はんじかん)</w:t>
      </w:r>
      <w:r>
        <w:rPr>
          <w:sz w:val="24"/>
        </w:rPr>
        <w:t xml:space="preserve"> いて、</w:t>
      </w:r>
      <w:r>
        <w:rPr>
          <w:color w:val="0070C0"/>
          <w:sz w:val="24"/>
        </w:rPr>
        <w:t>妻</w:t>
      </w:r>
      <w:r>
        <w:rPr>
          <w:color w:val="C00000"/>
          <w:sz w:val="24"/>
        </w:rPr>
        <w:t>(つま)</w:t>
      </w:r>
      <w:r>
        <w:rPr>
          <w:sz w:val="24"/>
        </w:rPr>
        <w:t xml:space="preserve"> は まだ </w:t>
      </w:r>
      <w:r>
        <w:rPr>
          <w:color w:val="0070C0"/>
          <w:sz w:val="24"/>
        </w:rPr>
        <w:t>鏡</w:t>
      </w:r>
      <w:r>
        <w:rPr>
          <w:color w:val="C00000"/>
          <w:sz w:val="24"/>
        </w:rPr>
        <w:t>(かがみ)</w:t>
      </w:r>
      <w:r>
        <w:rPr>
          <w:sz w:val="24"/>
        </w:rPr>
        <w:t xml:space="preserve"> の </w:t>
      </w:r>
      <w:r>
        <w:rPr>
          <w:color w:val="0070C0"/>
          <w:sz w:val="24"/>
        </w:rPr>
        <w:t>前</w:t>
      </w:r>
      <w:r>
        <w:rPr>
          <w:color w:val="C00000"/>
          <w:sz w:val="24"/>
        </w:rPr>
        <w:t>(まえ)</w:t>
      </w:r>
      <w:r>
        <w:rPr>
          <w:sz w:val="24"/>
        </w:rPr>
        <w:t xml:space="preserve"> でした。</w:t>
      </w:r>
    </w:p>
    <w:p>
      <w:r>
        <w:rPr>
          <w:sz w:val="24"/>
        </w:rPr>
        <w:t>「</w:t>
      </w:r>
      <w:r>
        <w:rPr>
          <w:color w:val="0070C0"/>
          <w:sz w:val="24"/>
        </w:rPr>
        <w:t>必要</w:t>
      </w:r>
      <w:r>
        <w:rPr>
          <w:color w:val="C00000"/>
          <w:sz w:val="24"/>
        </w:rPr>
        <w:t>(ひつよう)</w:t>
      </w:r>
      <w:r>
        <w:rPr>
          <w:sz w:val="24"/>
        </w:rPr>
        <w:t xml:space="preserve"> ない もの を </w:t>
      </w:r>
      <w:r>
        <w:rPr>
          <w:color w:val="0070C0"/>
          <w:sz w:val="24"/>
        </w:rPr>
        <w:t>買</w:t>
      </w:r>
      <w:r>
        <w:rPr>
          <w:color w:val="C00000"/>
          <w:sz w:val="24"/>
        </w:rPr>
        <w:t>(か)</w:t>
      </w:r>
      <w:r>
        <w:rPr>
          <w:sz w:val="24"/>
        </w:rPr>
        <w:t xml:space="preserve">って は いけない よ」 と </w:t>
      </w:r>
      <w:r>
        <w:rPr>
          <w:color w:val="0070C0"/>
          <w:sz w:val="24"/>
        </w:rPr>
        <w:t>私</w:t>
      </w:r>
      <w:r>
        <w:rPr>
          <w:color w:val="C00000"/>
          <w:sz w:val="24"/>
        </w:rPr>
        <w:t>(わたし)</w:t>
      </w:r>
      <w:r>
        <w:rPr>
          <w:sz w:val="24"/>
        </w:rPr>
        <w:t xml:space="preserve"> は </w:t>
      </w:r>
      <w:r>
        <w:rPr>
          <w:color w:val="0070C0"/>
          <w:sz w:val="24"/>
        </w:rPr>
        <w:t>突然</w:t>
      </w:r>
      <w:r>
        <w:rPr>
          <w:color w:val="C00000"/>
          <w:sz w:val="24"/>
        </w:rPr>
        <w:t>(とつぜん)</w:t>
      </w:r>
      <w:r>
        <w:rPr>
          <w:sz w:val="24"/>
        </w:rPr>
        <w:t xml:space="preserve"> </w:t>
      </w:r>
      <w:r>
        <w:rPr>
          <w:color w:val="0070C0"/>
          <w:sz w:val="24"/>
        </w:rPr>
        <w:t>言</w:t>
      </w:r>
      <w:r>
        <w:rPr>
          <w:color w:val="C00000"/>
          <w:sz w:val="24"/>
        </w:rPr>
        <w:t>(い)</w:t>
      </w:r>
      <w:r>
        <w:rPr>
          <w:sz w:val="24"/>
        </w:rPr>
        <w:t xml:space="preserve">いました。すぐ に </w:t>
      </w:r>
      <w:r>
        <w:rPr>
          <w:color w:val="0070C0"/>
          <w:sz w:val="24"/>
        </w:rPr>
        <w:t>言</w:t>
      </w:r>
      <w:r>
        <w:rPr>
          <w:color w:val="C00000"/>
          <w:sz w:val="24"/>
        </w:rPr>
        <w:t>(い)</w:t>
      </w:r>
      <w:r>
        <w:rPr>
          <w:sz w:val="24"/>
        </w:rPr>
        <w:t xml:space="preserve">った こと を </w:t>
      </w:r>
      <w:r>
        <w:rPr>
          <w:color w:val="0070C0"/>
          <w:sz w:val="24"/>
        </w:rPr>
        <w:t>後悔</w:t>
      </w:r>
      <w:r>
        <w:rPr>
          <w:color w:val="C00000"/>
          <w:sz w:val="24"/>
        </w:rPr>
        <w:t>(こうかい)</w:t>
      </w:r>
      <w:r>
        <w:rPr>
          <w:sz w:val="24"/>
        </w:rPr>
        <w:t xml:space="preserve"> しました。</w:t>
      </w:r>
    </w:p>
    <w:p>
      <w:r>
        <w:rPr>
          <w:sz w:val="24"/>
        </w:rPr>
        <w:t xml:space="preserve">「あなた こそ、その こと を </w:t>
      </w:r>
      <w:r>
        <w:rPr>
          <w:color w:val="0070C0"/>
          <w:sz w:val="24"/>
        </w:rPr>
        <w:t>言</w:t>
      </w:r>
      <w:r>
        <w:rPr>
          <w:color w:val="C00000"/>
          <w:sz w:val="24"/>
        </w:rPr>
        <w:t>(い)</w:t>
      </w:r>
      <w:r>
        <w:rPr>
          <w:sz w:val="24"/>
        </w:rPr>
        <w:t xml:space="preserve">わ なくても よかった」 と </w:t>
      </w:r>
      <w:r>
        <w:rPr>
          <w:color w:val="0070C0"/>
          <w:sz w:val="24"/>
        </w:rPr>
        <w:t>妻</w:t>
      </w:r>
      <w:r>
        <w:rPr>
          <w:color w:val="C00000"/>
          <w:sz w:val="24"/>
        </w:rPr>
        <w:t>(つま)</w:t>
      </w:r>
      <w:r>
        <w:rPr>
          <w:sz w:val="24"/>
        </w:rPr>
        <w:t xml:space="preserve"> は </w:t>
      </w:r>
      <w:r>
        <w:rPr>
          <w:color w:val="0070C0"/>
          <w:sz w:val="24"/>
        </w:rPr>
        <w:t>答</w:t>
      </w:r>
      <w:r>
        <w:rPr>
          <w:color w:val="C00000"/>
          <w:sz w:val="24"/>
        </w:rPr>
        <w:t>(こた)</w:t>
      </w:r>
      <w:r>
        <w:rPr>
          <w:sz w:val="24"/>
        </w:rPr>
        <w:t>えました。「</w:t>
      </w:r>
      <w:r>
        <w:rPr>
          <w:color w:val="0070C0"/>
          <w:sz w:val="24"/>
        </w:rPr>
        <w:t>昨日</w:t>
      </w:r>
      <w:r>
        <w:rPr>
          <w:color w:val="C00000"/>
          <w:sz w:val="24"/>
        </w:rPr>
        <w:t>(きのう)</w:t>
      </w:r>
      <w:r>
        <w:rPr>
          <w:sz w:val="24"/>
        </w:rPr>
        <w:t xml:space="preserve"> </w:t>
      </w:r>
      <w:r>
        <w:rPr>
          <w:color w:val="0070C0"/>
          <w:sz w:val="24"/>
        </w:rPr>
        <w:t>買</w:t>
      </w:r>
      <w:r>
        <w:rPr>
          <w:color w:val="C00000"/>
          <w:sz w:val="24"/>
        </w:rPr>
        <w:t>(か)</w:t>
      </w:r>
      <w:r>
        <w:rPr>
          <w:sz w:val="24"/>
        </w:rPr>
        <w:t xml:space="preserve">った あの ひどい ネクタイ を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 xml:space="preserve">させ なくて も </w:t>
      </w:r>
      <w:r>
        <w:rPr>
          <w:color w:val="0070C0"/>
          <w:sz w:val="24"/>
        </w:rPr>
        <w:t>結構</w:t>
      </w:r>
      <w:r>
        <w:rPr>
          <w:color w:val="C00000"/>
          <w:sz w:val="24"/>
        </w:rPr>
        <w:t>(けっこう)</w:t>
      </w:r>
      <w:r>
        <w:rPr>
          <w:sz w:val="24"/>
        </w:rPr>
        <w:t xml:space="preserve"> よ」。</w:t>
      </w:r>
    </w:p>
    <w:p>
      <w:r>
        <w:rPr>
          <w:sz w:val="24"/>
        </w:rPr>
        <w:t>「</w:t>
      </w:r>
      <w:r>
        <w:rPr>
          <w:color w:val="0070C0"/>
          <w:sz w:val="24"/>
        </w:rPr>
        <w:t>綺麗</w:t>
      </w:r>
      <w:r>
        <w:rPr>
          <w:color w:val="C00000"/>
          <w:sz w:val="24"/>
        </w:rPr>
        <w:t>(きれい)</w:t>
      </w:r>
      <w:r>
        <w:rPr>
          <w:sz w:val="24"/>
        </w:rPr>
        <w:t xml:space="preserve"> だ と </w:t>
      </w:r>
      <w:r>
        <w:rPr>
          <w:color w:val="0070C0"/>
          <w:sz w:val="24"/>
        </w:rPr>
        <w:t>思</w:t>
      </w:r>
      <w:r>
        <w:rPr>
          <w:color w:val="C00000"/>
          <w:sz w:val="24"/>
        </w:rPr>
        <w:t>(おも)</w:t>
      </w:r>
      <w:r>
        <w:rPr>
          <w:sz w:val="24"/>
        </w:rPr>
        <w:t xml:space="preserve">う」 と </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 xml:space="preserve">いました。「ネクタイ は </w:t>
      </w:r>
      <w:r>
        <w:rPr>
          <w:color w:val="0070C0"/>
          <w:sz w:val="24"/>
        </w:rPr>
        <w:t>持</w:t>
      </w:r>
      <w:r>
        <w:rPr>
          <w:color w:val="C00000"/>
          <w:sz w:val="24"/>
        </w:rPr>
        <w:t>(も)</w:t>
      </w:r>
      <w:r>
        <w:rPr>
          <w:sz w:val="24"/>
        </w:rPr>
        <w:t>ち すぎる と いう こと は ない」。</w:t>
      </w:r>
    </w:p>
    <w:p>
      <w:r>
        <w:rPr>
          <w:sz w:val="24"/>
        </w:rPr>
        <w:t>「</w:t>
      </w:r>
      <w:r>
        <w:rPr>
          <w:color w:val="0070C0"/>
          <w:sz w:val="24"/>
        </w:rPr>
        <w:t>女性</w:t>
      </w:r>
      <w:r>
        <w:rPr>
          <w:color w:val="C00000"/>
          <w:sz w:val="24"/>
        </w:rPr>
        <w:t>(じょせい)</w:t>
      </w:r>
      <w:r>
        <w:rPr>
          <w:sz w:val="24"/>
        </w:rPr>
        <w:t xml:space="preserve"> も </w:t>
      </w:r>
      <w:r>
        <w:rPr>
          <w:color w:val="0070C0"/>
          <w:sz w:val="24"/>
        </w:rPr>
        <w:t>帽子</w:t>
      </w:r>
      <w:r>
        <w:rPr>
          <w:color w:val="C00000"/>
          <w:sz w:val="24"/>
        </w:rPr>
        <w:t>(ぼうし)</w:t>
      </w:r>
      <w:r>
        <w:rPr>
          <w:sz w:val="24"/>
        </w:rPr>
        <w:t xml:space="preserve"> を </w:t>
      </w:r>
      <w:r>
        <w:rPr>
          <w:color w:val="0070C0"/>
          <w:sz w:val="24"/>
        </w:rPr>
        <w:t>持</w:t>
      </w:r>
      <w:r>
        <w:rPr>
          <w:color w:val="C00000"/>
          <w:sz w:val="24"/>
        </w:rPr>
        <w:t>(も)</w:t>
      </w:r>
      <w:r>
        <w:rPr>
          <w:sz w:val="24"/>
        </w:rPr>
        <w:t xml:space="preserve">ち すぎる と いう こと は ない の よ」 と </w:t>
      </w:r>
      <w:r>
        <w:rPr>
          <w:color w:val="0070C0"/>
          <w:sz w:val="24"/>
        </w:rPr>
        <w:t>彼女</w:t>
      </w:r>
      <w:r>
        <w:rPr>
          <w:color w:val="C00000"/>
          <w:sz w:val="24"/>
        </w:rPr>
        <w:t>(かのじょ)</w:t>
      </w:r>
      <w:r>
        <w:rPr>
          <w:sz w:val="24"/>
        </w:rPr>
        <w:t xml:space="preserve"> は </w:t>
      </w:r>
      <w:r>
        <w:rPr>
          <w:color w:val="0070C0"/>
          <w:sz w:val="24"/>
        </w:rPr>
        <w:t>答</w:t>
      </w:r>
      <w:r>
        <w:rPr>
          <w:color w:val="C00000"/>
          <w:sz w:val="24"/>
        </w:rPr>
        <w:t>(こた)</w:t>
      </w:r>
      <w:r>
        <w:rPr>
          <w:sz w:val="24"/>
        </w:rPr>
        <w:t>えました。</w:t>
      </w:r>
    </w:p>
    <w:p>
      <w:r>
        <w:rPr>
          <w:sz w:val="24"/>
        </w:rPr>
        <w:t>10</w:t>
      </w:r>
      <w:r>
        <w:rPr>
          <w:color w:val="0070C0"/>
          <w:sz w:val="24"/>
        </w:rPr>
        <w:t>分</w:t>
      </w:r>
      <w:r>
        <w:rPr>
          <w:color w:val="C00000"/>
          <w:sz w:val="24"/>
        </w:rPr>
        <w:t>(じゅっぷん)</w:t>
      </w:r>
      <w:r>
        <w:rPr>
          <w:sz w:val="24"/>
        </w:rPr>
        <w:t xml:space="preserve"> </w:t>
      </w:r>
      <w:r>
        <w:rPr>
          <w:color w:val="0070C0"/>
          <w:sz w:val="24"/>
        </w:rPr>
        <w:t>後</w:t>
      </w:r>
      <w:r>
        <w:rPr>
          <w:color w:val="C00000"/>
          <w:sz w:val="24"/>
        </w:rPr>
        <w:t>(ご)</w:t>
      </w:r>
      <w:r>
        <w:rPr>
          <w:sz w:val="24"/>
        </w:rPr>
        <w:t>、</w:t>
      </w:r>
      <w:r>
        <w:rPr>
          <w:color w:val="0070C0"/>
          <w:sz w:val="24"/>
        </w:rPr>
        <w:t>私</w:t>
      </w:r>
      <w:r>
        <w:rPr>
          <w:color w:val="C00000"/>
          <w:sz w:val="24"/>
        </w:rPr>
        <w:t>(わたし)</w:t>
      </w:r>
      <w:r>
        <w:rPr>
          <w:sz w:val="24"/>
        </w:rPr>
        <w:t xml:space="preserve">たち は </w:t>
      </w:r>
      <w:r>
        <w:rPr>
          <w:color w:val="0070C0"/>
          <w:sz w:val="24"/>
        </w:rPr>
        <w:t>一緒</w:t>
      </w:r>
      <w:r>
        <w:rPr>
          <w:color w:val="C00000"/>
          <w:sz w:val="24"/>
        </w:rPr>
        <w:t>(いっしょ)</w:t>
      </w:r>
      <w:r>
        <w:rPr>
          <w:sz w:val="24"/>
        </w:rPr>
        <w:t xml:space="preserve"> に </w:t>
      </w:r>
      <w:r>
        <w:rPr>
          <w:color w:val="0070C0"/>
          <w:sz w:val="24"/>
        </w:rPr>
        <w:t>店</w:t>
      </w:r>
      <w:r>
        <w:rPr>
          <w:color w:val="C00000"/>
          <w:sz w:val="24"/>
        </w:rPr>
        <w:t>(みせ)</w:t>
      </w:r>
      <w:r>
        <w:rPr>
          <w:sz w:val="24"/>
        </w:rPr>
        <w:t xml:space="preserve"> を </w:t>
      </w:r>
      <w:r>
        <w:rPr>
          <w:color w:val="0070C0"/>
          <w:sz w:val="24"/>
        </w:rPr>
        <w:t>出</w:t>
      </w:r>
      <w:r>
        <w:rPr>
          <w:color w:val="C00000"/>
          <w:sz w:val="24"/>
        </w:rPr>
        <w:t>(で)</w:t>
      </w:r>
      <w:r>
        <w:rPr>
          <w:sz w:val="24"/>
        </w:rPr>
        <w:t>ました。</w:t>
      </w:r>
      <w:r>
        <w:rPr>
          <w:color w:val="0070C0"/>
          <w:sz w:val="24"/>
        </w:rPr>
        <w:t>妻</w:t>
      </w:r>
      <w:r>
        <w:rPr>
          <w:color w:val="C00000"/>
          <w:sz w:val="24"/>
        </w:rPr>
        <w:t>(つま)</w:t>
      </w:r>
      <w:r>
        <w:rPr>
          <w:sz w:val="24"/>
        </w:rPr>
        <w:t xml:space="preserve"> は </w:t>
      </w:r>
      <w:r>
        <w:rPr>
          <w:color w:val="0070C0"/>
          <w:sz w:val="24"/>
        </w:rPr>
        <w:t>灯台</w:t>
      </w:r>
      <w:r>
        <w:rPr>
          <w:color w:val="C00000"/>
          <w:sz w:val="24"/>
        </w:rPr>
        <w:t>(とうだい)</w:t>
      </w:r>
      <w:r>
        <w:rPr>
          <w:sz w:val="24"/>
        </w:rPr>
        <w:t xml:space="preserve"> の よう な </w:t>
      </w:r>
      <w:r>
        <w:rPr>
          <w:color w:val="0070C0"/>
          <w:sz w:val="24"/>
        </w:rPr>
        <w:t>帽子</w:t>
      </w:r>
      <w:r>
        <w:rPr>
          <w:color w:val="C00000"/>
          <w:sz w:val="24"/>
        </w:rPr>
        <w:t>(ぼうし)</w:t>
      </w:r>
      <w:r>
        <w:rPr>
          <w:sz w:val="24"/>
        </w:rPr>
        <w:t xml:space="preserve"> を かぶって いました!</w:t>
      </w:r>
    </w:p>
    <w:p/>
    <w:p>
      <w:pPr>
        <w:pStyle w:val="Heading1"/>
      </w:pPr>
      <w:r>
        <w:rPr>
          <w:b/>
          <w:color w:val="1F4E79"/>
          <w:sz w:val="30"/>
        </w:rPr>
        <w:t>第42課　并非很懂音乐　/　あまり 音楽(おんがく) の センス が ない</w:t>
      </w:r>
    </w:p>
    <w:p>
      <w:pPr>
        <w:pStyle w:val="Heading2"/>
      </w:pPr>
      <w:r>
        <w:rPr>
          <w:b/>
          <w:color w:val="555555"/>
          <w:sz w:val="26"/>
        </w:rPr>
        <w:t>中文</w:t>
      </w:r>
    </w:p>
    <w:p>
      <w:r>
        <w:rPr>
          <w:sz w:val="24"/>
        </w:rPr>
        <w:t>当我们穿过旧德里的市场时走了很长一段路，我们在一个广场上停下来休息。过了一会儿，我们注意到广场的那一边有一个带着两个大筐的耍蛇人，于是就走过去看看。</w:t>
      </w:r>
    </w:p>
    <w:p>
      <w:r>
        <w:rPr>
          <w:sz w:val="24"/>
        </w:rPr>
        <w:t>他一见我们，就拿起了一个长长的上面镶有硬币的管乐器，并掀开了一个筐的盖子。当他开始吹奏一支曲子时，我们才第一次看到那条蛇。它从筐里探出身子，随着乐器的摆动而扭动。</w:t>
      </w:r>
    </w:p>
    <w:p>
      <w:r>
        <w:rPr>
          <w:sz w:val="24"/>
        </w:rPr>
        <w:t>当耍蛇人突然又吹奏起爵士乐和现代流行乐曲时，我们感到非常惊奇。然而那蛇却还是缓慢地“舞动”着。显然，它分辨不出印度音乐和爵士乐！</w:t>
      </w:r>
    </w:p>
    <w:p>
      <w:pPr>
        <w:pStyle w:val="Heading2"/>
      </w:pPr>
      <w:r>
        <w:rPr>
          <w:b/>
          <w:color w:val="555555"/>
          <w:sz w:val="26"/>
        </w:rPr>
        <w:t>日本語(にほんご)</w:t>
      </w:r>
    </w:p>
    <w:p>
      <w:r>
        <w:rPr>
          <w:color w:val="0070C0"/>
          <w:sz w:val="24"/>
        </w:rPr>
        <w:t>古</w:t>
      </w:r>
      <w:r>
        <w:rPr>
          <w:color w:val="C00000"/>
          <w:sz w:val="24"/>
        </w:rPr>
        <w:t>(ふる)</w:t>
      </w:r>
      <w:r>
        <w:rPr>
          <w:sz w:val="24"/>
        </w:rPr>
        <w:t xml:space="preserve">い デリー の </w:t>
      </w:r>
      <w:r>
        <w:rPr>
          <w:color w:val="0070C0"/>
          <w:sz w:val="24"/>
        </w:rPr>
        <w:t>市場</w:t>
      </w:r>
      <w:r>
        <w:rPr>
          <w:color w:val="C00000"/>
          <w:sz w:val="24"/>
        </w:rPr>
        <w:t>(いちば)</w:t>
      </w:r>
      <w:r>
        <w:rPr>
          <w:sz w:val="24"/>
        </w:rPr>
        <w:t xml:space="preserve"> の </w:t>
      </w:r>
      <w:r>
        <w:rPr>
          <w:color w:val="0070C0"/>
          <w:sz w:val="24"/>
        </w:rPr>
        <w:t>一</w:t>
      </w:r>
      <w:r>
        <w:rPr>
          <w:color w:val="C00000"/>
          <w:sz w:val="24"/>
        </w:rPr>
        <w:t>(ひと)</w:t>
      </w:r>
      <w:r>
        <w:rPr>
          <w:sz w:val="24"/>
        </w:rPr>
        <w:t xml:space="preserve">つ を </w:t>
      </w:r>
      <w:r>
        <w:rPr>
          <w:color w:val="0070C0"/>
          <w:sz w:val="24"/>
        </w:rPr>
        <w:t>長</w:t>
      </w:r>
      <w:r>
        <w:rPr>
          <w:color w:val="C00000"/>
          <w:sz w:val="24"/>
        </w:rPr>
        <w:t>(なが)</w:t>
      </w:r>
      <w:r>
        <w:rPr>
          <w:sz w:val="24"/>
        </w:rPr>
        <w:t xml:space="preserve">く </w:t>
      </w:r>
      <w:r>
        <w:rPr>
          <w:color w:val="0070C0"/>
          <w:sz w:val="24"/>
        </w:rPr>
        <w:t>歩</w:t>
      </w:r>
      <w:r>
        <w:rPr>
          <w:color w:val="C00000"/>
          <w:sz w:val="24"/>
        </w:rPr>
        <w:t>(ある)</w:t>
      </w:r>
      <w:r>
        <w:rPr>
          <w:sz w:val="24"/>
        </w:rPr>
        <w:t>いた ので、</w:t>
      </w:r>
      <w:r>
        <w:rPr>
          <w:color w:val="0070C0"/>
          <w:sz w:val="24"/>
        </w:rPr>
        <w:t>休</w:t>
      </w:r>
      <w:r>
        <w:rPr>
          <w:color w:val="C00000"/>
          <w:sz w:val="24"/>
        </w:rPr>
        <w:t>(やす)</w:t>
      </w:r>
      <w:r>
        <w:rPr>
          <w:sz w:val="24"/>
        </w:rPr>
        <w:t xml:space="preserve">む ため に </w:t>
      </w:r>
      <w:r>
        <w:rPr>
          <w:color w:val="0070C0"/>
          <w:sz w:val="24"/>
        </w:rPr>
        <w:t>広場</w:t>
      </w:r>
      <w:r>
        <w:rPr>
          <w:color w:val="C00000"/>
          <w:sz w:val="24"/>
        </w:rPr>
        <w:t>(ひろば)</w:t>
      </w:r>
      <w:r>
        <w:rPr>
          <w:sz w:val="24"/>
        </w:rPr>
        <w:t xml:space="preserve"> で </w:t>
      </w:r>
      <w:r>
        <w:rPr>
          <w:color w:val="0070C0"/>
          <w:sz w:val="24"/>
        </w:rPr>
        <w:t>止</w:t>
      </w:r>
      <w:r>
        <w:rPr>
          <w:color w:val="C00000"/>
          <w:sz w:val="24"/>
        </w:rPr>
        <w:t>(と)</w:t>
      </w:r>
      <w:r>
        <w:rPr>
          <w:sz w:val="24"/>
        </w:rPr>
        <w:t>まりました。しばらく して、</w:t>
      </w:r>
      <w:r>
        <w:rPr>
          <w:color w:val="0070C0"/>
          <w:sz w:val="24"/>
        </w:rPr>
        <w:t>広場</w:t>
      </w:r>
      <w:r>
        <w:rPr>
          <w:color w:val="C00000"/>
          <w:sz w:val="24"/>
        </w:rPr>
        <w:t>(ひろば)</w:t>
      </w:r>
      <w:r>
        <w:rPr>
          <w:sz w:val="24"/>
        </w:rPr>
        <w:t xml:space="preserve"> の </w:t>
      </w:r>
      <w:r>
        <w:rPr>
          <w:color w:val="0070C0"/>
          <w:sz w:val="24"/>
        </w:rPr>
        <w:t>向</w:t>
      </w:r>
      <w:r>
        <w:rPr>
          <w:color w:val="C00000"/>
          <w:sz w:val="24"/>
        </w:rPr>
        <w:t>(む)</w:t>
      </w:r>
      <w:r>
        <w:rPr>
          <w:sz w:val="24"/>
        </w:rPr>
        <w:t>こう</w:t>
      </w:r>
      <w:r>
        <w:rPr>
          <w:color w:val="0070C0"/>
          <w:sz w:val="24"/>
        </w:rPr>
        <w:t>側</w:t>
      </w:r>
      <w:r>
        <w:rPr>
          <w:color w:val="C00000"/>
          <w:sz w:val="24"/>
        </w:rPr>
        <w:t>(がわ)</w:t>
      </w:r>
      <w:r>
        <w:rPr>
          <w:sz w:val="24"/>
        </w:rPr>
        <w:t xml:space="preserve"> に </w:t>
      </w:r>
      <w:r>
        <w:rPr>
          <w:color w:val="0070C0"/>
          <w:sz w:val="24"/>
        </w:rPr>
        <w:t>二</w:t>
      </w:r>
      <w:r>
        <w:rPr>
          <w:color w:val="C00000"/>
          <w:sz w:val="24"/>
        </w:rPr>
        <w:t>(ふた)</w:t>
      </w:r>
      <w:r>
        <w:rPr>
          <w:sz w:val="24"/>
        </w:rPr>
        <w:t xml:space="preserve">つ の </w:t>
      </w:r>
      <w:r>
        <w:rPr>
          <w:color w:val="0070C0"/>
          <w:sz w:val="24"/>
        </w:rPr>
        <w:t>大</w:t>
      </w:r>
      <w:r>
        <w:rPr>
          <w:color w:val="C00000"/>
          <w:sz w:val="24"/>
        </w:rPr>
        <w:t>(おお)</w:t>
      </w:r>
      <w:r>
        <w:rPr>
          <w:sz w:val="24"/>
        </w:rPr>
        <w:t xml:space="preserve">きな カゴ を </w:t>
      </w:r>
      <w:r>
        <w:rPr>
          <w:color w:val="0070C0"/>
          <w:sz w:val="24"/>
        </w:rPr>
        <w:t>持</w:t>
      </w:r>
      <w:r>
        <w:rPr>
          <w:color w:val="C00000"/>
          <w:sz w:val="24"/>
        </w:rPr>
        <w:t>(も)</w:t>
      </w:r>
      <w:r>
        <w:rPr>
          <w:sz w:val="24"/>
        </w:rPr>
        <w:t xml:space="preserve">った </w:t>
      </w:r>
      <w:r>
        <w:rPr>
          <w:color w:val="0070C0"/>
          <w:sz w:val="24"/>
        </w:rPr>
        <w:t>蛇使</w:t>
      </w:r>
      <w:r>
        <w:rPr>
          <w:color w:val="C00000"/>
          <w:sz w:val="24"/>
        </w:rPr>
        <w:t>(へびつか)</w:t>
      </w:r>
      <w:r>
        <w:rPr>
          <w:sz w:val="24"/>
        </w:rPr>
        <w:t xml:space="preserve">い が いる の に </w:t>
      </w:r>
      <w:r>
        <w:rPr>
          <w:color w:val="0070C0"/>
          <w:sz w:val="24"/>
        </w:rPr>
        <w:t>気</w:t>
      </w:r>
      <w:r>
        <w:rPr>
          <w:color w:val="C00000"/>
          <w:sz w:val="24"/>
        </w:rPr>
        <w:t>(き)</w:t>
      </w:r>
      <w:r>
        <w:rPr>
          <w:sz w:val="24"/>
        </w:rPr>
        <w:t>づき、</w:t>
      </w:r>
      <w:r>
        <w:rPr>
          <w:color w:val="0070C0"/>
          <w:sz w:val="24"/>
        </w:rPr>
        <w:t>見</w:t>
      </w:r>
      <w:r>
        <w:rPr>
          <w:color w:val="C00000"/>
          <w:sz w:val="24"/>
        </w:rPr>
        <w:t>(み)</w:t>
      </w:r>
      <w:r>
        <w:rPr>
          <w:sz w:val="24"/>
        </w:rPr>
        <w:t xml:space="preserve"> に </w:t>
      </w:r>
      <w:r>
        <w:rPr>
          <w:color w:val="0070C0"/>
          <w:sz w:val="24"/>
        </w:rPr>
        <w:t>行</w:t>
      </w:r>
      <w:r>
        <w:rPr>
          <w:color w:val="C00000"/>
          <w:sz w:val="24"/>
        </w:rPr>
        <w:t>(い)</w:t>
      </w:r>
      <w:r>
        <w:rPr>
          <w:sz w:val="24"/>
        </w:rPr>
        <w:t>きました。</w:t>
      </w:r>
      <w:r>
        <w:rPr>
          <w:color w:val="0070C0"/>
          <w:sz w:val="24"/>
        </w:rPr>
        <w:t>私</w:t>
      </w:r>
      <w:r>
        <w:rPr>
          <w:color w:val="C00000"/>
          <w:sz w:val="24"/>
        </w:rPr>
        <w:t>(わたし)</w:t>
      </w:r>
      <w:r>
        <w:rPr>
          <w:sz w:val="24"/>
        </w:rPr>
        <w:t xml:space="preserve">たち を </w:t>
      </w:r>
      <w:r>
        <w:rPr>
          <w:color w:val="0070C0"/>
          <w:sz w:val="24"/>
        </w:rPr>
        <w:t>見</w:t>
      </w:r>
      <w:r>
        <w:rPr>
          <w:color w:val="C00000"/>
          <w:sz w:val="24"/>
        </w:rPr>
        <w:t>(み)</w:t>
      </w:r>
      <w:r>
        <w:rPr>
          <w:sz w:val="24"/>
        </w:rPr>
        <w:t>る と すぐ に、</w:t>
      </w:r>
      <w:r>
        <w:rPr>
          <w:color w:val="0070C0"/>
          <w:sz w:val="24"/>
        </w:rPr>
        <w:t>彼</w:t>
      </w:r>
      <w:r>
        <w:rPr>
          <w:color w:val="C00000"/>
          <w:sz w:val="24"/>
        </w:rPr>
        <w:t>(かれ)</w:t>
      </w:r>
      <w:r>
        <w:rPr>
          <w:sz w:val="24"/>
        </w:rPr>
        <w:t xml:space="preserve"> は コイン で </w:t>
      </w:r>
      <w:r>
        <w:rPr>
          <w:color w:val="0070C0"/>
          <w:sz w:val="24"/>
        </w:rPr>
        <w:t>覆</w:t>
      </w:r>
      <w:r>
        <w:rPr>
          <w:color w:val="C00000"/>
          <w:sz w:val="24"/>
        </w:rPr>
        <w:t>(おお)</w:t>
      </w:r>
      <w:r>
        <w:rPr>
          <w:sz w:val="24"/>
        </w:rPr>
        <w:t xml:space="preserve">われた </w:t>
      </w:r>
      <w:r>
        <w:rPr>
          <w:color w:val="0070C0"/>
          <w:sz w:val="24"/>
        </w:rPr>
        <w:t>長</w:t>
      </w:r>
      <w:r>
        <w:rPr>
          <w:color w:val="C00000"/>
          <w:sz w:val="24"/>
        </w:rPr>
        <w:t>(なが)</w:t>
      </w:r>
      <w:r>
        <w:rPr>
          <w:sz w:val="24"/>
        </w:rPr>
        <w:t xml:space="preserve">い </w:t>
      </w:r>
      <w:r>
        <w:rPr>
          <w:color w:val="0070C0"/>
          <w:sz w:val="24"/>
        </w:rPr>
        <w:t>笛</w:t>
      </w:r>
      <w:r>
        <w:rPr>
          <w:color w:val="C00000"/>
          <w:sz w:val="24"/>
        </w:rPr>
        <w:t>(ふえ)</w:t>
      </w:r>
      <w:r>
        <w:rPr>
          <w:sz w:val="24"/>
        </w:rPr>
        <w:t xml:space="preserve"> を </w:t>
      </w:r>
      <w:r>
        <w:rPr>
          <w:color w:val="0070C0"/>
          <w:sz w:val="24"/>
        </w:rPr>
        <w:t>取</w:t>
      </w:r>
      <w:r>
        <w:rPr>
          <w:color w:val="C00000"/>
          <w:sz w:val="24"/>
        </w:rPr>
        <w:t>(と)</w:t>
      </w:r>
      <w:r>
        <w:rPr>
          <w:sz w:val="24"/>
        </w:rPr>
        <w:t xml:space="preserve">り、カゴ の </w:t>
      </w:r>
      <w:r>
        <w:rPr>
          <w:color w:val="0070C0"/>
          <w:sz w:val="24"/>
        </w:rPr>
        <w:t>一</w:t>
      </w:r>
      <w:r>
        <w:rPr>
          <w:color w:val="C00000"/>
          <w:sz w:val="24"/>
        </w:rPr>
        <w:t>(ひと)</w:t>
      </w:r>
      <w:r>
        <w:rPr>
          <w:sz w:val="24"/>
        </w:rPr>
        <w:t xml:space="preserve">つ を </w:t>
      </w:r>
      <w:r>
        <w:rPr>
          <w:color w:val="0070C0"/>
          <w:sz w:val="24"/>
        </w:rPr>
        <w:t>開</w:t>
      </w:r>
      <w:r>
        <w:rPr>
          <w:color w:val="C00000"/>
          <w:sz w:val="24"/>
        </w:rPr>
        <w:t>(あ)</w:t>
      </w:r>
      <w:r>
        <w:rPr>
          <w:sz w:val="24"/>
        </w:rPr>
        <w:t>けました。</w:t>
      </w:r>
      <w:r>
        <w:rPr>
          <w:color w:val="0070C0"/>
          <w:sz w:val="24"/>
        </w:rPr>
        <w:t>彼</w:t>
      </w:r>
      <w:r>
        <w:rPr>
          <w:color w:val="C00000"/>
          <w:sz w:val="24"/>
        </w:rPr>
        <w:t>(かれ)</w:t>
      </w:r>
      <w:r>
        <w:rPr>
          <w:sz w:val="24"/>
        </w:rPr>
        <w:t xml:space="preserve"> が </w:t>
      </w:r>
      <w:r>
        <w:rPr>
          <w:color w:val="0070C0"/>
          <w:sz w:val="24"/>
        </w:rPr>
        <w:t>曲</w:t>
      </w:r>
      <w:r>
        <w:rPr>
          <w:color w:val="C00000"/>
          <w:sz w:val="24"/>
        </w:rPr>
        <w:t>(きょく)</w:t>
      </w:r>
      <w:r>
        <w:rPr>
          <w:sz w:val="24"/>
        </w:rPr>
        <w:t xml:space="preserve"> を </w:t>
      </w:r>
      <w:r>
        <w:rPr>
          <w:color w:val="0070C0"/>
          <w:sz w:val="24"/>
        </w:rPr>
        <w:t>吹</w:t>
      </w:r>
      <w:r>
        <w:rPr>
          <w:color w:val="C00000"/>
          <w:sz w:val="24"/>
        </w:rPr>
        <w:t>(ふ)</w:t>
      </w:r>
      <w:r>
        <w:rPr>
          <w:sz w:val="24"/>
        </w:rPr>
        <w:t>き</w:t>
      </w:r>
      <w:r>
        <w:rPr>
          <w:color w:val="0070C0"/>
          <w:sz w:val="24"/>
        </w:rPr>
        <w:t>始</w:t>
      </w:r>
      <w:r>
        <w:rPr>
          <w:color w:val="C00000"/>
          <w:sz w:val="24"/>
        </w:rPr>
        <w:t>(はじ)</w:t>
      </w:r>
      <w:r>
        <w:rPr>
          <w:sz w:val="24"/>
        </w:rPr>
        <w:t>める と、</w:t>
      </w:r>
      <w:r>
        <w:rPr>
          <w:color w:val="0070C0"/>
          <w:sz w:val="24"/>
        </w:rPr>
        <w:t>初</w:t>
      </w:r>
      <w:r>
        <w:rPr>
          <w:color w:val="C00000"/>
          <w:sz w:val="24"/>
        </w:rPr>
        <w:t>(はじ)</w:t>
      </w:r>
      <w:r>
        <w:rPr>
          <w:sz w:val="24"/>
        </w:rPr>
        <w:t xml:space="preserve">めて </w:t>
      </w:r>
      <w:r>
        <w:rPr>
          <w:color w:val="0070C0"/>
          <w:sz w:val="24"/>
        </w:rPr>
        <w:t>蛇</w:t>
      </w:r>
      <w:r>
        <w:rPr>
          <w:color w:val="C00000"/>
          <w:sz w:val="24"/>
        </w:rPr>
        <w:t>(へび)</w:t>
      </w:r>
      <w:r>
        <w:rPr>
          <w:sz w:val="24"/>
        </w:rPr>
        <w:t xml:space="preserve"> を </w:t>
      </w:r>
      <w:r>
        <w:rPr>
          <w:color w:val="0070C0"/>
          <w:sz w:val="24"/>
        </w:rPr>
        <w:t>見</w:t>
      </w:r>
      <w:r>
        <w:rPr>
          <w:color w:val="C00000"/>
          <w:sz w:val="24"/>
        </w:rPr>
        <w:t>(み)</w:t>
      </w:r>
      <w:r>
        <w:rPr>
          <w:sz w:val="24"/>
        </w:rPr>
        <w:t>ました。</w:t>
      </w:r>
      <w:r>
        <w:rPr>
          <w:color w:val="0070C0"/>
          <w:sz w:val="24"/>
        </w:rPr>
        <w:t>蛇</w:t>
      </w:r>
      <w:r>
        <w:rPr>
          <w:color w:val="C00000"/>
          <w:sz w:val="24"/>
        </w:rPr>
        <w:t>(へび)</w:t>
      </w:r>
      <w:r>
        <w:rPr>
          <w:sz w:val="24"/>
        </w:rPr>
        <w:t xml:space="preserve"> は カゴ から </w:t>
      </w:r>
      <w:r>
        <w:rPr>
          <w:color w:val="0070C0"/>
          <w:sz w:val="24"/>
        </w:rPr>
        <w:t>立</w:t>
      </w:r>
      <w:r>
        <w:rPr>
          <w:color w:val="C00000"/>
          <w:sz w:val="24"/>
        </w:rPr>
        <w:t>(た)</w:t>
      </w:r>
      <w:r>
        <w:rPr>
          <w:sz w:val="24"/>
        </w:rPr>
        <w:t>ち</w:t>
      </w:r>
      <w:r>
        <w:rPr>
          <w:color w:val="0070C0"/>
          <w:sz w:val="24"/>
        </w:rPr>
        <w:t>上</w:t>
      </w:r>
      <w:r>
        <w:rPr>
          <w:color w:val="C00000"/>
          <w:sz w:val="24"/>
        </w:rPr>
        <w:t>(あ)</w:t>
      </w:r>
      <w:r>
        <w:rPr>
          <w:sz w:val="24"/>
        </w:rPr>
        <w:t>がり、</w:t>
      </w:r>
      <w:r>
        <w:rPr>
          <w:color w:val="0070C0"/>
          <w:sz w:val="24"/>
        </w:rPr>
        <w:t>笛</w:t>
      </w:r>
      <w:r>
        <w:rPr>
          <w:color w:val="C00000"/>
          <w:sz w:val="24"/>
        </w:rPr>
        <w:t>(ふえ)</w:t>
      </w:r>
      <w:r>
        <w:rPr>
          <w:sz w:val="24"/>
        </w:rPr>
        <w:t xml:space="preserve"> の </w:t>
      </w:r>
      <w:r>
        <w:rPr>
          <w:color w:val="0070C0"/>
          <w:sz w:val="24"/>
        </w:rPr>
        <w:t>動</w:t>
      </w:r>
      <w:r>
        <w:rPr>
          <w:color w:val="C00000"/>
          <w:sz w:val="24"/>
        </w:rPr>
        <w:t>(うご)</w:t>
      </w:r>
      <w:r>
        <w:rPr>
          <w:sz w:val="24"/>
        </w:rPr>
        <w:t xml:space="preserve">き を </w:t>
      </w:r>
      <w:r>
        <w:rPr>
          <w:color w:val="0070C0"/>
          <w:sz w:val="24"/>
        </w:rPr>
        <w:t>追</w:t>
      </w:r>
      <w:r>
        <w:rPr>
          <w:color w:val="C00000"/>
          <w:sz w:val="24"/>
        </w:rPr>
        <w:t>(お)</w:t>
      </w:r>
      <w:r>
        <w:rPr>
          <w:sz w:val="24"/>
        </w:rPr>
        <w:t>い</w:t>
      </w:r>
      <w:r>
        <w:rPr>
          <w:color w:val="0070C0"/>
          <w:sz w:val="24"/>
        </w:rPr>
        <w:t>始</w:t>
      </w:r>
      <w:r>
        <w:rPr>
          <w:color w:val="C00000"/>
          <w:sz w:val="24"/>
        </w:rPr>
        <w:t>(はじ)</w:t>
      </w:r>
      <w:r>
        <w:rPr>
          <w:sz w:val="24"/>
        </w:rPr>
        <w:t>めました。</w:t>
      </w:r>
      <w:r>
        <w:rPr>
          <w:color w:val="0070C0"/>
          <w:sz w:val="24"/>
        </w:rPr>
        <w:t>蛇使</w:t>
      </w:r>
      <w:r>
        <w:rPr>
          <w:color w:val="C00000"/>
          <w:sz w:val="24"/>
        </w:rPr>
        <w:t>(へびつか)</w:t>
      </w:r>
      <w:r>
        <w:rPr>
          <w:sz w:val="24"/>
        </w:rPr>
        <w:t xml:space="preserve">い が </w:t>
      </w:r>
      <w:r>
        <w:rPr>
          <w:color w:val="0070C0"/>
          <w:sz w:val="24"/>
        </w:rPr>
        <w:t>突然</w:t>
      </w:r>
      <w:r>
        <w:rPr>
          <w:color w:val="C00000"/>
          <w:sz w:val="24"/>
        </w:rPr>
        <w:t>(とつぜん)</w:t>
      </w:r>
      <w:r>
        <w:rPr>
          <w:sz w:val="24"/>
        </w:rPr>
        <w:t xml:space="preserve"> ジャズ や </w:t>
      </w:r>
      <w:r>
        <w:rPr>
          <w:color w:val="0070C0"/>
          <w:sz w:val="24"/>
        </w:rPr>
        <w:t>人気</w:t>
      </w:r>
      <w:r>
        <w:rPr>
          <w:color w:val="C00000"/>
          <w:sz w:val="24"/>
        </w:rPr>
        <w:t>(にんき)</w:t>
      </w:r>
      <w:r>
        <w:rPr>
          <w:sz w:val="24"/>
        </w:rPr>
        <w:t xml:space="preserve"> の </w:t>
      </w:r>
      <w:r>
        <w:rPr>
          <w:color w:val="0070C0"/>
          <w:sz w:val="24"/>
        </w:rPr>
        <w:t>現代</w:t>
      </w:r>
      <w:r>
        <w:rPr>
          <w:color w:val="C00000"/>
          <w:sz w:val="24"/>
        </w:rPr>
        <w:t>(げんだい)</w:t>
      </w:r>
      <w:r>
        <w:rPr>
          <w:sz w:val="24"/>
        </w:rPr>
        <w:t xml:space="preserve"> の </w:t>
      </w:r>
      <w:r>
        <w:rPr>
          <w:color w:val="0070C0"/>
          <w:sz w:val="24"/>
        </w:rPr>
        <w:t>歌</w:t>
      </w:r>
      <w:r>
        <w:rPr>
          <w:color w:val="C00000"/>
          <w:sz w:val="24"/>
        </w:rPr>
        <w:t>(うた)</w:t>
      </w:r>
      <w:r>
        <w:rPr>
          <w:sz w:val="24"/>
        </w:rPr>
        <w:t xml:space="preserve"> を </w:t>
      </w:r>
      <w:r>
        <w:rPr>
          <w:color w:val="0070C0"/>
          <w:sz w:val="24"/>
        </w:rPr>
        <w:t>吹</w:t>
      </w:r>
      <w:r>
        <w:rPr>
          <w:color w:val="C00000"/>
          <w:sz w:val="24"/>
        </w:rPr>
        <w:t>(ふ)</w:t>
      </w:r>
      <w:r>
        <w:rPr>
          <w:sz w:val="24"/>
        </w:rPr>
        <w:t>き</w:t>
      </w:r>
      <w:r>
        <w:rPr>
          <w:color w:val="0070C0"/>
          <w:sz w:val="24"/>
        </w:rPr>
        <w:t>始</w:t>
      </w:r>
      <w:r>
        <w:rPr>
          <w:color w:val="C00000"/>
          <w:sz w:val="24"/>
        </w:rPr>
        <w:t>(はじ)</w:t>
      </w:r>
      <w:r>
        <w:rPr>
          <w:sz w:val="24"/>
        </w:rPr>
        <w:t>めた とき、</w:t>
      </w:r>
      <w:r>
        <w:rPr>
          <w:color w:val="0070C0"/>
          <w:sz w:val="24"/>
        </w:rPr>
        <w:t>私</w:t>
      </w:r>
      <w:r>
        <w:rPr>
          <w:color w:val="C00000"/>
          <w:sz w:val="24"/>
        </w:rPr>
        <w:t>(わたし)</w:t>
      </w:r>
      <w:r>
        <w:rPr>
          <w:sz w:val="24"/>
        </w:rPr>
        <w:t xml:space="preserve">たち は とても </w:t>
      </w:r>
      <w:r>
        <w:rPr>
          <w:color w:val="0070C0"/>
          <w:sz w:val="24"/>
        </w:rPr>
        <w:t>驚</w:t>
      </w:r>
      <w:r>
        <w:rPr>
          <w:color w:val="C00000"/>
          <w:sz w:val="24"/>
        </w:rPr>
        <w:t>(おどろ)</w:t>
      </w:r>
      <w:r>
        <w:rPr>
          <w:sz w:val="24"/>
        </w:rPr>
        <w:t>きました。しかし、</w:t>
      </w:r>
      <w:r>
        <w:rPr>
          <w:color w:val="0070C0"/>
          <w:sz w:val="24"/>
        </w:rPr>
        <w:t>蛇</w:t>
      </w:r>
      <w:r>
        <w:rPr>
          <w:color w:val="C00000"/>
          <w:sz w:val="24"/>
        </w:rPr>
        <w:t>(へび)</w:t>
      </w:r>
      <w:r>
        <w:rPr>
          <w:sz w:val="24"/>
        </w:rPr>
        <w:t xml:space="preserve"> は ゆっくり と 「</w:t>
      </w:r>
      <w:r>
        <w:rPr>
          <w:color w:val="0070C0"/>
          <w:sz w:val="24"/>
        </w:rPr>
        <w:t>踊</w:t>
      </w:r>
      <w:r>
        <w:rPr>
          <w:color w:val="C00000"/>
          <w:sz w:val="24"/>
        </w:rPr>
        <w:t>(おど)</w:t>
      </w:r>
      <w:r>
        <w:rPr>
          <w:sz w:val="24"/>
        </w:rPr>
        <w:t>り」</w:t>
      </w:r>
      <w:r>
        <w:rPr>
          <w:color w:val="0070C0"/>
          <w:sz w:val="24"/>
        </w:rPr>
        <w:t>続</w:t>
      </w:r>
      <w:r>
        <w:rPr>
          <w:color w:val="C00000"/>
          <w:sz w:val="24"/>
        </w:rPr>
        <w:t>(つづ)</w:t>
      </w:r>
      <w:r>
        <w:rPr>
          <w:sz w:val="24"/>
        </w:rPr>
        <w:t>けました。</w:t>
      </w:r>
      <w:r>
        <w:rPr>
          <w:color w:val="0070C0"/>
          <w:sz w:val="24"/>
        </w:rPr>
        <w:t>明</w:t>
      </w:r>
      <w:r>
        <w:rPr>
          <w:color w:val="C00000"/>
          <w:sz w:val="24"/>
        </w:rPr>
        <w:t>(あき)</w:t>
      </w:r>
      <w:r>
        <w:rPr>
          <w:sz w:val="24"/>
        </w:rPr>
        <w:t xml:space="preserve">らか に、インド の </w:t>
      </w:r>
      <w:r>
        <w:rPr>
          <w:color w:val="0070C0"/>
          <w:sz w:val="24"/>
        </w:rPr>
        <w:t>音楽</w:t>
      </w:r>
      <w:r>
        <w:rPr>
          <w:color w:val="C00000"/>
          <w:sz w:val="24"/>
        </w:rPr>
        <w:t>(おんがく)</w:t>
      </w:r>
      <w:r>
        <w:rPr>
          <w:sz w:val="24"/>
        </w:rPr>
        <w:t xml:space="preserve"> と ジャズ の </w:t>
      </w:r>
      <w:r>
        <w:rPr>
          <w:color w:val="0070C0"/>
          <w:sz w:val="24"/>
        </w:rPr>
        <w:t>違</w:t>
      </w:r>
      <w:r>
        <w:rPr>
          <w:color w:val="C00000"/>
          <w:sz w:val="24"/>
        </w:rPr>
        <w:t>(ちが)</w:t>
      </w:r>
      <w:r>
        <w:rPr>
          <w:sz w:val="24"/>
        </w:rPr>
        <w:t>い が わから なかった の です!</w:t>
      </w:r>
    </w:p>
    <w:p/>
    <w:p>
      <w:pPr>
        <w:pStyle w:val="Heading1"/>
      </w:pPr>
      <w:r>
        <w:rPr>
          <w:b/>
          <w:color w:val="1F4E79"/>
          <w:sz w:val="30"/>
        </w:rPr>
        <w:t>第43課　飞越南极　/　南極(なんきょく) を 越(こ)えて</w:t>
      </w:r>
    </w:p>
    <w:p>
      <w:pPr>
        <w:pStyle w:val="Heading2"/>
      </w:pPr>
      <w:r>
        <w:rPr>
          <w:b/>
          <w:color w:val="555555"/>
          <w:sz w:val="26"/>
        </w:rPr>
        <w:t>中文</w:t>
      </w:r>
    </w:p>
    <w:p>
      <w:r>
        <w:rPr>
          <w:sz w:val="24"/>
        </w:rPr>
        <w:t>美国探险家 R.E. 伯德在飞越北极3年之后，于1929年第一次飞越了南极。</w:t>
      </w:r>
    </w:p>
    <w:p>
      <w:r>
        <w:rPr>
          <w:sz w:val="24"/>
        </w:rPr>
        <w:t>虽然开始时伯德和他的助手们拍下了飞机下面连绵群山的大量照片，但他们很快就陷入了困境。</w:t>
      </w:r>
    </w:p>
    <w:p>
      <w:r>
        <w:rPr>
          <w:sz w:val="24"/>
        </w:rPr>
        <w:t>在有个地方，飞机似乎肯定要坠毁了。只有在飞至10,000英尺的高度时，它才能飞过这些山头。</w:t>
      </w:r>
    </w:p>
    <w:p>
      <w:r>
        <w:rPr>
          <w:sz w:val="24"/>
        </w:rPr>
        <w:t>伯德马上命令他的助手们把两个沉重的食物袋扔掉，于是飞机可以上升了，它在离山头400英尺的高度飞越了过去。</w:t>
      </w:r>
    </w:p>
    <w:p>
      <w:r>
        <w:rPr>
          <w:sz w:val="24"/>
        </w:rPr>
        <w:t>伯德这时知道他能够顺利飞抵300英里以外的南极了，因为前面再没有山了。飞机可以毫无困难地飞过这片茫茫无际的白色原野！</w:t>
      </w:r>
    </w:p>
    <w:p>
      <w:pPr>
        <w:pStyle w:val="Heading2"/>
      </w:pPr>
      <w:r>
        <w:rPr>
          <w:b/>
          <w:color w:val="555555"/>
          <w:sz w:val="26"/>
        </w:rPr>
        <w:t>日本語(にほんご)</w:t>
      </w:r>
    </w:p>
    <w:p>
      <w:r>
        <w:rPr>
          <w:sz w:val="24"/>
        </w:rPr>
        <w:t>1929</w:t>
      </w:r>
      <w:r>
        <w:rPr>
          <w:color w:val="0070C0"/>
          <w:sz w:val="24"/>
        </w:rPr>
        <w:t>年</w:t>
      </w:r>
      <w:r>
        <w:rPr>
          <w:color w:val="C00000"/>
          <w:sz w:val="24"/>
        </w:rPr>
        <w:t>(ねん)</w:t>
      </w:r>
      <w:r>
        <w:rPr>
          <w:sz w:val="24"/>
        </w:rPr>
        <w:t>、</w:t>
      </w:r>
      <w:r>
        <w:rPr>
          <w:color w:val="0070C0"/>
          <w:sz w:val="24"/>
        </w:rPr>
        <w:t>北極</w:t>
      </w:r>
      <w:r>
        <w:rPr>
          <w:color w:val="C00000"/>
          <w:sz w:val="24"/>
        </w:rPr>
        <w:t>(ほっきょく)</w:t>
      </w:r>
      <w:r>
        <w:rPr>
          <w:sz w:val="24"/>
        </w:rPr>
        <w:t xml:space="preserve"> を </w:t>
      </w:r>
      <w:r>
        <w:rPr>
          <w:color w:val="0070C0"/>
          <w:sz w:val="24"/>
        </w:rPr>
        <w:t>飛</w:t>
      </w:r>
      <w:r>
        <w:rPr>
          <w:color w:val="C00000"/>
          <w:sz w:val="24"/>
        </w:rPr>
        <w:t>(と)</w:t>
      </w:r>
      <w:r>
        <w:rPr>
          <w:sz w:val="24"/>
        </w:rPr>
        <w:t>んでから 3</w:t>
      </w:r>
      <w:r>
        <w:rPr>
          <w:color w:val="0070C0"/>
          <w:sz w:val="24"/>
        </w:rPr>
        <w:t>年</w:t>
      </w:r>
      <w:r>
        <w:rPr>
          <w:color w:val="C00000"/>
          <w:sz w:val="24"/>
        </w:rPr>
        <w:t>(ねん)</w:t>
      </w:r>
      <w:r>
        <w:rPr>
          <w:sz w:val="24"/>
        </w:rPr>
        <w:t xml:space="preserve"> </w:t>
      </w:r>
      <w:r>
        <w:rPr>
          <w:color w:val="0070C0"/>
          <w:sz w:val="24"/>
        </w:rPr>
        <w:t>後</w:t>
      </w:r>
      <w:r>
        <w:rPr>
          <w:color w:val="C00000"/>
          <w:sz w:val="24"/>
        </w:rPr>
        <w:t>(ご)</w:t>
      </w:r>
      <w:r>
        <w:rPr>
          <w:sz w:val="24"/>
        </w:rPr>
        <w:t xml:space="preserve">、アメリカ の </w:t>
      </w:r>
      <w:r>
        <w:rPr>
          <w:color w:val="0070C0"/>
          <w:sz w:val="24"/>
        </w:rPr>
        <w:t>探検家</w:t>
      </w:r>
      <w:r>
        <w:rPr>
          <w:color w:val="C00000"/>
          <w:sz w:val="24"/>
        </w:rPr>
        <w:t>(たんけんか)</w:t>
      </w:r>
      <w:r>
        <w:rPr>
          <w:sz w:val="24"/>
        </w:rPr>
        <w:t xml:space="preserve"> R.E.バード は </w:t>
      </w:r>
      <w:r>
        <w:rPr>
          <w:color w:val="0070C0"/>
          <w:sz w:val="24"/>
        </w:rPr>
        <w:t>初</w:t>
      </w:r>
      <w:r>
        <w:rPr>
          <w:color w:val="C00000"/>
          <w:sz w:val="24"/>
        </w:rPr>
        <w:t>(はじ)</w:t>
      </w:r>
      <w:r>
        <w:rPr>
          <w:sz w:val="24"/>
        </w:rPr>
        <w:t xml:space="preserve">めて </w:t>
      </w:r>
      <w:r>
        <w:rPr>
          <w:color w:val="0070C0"/>
          <w:sz w:val="24"/>
        </w:rPr>
        <w:t>南極</w:t>
      </w:r>
      <w:r>
        <w:rPr>
          <w:color w:val="C00000"/>
          <w:sz w:val="24"/>
        </w:rPr>
        <w:t>(なんきょく)</w:t>
      </w:r>
      <w:r>
        <w:rPr>
          <w:sz w:val="24"/>
        </w:rPr>
        <w:t xml:space="preserve"> を </w:t>
      </w:r>
      <w:r>
        <w:rPr>
          <w:color w:val="0070C0"/>
          <w:sz w:val="24"/>
        </w:rPr>
        <w:t>飛</w:t>
      </w:r>
      <w:r>
        <w:rPr>
          <w:color w:val="C00000"/>
          <w:sz w:val="24"/>
        </w:rPr>
        <w:t>(と)</w:t>
      </w:r>
      <w:r>
        <w:rPr>
          <w:sz w:val="24"/>
        </w:rPr>
        <w:t xml:space="preserve">び </w:t>
      </w:r>
      <w:r>
        <w:rPr>
          <w:color w:val="0070C0"/>
          <w:sz w:val="24"/>
        </w:rPr>
        <w:t>越</w:t>
      </w:r>
      <w:r>
        <w:rPr>
          <w:color w:val="C00000"/>
          <w:sz w:val="24"/>
        </w:rPr>
        <w:t>(こ)</w:t>
      </w:r>
      <w:r>
        <w:rPr>
          <w:sz w:val="24"/>
        </w:rPr>
        <w:t xml:space="preserve">えるの に </w:t>
      </w:r>
      <w:r>
        <w:rPr>
          <w:color w:val="0070C0"/>
          <w:sz w:val="24"/>
        </w:rPr>
        <w:t>成功</w:t>
      </w:r>
      <w:r>
        <w:rPr>
          <w:color w:val="C00000"/>
          <w:sz w:val="24"/>
        </w:rPr>
        <w:t>(せいこう)</w:t>
      </w:r>
      <w:r>
        <w:rPr>
          <w:sz w:val="24"/>
        </w:rPr>
        <w:t xml:space="preserve"> しました。</w:t>
      </w:r>
      <w:r>
        <w:rPr>
          <w:color w:val="0070C0"/>
          <w:sz w:val="24"/>
        </w:rPr>
        <w:t>最初</w:t>
      </w:r>
      <w:r>
        <w:rPr>
          <w:color w:val="C00000"/>
          <w:sz w:val="24"/>
        </w:rPr>
        <w:t>(さいしょ)</w:t>
      </w:r>
      <w:r>
        <w:rPr>
          <w:sz w:val="24"/>
        </w:rPr>
        <w:t xml:space="preserve">、バード と </w:t>
      </w:r>
      <w:r>
        <w:rPr>
          <w:color w:val="0070C0"/>
          <w:sz w:val="24"/>
        </w:rPr>
        <w:t>彼</w:t>
      </w:r>
      <w:r>
        <w:rPr>
          <w:color w:val="C00000"/>
          <w:sz w:val="24"/>
        </w:rPr>
        <w:t>(かれ)</w:t>
      </w:r>
      <w:r>
        <w:rPr>
          <w:sz w:val="24"/>
        </w:rPr>
        <w:t xml:space="preserve"> の </w:t>
      </w:r>
      <w:r>
        <w:rPr>
          <w:color w:val="0070C0"/>
          <w:sz w:val="24"/>
        </w:rPr>
        <w:t>仲間</w:t>
      </w:r>
      <w:r>
        <w:rPr>
          <w:color w:val="C00000"/>
          <w:sz w:val="24"/>
        </w:rPr>
        <w:t>(なかま)</w:t>
      </w:r>
      <w:r>
        <w:rPr>
          <w:sz w:val="24"/>
        </w:rPr>
        <w:t xml:space="preserve"> は </w:t>
      </w:r>
      <w:r>
        <w:rPr>
          <w:color w:val="0070C0"/>
          <w:sz w:val="24"/>
        </w:rPr>
        <w:t>下</w:t>
      </w:r>
      <w:r>
        <w:rPr>
          <w:color w:val="C00000"/>
          <w:sz w:val="24"/>
        </w:rPr>
        <w:t>(した)</w:t>
      </w:r>
      <w:r>
        <w:rPr>
          <w:sz w:val="24"/>
        </w:rPr>
        <w:t xml:space="preserve"> に </w:t>
      </w:r>
      <w:r>
        <w:rPr>
          <w:color w:val="0070C0"/>
          <w:sz w:val="24"/>
        </w:rPr>
        <w:t>横</w:t>
      </w:r>
      <w:r>
        <w:rPr>
          <w:color w:val="C00000"/>
          <w:sz w:val="24"/>
        </w:rPr>
        <w:t>(よこ)</w:t>
      </w:r>
      <w:r>
        <w:rPr>
          <w:sz w:val="24"/>
        </w:rPr>
        <w:t xml:space="preserve">たわる </w:t>
      </w:r>
      <w:r>
        <w:rPr>
          <w:color w:val="0070C0"/>
          <w:sz w:val="24"/>
        </w:rPr>
        <w:t>山々</w:t>
      </w:r>
      <w:r>
        <w:rPr>
          <w:color w:val="C00000"/>
          <w:sz w:val="24"/>
        </w:rPr>
        <w:t>(やまやま)</w:t>
      </w:r>
      <w:r>
        <w:rPr>
          <w:sz w:val="24"/>
        </w:rPr>
        <w:t xml:space="preserve"> の </w:t>
      </w:r>
      <w:r>
        <w:rPr>
          <w:color w:val="0070C0"/>
          <w:sz w:val="24"/>
        </w:rPr>
        <w:t>多</w:t>
      </w:r>
      <w:r>
        <w:rPr>
          <w:color w:val="C00000"/>
          <w:sz w:val="24"/>
        </w:rPr>
        <w:t>(おお)</w:t>
      </w:r>
      <w:r>
        <w:rPr>
          <w:sz w:val="24"/>
        </w:rPr>
        <w:t xml:space="preserve">く の </w:t>
      </w:r>
      <w:r>
        <w:rPr>
          <w:color w:val="0070C0"/>
          <w:sz w:val="24"/>
        </w:rPr>
        <w:t>写真</w:t>
      </w:r>
      <w:r>
        <w:rPr>
          <w:color w:val="C00000"/>
          <w:sz w:val="24"/>
        </w:rPr>
        <w:t>(しゃしん)</w:t>
      </w:r>
      <w:r>
        <w:rPr>
          <w:sz w:val="24"/>
        </w:rPr>
        <w:t xml:space="preserve"> を </w:t>
      </w:r>
      <w:r>
        <w:rPr>
          <w:color w:val="0070C0"/>
          <w:sz w:val="24"/>
        </w:rPr>
        <w:t>撮</w:t>
      </w:r>
      <w:r>
        <w:rPr>
          <w:color w:val="C00000"/>
          <w:sz w:val="24"/>
        </w:rPr>
        <w:t>(と)</w:t>
      </w:r>
      <w:r>
        <w:rPr>
          <w:sz w:val="24"/>
        </w:rPr>
        <w:t xml:space="preserve">る こと が できました が、すぐ に </w:t>
      </w:r>
      <w:r>
        <w:rPr>
          <w:color w:val="0070C0"/>
          <w:sz w:val="24"/>
        </w:rPr>
        <w:t>深刻</w:t>
      </w:r>
      <w:r>
        <w:rPr>
          <w:color w:val="C00000"/>
          <w:sz w:val="24"/>
        </w:rPr>
        <w:t>(しんこく)</w:t>
      </w:r>
      <w:r>
        <w:rPr>
          <w:sz w:val="24"/>
        </w:rPr>
        <w:t xml:space="preserve"> な トラブル に </w:t>
      </w:r>
      <w:r>
        <w:rPr>
          <w:color w:val="0070C0"/>
          <w:sz w:val="24"/>
        </w:rPr>
        <w:t>遭遇</w:t>
      </w:r>
      <w:r>
        <w:rPr>
          <w:color w:val="C00000"/>
          <w:sz w:val="24"/>
        </w:rPr>
        <w:t>(そうぐう)</w:t>
      </w:r>
      <w:r>
        <w:rPr>
          <w:sz w:val="24"/>
        </w:rPr>
        <w:t xml:space="preserve"> しました。ある </w:t>
      </w:r>
      <w:r>
        <w:rPr>
          <w:color w:val="0070C0"/>
          <w:sz w:val="24"/>
        </w:rPr>
        <w:t>時点</w:t>
      </w:r>
      <w:r>
        <w:rPr>
          <w:color w:val="C00000"/>
          <w:sz w:val="24"/>
        </w:rPr>
        <w:t>(じてん)</w:t>
      </w:r>
      <w:r>
        <w:rPr>
          <w:sz w:val="24"/>
        </w:rPr>
        <w:t xml:space="preserve"> で、</w:t>
      </w:r>
      <w:r>
        <w:rPr>
          <w:color w:val="0070C0"/>
          <w:sz w:val="24"/>
        </w:rPr>
        <w:t>彼</w:t>
      </w:r>
      <w:r>
        <w:rPr>
          <w:color w:val="C00000"/>
          <w:sz w:val="24"/>
        </w:rPr>
        <w:t>(かれ)</w:t>
      </w:r>
      <w:r>
        <w:rPr>
          <w:sz w:val="24"/>
        </w:rPr>
        <w:t xml:space="preserve">ら の </w:t>
      </w:r>
      <w:r>
        <w:rPr>
          <w:color w:val="0070C0"/>
          <w:sz w:val="24"/>
        </w:rPr>
        <w:t>飛行機</w:t>
      </w:r>
      <w:r>
        <w:rPr>
          <w:color w:val="C00000"/>
          <w:sz w:val="24"/>
        </w:rPr>
        <w:t>(ひこうき)</w:t>
      </w:r>
      <w:r>
        <w:rPr>
          <w:sz w:val="24"/>
        </w:rPr>
        <w:t xml:space="preserve"> が </w:t>
      </w:r>
      <w:r>
        <w:rPr>
          <w:color w:val="0070C0"/>
          <w:sz w:val="24"/>
        </w:rPr>
        <w:t>墜落</w:t>
      </w:r>
      <w:r>
        <w:rPr>
          <w:color w:val="C00000"/>
          <w:sz w:val="24"/>
        </w:rPr>
        <w:t>(ついらく)</w:t>
      </w:r>
      <w:r>
        <w:rPr>
          <w:sz w:val="24"/>
        </w:rPr>
        <w:t xml:space="preserve"> する の は </w:t>
      </w:r>
      <w:r>
        <w:rPr>
          <w:color w:val="0070C0"/>
          <w:sz w:val="24"/>
        </w:rPr>
        <w:t>確実</w:t>
      </w:r>
      <w:r>
        <w:rPr>
          <w:color w:val="C00000"/>
          <w:sz w:val="24"/>
        </w:rPr>
        <w:t>(かくじつ)</w:t>
      </w:r>
      <w:r>
        <w:rPr>
          <w:sz w:val="24"/>
        </w:rPr>
        <w:t xml:space="preserve"> に </w:t>
      </w:r>
      <w:r>
        <w:rPr>
          <w:color w:val="0070C0"/>
          <w:sz w:val="24"/>
        </w:rPr>
        <w:t>思</w:t>
      </w:r>
      <w:r>
        <w:rPr>
          <w:color w:val="C00000"/>
          <w:sz w:val="24"/>
        </w:rPr>
        <w:t>(おも)</w:t>
      </w:r>
      <w:r>
        <w:rPr>
          <w:sz w:val="24"/>
        </w:rPr>
        <w:t xml:space="preserve">われました。10,000フィート まで </w:t>
      </w:r>
      <w:r>
        <w:rPr>
          <w:color w:val="0070C0"/>
          <w:sz w:val="24"/>
        </w:rPr>
        <w:t>上昇</w:t>
      </w:r>
      <w:r>
        <w:rPr>
          <w:color w:val="C00000"/>
          <w:sz w:val="24"/>
        </w:rPr>
        <w:t>(じょうしょう)</w:t>
      </w:r>
      <w:r>
        <w:rPr>
          <w:sz w:val="24"/>
        </w:rPr>
        <w:t xml:space="preserve"> すれば </w:t>
      </w:r>
      <w:r>
        <w:rPr>
          <w:color w:val="0070C0"/>
          <w:sz w:val="24"/>
        </w:rPr>
        <w:t>山々</w:t>
      </w:r>
      <w:r>
        <w:rPr>
          <w:color w:val="C00000"/>
          <w:sz w:val="24"/>
        </w:rPr>
        <w:t>(やまやま)</w:t>
      </w:r>
      <w:r>
        <w:rPr>
          <w:sz w:val="24"/>
        </w:rPr>
        <w:t xml:space="preserve"> を </w:t>
      </w:r>
      <w:r>
        <w:rPr>
          <w:color w:val="0070C0"/>
          <w:sz w:val="24"/>
        </w:rPr>
        <w:t>越</w:t>
      </w:r>
      <w:r>
        <w:rPr>
          <w:color w:val="C00000"/>
          <w:sz w:val="24"/>
        </w:rPr>
        <w:t>(こ)</w:t>
      </w:r>
      <w:r>
        <w:rPr>
          <w:sz w:val="24"/>
        </w:rPr>
        <w:t xml:space="preserve">える こと が できる だけ でした。バード は すぐ に </w:t>
      </w:r>
      <w:r>
        <w:rPr>
          <w:color w:val="0070C0"/>
          <w:sz w:val="24"/>
        </w:rPr>
        <w:t>仲間</w:t>
      </w:r>
      <w:r>
        <w:rPr>
          <w:color w:val="C00000"/>
          <w:sz w:val="24"/>
        </w:rPr>
        <w:t>(なかま)</w:t>
      </w:r>
      <w:r>
        <w:rPr>
          <w:sz w:val="24"/>
        </w:rPr>
        <w:t xml:space="preserve"> に </w:t>
      </w:r>
      <w:r>
        <w:rPr>
          <w:color w:val="0070C0"/>
          <w:sz w:val="24"/>
        </w:rPr>
        <w:t>重</w:t>
      </w:r>
      <w:r>
        <w:rPr>
          <w:color w:val="C00000"/>
          <w:sz w:val="24"/>
        </w:rPr>
        <w:t>(おも)</w:t>
      </w:r>
      <w:r>
        <w:rPr>
          <w:sz w:val="24"/>
        </w:rPr>
        <w:t xml:space="preserve">い </w:t>
      </w:r>
      <w:r>
        <w:rPr>
          <w:color w:val="0070C0"/>
          <w:sz w:val="24"/>
        </w:rPr>
        <w:t>食料袋</w:t>
      </w:r>
      <w:r>
        <w:rPr>
          <w:color w:val="C00000"/>
          <w:sz w:val="24"/>
        </w:rPr>
        <w:t>(しょくりょうぶくろ)</w:t>
      </w:r>
      <w:r>
        <w:rPr>
          <w:sz w:val="24"/>
        </w:rPr>
        <w:t xml:space="preserve"> を 2つ </w:t>
      </w:r>
      <w:r>
        <w:rPr>
          <w:color w:val="0070C0"/>
          <w:sz w:val="24"/>
        </w:rPr>
        <w:t>投</w:t>
      </w:r>
      <w:r>
        <w:rPr>
          <w:color w:val="C00000"/>
          <w:sz w:val="24"/>
        </w:rPr>
        <w:t>(な)</w:t>
      </w:r>
      <w:r>
        <w:rPr>
          <w:sz w:val="24"/>
        </w:rPr>
        <w:t>げ</w:t>
      </w:r>
      <w:r>
        <w:rPr>
          <w:color w:val="0070C0"/>
          <w:sz w:val="24"/>
        </w:rPr>
        <w:t>捨</w:t>
      </w:r>
      <w:r>
        <w:rPr>
          <w:color w:val="C00000"/>
          <w:sz w:val="24"/>
        </w:rPr>
        <w:t>(す)</w:t>
      </w:r>
      <w:r>
        <w:rPr>
          <w:sz w:val="24"/>
        </w:rPr>
        <w:t xml:space="preserve">てる よう に </w:t>
      </w:r>
      <w:r>
        <w:rPr>
          <w:color w:val="0070C0"/>
          <w:sz w:val="24"/>
        </w:rPr>
        <w:t>命令</w:t>
      </w:r>
      <w:r>
        <w:rPr>
          <w:color w:val="C00000"/>
          <w:sz w:val="24"/>
        </w:rPr>
        <w:t>(めいれい)</w:t>
      </w:r>
      <w:r>
        <w:rPr>
          <w:sz w:val="24"/>
        </w:rPr>
        <w:t xml:space="preserve"> しました。すると </w:t>
      </w:r>
      <w:r>
        <w:rPr>
          <w:color w:val="0070C0"/>
          <w:sz w:val="24"/>
        </w:rPr>
        <w:t>飛行機</w:t>
      </w:r>
      <w:r>
        <w:rPr>
          <w:color w:val="C00000"/>
          <w:sz w:val="24"/>
        </w:rPr>
        <w:t>(ひこうき)</w:t>
      </w:r>
      <w:r>
        <w:rPr>
          <w:sz w:val="24"/>
        </w:rPr>
        <w:t xml:space="preserve"> は </w:t>
      </w:r>
      <w:r>
        <w:rPr>
          <w:color w:val="0070C0"/>
          <w:sz w:val="24"/>
        </w:rPr>
        <w:t>上昇</w:t>
      </w:r>
      <w:r>
        <w:rPr>
          <w:color w:val="C00000"/>
          <w:sz w:val="24"/>
        </w:rPr>
        <w:t>(じょうしょう)</w:t>
      </w:r>
      <w:r>
        <w:rPr>
          <w:sz w:val="24"/>
        </w:rPr>
        <w:t xml:space="preserve"> でき、</w:t>
      </w:r>
      <w:r>
        <w:rPr>
          <w:color w:val="0070C0"/>
          <w:sz w:val="24"/>
        </w:rPr>
        <w:t>山々</w:t>
      </w:r>
      <w:r>
        <w:rPr>
          <w:color w:val="C00000"/>
          <w:sz w:val="24"/>
        </w:rPr>
        <w:t>(やまやま)</w:t>
      </w:r>
      <w:r>
        <w:rPr>
          <w:sz w:val="24"/>
        </w:rPr>
        <w:t xml:space="preserve"> を 400フィート </w:t>
      </w:r>
      <w:r>
        <w:rPr>
          <w:color w:val="0070C0"/>
          <w:sz w:val="24"/>
        </w:rPr>
        <w:t>上</w:t>
      </w:r>
      <w:r>
        <w:rPr>
          <w:color w:val="C00000"/>
          <w:sz w:val="24"/>
        </w:rPr>
        <w:t>(うえ)</w:t>
      </w:r>
      <w:r>
        <w:rPr>
          <w:sz w:val="24"/>
        </w:rPr>
        <w:t xml:space="preserve"> で </w:t>
      </w:r>
      <w:r>
        <w:rPr>
          <w:color w:val="0070C0"/>
          <w:sz w:val="24"/>
        </w:rPr>
        <w:t>通過</w:t>
      </w:r>
      <w:r>
        <w:rPr>
          <w:color w:val="C00000"/>
          <w:sz w:val="24"/>
        </w:rPr>
        <w:t>(つうか)</w:t>
      </w:r>
      <w:r>
        <w:rPr>
          <w:sz w:val="24"/>
        </w:rPr>
        <w:t xml:space="preserve"> しました。バード は、もう これ </w:t>
      </w:r>
      <w:r>
        <w:rPr>
          <w:color w:val="0070C0"/>
          <w:sz w:val="24"/>
        </w:rPr>
        <w:t>以上</w:t>
      </w:r>
      <w:r>
        <w:rPr>
          <w:color w:val="C00000"/>
          <w:sz w:val="24"/>
        </w:rPr>
        <w:t>(いじょう)</w:t>
      </w:r>
      <w:r>
        <w:rPr>
          <w:sz w:val="24"/>
        </w:rPr>
        <w:t xml:space="preserve"> の </w:t>
      </w:r>
      <w:r>
        <w:rPr>
          <w:color w:val="0070C0"/>
          <w:sz w:val="24"/>
        </w:rPr>
        <w:t>山々</w:t>
      </w:r>
      <w:r>
        <w:rPr>
          <w:color w:val="C00000"/>
          <w:sz w:val="24"/>
        </w:rPr>
        <w:t>(やまやま)</w:t>
      </w:r>
      <w:r>
        <w:rPr>
          <w:sz w:val="24"/>
        </w:rPr>
        <w:t xml:space="preserve"> が </w:t>
      </w:r>
      <w:r>
        <w:rPr>
          <w:color w:val="0070C0"/>
          <w:sz w:val="24"/>
        </w:rPr>
        <w:t>見</w:t>
      </w:r>
      <w:r>
        <w:rPr>
          <w:color w:val="C00000"/>
          <w:sz w:val="24"/>
        </w:rPr>
        <w:t>(み)</w:t>
      </w:r>
      <w:r>
        <w:rPr>
          <w:sz w:val="24"/>
        </w:rPr>
        <w:t xml:space="preserve">えない ので、300マイル </w:t>
      </w:r>
      <w:r>
        <w:rPr>
          <w:color w:val="0070C0"/>
          <w:sz w:val="24"/>
        </w:rPr>
        <w:t>先</w:t>
      </w:r>
      <w:r>
        <w:rPr>
          <w:color w:val="C00000"/>
          <w:sz w:val="24"/>
        </w:rPr>
        <w:t>(さき)</w:t>
      </w:r>
      <w:r>
        <w:rPr>
          <w:sz w:val="24"/>
        </w:rPr>
        <w:t xml:space="preserve"> の </w:t>
      </w:r>
      <w:r>
        <w:rPr>
          <w:color w:val="0070C0"/>
          <w:sz w:val="24"/>
        </w:rPr>
        <w:t>南極</w:t>
      </w:r>
      <w:r>
        <w:rPr>
          <w:color w:val="C00000"/>
          <w:sz w:val="24"/>
        </w:rPr>
        <w:t>(なんきょく)</w:t>
      </w:r>
      <w:r>
        <w:rPr>
          <w:sz w:val="24"/>
        </w:rPr>
        <w:t xml:space="preserve"> に </w:t>
      </w:r>
      <w:r>
        <w:rPr>
          <w:color w:val="0070C0"/>
          <w:sz w:val="24"/>
        </w:rPr>
        <w:t>到達</w:t>
      </w:r>
      <w:r>
        <w:rPr>
          <w:color w:val="C00000"/>
          <w:sz w:val="24"/>
        </w:rPr>
        <w:t>(とうたつ)</w:t>
      </w:r>
      <w:r>
        <w:rPr>
          <w:sz w:val="24"/>
        </w:rPr>
        <w:t xml:space="preserve"> できる と わかりました。</w:t>
      </w:r>
      <w:r>
        <w:rPr>
          <w:color w:val="0070C0"/>
          <w:sz w:val="24"/>
        </w:rPr>
        <w:t>飛行機</w:t>
      </w:r>
      <w:r>
        <w:rPr>
          <w:color w:val="C00000"/>
          <w:sz w:val="24"/>
        </w:rPr>
        <w:t>(ひこうき)</w:t>
      </w:r>
      <w:r>
        <w:rPr>
          <w:sz w:val="24"/>
        </w:rPr>
        <w:t xml:space="preserve"> は </w:t>
      </w:r>
      <w:r>
        <w:rPr>
          <w:color w:val="0070C0"/>
          <w:sz w:val="24"/>
        </w:rPr>
        <w:t>困難</w:t>
      </w:r>
      <w:r>
        <w:rPr>
          <w:color w:val="C00000"/>
          <w:sz w:val="24"/>
        </w:rPr>
        <w:t>(こんなん)</w:t>
      </w:r>
      <w:r>
        <w:rPr>
          <w:sz w:val="24"/>
        </w:rPr>
        <w:t xml:space="preserve"> なく </w:t>
      </w:r>
      <w:r>
        <w:rPr>
          <w:color w:val="0070C0"/>
          <w:sz w:val="24"/>
        </w:rPr>
        <w:t>無限</w:t>
      </w:r>
      <w:r>
        <w:rPr>
          <w:color w:val="C00000"/>
          <w:sz w:val="24"/>
        </w:rPr>
        <w:t>(むげん)</w:t>
      </w:r>
      <w:r>
        <w:rPr>
          <w:sz w:val="24"/>
        </w:rPr>
        <w:t xml:space="preserve"> の </w:t>
      </w:r>
      <w:r>
        <w:rPr>
          <w:color w:val="0070C0"/>
          <w:sz w:val="24"/>
        </w:rPr>
        <w:t>白</w:t>
      </w:r>
      <w:r>
        <w:rPr>
          <w:color w:val="C00000"/>
          <w:sz w:val="24"/>
        </w:rPr>
        <w:t>(しろ)</w:t>
      </w:r>
      <w:r>
        <w:rPr>
          <w:sz w:val="24"/>
        </w:rPr>
        <w:t xml:space="preserve"> い </w:t>
      </w:r>
      <w:r>
        <w:rPr>
          <w:color w:val="0070C0"/>
          <w:sz w:val="24"/>
        </w:rPr>
        <w:t>平原</w:t>
      </w:r>
      <w:r>
        <w:rPr>
          <w:color w:val="C00000"/>
          <w:sz w:val="24"/>
        </w:rPr>
        <w:t>(へいげん)</w:t>
      </w:r>
      <w:r>
        <w:rPr>
          <w:sz w:val="24"/>
        </w:rPr>
        <w:t xml:space="preserve"> を </w:t>
      </w:r>
      <w:r>
        <w:rPr>
          <w:color w:val="0070C0"/>
          <w:sz w:val="24"/>
        </w:rPr>
        <w:t>飛</w:t>
      </w:r>
      <w:r>
        <w:rPr>
          <w:color w:val="C00000"/>
          <w:sz w:val="24"/>
        </w:rPr>
        <w:t>(と)</w:t>
      </w:r>
      <w:r>
        <w:rPr>
          <w:sz w:val="24"/>
        </w:rPr>
        <w:t>ぶ こと が できました。</w:t>
      </w:r>
    </w:p>
    <w:p/>
    <w:p>
      <w:pPr>
        <w:pStyle w:val="Heading1"/>
      </w:pPr>
      <w:r>
        <w:rPr>
          <w:b/>
          <w:color w:val="1F4E79"/>
          <w:sz w:val="30"/>
        </w:rPr>
        <w:t>第44課　穿过森林　/　森(もり) を 通(とお)って</w:t>
      </w:r>
    </w:p>
    <w:p>
      <w:pPr>
        <w:pStyle w:val="Heading2"/>
      </w:pPr>
      <w:r>
        <w:rPr>
          <w:b/>
          <w:color w:val="555555"/>
          <w:sz w:val="26"/>
        </w:rPr>
        <w:t>中文</w:t>
      </w:r>
    </w:p>
    <w:p>
      <w:r>
        <w:rPr>
          <w:sz w:val="24"/>
        </w:rPr>
        <w:t>安·斯特林夫人在穿过森林追赶两个男人时，她并没有考虑到所冒的风险。</w:t>
      </w:r>
    </w:p>
    <w:p>
      <w:r>
        <w:rPr>
          <w:sz w:val="24"/>
        </w:rPr>
        <w:t>刚才，当她和孩子们正在森林边上野餐的时候，这两个人冲到她跟前，企图抢走她的手提包。在争抢中，手提包的带断了，包落入这两个人手里，他们拔腿跑进了树林。</w:t>
      </w:r>
    </w:p>
    <w:p>
      <w:r>
        <w:rPr>
          <w:sz w:val="24"/>
        </w:rPr>
        <w:t>斯特林夫人非常气愤，向着他们追了过去。只追了一会儿便上气不接下气了，但她还是继续追赶。</w:t>
      </w:r>
    </w:p>
    <w:p>
      <w:r>
        <w:rPr>
          <w:sz w:val="24"/>
        </w:rPr>
        <w:t>当她赶上他们时，发现他们已经坐了下来，正翻着包里的东西。于是她直冲过去。这两个人吓了一跳，扔下提包逃跑了。</w:t>
      </w:r>
    </w:p>
    <w:p>
      <w:r>
        <w:rPr>
          <w:sz w:val="24"/>
        </w:rPr>
        <w:t>“这提包带需要修理，”斯特林夫人事后说道，“不过他们什么也没偷走。”</w:t>
      </w:r>
    </w:p>
    <w:p>
      <w:pPr>
        <w:pStyle w:val="Heading2"/>
      </w:pPr>
      <w:r>
        <w:rPr>
          <w:b/>
          <w:color w:val="555555"/>
          <w:sz w:val="26"/>
        </w:rPr>
        <w:t>日本語(にほんご)</w:t>
      </w:r>
    </w:p>
    <w:p>
      <w:r>
        <w:rPr>
          <w:sz w:val="24"/>
        </w:rPr>
        <w:t xml:space="preserve">アン・スターリング </w:t>
      </w:r>
      <w:r>
        <w:rPr>
          <w:color w:val="0070C0"/>
          <w:sz w:val="24"/>
        </w:rPr>
        <w:t>夫人</w:t>
      </w:r>
      <w:r>
        <w:rPr>
          <w:color w:val="C00000"/>
          <w:sz w:val="24"/>
        </w:rPr>
        <w:t>(ふじん)</w:t>
      </w:r>
      <w:r>
        <w:rPr>
          <w:sz w:val="24"/>
        </w:rPr>
        <w:t xml:space="preserve"> は、</w:t>
      </w:r>
      <w:r>
        <w:rPr>
          <w:color w:val="0070C0"/>
          <w:sz w:val="24"/>
        </w:rPr>
        <w:t>二人</w:t>
      </w:r>
      <w:r>
        <w:rPr>
          <w:color w:val="C00000"/>
          <w:sz w:val="24"/>
        </w:rPr>
        <w:t>(ふたり)</w:t>
      </w:r>
      <w:r>
        <w:rPr>
          <w:sz w:val="24"/>
        </w:rPr>
        <w:t xml:space="preserve"> の </w:t>
      </w:r>
      <w:r>
        <w:rPr>
          <w:color w:val="0070C0"/>
          <w:sz w:val="24"/>
        </w:rPr>
        <w:t>男</w:t>
      </w:r>
      <w:r>
        <w:rPr>
          <w:color w:val="C00000"/>
          <w:sz w:val="24"/>
        </w:rPr>
        <w:t>(おとこ)</w:t>
      </w:r>
      <w:r>
        <w:rPr>
          <w:sz w:val="24"/>
        </w:rPr>
        <w:t xml:space="preserve"> を </w:t>
      </w:r>
      <w:r>
        <w:rPr>
          <w:color w:val="0070C0"/>
          <w:sz w:val="24"/>
        </w:rPr>
        <w:t>追</w:t>
      </w:r>
      <w:r>
        <w:rPr>
          <w:color w:val="C00000"/>
          <w:sz w:val="24"/>
        </w:rPr>
        <w:t>(お)</w:t>
      </w:r>
      <w:r>
        <w:rPr>
          <w:sz w:val="24"/>
        </w:rPr>
        <w:t xml:space="preserve">って </w:t>
      </w:r>
      <w:r>
        <w:rPr>
          <w:color w:val="0070C0"/>
          <w:sz w:val="24"/>
        </w:rPr>
        <w:t>森</w:t>
      </w:r>
      <w:r>
        <w:rPr>
          <w:color w:val="C00000"/>
          <w:sz w:val="24"/>
        </w:rPr>
        <w:t>(もり)</w:t>
      </w:r>
      <w:r>
        <w:rPr>
          <w:sz w:val="24"/>
        </w:rPr>
        <w:t xml:space="preserve"> を </w:t>
      </w:r>
      <w:r>
        <w:rPr>
          <w:color w:val="0070C0"/>
          <w:sz w:val="24"/>
        </w:rPr>
        <w:t>走</w:t>
      </w:r>
      <w:r>
        <w:rPr>
          <w:color w:val="C00000"/>
          <w:sz w:val="24"/>
        </w:rPr>
        <w:t>(はし)</w:t>
      </w:r>
      <w:r>
        <w:rPr>
          <w:sz w:val="24"/>
        </w:rPr>
        <w:t>って いた とき、</w:t>
      </w:r>
      <w:r>
        <w:rPr>
          <w:color w:val="0070C0"/>
          <w:sz w:val="24"/>
        </w:rPr>
        <w:t>自分</w:t>
      </w:r>
      <w:r>
        <w:rPr>
          <w:color w:val="C00000"/>
          <w:sz w:val="24"/>
        </w:rPr>
        <w:t>(じぶん)</w:t>
      </w:r>
      <w:r>
        <w:rPr>
          <w:sz w:val="24"/>
        </w:rPr>
        <w:t xml:space="preserve"> が </w:t>
      </w:r>
      <w:r>
        <w:rPr>
          <w:color w:val="0070C0"/>
          <w:sz w:val="24"/>
        </w:rPr>
        <w:t>冒</w:t>
      </w:r>
      <w:r>
        <w:rPr>
          <w:color w:val="C00000"/>
          <w:sz w:val="24"/>
        </w:rPr>
        <w:t>(おか)</w:t>
      </w:r>
      <w:r>
        <w:rPr>
          <w:sz w:val="24"/>
        </w:rPr>
        <w:t xml:space="preserve">して いる </w:t>
      </w:r>
      <w:r>
        <w:rPr>
          <w:color w:val="0070C0"/>
          <w:sz w:val="24"/>
        </w:rPr>
        <w:t>危険</w:t>
      </w:r>
      <w:r>
        <w:rPr>
          <w:color w:val="C00000"/>
          <w:sz w:val="24"/>
        </w:rPr>
        <w:t>(きけん)</w:t>
      </w:r>
      <w:r>
        <w:rPr>
          <w:sz w:val="24"/>
        </w:rPr>
        <w:t xml:space="preserve"> について </w:t>
      </w:r>
      <w:r>
        <w:rPr>
          <w:color w:val="0070C0"/>
          <w:sz w:val="24"/>
        </w:rPr>
        <w:t>考</w:t>
      </w:r>
      <w:r>
        <w:rPr>
          <w:color w:val="C00000"/>
          <w:sz w:val="24"/>
        </w:rPr>
        <w:t>(かんが)</w:t>
      </w:r>
      <w:r>
        <w:rPr>
          <w:sz w:val="24"/>
        </w:rPr>
        <w:t>えません でした。</w:t>
      </w:r>
      <w:r>
        <w:rPr>
          <w:color w:val="0070C0"/>
          <w:sz w:val="24"/>
        </w:rPr>
        <w:t>子</w:t>
      </w:r>
      <w:r>
        <w:rPr>
          <w:color w:val="C00000"/>
          <w:sz w:val="24"/>
        </w:rPr>
        <w:t>(こ)</w:t>
      </w:r>
      <w:r>
        <w:rPr>
          <w:sz w:val="24"/>
        </w:rPr>
        <w:t xml:space="preserve">ども たち と </w:t>
      </w:r>
      <w:r>
        <w:rPr>
          <w:color w:val="0070C0"/>
          <w:sz w:val="24"/>
        </w:rPr>
        <w:t>一緒</w:t>
      </w:r>
      <w:r>
        <w:rPr>
          <w:color w:val="C00000"/>
          <w:sz w:val="24"/>
        </w:rPr>
        <w:t>(いっしょ)</w:t>
      </w:r>
      <w:r>
        <w:rPr>
          <w:sz w:val="24"/>
        </w:rPr>
        <w:t xml:space="preserve"> に </w:t>
      </w:r>
      <w:r>
        <w:rPr>
          <w:color w:val="0070C0"/>
          <w:sz w:val="24"/>
        </w:rPr>
        <w:t>森</w:t>
      </w:r>
      <w:r>
        <w:rPr>
          <w:color w:val="C00000"/>
          <w:sz w:val="24"/>
        </w:rPr>
        <w:t>(もり)</w:t>
      </w:r>
      <w:r>
        <w:rPr>
          <w:sz w:val="24"/>
        </w:rPr>
        <w:t xml:space="preserve"> の </w:t>
      </w:r>
      <w:r>
        <w:rPr>
          <w:color w:val="0070C0"/>
          <w:sz w:val="24"/>
        </w:rPr>
        <w:t>端</w:t>
      </w:r>
      <w:r>
        <w:rPr>
          <w:color w:val="C00000"/>
          <w:sz w:val="24"/>
        </w:rPr>
        <w:t>(はし)</w:t>
      </w:r>
      <w:r>
        <w:rPr>
          <w:sz w:val="24"/>
        </w:rPr>
        <w:t xml:space="preserve"> で ピクニック を して いた とき、</w:t>
      </w:r>
      <w:r>
        <w:rPr>
          <w:color w:val="0070C0"/>
          <w:sz w:val="24"/>
        </w:rPr>
        <w:t>二人</w:t>
      </w:r>
      <w:r>
        <w:rPr>
          <w:color w:val="C00000"/>
          <w:sz w:val="24"/>
        </w:rPr>
        <w:t>(ふたり)</w:t>
      </w:r>
      <w:r>
        <w:rPr>
          <w:sz w:val="24"/>
        </w:rPr>
        <w:t xml:space="preserve"> が </w:t>
      </w:r>
      <w:r>
        <w:rPr>
          <w:color w:val="0070C0"/>
          <w:sz w:val="24"/>
        </w:rPr>
        <w:t>駆</w:t>
      </w:r>
      <w:r>
        <w:rPr>
          <w:color w:val="C00000"/>
          <w:sz w:val="24"/>
        </w:rPr>
        <w:t>(か)</w:t>
      </w:r>
      <w:r>
        <w:rPr>
          <w:sz w:val="24"/>
        </w:rPr>
        <w:t>け</w:t>
      </w:r>
      <w:r>
        <w:rPr>
          <w:color w:val="0070C0"/>
          <w:sz w:val="24"/>
        </w:rPr>
        <w:t>寄</w:t>
      </w:r>
      <w:r>
        <w:rPr>
          <w:color w:val="C00000"/>
          <w:sz w:val="24"/>
        </w:rPr>
        <w:t>(よ)</w:t>
      </w:r>
      <w:r>
        <w:rPr>
          <w:sz w:val="24"/>
        </w:rPr>
        <w:t xml:space="preserve">って ハンドバッグ を </w:t>
      </w:r>
      <w:r>
        <w:rPr>
          <w:color w:val="0070C0"/>
          <w:sz w:val="24"/>
        </w:rPr>
        <w:t>盗</w:t>
      </w:r>
      <w:r>
        <w:rPr>
          <w:color w:val="C00000"/>
          <w:sz w:val="24"/>
        </w:rPr>
        <w:t>(ぬす)</w:t>
      </w:r>
      <w:r>
        <w:rPr>
          <w:sz w:val="24"/>
        </w:rPr>
        <w:t>もう と した の です。もみ</w:t>
      </w:r>
      <w:r>
        <w:rPr>
          <w:color w:val="0070C0"/>
          <w:sz w:val="24"/>
        </w:rPr>
        <w:t>合</w:t>
      </w:r>
      <w:r>
        <w:rPr>
          <w:color w:val="C00000"/>
          <w:sz w:val="24"/>
        </w:rPr>
        <w:t>(あ)</w:t>
      </w:r>
      <w:r>
        <w:rPr>
          <w:sz w:val="24"/>
        </w:rPr>
        <w:t xml:space="preserve">い の </w:t>
      </w:r>
      <w:r>
        <w:rPr>
          <w:color w:val="0070C0"/>
          <w:sz w:val="24"/>
        </w:rPr>
        <w:t>中</w:t>
      </w:r>
      <w:r>
        <w:rPr>
          <w:color w:val="C00000"/>
          <w:sz w:val="24"/>
        </w:rPr>
        <w:t>(なか)</w:t>
      </w:r>
      <w:r>
        <w:rPr>
          <w:sz w:val="24"/>
        </w:rPr>
        <w:t xml:space="preserve"> で ひも が </w:t>
      </w:r>
      <w:r>
        <w:rPr>
          <w:color w:val="0070C0"/>
          <w:sz w:val="24"/>
        </w:rPr>
        <w:t>切</w:t>
      </w:r>
      <w:r>
        <w:rPr>
          <w:color w:val="C00000"/>
          <w:sz w:val="24"/>
        </w:rPr>
        <w:t>(き)</w:t>
      </w:r>
      <w:r>
        <w:rPr>
          <w:sz w:val="24"/>
        </w:rPr>
        <w:t>れ、</w:t>
      </w:r>
      <w:r>
        <w:rPr>
          <w:color w:val="0070C0"/>
          <w:sz w:val="24"/>
        </w:rPr>
        <w:t>二人</w:t>
      </w:r>
      <w:r>
        <w:rPr>
          <w:color w:val="C00000"/>
          <w:sz w:val="24"/>
        </w:rPr>
        <w:t>(ふたり)</w:t>
      </w:r>
      <w:r>
        <w:rPr>
          <w:sz w:val="24"/>
        </w:rPr>
        <w:t xml:space="preserve"> は バッグ を </w:t>
      </w:r>
      <w:r>
        <w:rPr>
          <w:color w:val="0070C0"/>
          <w:sz w:val="24"/>
        </w:rPr>
        <w:t>持</w:t>
      </w:r>
      <w:r>
        <w:rPr>
          <w:color w:val="C00000"/>
          <w:sz w:val="24"/>
        </w:rPr>
        <w:t>(も)</w:t>
      </w:r>
      <w:r>
        <w:rPr>
          <w:sz w:val="24"/>
        </w:rPr>
        <w:t xml:space="preserve">って </w:t>
      </w:r>
      <w:r>
        <w:rPr>
          <w:color w:val="0070C0"/>
          <w:sz w:val="24"/>
        </w:rPr>
        <w:t>木々</w:t>
      </w:r>
      <w:r>
        <w:rPr>
          <w:color w:val="C00000"/>
          <w:sz w:val="24"/>
        </w:rPr>
        <w:t>(きぎ)</w:t>
      </w:r>
      <w:r>
        <w:rPr>
          <w:sz w:val="24"/>
        </w:rPr>
        <w:t xml:space="preserve"> の </w:t>
      </w:r>
      <w:r>
        <w:rPr>
          <w:color w:val="0070C0"/>
          <w:sz w:val="24"/>
        </w:rPr>
        <w:t>間</w:t>
      </w:r>
      <w:r>
        <w:rPr>
          <w:color w:val="C00000"/>
          <w:sz w:val="24"/>
        </w:rPr>
        <w:t>(あいだ)</w:t>
      </w:r>
      <w:r>
        <w:rPr>
          <w:sz w:val="24"/>
        </w:rPr>
        <w:t xml:space="preserve"> を </w:t>
      </w:r>
      <w:r>
        <w:rPr>
          <w:color w:val="0070C0"/>
          <w:sz w:val="24"/>
        </w:rPr>
        <w:t>走</w:t>
      </w:r>
      <w:r>
        <w:rPr>
          <w:color w:val="C00000"/>
          <w:sz w:val="24"/>
        </w:rPr>
        <w:t>(はし)</w:t>
      </w:r>
      <w:r>
        <w:rPr>
          <w:sz w:val="24"/>
        </w:rPr>
        <w:t>り</w:t>
      </w:r>
      <w:r>
        <w:rPr>
          <w:color w:val="0070C0"/>
          <w:sz w:val="24"/>
        </w:rPr>
        <w:t>始</w:t>
      </w:r>
      <w:r>
        <w:rPr>
          <w:color w:val="C00000"/>
          <w:sz w:val="24"/>
        </w:rPr>
        <w:t>(はじ)</w:t>
      </w:r>
      <w:r>
        <w:rPr>
          <w:sz w:val="24"/>
        </w:rPr>
        <w:t xml:space="preserve">めました。スターリング </w:t>
      </w:r>
      <w:r>
        <w:rPr>
          <w:color w:val="0070C0"/>
          <w:sz w:val="24"/>
        </w:rPr>
        <w:t>夫人</w:t>
      </w:r>
      <w:r>
        <w:rPr>
          <w:color w:val="C00000"/>
          <w:sz w:val="24"/>
        </w:rPr>
        <w:t>(ふじん)</w:t>
      </w:r>
      <w:r>
        <w:rPr>
          <w:sz w:val="24"/>
        </w:rPr>
        <w:t xml:space="preserve"> は とても </w:t>
      </w:r>
      <w:r>
        <w:rPr>
          <w:color w:val="0070C0"/>
          <w:sz w:val="24"/>
        </w:rPr>
        <w:t>腹</w:t>
      </w:r>
      <w:r>
        <w:rPr>
          <w:color w:val="C00000"/>
          <w:sz w:val="24"/>
        </w:rPr>
        <w:t>(はら)</w:t>
      </w:r>
      <w:r>
        <w:rPr>
          <w:sz w:val="24"/>
        </w:rPr>
        <w:t xml:space="preserve"> を </w:t>
      </w:r>
      <w:r>
        <w:rPr>
          <w:color w:val="0070C0"/>
          <w:sz w:val="24"/>
        </w:rPr>
        <w:t>立</w:t>
      </w:r>
      <w:r>
        <w:rPr>
          <w:color w:val="C00000"/>
          <w:sz w:val="24"/>
        </w:rPr>
        <w:t>(た)</w:t>
      </w:r>
      <w:r>
        <w:rPr>
          <w:sz w:val="24"/>
        </w:rPr>
        <w:t>てて、</w:t>
      </w:r>
      <w:r>
        <w:rPr>
          <w:color w:val="0070C0"/>
          <w:sz w:val="24"/>
        </w:rPr>
        <w:t>追</w:t>
      </w:r>
      <w:r>
        <w:rPr>
          <w:color w:val="C00000"/>
          <w:sz w:val="24"/>
        </w:rPr>
        <w:t>(お)</w:t>
      </w:r>
      <w:r>
        <w:rPr>
          <w:sz w:val="24"/>
        </w:rPr>
        <w:t xml:space="preserve">いかけました。すぐ に </w:t>
      </w:r>
      <w:r>
        <w:rPr>
          <w:color w:val="0070C0"/>
          <w:sz w:val="24"/>
        </w:rPr>
        <w:t>息</w:t>
      </w:r>
      <w:r>
        <w:rPr>
          <w:color w:val="C00000"/>
          <w:sz w:val="24"/>
        </w:rPr>
        <w:t>(いき)</w:t>
      </w:r>
      <w:r>
        <w:rPr>
          <w:sz w:val="24"/>
        </w:rPr>
        <w:t xml:space="preserve"> が </w:t>
      </w:r>
      <w:r>
        <w:rPr>
          <w:color w:val="0070C0"/>
          <w:sz w:val="24"/>
        </w:rPr>
        <w:t>切</w:t>
      </w:r>
      <w:r>
        <w:rPr>
          <w:color w:val="C00000"/>
          <w:sz w:val="24"/>
        </w:rPr>
        <w:t>(き)</w:t>
      </w:r>
      <w:r>
        <w:rPr>
          <w:sz w:val="24"/>
        </w:rPr>
        <w:t>れました が、</w:t>
      </w:r>
      <w:r>
        <w:rPr>
          <w:color w:val="0070C0"/>
          <w:sz w:val="24"/>
        </w:rPr>
        <w:t>走</w:t>
      </w:r>
      <w:r>
        <w:rPr>
          <w:color w:val="C00000"/>
          <w:sz w:val="24"/>
        </w:rPr>
        <w:t>(はし)</w:t>
      </w:r>
      <w:r>
        <w:rPr>
          <w:sz w:val="24"/>
        </w:rPr>
        <w:t>り</w:t>
      </w:r>
      <w:r>
        <w:rPr>
          <w:color w:val="0070C0"/>
          <w:sz w:val="24"/>
        </w:rPr>
        <w:t>続</w:t>
      </w:r>
      <w:r>
        <w:rPr>
          <w:color w:val="C00000"/>
          <w:sz w:val="24"/>
        </w:rPr>
        <w:t>(つづ)</w:t>
      </w:r>
      <w:r>
        <w:rPr>
          <w:sz w:val="24"/>
        </w:rPr>
        <w:t>けました。</w:t>
      </w:r>
      <w:r>
        <w:rPr>
          <w:color w:val="0070C0"/>
          <w:sz w:val="24"/>
        </w:rPr>
        <w:t>追</w:t>
      </w:r>
      <w:r>
        <w:rPr>
          <w:color w:val="C00000"/>
          <w:sz w:val="24"/>
        </w:rPr>
        <w:t>(お)</w:t>
      </w:r>
      <w:r>
        <w:rPr>
          <w:sz w:val="24"/>
        </w:rPr>
        <w:t>いついた とき、</w:t>
      </w:r>
      <w:r>
        <w:rPr>
          <w:color w:val="0070C0"/>
          <w:sz w:val="24"/>
        </w:rPr>
        <w:t>彼</w:t>
      </w:r>
      <w:r>
        <w:rPr>
          <w:color w:val="C00000"/>
          <w:sz w:val="24"/>
        </w:rPr>
        <w:t>(かれ)</w:t>
      </w:r>
      <w:r>
        <w:rPr>
          <w:sz w:val="24"/>
        </w:rPr>
        <w:t xml:space="preserve">ら が </w:t>
      </w:r>
      <w:r>
        <w:rPr>
          <w:color w:val="0070C0"/>
          <w:sz w:val="24"/>
        </w:rPr>
        <w:t>座</w:t>
      </w:r>
      <w:r>
        <w:rPr>
          <w:color w:val="C00000"/>
          <w:sz w:val="24"/>
        </w:rPr>
        <w:t>(すわ)</w:t>
      </w:r>
      <w:r>
        <w:rPr>
          <w:sz w:val="24"/>
        </w:rPr>
        <w:t xml:space="preserve">って バッグ の </w:t>
      </w:r>
      <w:r>
        <w:rPr>
          <w:color w:val="0070C0"/>
          <w:sz w:val="24"/>
        </w:rPr>
        <w:t>中身</w:t>
      </w:r>
      <w:r>
        <w:rPr>
          <w:color w:val="C00000"/>
          <w:sz w:val="24"/>
        </w:rPr>
        <w:t>(なかみ)</w:t>
      </w:r>
      <w:r>
        <w:rPr>
          <w:sz w:val="24"/>
        </w:rPr>
        <w:t xml:space="preserve"> を </w:t>
      </w:r>
      <w:r>
        <w:rPr>
          <w:color w:val="0070C0"/>
          <w:sz w:val="24"/>
        </w:rPr>
        <w:t>調</w:t>
      </w:r>
      <w:r>
        <w:rPr>
          <w:color w:val="C00000"/>
          <w:sz w:val="24"/>
        </w:rPr>
        <w:t>(しら)</w:t>
      </w:r>
      <w:r>
        <w:rPr>
          <w:sz w:val="24"/>
        </w:rPr>
        <w:t xml:space="preserve">べて いる の が </w:t>
      </w:r>
      <w:r>
        <w:rPr>
          <w:color w:val="0070C0"/>
          <w:sz w:val="24"/>
        </w:rPr>
        <w:t>見</w:t>
      </w:r>
      <w:r>
        <w:rPr>
          <w:color w:val="C00000"/>
          <w:sz w:val="24"/>
        </w:rPr>
        <w:t>(み)</w:t>
      </w:r>
      <w:r>
        <w:rPr>
          <w:sz w:val="24"/>
        </w:rPr>
        <w:t>えた ので、</w:t>
      </w:r>
      <w:r>
        <w:rPr>
          <w:color w:val="0070C0"/>
          <w:sz w:val="24"/>
        </w:rPr>
        <w:t>彼女</w:t>
      </w:r>
      <w:r>
        <w:rPr>
          <w:color w:val="C00000"/>
          <w:sz w:val="24"/>
        </w:rPr>
        <w:t>(かのじょ)</w:t>
      </w:r>
      <w:r>
        <w:rPr>
          <w:sz w:val="24"/>
        </w:rPr>
        <w:t xml:space="preserve"> は まっすぐ </w:t>
      </w:r>
      <w:r>
        <w:rPr>
          <w:color w:val="0070C0"/>
          <w:sz w:val="24"/>
        </w:rPr>
        <w:t>駆</w:t>
      </w:r>
      <w:r>
        <w:rPr>
          <w:color w:val="C00000"/>
          <w:sz w:val="24"/>
        </w:rPr>
        <w:t>(か)</w:t>
      </w:r>
      <w:r>
        <w:rPr>
          <w:sz w:val="24"/>
        </w:rPr>
        <w:t>け</w:t>
      </w:r>
      <w:r>
        <w:rPr>
          <w:color w:val="0070C0"/>
          <w:sz w:val="24"/>
        </w:rPr>
        <w:t>寄</w:t>
      </w:r>
      <w:r>
        <w:rPr>
          <w:color w:val="C00000"/>
          <w:sz w:val="24"/>
        </w:rPr>
        <w:t>(よ)</w:t>
      </w:r>
      <w:r>
        <w:rPr>
          <w:sz w:val="24"/>
        </w:rPr>
        <w:t>りました。</w:t>
      </w:r>
      <w:r>
        <w:rPr>
          <w:color w:val="0070C0"/>
          <w:sz w:val="24"/>
        </w:rPr>
        <w:t>男</w:t>
      </w:r>
      <w:r>
        <w:rPr>
          <w:color w:val="C00000"/>
          <w:sz w:val="24"/>
        </w:rPr>
        <w:t>(おとこ)</w:t>
      </w:r>
      <w:r>
        <w:rPr>
          <w:sz w:val="24"/>
        </w:rPr>
        <w:t xml:space="preserve"> たち は </w:t>
      </w:r>
      <w:r>
        <w:rPr>
          <w:color w:val="0070C0"/>
          <w:sz w:val="24"/>
        </w:rPr>
        <w:t>驚</w:t>
      </w:r>
      <w:r>
        <w:rPr>
          <w:color w:val="C00000"/>
          <w:sz w:val="24"/>
        </w:rPr>
        <w:t>(おどろ)</w:t>
      </w:r>
      <w:r>
        <w:rPr>
          <w:sz w:val="24"/>
        </w:rPr>
        <w:t xml:space="preserve">いて バッグ を </w:t>
      </w:r>
      <w:r>
        <w:rPr>
          <w:color w:val="0070C0"/>
          <w:sz w:val="24"/>
        </w:rPr>
        <w:t>落</w:t>
      </w:r>
      <w:r>
        <w:rPr>
          <w:color w:val="C00000"/>
          <w:sz w:val="24"/>
        </w:rPr>
        <w:t>(お)</w:t>
      </w:r>
      <w:r>
        <w:rPr>
          <w:sz w:val="24"/>
        </w:rPr>
        <w:t xml:space="preserve">として </w:t>
      </w:r>
      <w:r>
        <w:rPr>
          <w:color w:val="0070C0"/>
          <w:sz w:val="24"/>
        </w:rPr>
        <w:t>逃</w:t>
      </w:r>
      <w:r>
        <w:rPr>
          <w:color w:val="C00000"/>
          <w:sz w:val="24"/>
        </w:rPr>
        <w:t>(に)</w:t>
      </w:r>
      <w:r>
        <w:rPr>
          <w:sz w:val="24"/>
        </w:rPr>
        <w:t xml:space="preserve">げました。「ひも は </w:t>
      </w:r>
      <w:r>
        <w:rPr>
          <w:color w:val="0070C0"/>
          <w:sz w:val="24"/>
        </w:rPr>
        <w:t>直</w:t>
      </w:r>
      <w:r>
        <w:rPr>
          <w:color w:val="C00000"/>
          <w:sz w:val="24"/>
        </w:rPr>
        <w:t>(なお)</w:t>
      </w:r>
      <w:r>
        <w:rPr>
          <w:sz w:val="24"/>
        </w:rPr>
        <w:t xml:space="preserve">す </w:t>
      </w:r>
      <w:r>
        <w:rPr>
          <w:color w:val="0070C0"/>
          <w:sz w:val="24"/>
        </w:rPr>
        <w:t>必要</w:t>
      </w:r>
      <w:r>
        <w:rPr>
          <w:color w:val="C00000"/>
          <w:sz w:val="24"/>
        </w:rPr>
        <w:t>(ひつよう)</w:t>
      </w:r>
      <w:r>
        <w:rPr>
          <w:sz w:val="24"/>
        </w:rPr>
        <w:t xml:space="preserve"> が ある わ」 と スターリング </w:t>
      </w:r>
      <w:r>
        <w:rPr>
          <w:color w:val="0070C0"/>
          <w:sz w:val="24"/>
        </w:rPr>
        <w:t>夫人</w:t>
      </w:r>
      <w:r>
        <w:rPr>
          <w:color w:val="C00000"/>
          <w:sz w:val="24"/>
        </w:rPr>
        <w:t>(ふじん)</w:t>
      </w:r>
      <w:r>
        <w:rPr>
          <w:sz w:val="24"/>
        </w:rPr>
        <w:t xml:space="preserve"> は </w:t>
      </w:r>
      <w:r>
        <w:rPr>
          <w:color w:val="0070C0"/>
          <w:sz w:val="24"/>
        </w:rPr>
        <w:t>後</w:t>
      </w:r>
      <w:r>
        <w:rPr>
          <w:color w:val="C00000"/>
          <w:sz w:val="24"/>
        </w:rPr>
        <w:t>(あと)</w:t>
      </w:r>
      <w:r>
        <w:rPr>
          <w:sz w:val="24"/>
        </w:rPr>
        <w:t xml:space="preserve"> で </w:t>
      </w:r>
      <w:r>
        <w:rPr>
          <w:color w:val="0070C0"/>
          <w:sz w:val="24"/>
        </w:rPr>
        <w:t>言</w:t>
      </w:r>
      <w:r>
        <w:rPr>
          <w:color w:val="C00000"/>
          <w:sz w:val="24"/>
        </w:rPr>
        <w:t>(い)</w:t>
      </w:r>
      <w:r>
        <w:rPr>
          <w:sz w:val="24"/>
        </w:rPr>
        <w:t xml:space="preserve">いました。「でも </w:t>
      </w:r>
      <w:r>
        <w:rPr>
          <w:color w:val="0070C0"/>
          <w:sz w:val="24"/>
        </w:rPr>
        <w:t>何</w:t>
      </w:r>
      <w:r>
        <w:rPr>
          <w:color w:val="C00000"/>
          <w:sz w:val="24"/>
        </w:rPr>
        <w:t>(なに)</w:t>
      </w:r>
      <w:r>
        <w:rPr>
          <w:sz w:val="24"/>
        </w:rPr>
        <w:t xml:space="preserve"> も </w:t>
      </w:r>
      <w:r>
        <w:rPr>
          <w:color w:val="0070C0"/>
          <w:sz w:val="24"/>
        </w:rPr>
        <w:t>盗</w:t>
      </w:r>
      <w:r>
        <w:rPr>
          <w:color w:val="C00000"/>
          <w:sz w:val="24"/>
        </w:rPr>
        <w:t>(ぬす)</w:t>
      </w:r>
      <w:r>
        <w:rPr>
          <w:sz w:val="24"/>
        </w:rPr>
        <w:t>まれ なかった」。</w:t>
      </w:r>
    </w:p>
    <w:p/>
    <w:p>
      <w:pPr>
        <w:pStyle w:val="Heading1"/>
      </w:pPr>
      <w:r>
        <w:rPr>
          <w:b/>
          <w:color w:val="1F4E79"/>
          <w:sz w:val="30"/>
        </w:rPr>
        <w:t>第45課　问心无愧　/　やましさ なし</w:t>
      </w:r>
    </w:p>
    <w:p>
      <w:pPr>
        <w:pStyle w:val="Heading2"/>
      </w:pPr>
      <w:r>
        <w:rPr>
          <w:b/>
          <w:color w:val="555555"/>
          <w:sz w:val="26"/>
        </w:rPr>
        <w:t>中文</w:t>
      </w:r>
    </w:p>
    <w:p>
      <w:r>
        <w:rPr>
          <w:sz w:val="24"/>
        </w:rPr>
        <w:t>整个村子很快知道，有一大笔钱丢失了。当地的屠户萨姆·本顿在把存款送往邮局的途中把钱包丢了。萨姆确信那钱包一定是被某个村民捡到了，可是却不见有人来送还给他。</w:t>
      </w:r>
    </w:p>
    <w:p>
      <w:r>
        <w:rPr>
          <w:sz w:val="24"/>
        </w:rPr>
        <w:t>3个月过去了，后来在一天早晨，萨姆在自己的大门外发现了他的钱包。钱包是用报纸包着的，里面有他丢失的钱的一半，而且还附着一张纸条，上面写着：“一个小偷，是的，但只是一个50%的小偷！”</w:t>
      </w:r>
    </w:p>
    <w:p>
      <w:r>
        <w:rPr>
          <w:sz w:val="24"/>
        </w:rPr>
        <w:t>又过了两个月，又有一些钱送还给了萨姆，又附了一张字条：“这回只是25%的小偷了！”很快，萨姆全部的钱都用同样的方式还了回来。最后的那张字条上写道：“我现在是一个100%的诚实人了！”</w:t>
      </w:r>
    </w:p>
    <w:p>
      <w:pPr>
        <w:pStyle w:val="Heading2"/>
      </w:pPr>
      <w:r>
        <w:rPr>
          <w:b/>
          <w:color w:val="555555"/>
          <w:sz w:val="26"/>
        </w:rPr>
        <w:t>日本語(にほんご)</w:t>
      </w:r>
    </w:p>
    <w:p>
      <w:r>
        <w:rPr>
          <w:color w:val="0070C0"/>
          <w:sz w:val="24"/>
        </w:rPr>
        <w:t>村中</w:t>
      </w:r>
      <w:r>
        <w:rPr>
          <w:color w:val="C00000"/>
          <w:sz w:val="24"/>
        </w:rPr>
        <w:t>(むらじゅう)</w:t>
      </w:r>
      <w:r>
        <w:rPr>
          <w:sz w:val="24"/>
        </w:rPr>
        <w:t xml:space="preserve"> が </w:t>
      </w:r>
      <w:r>
        <w:rPr>
          <w:color w:val="0070C0"/>
          <w:sz w:val="24"/>
        </w:rPr>
        <w:t>大金</w:t>
      </w:r>
      <w:r>
        <w:rPr>
          <w:color w:val="C00000"/>
          <w:sz w:val="24"/>
        </w:rPr>
        <w:t>(たいきん)</w:t>
      </w:r>
      <w:r>
        <w:rPr>
          <w:sz w:val="24"/>
        </w:rPr>
        <w:t xml:space="preserve"> が なくなった こと を すぐ に </w:t>
      </w:r>
      <w:r>
        <w:rPr>
          <w:color w:val="0070C0"/>
          <w:sz w:val="24"/>
        </w:rPr>
        <w:t>知</w:t>
      </w:r>
      <w:r>
        <w:rPr>
          <w:color w:val="C00000"/>
          <w:sz w:val="24"/>
        </w:rPr>
        <w:t>(し)</w:t>
      </w:r>
      <w:r>
        <w:rPr>
          <w:sz w:val="24"/>
        </w:rPr>
        <w:t>りました。</w:t>
      </w:r>
      <w:r>
        <w:rPr>
          <w:color w:val="0070C0"/>
          <w:sz w:val="24"/>
        </w:rPr>
        <w:t>地元</w:t>
      </w:r>
      <w:r>
        <w:rPr>
          <w:color w:val="C00000"/>
          <w:sz w:val="24"/>
        </w:rPr>
        <w:t>(じもと)</w:t>
      </w:r>
      <w:r>
        <w:rPr>
          <w:sz w:val="24"/>
        </w:rPr>
        <w:t xml:space="preserve"> の </w:t>
      </w:r>
      <w:r>
        <w:rPr>
          <w:color w:val="0070C0"/>
          <w:sz w:val="24"/>
        </w:rPr>
        <w:t>肉屋</w:t>
      </w:r>
      <w:r>
        <w:rPr>
          <w:color w:val="C00000"/>
          <w:sz w:val="24"/>
        </w:rPr>
        <w:t>(にくや)</w:t>
      </w:r>
      <w:r>
        <w:rPr>
          <w:sz w:val="24"/>
        </w:rPr>
        <w:t xml:space="preserve">、サム・ベントン が </w:t>
      </w:r>
      <w:r>
        <w:rPr>
          <w:color w:val="0070C0"/>
          <w:sz w:val="24"/>
        </w:rPr>
        <w:t>貯金</w:t>
      </w:r>
      <w:r>
        <w:rPr>
          <w:color w:val="C00000"/>
          <w:sz w:val="24"/>
        </w:rPr>
        <w:t>(ちょきん)</w:t>
      </w:r>
      <w:r>
        <w:rPr>
          <w:sz w:val="24"/>
        </w:rPr>
        <w:t xml:space="preserve"> を </w:t>
      </w:r>
      <w:r>
        <w:rPr>
          <w:color w:val="0070C0"/>
          <w:sz w:val="24"/>
        </w:rPr>
        <w:t>郵便局</w:t>
      </w:r>
      <w:r>
        <w:rPr>
          <w:color w:val="C00000"/>
          <w:sz w:val="24"/>
        </w:rPr>
        <w:t>(ゆうびんきょく)</w:t>
      </w:r>
      <w:r>
        <w:rPr>
          <w:sz w:val="24"/>
        </w:rPr>
        <w:t xml:space="preserve"> に </w:t>
      </w:r>
      <w:r>
        <w:rPr>
          <w:color w:val="0070C0"/>
          <w:sz w:val="24"/>
        </w:rPr>
        <w:t>持</w:t>
      </w:r>
      <w:r>
        <w:rPr>
          <w:color w:val="C00000"/>
          <w:sz w:val="24"/>
        </w:rPr>
        <w:t>(も)</w:t>
      </w:r>
      <w:r>
        <w:rPr>
          <w:sz w:val="24"/>
        </w:rPr>
        <w:t xml:space="preserve">って いく </w:t>
      </w:r>
      <w:r>
        <w:rPr>
          <w:color w:val="0070C0"/>
          <w:sz w:val="24"/>
        </w:rPr>
        <w:t>途中</w:t>
      </w:r>
      <w:r>
        <w:rPr>
          <w:color w:val="C00000"/>
          <w:sz w:val="24"/>
        </w:rPr>
        <w:t>(とちゅう)</w:t>
      </w:r>
      <w:r>
        <w:rPr>
          <w:sz w:val="24"/>
        </w:rPr>
        <w:t xml:space="preserve"> に </w:t>
      </w:r>
      <w:r>
        <w:rPr>
          <w:color w:val="0070C0"/>
          <w:sz w:val="24"/>
        </w:rPr>
        <w:t>財布</w:t>
      </w:r>
      <w:r>
        <w:rPr>
          <w:color w:val="C00000"/>
          <w:sz w:val="24"/>
        </w:rPr>
        <w:t>(さいふ)</w:t>
      </w:r>
      <w:r>
        <w:rPr>
          <w:sz w:val="24"/>
        </w:rPr>
        <w:t xml:space="preserve"> を </w:t>
      </w:r>
      <w:r>
        <w:rPr>
          <w:color w:val="0070C0"/>
          <w:sz w:val="24"/>
        </w:rPr>
        <w:t>失</w:t>
      </w:r>
      <w:r>
        <w:rPr>
          <w:color w:val="C00000"/>
          <w:sz w:val="24"/>
        </w:rPr>
        <w:t>(な)</w:t>
      </w:r>
      <w:r>
        <w:rPr>
          <w:sz w:val="24"/>
        </w:rPr>
        <w:t xml:space="preserve">くした の です。サム は きっと </w:t>
      </w:r>
      <w:r>
        <w:rPr>
          <w:color w:val="0070C0"/>
          <w:sz w:val="24"/>
        </w:rPr>
        <w:t>村人</w:t>
      </w:r>
      <w:r>
        <w:rPr>
          <w:color w:val="C00000"/>
          <w:sz w:val="24"/>
        </w:rPr>
        <w:t>(むらびと)</w:t>
      </w:r>
      <w:r>
        <w:rPr>
          <w:sz w:val="24"/>
        </w:rPr>
        <w:t xml:space="preserve"> の </w:t>
      </w:r>
      <w:r>
        <w:rPr>
          <w:color w:val="0070C0"/>
          <w:sz w:val="24"/>
        </w:rPr>
        <w:t>誰</w:t>
      </w:r>
      <w:r>
        <w:rPr>
          <w:color w:val="C00000"/>
          <w:sz w:val="24"/>
        </w:rPr>
        <w:t>(だれ)</w:t>
      </w:r>
      <w:r>
        <w:rPr>
          <w:sz w:val="24"/>
        </w:rPr>
        <w:t xml:space="preserve">か が </w:t>
      </w:r>
      <w:r>
        <w:rPr>
          <w:color w:val="0070C0"/>
          <w:sz w:val="24"/>
        </w:rPr>
        <w:t>財布</w:t>
      </w:r>
      <w:r>
        <w:rPr>
          <w:color w:val="C00000"/>
          <w:sz w:val="24"/>
        </w:rPr>
        <w:t>(さいふ)</w:t>
      </w:r>
      <w:r>
        <w:rPr>
          <w:sz w:val="24"/>
        </w:rPr>
        <w:t xml:space="preserve"> を </w:t>
      </w:r>
      <w:r>
        <w:rPr>
          <w:color w:val="0070C0"/>
          <w:sz w:val="24"/>
        </w:rPr>
        <w:t>見</w:t>
      </w:r>
      <w:r>
        <w:rPr>
          <w:color w:val="C00000"/>
          <w:sz w:val="24"/>
        </w:rPr>
        <w:t>(み)</w:t>
      </w:r>
      <w:r>
        <w:rPr>
          <w:sz w:val="24"/>
        </w:rPr>
        <w:t xml:space="preserve">つけた はず だ と </w:t>
      </w:r>
      <w:r>
        <w:rPr>
          <w:color w:val="0070C0"/>
          <w:sz w:val="24"/>
        </w:rPr>
        <w:t>確信</w:t>
      </w:r>
      <w:r>
        <w:rPr>
          <w:color w:val="C00000"/>
          <w:sz w:val="24"/>
        </w:rPr>
        <w:t>(かくしん)</w:t>
      </w:r>
      <w:r>
        <w:rPr>
          <w:sz w:val="24"/>
        </w:rPr>
        <w:t xml:space="preserve"> して いました が、</w:t>
      </w:r>
      <w:r>
        <w:rPr>
          <w:color w:val="0070C0"/>
          <w:sz w:val="24"/>
        </w:rPr>
        <w:t>返</w:t>
      </w:r>
      <w:r>
        <w:rPr>
          <w:color w:val="C00000"/>
          <w:sz w:val="24"/>
        </w:rPr>
        <w:t>(かえ)</w:t>
      </w:r>
      <w:r>
        <w:rPr>
          <w:sz w:val="24"/>
        </w:rPr>
        <w:t>って きません でした。3ヶ</w:t>
      </w:r>
      <w:r>
        <w:rPr>
          <w:color w:val="0070C0"/>
          <w:sz w:val="24"/>
        </w:rPr>
        <w:t>月</w:t>
      </w:r>
      <w:r>
        <w:rPr>
          <w:color w:val="C00000"/>
          <w:sz w:val="24"/>
        </w:rPr>
        <w:t>(かげつ)</w:t>
      </w:r>
      <w:r>
        <w:rPr>
          <w:sz w:val="24"/>
        </w:rPr>
        <w:t xml:space="preserve"> が </w:t>
      </w:r>
      <w:r>
        <w:rPr>
          <w:color w:val="0070C0"/>
          <w:sz w:val="24"/>
        </w:rPr>
        <w:t>過</w:t>
      </w:r>
      <w:r>
        <w:rPr>
          <w:color w:val="C00000"/>
          <w:sz w:val="24"/>
        </w:rPr>
        <w:t>(す)</w:t>
      </w:r>
      <w:r>
        <w:rPr>
          <w:sz w:val="24"/>
        </w:rPr>
        <w:t xml:space="preserve">ぎ、ある </w:t>
      </w:r>
      <w:r>
        <w:rPr>
          <w:color w:val="0070C0"/>
          <w:sz w:val="24"/>
        </w:rPr>
        <w:t>朝</w:t>
      </w:r>
      <w:r>
        <w:rPr>
          <w:color w:val="C00000"/>
          <w:sz w:val="24"/>
        </w:rPr>
        <w:t>(あさ)</w:t>
      </w:r>
      <w:r>
        <w:rPr>
          <w:sz w:val="24"/>
        </w:rPr>
        <w:t xml:space="preserve">、サム は </w:t>
      </w:r>
      <w:r>
        <w:rPr>
          <w:color w:val="0070C0"/>
          <w:sz w:val="24"/>
        </w:rPr>
        <w:t>玄関</w:t>
      </w:r>
      <w:r>
        <w:rPr>
          <w:color w:val="C00000"/>
          <w:sz w:val="24"/>
        </w:rPr>
        <w:t>(げんかん)</w:t>
      </w:r>
      <w:r>
        <w:rPr>
          <w:sz w:val="24"/>
        </w:rPr>
        <w:t xml:space="preserve"> の </w:t>
      </w:r>
      <w:r>
        <w:rPr>
          <w:color w:val="0070C0"/>
          <w:sz w:val="24"/>
        </w:rPr>
        <w:t>外</w:t>
      </w:r>
      <w:r>
        <w:rPr>
          <w:color w:val="C00000"/>
          <w:sz w:val="24"/>
        </w:rPr>
        <w:t>(そと)</w:t>
      </w:r>
      <w:r>
        <w:rPr>
          <w:sz w:val="24"/>
        </w:rPr>
        <w:t xml:space="preserve"> で </w:t>
      </w:r>
      <w:r>
        <w:rPr>
          <w:color w:val="0070C0"/>
          <w:sz w:val="24"/>
        </w:rPr>
        <w:t>財布</w:t>
      </w:r>
      <w:r>
        <w:rPr>
          <w:color w:val="C00000"/>
          <w:sz w:val="24"/>
        </w:rPr>
        <w:t>(さいふ)</w:t>
      </w:r>
      <w:r>
        <w:rPr>
          <w:sz w:val="24"/>
        </w:rPr>
        <w:t xml:space="preserve"> を </w:t>
      </w:r>
      <w:r>
        <w:rPr>
          <w:color w:val="0070C0"/>
          <w:sz w:val="24"/>
        </w:rPr>
        <w:t>見</w:t>
      </w:r>
      <w:r>
        <w:rPr>
          <w:color w:val="C00000"/>
          <w:sz w:val="24"/>
        </w:rPr>
        <w:t>(み)</w:t>
      </w:r>
      <w:r>
        <w:rPr>
          <w:sz w:val="24"/>
        </w:rPr>
        <w:t>つけました。</w:t>
      </w:r>
      <w:r>
        <w:rPr>
          <w:color w:val="0070C0"/>
          <w:sz w:val="24"/>
        </w:rPr>
        <w:t>新聞紙</w:t>
      </w:r>
      <w:r>
        <w:rPr>
          <w:color w:val="C00000"/>
          <w:sz w:val="24"/>
        </w:rPr>
        <w:t>(しんぶんし)</w:t>
      </w:r>
      <w:r>
        <w:rPr>
          <w:sz w:val="24"/>
        </w:rPr>
        <w:t xml:space="preserve"> に </w:t>
      </w:r>
      <w:r>
        <w:rPr>
          <w:color w:val="0070C0"/>
          <w:sz w:val="24"/>
        </w:rPr>
        <w:t>包</w:t>
      </w:r>
      <w:r>
        <w:rPr>
          <w:color w:val="C00000"/>
          <w:sz w:val="24"/>
        </w:rPr>
        <w:t>(つつ)</w:t>
      </w:r>
      <w:r>
        <w:rPr>
          <w:sz w:val="24"/>
        </w:rPr>
        <w:t>まれて おり、</w:t>
      </w:r>
      <w:r>
        <w:rPr>
          <w:color w:val="0070C0"/>
          <w:sz w:val="24"/>
        </w:rPr>
        <w:t>失</w:t>
      </w:r>
      <w:r>
        <w:rPr>
          <w:color w:val="C00000"/>
          <w:sz w:val="24"/>
        </w:rPr>
        <w:t>(な)</w:t>
      </w:r>
      <w:r>
        <w:rPr>
          <w:sz w:val="24"/>
        </w:rPr>
        <w:t>くした お</w:t>
      </w:r>
      <w:r>
        <w:rPr>
          <w:color w:val="0070C0"/>
          <w:sz w:val="24"/>
        </w:rPr>
        <w:t>金</w:t>
      </w:r>
      <w:r>
        <w:rPr>
          <w:color w:val="C00000"/>
          <w:sz w:val="24"/>
        </w:rPr>
        <w:t>(かね)</w:t>
      </w:r>
      <w:r>
        <w:rPr>
          <w:sz w:val="24"/>
        </w:rPr>
        <w:t xml:space="preserve"> の </w:t>
      </w:r>
      <w:r>
        <w:rPr>
          <w:color w:val="0070C0"/>
          <w:sz w:val="24"/>
        </w:rPr>
        <w:t>半分</w:t>
      </w:r>
      <w:r>
        <w:rPr>
          <w:color w:val="C00000"/>
          <w:sz w:val="24"/>
        </w:rPr>
        <w:t>(はんぶん)</w:t>
      </w:r>
      <w:r>
        <w:rPr>
          <w:sz w:val="24"/>
        </w:rPr>
        <w:t xml:space="preserve"> と メモ が </w:t>
      </w:r>
      <w:r>
        <w:rPr>
          <w:color w:val="0070C0"/>
          <w:sz w:val="24"/>
        </w:rPr>
        <w:t>入</w:t>
      </w:r>
      <w:r>
        <w:rPr>
          <w:color w:val="C00000"/>
          <w:sz w:val="24"/>
        </w:rPr>
        <w:t>(はい)</w:t>
      </w:r>
      <w:r>
        <w:rPr>
          <w:sz w:val="24"/>
        </w:rPr>
        <w:t>って いました。メモ には 「</w:t>
      </w:r>
      <w:r>
        <w:rPr>
          <w:color w:val="0070C0"/>
          <w:sz w:val="24"/>
        </w:rPr>
        <w:t>泥棒</w:t>
      </w:r>
      <w:r>
        <w:rPr>
          <w:color w:val="C00000"/>
          <w:sz w:val="24"/>
        </w:rPr>
        <w:t>(どろぼう)</w:t>
      </w:r>
      <w:r>
        <w:rPr>
          <w:sz w:val="24"/>
        </w:rPr>
        <w:t xml:space="preserve"> だ が、たった の 50パーセント の </w:t>
      </w:r>
      <w:r>
        <w:rPr>
          <w:color w:val="0070C0"/>
          <w:sz w:val="24"/>
        </w:rPr>
        <w:t>泥棒</w:t>
      </w:r>
      <w:r>
        <w:rPr>
          <w:color w:val="C00000"/>
          <w:sz w:val="24"/>
        </w:rPr>
        <w:t>(どろぼう)</w:t>
      </w:r>
      <w:r>
        <w:rPr>
          <w:sz w:val="24"/>
        </w:rPr>
        <w:t xml:space="preserve"> だ!」 と </w:t>
      </w:r>
      <w:r>
        <w:rPr>
          <w:color w:val="0070C0"/>
          <w:sz w:val="24"/>
        </w:rPr>
        <w:t>書</w:t>
      </w:r>
      <w:r>
        <w:rPr>
          <w:color w:val="C00000"/>
          <w:sz w:val="24"/>
        </w:rPr>
        <w:t>(か)</w:t>
      </w:r>
      <w:r>
        <w:rPr>
          <w:sz w:val="24"/>
        </w:rPr>
        <w:t>いて ありました。2ヶ</w:t>
      </w:r>
      <w:r>
        <w:rPr>
          <w:color w:val="0070C0"/>
          <w:sz w:val="24"/>
        </w:rPr>
        <w:t>月</w:t>
      </w:r>
      <w:r>
        <w:rPr>
          <w:color w:val="C00000"/>
          <w:sz w:val="24"/>
        </w:rPr>
        <w:t>(かげつ)</w:t>
      </w:r>
      <w:r>
        <w:rPr>
          <w:sz w:val="24"/>
        </w:rPr>
        <w:t xml:space="preserve"> </w:t>
      </w:r>
      <w:r>
        <w:rPr>
          <w:color w:val="0070C0"/>
          <w:sz w:val="24"/>
        </w:rPr>
        <w:t>後</w:t>
      </w:r>
      <w:r>
        <w:rPr>
          <w:color w:val="C00000"/>
          <w:sz w:val="24"/>
        </w:rPr>
        <w:t>(ご)</w:t>
      </w:r>
      <w:r>
        <w:rPr>
          <w:sz w:val="24"/>
        </w:rPr>
        <w:t>、</w:t>
      </w:r>
      <w:r>
        <w:rPr>
          <w:color w:val="0070C0"/>
          <w:sz w:val="24"/>
        </w:rPr>
        <w:t>別</w:t>
      </w:r>
      <w:r>
        <w:rPr>
          <w:color w:val="C00000"/>
          <w:sz w:val="24"/>
        </w:rPr>
        <w:t>(べつ)</w:t>
      </w:r>
      <w:r>
        <w:rPr>
          <w:sz w:val="24"/>
        </w:rPr>
        <w:t xml:space="preserve"> の メモ と </w:t>
      </w:r>
      <w:r>
        <w:rPr>
          <w:color w:val="0070C0"/>
          <w:sz w:val="24"/>
        </w:rPr>
        <w:t>一緒</w:t>
      </w:r>
      <w:r>
        <w:rPr>
          <w:color w:val="C00000"/>
          <w:sz w:val="24"/>
        </w:rPr>
        <w:t>(いっしょ)</w:t>
      </w:r>
      <w:r>
        <w:rPr>
          <w:sz w:val="24"/>
        </w:rPr>
        <w:t xml:space="preserve"> に もっと お</w:t>
      </w:r>
      <w:r>
        <w:rPr>
          <w:color w:val="0070C0"/>
          <w:sz w:val="24"/>
        </w:rPr>
        <w:t>金</w:t>
      </w:r>
      <w:r>
        <w:rPr>
          <w:color w:val="C00000"/>
          <w:sz w:val="24"/>
        </w:rPr>
        <w:t>(かね)</w:t>
      </w:r>
      <w:r>
        <w:rPr>
          <w:sz w:val="24"/>
        </w:rPr>
        <w:t xml:space="preserve"> が サム に </w:t>
      </w:r>
      <w:r>
        <w:rPr>
          <w:color w:val="0070C0"/>
          <w:sz w:val="24"/>
        </w:rPr>
        <w:t>送</w:t>
      </w:r>
      <w:r>
        <w:rPr>
          <w:color w:val="C00000"/>
          <w:sz w:val="24"/>
        </w:rPr>
        <w:t>(おく)</w:t>
      </w:r>
      <w:r>
        <w:rPr>
          <w:sz w:val="24"/>
        </w:rPr>
        <w:t>られました。「</w:t>
      </w:r>
      <w:r>
        <w:rPr>
          <w:color w:val="0070C0"/>
          <w:sz w:val="24"/>
        </w:rPr>
        <w:t>今</w:t>
      </w:r>
      <w:r>
        <w:rPr>
          <w:color w:val="C00000"/>
          <w:sz w:val="24"/>
        </w:rPr>
        <w:t>(いま)</w:t>
      </w:r>
      <w:r>
        <w:rPr>
          <w:sz w:val="24"/>
        </w:rPr>
        <w:t xml:space="preserve"> は 25パーセント の </w:t>
      </w:r>
      <w:r>
        <w:rPr>
          <w:color w:val="0070C0"/>
          <w:sz w:val="24"/>
        </w:rPr>
        <w:t>泥棒</w:t>
      </w:r>
      <w:r>
        <w:rPr>
          <w:color w:val="C00000"/>
          <w:sz w:val="24"/>
        </w:rPr>
        <w:t>(どろぼう)</w:t>
      </w:r>
      <w:r>
        <w:rPr>
          <w:sz w:val="24"/>
        </w:rPr>
        <w:t xml:space="preserve"> だけ!」 やがて サム の お</w:t>
      </w:r>
      <w:r>
        <w:rPr>
          <w:color w:val="0070C0"/>
          <w:sz w:val="24"/>
        </w:rPr>
        <w:t>金</w:t>
      </w:r>
      <w:r>
        <w:rPr>
          <w:color w:val="C00000"/>
          <w:sz w:val="24"/>
        </w:rPr>
        <w:t>(かね)</w:t>
      </w:r>
      <w:r>
        <w:rPr>
          <w:sz w:val="24"/>
        </w:rPr>
        <w:t xml:space="preserve"> は すべて この よう に </w:t>
      </w:r>
      <w:r>
        <w:rPr>
          <w:color w:val="0070C0"/>
          <w:sz w:val="24"/>
        </w:rPr>
        <w:t>返</w:t>
      </w:r>
      <w:r>
        <w:rPr>
          <w:color w:val="C00000"/>
          <w:sz w:val="24"/>
        </w:rPr>
        <w:t>(かえ)</w:t>
      </w:r>
      <w:r>
        <w:rPr>
          <w:sz w:val="24"/>
        </w:rPr>
        <w:t>されました。</w:t>
      </w:r>
      <w:r>
        <w:rPr>
          <w:color w:val="0070C0"/>
          <w:sz w:val="24"/>
        </w:rPr>
        <w:t>最後</w:t>
      </w:r>
      <w:r>
        <w:rPr>
          <w:color w:val="C00000"/>
          <w:sz w:val="24"/>
        </w:rPr>
        <w:t>(さいご)</w:t>
      </w:r>
      <w:r>
        <w:rPr>
          <w:sz w:val="24"/>
        </w:rPr>
        <w:t xml:space="preserve"> の メモ には 「</w:t>
      </w:r>
      <w:r>
        <w:rPr>
          <w:color w:val="0070C0"/>
          <w:sz w:val="24"/>
        </w:rPr>
        <w:t>今</w:t>
      </w:r>
      <w:r>
        <w:rPr>
          <w:color w:val="C00000"/>
          <w:sz w:val="24"/>
        </w:rPr>
        <w:t>(いま)</w:t>
      </w:r>
      <w:r>
        <w:rPr>
          <w:sz w:val="24"/>
        </w:rPr>
        <w:t xml:space="preserve"> わたし は 100パーセント </w:t>
      </w:r>
      <w:r>
        <w:rPr>
          <w:color w:val="0070C0"/>
          <w:sz w:val="24"/>
        </w:rPr>
        <w:t>正直者</w:t>
      </w:r>
      <w:r>
        <w:rPr>
          <w:color w:val="C00000"/>
          <w:sz w:val="24"/>
        </w:rPr>
        <w:t>(しょうじきもの)</w:t>
      </w:r>
      <w:r>
        <w:rPr>
          <w:sz w:val="24"/>
        </w:rPr>
        <w:t xml:space="preserve"> だ!」 と </w:t>
      </w:r>
      <w:r>
        <w:rPr>
          <w:color w:val="0070C0"/>
          <w:sz w:val="24"/>
        </w:rPr>
        <w:t>書</w:t>
      </w:r>
      <w:r>
        <w:rPr>
          <w:color w:val="C00000"/>
          <w:sz w:val="24"/>
        </w:rPr>
        <w:t>(か)</w:t>
      </w:r>
      <w:r>
        <w:rPr>
          <w:sz w:val="24"/>
        </w:rPr>
        <w:t>いて ありました。</w:t>
      </w:r>
    </w:p>
    <w:p/>
    <w:p>
      <w:pPr>
        <w:pStyle w:val="Heading1"/>
      </w:pPr>
      <w:r>
        <w:rPr>
          <w:b/>
          <w:color w:val="1F4E79"/>
          <w:sz w:val="30"/>
        </w:rPr>
        <w:t>第46課　既昂贵又受罪　/　高(たか)くて 苦(くる)しい</w:t>
      </w:r>
    </w:p>
    <w:p>
      <w:pPr>
        <w:pStyle w:val="Heading2"/>
      </w:pPr>
      <w:r>
        <w:rPr>
          <w:b/>
          <w:color w:val="555555"/>
          <w:sz w:val="26"/>
        </w:rPr>
        <w:t>中文</w:t>
      </w:r>
    </w:p>
    <w:p>
      <w:r>
        <w:rPr>
          <w:sz w:val="24"/>
        </w:rPr>
        <w:t>当一架来自伦敦的飞机抵达悉尼机场时，工人们开始卸下装有服装的一批木箱。其中有只箱子特别重，可谁也弄不清是怎么回事。</w:t>
      </w:r>
    </w:p>
    <w:p>
      <w:r>
        <w:rPr>
          <w:sz w:val="24"/>
        </w:rPr>
        <w:t>突然一个工人想到打开箱子看看。看到的情景使吃惊，箱内有一个人正躺在一堆毛织品之上。他由于被人发现而感到非常吃惊，甚至都没有企图逃跑。</w:t>
      </w:r>
    </w:p>
    <w:p>
      <w:r>
        <w:rPr>
          <w:sz w:val="24"/>
        </w:rPr>
        <w:t>此人被逮捕后，承认他是在飞机离开伦敦前躲进箱里的。他经历了一次漫长而又难受的旅程，因为他在那木箱里闷了18个多小时。此人被责令交付旅费3,500英镑，而正常票价是2,000英镑！</w:t>
      </w:r>
    </w:p>
    <w:p>
      <w:pPr>
        <w:pStyle w:val="Heading2"/>
      </w:pPr>
      <w:r>
        <w:rPr>
          <w:b/>
          <w:color w:val="555555"/>
          <w:sz w:val="26"/>
        </w:rPr>
        <w:t>日本語(にほんご)</w:t>
      </w:r>
    </w:p>
    <w:p>
      <w:r>
        <w:rPr>
          <w:sz w:val="24"/>
        </w:rPr>
        <w:t xml:space="preserve">ロンドン から の </w:t>
      </w:r>
      <w:r>
        <w:rPr>
          <w:color w:val="0070C0"/>
          <w:sz w:val="24"/>
        </w:rPr>
        <w:t>飛行機</w:t>
      </w:r>
      <w:r>
        <w:rPr>
          <w:color w:val="C00000"/>
          <w:sz w:val="24"/>
        </w:rPr>
        <w:t>(ひこうき)</w:t>
      </w:r>
      <w:r>
        <w:rPr>
          <w:sz w:val="24"/>
        </w:rPr>
        <w:t xml:space="preserve"> が シドニー </w:t>
      </w:r>
      <w:r>
        <w:rPr>
          <w:color w:val="0070C0"/>
          <w:sz w:val="24"/>
        </w:rPr>
        <w:t>空港</w:t>
      </w:r>
      <w:r>
        <w:rPr>
          <w:color w:val="C00000"/>
          <w:sz w:val="24"/>
        </w:rPr>
        <w:t>(くうこう)</w:t>
      </w:r>
      <w:r>
        <w:rPr>
          <w:sz w:val="24"/>
        </w:rPr>
        <w:t xml:space="preserve"> に </w:t>
      </w:r>
      <w:r>
        <w:rPr>
          <w:color w:val="0070C0"/>
          <w:sz w:val="24"/>
        </w:rPr>
        <w:t>到着</w:t>
      </w:r>
      <w:r>
        <w:rPr>
          <w:color w:val="C00000"/>
          <w:sz w:val="24"/>
        </w:rPr>
        <w:t>(とうちゃく)</w:t>
      </w:r>
      <w:r>
        <w:rPr>
          <w:sz w:val="24"/>
        </w:rPr>
        <w:t xml:space="preserve"> した とき、</w:t>
      </w:r>
      <w:r>
        <w:rPr>
          <w:color w:val="0070C0"/>
          <w:sz w:val="24"/>
        </w:rPr>
        <w:t>作業員</w:t>
      </w:r>
      <w:r>
        <w:rPr>
          <w:color w:val="C00000"/>
          <w:sz w:val="24"/>
        </w:rPr>
        <w:t>(さぎょういん)</w:t>
      </w:r>
      <w:r>
        <w:rPr>
          <w:sz w:val="24"/>
        </w:rPr>
        <w:t xml:space="preserve"> たち は </w:t>
      </w:r>
      <w:r>
        <w:rPr>
          <w:color w:val="0070C0"/>
          <w:sz w:val="24"/>
        </w:rPr>
        <w:t>衣類</w:t>
      </w:r>
      <w:r>
        <w:rPr>
          <w:color w:val="C00000"/>
          <w:sz w:val="24"/>
        </w:rPr>
        <w:t>(いるい)</w:t>
      </w:r>
      <w:r>
        <w:rPr>
          <w:sz w:val="24"/>
        </w:rPr>
        <w:t xml:space="preserve"> が </w:t>
      </w:r>
      <w:r>
        <w:rPr>
          <w:color w:val="0070C0"/>
          <w:sz w:val="24"/>
        </w:rPr>
        <w:t>入</w:t>
      </w:r>
      <w:r>
        <w:rPr>
          <w:color w:val="C00000"/>
          <w:sz w:val="24"/>
        </w:rPr>
        <w:t>(はい)</w:t>
      </w:r>
      <w:r>
        <w:rPr>
          <w:sz w:val="24"/>
        </w:rPr>
        <w:t xml:space="preserve">った </w:t>
      </w:r>
      <w:r>
        <w:rPr>
          <w:color w:val="0070C0"/>
          <w:sz w:val="24"/>
        </w:rPr>
        <w:t>木箱</w:t>
      </w:r>
      <w:r>
        <w:rPr>
          <w:color w:val="C00000"/>
          <w:sz w:val="24"/>
        </w:rPr>
        <w:t>(きばこ)</w:t>
      </w:r>
      <w:r>
        <w:rPr>
          <w:sz w:val="24"/>
        </w:rPr>
        <w:t xml:space="preserve"> を </w:t>
      </w:r>
      <w:r>
        <w:rPr>
          <w:color w:val="0070C0"/>
          <w:sz w:val="24"/>
        </w:rPr>
        <w:t>降</w:t>
      </w:r>
      <w:r>
        <w:rPr>
          <w:color w:val="C00000"/>
          <w:sz w:val="24"/>
        </w:rPr>
        <w:t>(お)</w:t>
      </w:r>
      <w:r>
        <w:rPr>
          <w:sz w:val="24"/>
        </w:rPr>
        <w:t xml:space="preserve">ろし </w:t>
      </w:r>
      <w:r>
        <w:rPr>
          <w:color w:val="0070C0"/>
          <w:sz w:val="24"/>
        </w:rPr>
        <w:t>始</w:t>
      </w:r>
      <w:r>
        <w:rPr>
          <w:color w:val="C00000"/>
          <w:sz w:val="24"/>
        </w:rPr>
        <w:t>(はじ)</w:t>
      </w:r>
      <w:r>
        <w:rPr>
          <w:sz w:val="24"/>
        </w:rPr>
        <w:t>めました。</w:t>
      </w:r>
      <w:r>
        <w:rPr>
          <w:color w:val="0070C0"/>
          <w:sz w:val="24"/>
        </w:rPr>
        <w:t>一</w:t>
      </w:r>
      <w:r>
        <w:rPr>
          <w:color w:val="C00000"/>
          <w:sz w:val="24"/>
        </w:rPr>
        <w:t>(ひと)</w:t>
      </w:r>
      <w:r>
        <w:rPr>
          <w:sz w:val="24"/>
        </w:rPr>
        <w:t xml:space="preserve">つ の </w:t>
      </w:r>
      <w:r>
        <w:rPr>
          <w:color w:val="0070C0"/>
          <w:sz w:val="24"/>
        </w:rPr>
        <w:t>箱</w:t>
      </w:r>
      <w:r>
        <w:rPr>
          <w:color w:val="C00000"/>
          <w:sz w:val="24"/>
        </w:rPr>
        <w:t>(はこ)</w:t>
      </w:r>
      <w:r>
        <w:rPr>
          <w:sz w:val="24"/>
        </w:rPr>
        <w:t xml:space="preserve"> が </w:t>
      </w:r>
      <w:r>
        <w:rPr>
          <w:color w:val="0070C0"/>
          <w:sz w:val="24"/>
        </w:rPr>
        <w:t>非常</w:t>
      </w:r>
      <w:r>
        <w:rPr>
          <w:color w:val="C00000"/>
          <w:sz w:val="24"/>
        </w:rPr>
        <w:t>(ひじょう)</w:t>
      </w:r>
      <w:r>
        <w:rPr>
          <w:sz w:val="24"/>
        </w:rPr>
        <w:t xml:space="preserve"> に </w:t>
      </w:r>
      <w:r>
        <w:rPr>
          <w:color w:val="0070C0"/>
          <w:sz w:val="24"/>
        </w:rPr>
        <w:t>重</w:t>
      </w:r>
      <w:r>
        <w:rPr>
          <w:color w:val="C00000"/>
          <w:sz w:val="24"/>
        </w:rPr>
        <w:t>(おも)</w:t>
      </w:r>
      <w:r>
        <w:rPr>
          <w:sz w:val="24"/>
        </w:rPr>
        <w:t xml:space="preserve">い こと を </w:t>
      </w:r>
      <w:r>
        <w:rPr>
          <w:color w:val="0070C0"/>
          <w:sz w:val="24"/>
        </w:rPr>
        <w:t>誰</w:t>
      </w:r>
      <w:r>
        <w:rPr>
          <w:color w:val="C00000"/>
          <w:sz w:val="24"/>
        </w:rPr>
        <w:t>(だれ)</w:t>
      </w:r>
      <w:r>
        <w:rPr>
          <w:sz w:val="24"/>
        </w:rPr>
        <w:t xml:space="preserve"> も </w:t>
      </w:r>
      <w:r>
        <w:rPr>
          <w:color w:val="0070C0"/>
          <w:sz w:val="24"/>
        </w:rPr>
        <w:t>説明</w:t>
      </w:r>
      <w:r>
        <w:rPr>
          <w:color w:val="C00000"/>
          <w:sz w:val="24"/>
        </w:rPr>
        <w:t>(せつめい)</w:t>
      </w:r>
      <w:r>
        <w:rPr>
          <w:sz w:val="24"/>
        </w:rPr>
        <w:t xml:space="preserve"> できません でした。</w:t>
      </w:r>
      <w:r>
        <w:rPr>
          <w:color w:val="0070C0"/>
          <w:sz w:val="24"/>
        </w:rPr>
        <w:t>突然</w:t>
      </w:r>
      <w:r>
        <w:rPr>
          <w:color w:val="C00000"/>
          <w:sz w:val="24"/>
        </w:rPr>
        <w:t>(とつぜん)</w:t>
      </w:r>
      <w:r>
        <w:rPr>
          <w:sz w:val="24"/>
        </w:rPr>
        <w:t xml:space="preserve">、ある </w:t>
      </w:r>
      <w:r>
        <w:rPr>
          <w:color w:val="0070C0"/>
          <w:sz w:val="24"/>
        </w:rPr>
        <w:t>作業員</w:t>
      </w:r>
      <w:r>
        <w:rPr>
          <w:color w:val="C00000"/>
          <w:sz w:val="24"/>
        </w:rPr>
        <w:t>(さぎょういん)</w:t>
      </w:r>
      <w:r>
        <w:rPr>
          <w:sz w:val="24"/>
        </w:rPr>
        <w:t xml:space="preserve"> が </w:t>
      </w:r>
      <w:r>
        <w:rPr>
          <w:color w:val="0070C0"/>
          <w:sz w:val="24"/>
        </w:rPr>
        <w:t>箱</w:t>
      </w:r>
      <w:r>
        <w:rPr>
          <w:color w:val="C00000"/>
          <w:sz w:val="24"/>
        </w:rPr>
        <w:t>(はこ)</w:t>
      </w:r>
      <w:r>
        <w:rPr>
          <w:sz w:val="24"/>
        </w:rPr>
        <w:t xml:space="preserve"> を </w:t>
      </w:r>
      <w:r>
        <w:rPr>
          <w:color w:val="0070C0"/>
          <w:sz w:val="24"/>
        </w:rPr>
        <w:t>開</w:t>
      </w:r>
      <w:r>
        <w:rPr>
          <w:color w:val="C00000"/>
          <w:sz w:val="24"/>
        </w:rPr>
        <w:t>(あ)</w:t>
      </w:r>
      <w:r>
        <w:rPr>
          <w:sz w:val="24"/>
        </w:rPr>
        <w:t>けて みる こと に しました。</w:t>
      </w:r>
      <w:r>
        <w:rPr>
          <w:color w:val="0070C0"/>
          <w:sz w:val="24"/>
        </w:rPr>
        <w:t>彼</w:t>
      </w:r>
      <w:r>
        <w:rPr>
          <w:color w:val="C00000"/>
          <w:sz w:val="24"/>
        </w:rPr>
        <w:t>(かれ)</w:t>
      </w:r>
      <w:r>
        <w:rPr>
          <w:sz w:val="24"/>
        </w:rPr>
        <w:t xml:space="preserve"> は </w:t>
      </w:r>
      <w:r>
        <w:rPr>
          <w:color w:val="0070C0"/>
          <w:sz w:val="24"/>
        </w:rPr>
        <w:t>見</w:t>
      </w:r>
      <w:r>
        <w:rPr>
          <w:color w:val="C00000"/>
          <w:sz w:val="24"/>
        </w:rPr>
        <w:t>(み)</w:t>
      </w:r>
      <w:r>
        <w:rPr>
          <w:sz w:val="24"/>
        </w:rPr>
        <w:t xml:space="preserve">つけた もの に </w:t>
      </w:r>
      <w:r>
        <w:rPr>
          <w:color w:val="0070C0"/>
          <w:sz w:val="24"/>
        </w:rPr>
        <w:t>驚</w:t>
      </w:r>
      <w:r>
        <w:rPr>
          <w:color w:val="C00000"/>
          <w:sz w:val="24"/>
        </w:rPr>
        <w:t>(おどろ)</w:t>
      </w:r>
      <w:r>
        <w:rPr>
          <w:sz w:val="24"/>
        </w:rPr>
        <w:t>きました。</w:t>
      </w:r>
      <w:r>
        <w:rPr>
          <w:color w:val="0070C0"/>
          <w:sz w:val="24"/>
        </w:rPr>
        <w:t>男</w:t>
      </w:r>
      <w:r>
        <w:rPr>
          <w:color w:val="C00000"/>
          <w:sz w:val="24"/>
        </w:rPr>
        <w:t>(おとこ)</w:t>
      </w:r>
      <w:r>
        <w:rPr>
          <w:sz w:val="24"/>
        </w:rPr>
        <w:t xml:space="preserve"> が ウール </w:t>
      </w:r>
      <w:r>
        <w:rPr>
          <w:color w:val="0070C0"/>
          <w:sz w:val="24"/>
        </w:rPr>
        <w:t>製品</w:t>
      </w:r>
      <w:r>
        <w:rPr>
          <w:color w:val="C00000"/>
          <w:sz w:val="24"/>
        </w:rPr>
        <w:t>(せいひん)</w:t>
      </w:r>
      <w:r>
        <w:rPr>
          <w:sz w:val="24"/>
        </w:rPr>
        <w:t xml:space="preserve"> の </w:t>
      </w:r>
      <w:r>
        <w:rPr>
          <w:color w:val="0070C0"/>
          <w:sz w:val="24"/>
        </w:rPr>
        <w:t>山</w:t>
      </w:r>
      <w:r>
        <w:rPr>
          <w:color w:val="C00000"/>
          <w:sz w:val="24"/>
        </w:rPr>
        <w:t>(やま)</w:t>
      </w:r>
      <w:r>
        <w:rPr>
          <w:sz w:val="24"/>
        </w:rPr>
        <w:t xml:space="preserve"> の </w:t>
      </w:r>
      <w:r>
        <w:rPr>
          <w:color w:val="0070C0"/>
          <w:sz w:val="24"/>
        </w:rPr>
        <w:t>上</w:t>
      </w:r>
      <w:r>
        <w:rPr>
          <w:color w:val="C00000"/>
          <w:sz w:val="24"/>
        </w:rPr>
        <w:t>(うえ)</w:t>
      </w:r>
      <w:r>
        <w:rPr>
          <w:sz w:val="24"/>
        </w:rPr>
        <w:t xml:space="preserve"> に </w:t>
      </w:r>
      <w:r>
        <w:rPr>
          <w:color w:val="0070C0"/>
          <w:sz w:val="24"/>
        </w:rPr>
        <w:t>箱</w:t>
      </w:r>
      <w:r>
        <w:rPr>
          <w:color w:val="C00000"/>
          <w:sz w:val="24"/>
        </w:rPr>
        <w:t>(はこ)</w:t>
      </w:r>
      <w:r>
        <w:rPr>
          <w:sz w:val="24"/>
        </w:rPr>
        <w:t xml:space="preserve"> の </w:t>
      </w:r>
      <w:r>
        <w:rPr>
          <w:color w:val="0070C0"/>
          <w:sz w:val="24"/>
        </w:rPr>
        <w:t>中</w:t>
      </w:r>
      <w:r>
        <w:rPr>
          <w:color w:val="C00000"/>
          <w:sz w:val="24"/>
        </w:rPr>
        <w:t>(なか)</w:t>
      </w:r>
      <w:r>
        <w:rPr>
          <w:sz w:val="24"/>
        </w:rPr>
        <w:t xml:space="preserve"> に </w:t>
      </w:r>
      <w:r>
        <w:rPr>
          <w:color w:val="0070C0"/>
          <w:sz w:val="24"/>
        </w:rPr>
        <w:t>横</w:t>
      </w:r>
      <w:r>
        <w:rPr>
          <w:color w:val="C00000"/>
          <w:sz w:val="24"/>
        </w:rPr>
        <w:t>(よこ)</w:t>
      </w:r>
      <w:r>
        <w:rPr>
          <w:sz w:val="24"/>
        </w:rPr>
        <w:t>たわって いた の です。</w:t>
      </w:r>
      <w:r>
        <w:rPr>
          <w:color w:val="0070C0"/>
          <w:sz w:val="24"/>
        </w:rPr>
        <w:t>彼</w:t>
      </w:r>
      <w:r>
        <w:rPr>
          <w:color w:val="C00000"/>
          <w:sz w:val="24"/>
        </w:rPr>
        <w:t>(かれ)</w:t>
      </w:r>
      <w:r>
        <w:rPr>
          <w:sz w:val="24"/>
        </w:rPr>
        <w:t xml:space="preserve"> は </w:t>
      </w:r>
      <w:r>
        <w:rPr>
          <w:color w:val="0070C0"/>
          <w:sz w:val="24"/>
        </w:rPr>
        <w:t>発見</w:t>
      </w:r>
      <w:r>
        <w:rPr>
          <w:color w:val="C00000"/>
          <w:sz w:val="24"/>
        </w:rPr>
        <w:t>(はっけん)</w:t>
      </w:r>
      <w:r>
        <w:rPr>
          <w:sz w:val="24"/>
        </w:rPr>
        <w:t xml:space="preserve"> された こと に </w:t>
      </w:r>
      <w:r>
        <w:rPr>
          <w:color w:val="0070C0"/>
          <w:sz w:val="24"/>
        </w:rPr>
        <w:t>驚</w:t>
      </w:r>
      <w:r>
        <w:rPr>
          <w:color w:val="C00000"/>
          <w:sz w:val="24"/>
        </w:rPr>
        <w:t>(おどろ)</w:t>
      </w:r>
      <w:r>
        <w:rPr>
          <w:sz w:val="24"/>
        </w:rPr>
        <w:t>き すぎて、</w:t>
      </w:r>
      <w:r>
        <w:rPr>
          <w:color w:val="0070C0"/>
          <w:sz w:val="24"/>
        </w:rPr>
        <w:t>逃</w:t>
      </w:r>
      <w:r>
        <w:rPr>
          <w:color w:val="C00000"/>
          <w:sz w:val="24"/>
        </w:rPr>
        <w:t>(に)</w:t>
      </w:r>
      <w:r>
        <w:rPr>
          <w:sz w:val="24"/>
        </w:rPr>
        <w:t>げよう と も しません でした。</w:t>
      </w:r>
      <w:r>
        <w:rPr>
          <w:color w:val="0070C0"/>
          <w:sz w:val="24"/>
        </w:rPr>
        <w:t>逮捕</w:t>
      </w:r>
      <w:r>
        <w:rPr>
          <w:color w:val="C00000"/>
          <w:sz w:val="24"/>
        </w:rPr>
        <w:t>(たいほ)</w:t>
      </w:r>
      <w:r>
        <w:rPr>
          <w:sz w:val="24"/>
        </w:rPr>
        <w:t xml:space="preserve"> された </w:t>
      </w:r>
      <w:r>
        <w:rPr>
          <w:color w:val="0070C0"/>
          <w:sz w:val="24"/>
        </w:rPr>
        <w:t>後</w:t>
      </w:r>
      <w:r>
        <w:rPr>
          <w:color w:val="C00000"/>
          <w:sz w:val="24"/>
        </w:rPr>
        <w:t>(あと)</w:t>
      </w:r>
      <w:r>
        <w:rPr>
          <w:sz w:val="24"/>
        </w:rPr>
        <w:t>、</w:t>
      </w:r>
      <w:r>
        <w:rPr>
          <w:color w:val="0070C0"/>
          <w:sz w:val="24"/>
        </w:rPr>
        <w:t>男</w:t>
      </w:r>
      <w:r>
        <w:rPr>
          <w:color w:val="C00000"/>
          <w:sz w:val="24"/>
        </w:rPr>
        <w:t>(おとこ)</w:t>
      </w:r>
      <w:r>
        <w:rPr>
          <w:sz w:val="24"/>
        </w:rPr>
        <w:t xml:space="preserve"> は ロンドン を </w:t>
      </w:r>
      <w:r>
        <w:rPr>
          <w:color w:val="0070C0"/>
          <w:sz w:val="24"/>
        </w:rPr>
        <w:t>出発</w:t>
      </w:r>
      <w:r>
        <w:rPr>
          <w:color w:val="C00000"/>
          <w:sz w:val="24"/>
        </w:rPr>
        <w:t>(しゅっぱつ)</w:t>
      </w:r>
      <w:r>
        <w:rPr>
          <w:sz w:val="24"/>
        </w:rPr>
        <w:t xml:space="preserve"> する </w:t>
      </w:r>
      <w:r>
        <w:rPr>
          <w:color w:val="0070C0"/>
          <w:sz w:val="24"/>
        </w:rPr>
        <w:t>前</w:t>
      </w:r>
      <w:r>
        <w:rPr>
          <w:color w:val="C00000"/>
          <w:sz w:val="24"/>
        </w:rPr>
        <w:t>(まえ)</w:t>
      </w:r>
      <w:r>
        <w:rPr>
          <w:sz w:val="24"/>
        </w:rPr>
        <w:t xml:space="preserve"> に </w:t>
      </w:r>
      <w:r>
        <w:rPr>
          <w:color w:val="0070C0"/>
          <w:sz w:val="24"/>
        </w:rPr>
        <w:t>箱</w:t>
      </w:r>
      <w:r>
        <w:rPr>
          <w:color w:val="C00000"/>
          <w:sz w:val="24"/>
        </w:rPr>
        <w:t>(はこ)</w:t>
      </w:r>
      <w:r>
        <w:rPr>
          <w:sz w:val="24"/>
        </w:rPr>
        <w:t xml:space="preserve"> に </w:t>
      </w:r>
      <w:r>
        <w:rPr>
          <w:color w:val="0070C0"/>
          <w:sz w:val="24"/>
        </w:rPr>
        <w:t>隠</w:t>
      </w:r>
      <w:r>
        <w:rPr>
          <w:color w:val="C00000"/>
          <w:sz w:val="24"/>
        </w:rPr>
        <w:t>(かく)</w:t>
      </w:r>
      <w:r>
        <w:rPr>
          <w:sz w:val="24"/>
        </w:rPr>
        <w:t xml:space="preserve">れた こと を </w:t>
      </w:r>
      <w:r>
        <w:rPr>
          <w:color w:val="0070C0"/>
          <w:sz w:val="24"/>
        </w:rPr>
        <w:t>認</w:t>
      </w:r>
      <w:r>
        <w:rPr>
          <w:color w:val="C00000"/>
          <w:sz w:val="24"/>
        </w:rPr>
        <w:t>(みと)</w:t>
      </w:r>
      <w:r>
        <w:rPr>
          <w:sz w:val="24"/>
        </w:rPr>
        <w:t>めました。</w:t>
      </w:r>
      <w:r>
        <w:rPr>
          <w:color w:val="0070C0"/>
          <w:sz w:val="24"/>
        </w:rPr>
        <w:t>彼</w:t>
      </w:r>
      <w:r>
        <w:rPr>
          <w:color w:val="C00000"/>
          <w:sz w:val="24"/>
        </w:rPr>
        <w:t>(かれ)</w:t>
      </w:r>
      <w:r>
        <w:rPr>
          <w:sz w:val="24"/>
        </w:rPr>
        <w:t xml:space="preserve"> は 18</w:t>
      </w:r>
      <w:r>
        <w:rPr>
          <w:color w:val="0070C0"/>
          <w:sz w:val="24"/>
        </w:rPr>
        <w:t>時間</w:t>
      </w:r>
      <w:r>
        <w:rPr>
          <w:color w:val="C00000"/>
          <w:sz w:val="24"/>
        </w:rPr>
        <w:t>(じかん)</w:t>
      </w:r>
      <w:r>
        <w:rPr>
          <w:sz w:val="24"/>
        </w:rPr>
        <w:t xml:space="preserve"> </w:t>
      </w:r>
      <w:r>
        <w:rPr>
          <w:color w:val="0070C0"/>
          <w:sz w:val="24"/>
        </w:rPr>
        <w:t>以上</w:t>
      </w:r>
      <w:r>
        <w:rPr>
          <w:color w:val="C00000"/>
          <w:sz w:val="24"/>
        </w:rPr>
        <w:t>(いじょう)</w:t>
      </w:r>
      <w:r>
        <w:rPr>
          <w:sz w:val="24"/>
        </w:rPr>
        <w:t xml:space="preserve"> </w:t>
      </w:r>
      <w:r>
        <w:rPr>
          <w:color w:val="0070C0"/>
          <w:sz w:val="24"/>
        </w:rPr>
        <w:t>木箱</w:t>
      </w:r>
      <w:r>
        <w:rPr>
          <w:color w:val="C00000"/>
          <w:sz w:val="24"/>
        </w:rPr>
        <w:t>(きばこ)</w:t>
      </w:r>
      <w:r>
        <w:rPr>
          <w:sz w:val="24"/>
        </w:rPr>
        <w:t xml:space="preserve"> に </w:t>
      </w:r>
      <w:r>
        <w:rPr>
          <w:color w:val="0070C0"/>
          <w:sz w:val="24"/>
        </w:rPr>
        <w:t>閉</w:t>
      </w:r>
      <w:r>
        <w:rPr>
          <w:color w:val="C00000"/>
          <w:sz w:val="24"/>
        </w:rPr>
        <w:t>(と)</w:t>
      </w:r>
      <w:r>
        <w:rPr>
          <w:sz w:val="24"/>
        </w:rPr>
        <w:t>じ</w:t>
      </w:r>
      <w:r>
        <w:rPr>
          <w:color w:val="0070C0"/>
          <w:sz w:val="24"/>
        </w:rPr>
        <w:t>込</w:t>
      </w:r>
      <w:r>
        <w:rPr>
          <w:color w:val="C00000"/>
          <w:sz w:val="24"/>
        </w:rPr>
        <w:t>(こ)</w:t>
      </w:r>
      <w:r>
        <w:rPr>
          <w:sz w:val="24"/>
        </w:rPr>
        <w:t>められて いた ので、</w:t>
      </w:r>
      <w:r>
        <w:rPr>
          <w:color w:val="0070C0"/>
          <w:sz w:val="24"/>
        </w:rPr>
        <w:t>長</w:t>
      </w:r>
      <w:r>
        <w:rPr>
          <w:color w:val="C00000"/>
          <w:sz w:val="24"/>
        </w:rPr>
        <w:t>(なが)</w:t>
      </w:r>
      <w:r>
        <w:rPr>
          <w:sz w:val="24"/>
        </w:rPr>
        <w:t xml:space="preserve">く </w:t>
      </w:r>
      <w:r>
        <w:rPr>
          <w:color w:val="0070C0"/>
          <w:sz w:val="24"/>
        </w:rPr>
        <w:t>苦</w:t>
      </w:r>
      <w:r>
        <w:rPr>
          <w:color w:val="C00000"/>
          <w:sz w:val="24"/>
        </w:rPr>
        <w:t>(くる)</w:t>
      </w:r>
      <w:r>
        <w:rPr>
          <w:sz w:val="24"/>
        </w:rPr>
        <w:t xml:space="preserve">しい </w:t>
      </w:r>
      <w:r>
        <w:rPr>
          <w:color w:val="0070C0"/>
          <w:sz w:val="24"/>
        </w:rPr>
        <w:t>旅</w:t>
      </w:r>
      <w:r>
        <w:rPr>
          <w:color w:val="C00000"/>
          <w:sz w:val="24"/>
        </w:rPr>
        <w:t>(たび)</w:t>
      </w:r>
      <w:r>
        <w:rPr>
          <w:sz w:val="24"/>
        </w:rPr>
        <w:t xml:space="preserve"> を しました。</w:t>
      </w:r>
      <w:r>
        <w:rPr>
          <w:color w:val="0070C0"/>
          <w:sz w:val="24"/>
        </w:rPr>
        <w:t>男</w:t>
      </w:r>
      <w:r>
        <w:rPr>
          <w:color w:val="C00000"/>
          <w:sz w:val="24"/>
        </w:rPr>
        <w:t>(おとこ)</w:t>
      </w:r>
      <w:r>
        <w:rPr>
          <w:sz w:val="24"/>
        </w:rPr>
        <w:t xml:space="preserve"> は </w:t>
      </w:r>
      <w:r>
        <w:rPr>
          <w:color w:val="0070C0"/>
          <w:sz w:val="24"/>
        </w:rPr>
        <w:t>旅</w:t>
      </w:r>
      <w:r>
        <w:rPr>
          <w:color w:val="C00000"/>
          <w:sz w:val="24"/>
        </w:rPr>
        <w:t>(たび)</w:t>
      </w:r>
      <w:r>
        <w:rPr>
          <w:sz w:val="24"/>
        </w:rPr>
        <w:t xml:space="preserve"> の </w:t>
      </w:r>
      <w:r>
        <w:rPr>
          <w:color w:val="0070C0"/>
          <w:sz w:val="24"/>
        </w:rPr>
        <w:t>費用</w:t>
      </w:r>
      <w:r>
        <w:rPr>
          <w:color w:val="C00000"/>
          <w:sz w:val="24"/>
        </w:rPr>
        <w:t>(ひよう)</w:t>
      </w:r>
      <w:r>
        <w:rPr>
          <w:sz w:val="24"/>
        </w:rPr>
        <w:t xml:space="preserve"> として 3500ポンド を </w:t>
      </w:r>
      <w:r>
        <w:rPr>
          <w:color w:val="0070C0"/>
          <w:sz w:val="24"/>
        </w:rPr>
        <w:t>払</w:t>
      </w:r>
      <w:r>
        <w:rPr>
          <w:color w:val="C00000"/>
          <w:sz w:val="24"/>
        </w:rPr>
        <w:t>(はら)</w:t>
      </w:r>
      <w:r>
        <w:rPr>
          <w:sz w:val="24"/>
        </w:rPr>
        <w:t xml:space="preserve">う よう </w:t>
      </w:r>
      <w:r>
        <w:rPr>
          <w:color w:val="0070C0"/>
          <w:sz w:val="24"/>
        </w:rPr>
        <w:t>命</w:t>
      </w:r>
      <w:r>
        <w:rPr>
          <w:color w:val="C00000"/>
          <w:sz w:val="24"/>
        </w:rPr>
        <w:t>(めい)</w:t>
      </w:r>
      <w:r>
        <w:rPr>
          <w:sz w:val="24"/>
        </w:rPr>
        <w:t>じられました。</w:t>
      </w:r>
      <w:r>
        <w:rPr>
          <w:color w:val="0070C0"/>
          <w:sz w:val="24"/>
        </w:rPr>
        <w:t>通常</w:t>
      </w:r>
      <w:r>
        <w:rPr>
          <w:color w:val="C00000"/>
          <w:sz w:val="24"/>
        </w:rPr>
        <w:t>(つうじょう)</w:t>
      </w:r>
      <w:r>
        <w:rPr>
          <w:sz w:val="24"/>
        </w:rPr>
        <w:t xml:space="preserve"> の </w:t>
      </w:r>
      <w:r>
        <w:rPr>
          <w:color w:val="0070C0"/>
          <w:sz w:val="24"/>
        </w:rPr>
        <w:t>切符</w:t>
      </w:r>
      <w:r>
        <w:rPr>
          <w:color w:val="C00000"/>
          <w:sz w:val="24"/>
        </w:rPr>
        <w:t>(きっぷ)</w:t>
      </w:r>
      <w:r>
        <w:rPr>
          <w:sz w:val="24"/>
        </w:rPr>
        <w:t xml:space="preserve"> の </w:t>
      </w:r>
      <w:r>
        <w:rPr>
          <w:color w:val="0070C0"/>
          <w:sz w:val="24"/>
        </w:rPr>
        <w:t>値段</w:t>
      </w:r>
      <w:r>
        <w:rPr>
          <w:color w:val="C00000"/>
          <w:sz w:val="24"/>
        </w:rPr>
        <w:t>(ねだん)</w:t>
      </w:r>
      <w:r>
        <w:rPr>
          <w:sz w:val="24"/>
        </w:rPr>
        <w:t xml:space="preserve"> は 2000ポンド です!</w:t>
      </w:r>
    </w:p>
    <w:p/>
    <w:p>
      <w:pPr>
        <w:pStyle w:val="Heading1"/>
      </w:pPr>
      <w:r>
        <w:rPr>
          <w:b/>
          <w:color w:val="1F4E79"/>
          <w:sz w:val="30"/>
        </w:rPr>
        <w:t>第47課　嗜酒的鬼魂　/　のど が 渇(かわ)いた 幽霊(ゆうれい)</w:t>
      </w:r>
    </w:p>
    <w:p>
      <w:pPr>
        <w:pStyle w:val="Heading2"/>
      </w:pPr>
      <w:r>
        <w:rPr>
          <w:b/>
          <w:color w:val="555555"/>
          <w:sz w:val="26"/>
        </w:rPr>
        <w:t>中文</w:t>
      </w:r>
    </w:p>
    <w:p>
      <w:r>
        <w:rPr>
          <w:sz w:val="24"/>
        </w:rPr>
        <w:t>伊恩·汤普森先生最近才买的一个小酒店现在又要卖出去。汤普森先生之所以想卖它，是因为那里常闹鬼。</w:t>
      </w:r>
    </w:p>
    <w:p>
      <w:r>
        <w:rPr>
          <w:sz w:val="24"/>
        </w:rPr>
        <w:t>他告诉我有天夜里他怎么也睡不着，因为他听到酒吧里传来一阵奇怪的响声。</w:t>
      </w:r>
    </w:p>
    <w:p>
      <w:r>
        <w:rPr>
          <w:sz w:val="24"/>
        </w:rPr>
        <w:t>第二天早上，他发现酒吧间的门被椅子堵上了，家具也被挪动过。虽然汤普森临睡觉时把灯关了，但早晨灯却都亮着。他还说他发现了5只空的威士忌瓶子，肯定是鬼魂昨天晚上喝的。</w:t>
      </w:r>
    </w:p>
    <w:p>
      <w:r>
        <w:rPr>
          <w:sz w:val="24"/>
        </w:rPr>
        <w:t>当我暗示说一定是村里有些人来喝不花钱的酒时，汤普森先生摇了摇头。村里的人已经告诉他，即使他把小酒店白送人，他们也不要。</w:t>
      </w:r>
    </w:p>
    <w:p>
      <w:pPr>
        <w:pStyle w:val="Heading2"/>
      </w:pPr>
      <w:r>
        <w:rPr>
          <w:b/>
          <w:color w:val="555555"/>
          <w:sz w:val="26"/>
        </w:rPr>
        <w:t>日本語(にほんご)</w:t>
      </w:r>
    </w:p>
    <w:p>
      <w:r>
        <w:rPr>
          <w:sz w:val="24"/>
        </w:rPr>
        <w:t xml:space="preserve">イアン・トンプソン さん が </w:t>
      </w:r>
      <w:r>
        <w:rPr>
          <w:color w:val="0070C0"/>
          <w:sz w:val="24"/>
        </w:rPr>
        <w:t>最近</w:t>
      </w:r>
      <w:r>
        <w:rPr>
          <w:color w:val="C00000"/>
          <w:sz w:val="24"/>
        </w:rPr>
        <w:t>(さいきん)</w:t>
      </w:r>
      <w:r>
        <w:rPr>
          <w:sz w:val="24"/>
        </w:rPr>
        <w:t xml:space="preserve"> </w:t>
      </w:r>
      <w:r>
        <w:rPr>
          <w:color w:val="0070C0"/>
          <w:sz w:val="24"/>
        </w:rPr>
        <w:t>買</w:t>
      </w:r>
      <w:r>
        <w:rPr>
          <w:color w:val="C00000"/>
          <w:sz w:val="24"/>
        </w:rPr>
        <w:t>(か)</w:t>
      </w:r>
      <w:r>
        <w:rPr>
          <w:sz w:val="24"/>
        </w:rPr>
        <w:t xml:space="preserve">った パブ が </w:t>
      </w:r>
      <w:r>
        <w:rPr>
          <w:color w:val="0070C0"/>
          <w:sz w:val="24"/>
        </w:rPr>
        <w:t>売</w:t>
      </w:r>
      <w:r>
        <w:rPr>
          <w:color w:val="C00000"/>
          <w:sz w:val="24"/>
        </w:rPr>
        <w:t>(う)</w:t>
      </w:r>
      <w:r>
        <w:rPr>
          <w:sz w:val="24"/>
        </w:rPr>
        <w:t xml:space="preserve">り に </w:t>
      </w:r>
      <w:r>
        <w:rPr>
          <w:color w:val="0070C0"/>
          <w:sz w:val="24"/>
        </w:rPr>
        <w:t>出</w:t>
      </w:r>
      <w:r>
        <w:rPr>
          <w:color w:val="C00000"/>
          <w:sz w:val="24"/>
        </w:rPr>
        <w:t>(で)</w:t>
      </w:r>
      <w:r>
        <w:rPr>
          <w:sz w:val="24"/>
        </w:rPr>
        <w:t xml:space="preserve">て います。トンプソン さん は </w:t>
      </w:r>
      <w:r>
        <w:rPr>
          <w:color w:val="0070C0"/>
          <w:sz w:val="24"/>
        </w:rPr>
        <w:t>幽霊</w:t>
      </w:r>
      <w:r>
        <w:rPr>
          <w:color w:val="C00000"/>
          <w:sz w:val="24"/>
        </w:rPr>
        <w:t>(ゆうれい)</w:t>
      </w:r>
      <w:r>
        <w:rPr>
          <w:sz w:val="24"/>
        </w:rPr>
        <w:t xml:space="preserve"> が </w:t>
      </w:r>
      <w:r>
        <w:rPr>
          <w:color w:val="0070C0"/>
          <w:sz w:val="24"/>
        </w:rPr>
        <w:t>出</w:t>
      </w:r>
      <w:r>
        <w:rPr>
          <w:color w:val="C00000"/>
          <w:sz w:val="24"/>
        </w:rPr>
        <w:t>(で)</w:t>
      </w:r>
      <w:r>
        <w:rPr>
          <w:sz w:val="24"/>
        </w:rPr>
        <w:t xml:space="preserve">る ので </w:t>
      </w:r>
      <w:r>
        <w:rPr>
          <w:color w:val="0070C0"/>
          <w:sz w:val="24"/>
        </w:rPr>
        <w:t>売</w:t>
      </w:r>
      <w:r>
        <w:rPr>
          <w:color w:val="C00000"/>
          <w:sz w:val="24"/>
        </w:rPr>
        <w:t>(う)</w:t>
      </w:r>
      <w:r>
        <w:rPr>
          <w:sz w:val="24"/>
        </w:rPr>
        <w:t>る つもり です。</w:t>
      </w:r>
      <w:r>
        <w:rPr>
          <w:color w:val="0070C0"/>
          <w:sz w:val="24"/>
        </w:rPr>
        <w:t>彼</w:t>
      </w:r>
      <w:r>
        <w:rPr>
          <w:color w:val="C00000"/>
          <w:sz w:val="24"/>
        </w:rPr>
        <w:t>(かれ)</w:t>
      </w:r>
      <w:r>
        <w:rPr>
          <w:sz w:val="24"/>
        </w:rPr>
        <w:t xml:space="preserve"> は ある </w:t>
      </w:r>
      <w:r>
        <w:rPr>
          <w:color w:val="0070C0"/>
          <w:sz w:val="24"/>
        </w:rPr>
        <w:t>夜</w:t>
      </w:r>
      <w:r>
        <w:rPr>
          <w:color w:val="C00000"/>
          <w:sz w:val="24"/>
        </w:rPr>
        <w:t>(よる)</w:t>
      </w:r>
      <w:r>
        <w:rPr>
          <w:sz w:val="24"/>
        </w:rPr>
        <w:t xml:space="preserve">、バー から </w:t>
      </w:r>
      <w:r>
        <w:rPr>
          <w:color w:val="0070C0"/>
          <w:sz w:val="24"/>
        </w:rPr>
        <w:t>奇妙</w:t>
      </w:r>
      <w:r>
        <w:rPr>
          <w:color w:val="C00000"/>
          <w:sz w:val="24"/>
        </w:rPr>
        <w:t>(きみょう)</w:t>
      </w:r>
      <w:r>
        <w:rPr>
          <w:sz w:val="24"/>
        </w:rPr>
        <w:t xml:space="preserve"> な </w:t>
      </w:r>
      <w:r>
        <w:rPr>
          <w:color w:val="0070C0"/>
          <w:sz w:val="24"/>
        </w:rPr>
        <w:t>音</w:t>
      </w:r>
      <w:r>
        <w:rPr>
          <w:color w:val="C00000"/>
          <w:sz w:val="24"/>
        </w:rPr>
        <w:t>(おと)</w:t>
      </w:r>
      <w:r>
        <w:rPr>
          <w:sz w:val="24"/>
        </w:rPr>
        <w:t xml:space="preserve"> が </w:t>
      </w:r>
      <w:r>
        <w:rPr>
          <w:color w:val="0070C0"/>
          <w:sz w:val="24"/>
        </w:rPr>
        <w:t>聞</w:t>
      </w:r>
      <w:r>
        <w:rPr>
          <w:color w:val="C00000"/>
          <w:sz w:val="24"/>
        </w:rPr>
        <w:t>(き)</w:t>
      </w:r>
      <w:r>
        <w:rPr>
          <w:sz w:val="24"/>
        </w:rPr>
        <w:t xml:space="preserve">こえて </w:t>
      </w:r>
      <w:r>
        <w:rPr>
          <w:color w:val="0070C0"/>
          <w:sz w:val="24"/>
        </w:rPr>
        <w:t>眠</w:t>
      </w:r>
      <w:r>
        <w:rPr>
          <w:color w:val="C00000"/>
          <w:sz w:val="24"/>
        </w:rPr>
        <w:t>(ねむ)</w:t>
      </w:r>
      <w:r>
        <w:rPr>
          <w:sz w:val="24"/>
        </w:rPr>
        <w:t xml:space="preserve">れなかった と わたし に </w:t>
      </w:r>
      <w:r>
        <w:rPr>
          <w:color w:val="0070C0"/>
          <w:sz w:val="24"/>
        </w:rPr>
        <w:t>話</w:t>
      </w:r>
      <w:r>
        <w:rPr>
          <w:color w:val="C00000"/>
          <w:sz w:val="24"/>
        </w:rPr>
        <w:t>(はな)</w:t>
      </w:r>
      <w:r>
        <w:rPr>
          <w:sz w:val="24"/>
        </w:rPr>
        <w:t>しました。</w:t>
      </w:r>
      <w:r>
        <w:rPr>
          <w:color w:val="0070C0"/>
          <w:sz w:val="24"/>
        </w:rPr>
        <w:t>翌朝</w:t>
      </w:r>
      <w:r>
        <w:rPr>
          <w:color w:val="C00000"/>
          <w:sz w:val="24"/>
        </w:rPr>
        <w:t>(よくあさ)</w:t>
      </w:r>
      <w:r>
        <w:rPr>
          <w:sz w:val="24"/>
        </w:rPr>
        <w:t xml:space="preserve">、ドア が </w:t>
      </w:r>
      <w:r>
        <w:rPr>
          <w:color w:val="0070C0"/>
          <w:sz w:val="24"/>
        </w:rPr>
        <w:t>椅子</w:t>
      </w:r>
      <w:r>
        <w:rPr>
          <w:color w:val="C00000"/>
          <w:sz w:val="24"/>
        </w:rPr>
        <w:t>(いす)</w:t>
      </w:r>
      <w:r>
        <w:rPr>
          <w:sz w:val="24"/>
        </w:rPr>
        <w:t xml:space="preserve"> で ふさがれて おり、</w:t>
      </w:r>
      <w:r>
        <w:rPr>
          <w:color w:val="0070C0"/>
          <w:sz w:val="24"/>
        </w:rPr>
        <w:t>家具</w:t>
      </w:r>
      <w:r>
        <w:rPr>
          <w:color w:val="C00000"/>
          <w:sz w:val="24"/>
        </w:rPr>
        <w:t>(かぐ)</w:t>
      </w:r>
      <w:r>
        <w:rPr>
          <w:sz w:val="24"/>
        </w:rPr>
        <w:t xml:space="preserve"> が </w:t>
      </w:r>
      <w:r>
        <w:rPr>
          <w:color w:val="0070C0"/>
          <w:sz w:val="24"/>
        </w:rPr>
        <w:t>動</w:t>
      </w:r>
      <w:r>
        <w:rPr>
          <w:color w:val="C00000"/>
          <w:sz w:val="24"/>
        </w:rPr>
        <w:t>(うご)</w:t>
      </w:r>
      <w:r>
        <w:rPr>
          <w:sz w:val="24"/>
        </w:rPr>
        <w:t>かされて いる こと が わかりました。</w:t>
      </w:r>
      <w:r>
        <w:rPr>
          <w:color w:val="0070C0"/>
          <w:sz w:val="24"/>
        </w:rPr>
        <w:t>寝</w:t>
      </w:r>
      <w:r>
        <w:rPr>
          <w:color w:val="C00000"/>
          <w:sz w:val="24"/>
        </w:rPr>
        <w:t>(ね)</w:t>
      </w:r>
      <w:r>
        <w:rPr>
          <w:sz w:val="24"/>
        </w:rPr>
        <w:t xml:space="preserve">る </w:t>
      </w:r>
      <w:r>
        <w:rPr>
          <w:color w:val="0070C0"/>
          <w:sz w:val="24"/>
        </w:rPr>
        <w:t>前</w:t>
      </w:r>
      <w:r>
        <w:rPr>
          <w:color w:val="C00000"/>
          <w:sz w:val="24"/>
        </w:rPr>
        <w:t>(まえ)</w:t>
      </w:r>
      <w:r>
        <w:rPr>
          <w:sz w:val="24"/>
        </w:rPr>
        <w:t xml:space="preserve"> に </w:t>
      </w:r>
      <w:r>
        <w:rPr>
          <w:color w:val="0070C0"/>
          <w:sz w:val="24"/>
        </w:rPr>
        <w:t>電気</w:t>
      </w:r>
      <w:r>
        <w:rPr>
          <w:color w:val="C00000"/>
          <w:sz w:val="24"/>
        </w:rPr>
        <w:t>(でんき)</w:t>
      </w:r>
      <w:r>
        <w:rPr>
          <w:sz w:val="24"/>
        </w:rPr>
        <w:t xml:space="preserve"> を </w:t>
      </w:r>
      <w:r>
        <w:rPr>
          <w:color w:val="0070C0"/>
          <w:sz w:val="24"/>
        </w:rPr>
        <w:t>消</w:t>
      </w:r>
      <w:r>
        <w:rPr>
          <w:color w:val="C00000"/>
          <w:sz w:val="24"/>
        </w:rPr>
        <w:t>(け)</w:t>
      </w:r>
      <w:r>
        <w:rPr>
          <w:sz w:val="24"/>
        </w:rPr>
        <w:t>した のに、</w:t>
      </w:r>
      <w:r>
        <w:rPr>
          <w:color w:val="0070C0"/>
          <w:sz w:val="24"/>
        </w:rPr>
        <w:t>朝</w:t>
      </w:r>
      <w:r>
        <w:rPr>
          <w:color w:val="C00000"/>
          <w:sz w:val="24"/>
        </w:rPr>
        <w:t>(あさ)</w:t>
      </w:r>
      <w:r>
        <w:rPr>
          <w:sz w:val="24"/>
        </w:rPr>
        <w:t xml:space="preserve"> には ついて いました。</w:t>
      </w:r>
      <w:r>
        <w:rPr>
          <w:color w:val="0070C0"/>
          <w:sz w:val="24"/>
        </w:rPr>
        <w:t>空</w:t>
      </w:r>
      <w:r>
        <w:rPr>
          <w:color w:val="C00000"/>
          <w:sz w:val="24"/>
        </w:rPr>
        <w:t>(から)</w:t>
      </w:r>
      <w:r>
        <w:rPr>
          <w:sz w:val="24"/>
        </w:rPr>
        <w:t xml:space="preserve"> の ウイスキー の ビン が 5</w:t>
      </w:r>
      <w:r>
        <w:rPr>
          <w:color w:val="0070C0"/>
          <w:sz w:val="24"/>
        </w:rPr>
        <w:t>本</w:t>
      </w:r>
      <w:r>
        <w:rPr>
          <w:color w:val="C00000"/>
          <w:sz w:val="24"/>
        </w:rPr>
        <w:t>(ほん)</w:t>
      </w:r>
      <w:r>
        <w:rPr>
          <w:sz w:val="24"/>
        </w:rPr>
        <w:t xml:space="preserve"> </w:t>
      </w:r>
      <w:r>
        <w:rPr>
          <w:color w:val="0070C0"/>
          <w:sz w:val="24"/>
        </w:rPr>
        <w:t>見</w:t>
      </w:r>
      <w:r>
        <w:rPr>
          <w:color w:val="C00000"/>
          <w:sz w:val="24"/>
        </w:rPr>
        <w:t>(み)</w:t>
      </w:r>
      <w:r>
        <w:rPr>
          <w:sz w:val="24"/>
        </w:rPr>
        <w:t xml:space="preserve">つかった と も </w:t>
      </w:r>
      <w:r>
        <w:rPr>
          <w:color w:val="0070C0"/>
          <w:sz w:val="24"/>
        </w:rPr>
        <w:t>言</w:t>
      </w:r>
      <w:r>
        <w:rPr>
          <w:color w:val="C00000"/>
          <w:sz w:val="24"/>
        </w:rPr>
        <w:t>(い)</w:t>
      </w:r>
      <w:r>
        <w:rPr>
          <w:sz w:val="24"/>
        </w:rPr>
        <w:t>いました。</w:t>
      </w:r>
      <w:r>
        <w:rPr>
          <w:color w:val="0070C0"/>
          <w:sz w:val="24"/>
        </w:rPr>
        <w:t>前</w:t>
      </w:r>
      <w:r>
        <w:rPr>
          <w:color w:val="C00000"/>
          <w:sz w:val="24"/>
        </w:rPr>
        <w:t>(まえ)</w:t>
      </w:r>
      <w:r>
        <w:rPr>
          <w:sz w:val="24"/>
        </w:rPr>
        <w:t xml:space="preserve"> の </w:t>
      </w:r>
      <w:r>
        <w:rPr>
          <w:color w:val="0070C0"/>
          <w:sz w:val="24"/>
        </w:rPr>
        <w:t>夜</w:t>
      </w:r>
      <w:r>
        <w:rPr>
          <w:color w:val="C00000"/>
          <w:sz w:val="24"/>
        </w:rPr>
        <w:t>(よる)</w:t>
      </w:r>
      <w:r>
        <w:rPr>
          <w:sz w:val="24"/>
        </w:rPr>
        <w:t xml:space="preserve"> に </w:t>
      </w:r>
      <w:r>
        <w:rPr>
          <w:color w:val="0070C0"/>
          <w:sz w:val="24"/>
        </w:rPr>
        <w:t>幽霊</w:t>
      </w:r>
      <w:r>
        <w:rPr>
          <w:color w:val="C00000"/>
          <w:sz w:val="24"/>
        </w:rPr>
        <w:t>(ゆうれい)</w:t>
      </w:r>
      <w:r>
        <w:rPr>
          <w:sz w:val="24"/>
        </w:rPr>
        <w:t xml:space="preserve"> が </w:t>
      </w:r>
      <w:r>
        <w:rPr>
          <w:color w:val="0070C0"/>
          <w:sz w:val="24"/>
        </w:rPr>
        <w:t>飲</w:t>
      </w:r>
      <w:r>
        <w:rPr>
          <w:color w:val="C00000"/>
          <w:sz w:val="24"/>
        </w:rPr>
        <w:t>(の)</w:t>
      </w:r>
      <w:r>
        <w:rPr>
          <w:sz w:val="24"/>
        </w:rPr>
        <w:t xml:space="preserve">んだ に </w:t>
      </w:r>
      <w:r>
        <w:rPr>
          <w:color w:val="0070C0"/>
          <w:sz w:val="24"/>
        </w:rPr>
        <w:t>違</w:t>
      </w:r>
      <w:r>
        <w:rPr>
          <w:color w:val="C00000"/>
          <w:sz w:val="24"/>
        </w:rPr>
        <w:t>(ちが)</w:t>
      </w:r>
      <w:r>
        <w:rPr>
          <w:sz w:val="24"/>
        </w:rPr>
        <w:t>いない と いう こと です。</w:t>
      </w:r>
      <w:r>
        <w:rPr>
          <w:color w:val="0070C0"/>
          <w:sz w:val="24"/>
        </w:rPr>
        <w:t>村人</w:t>
      </w:r>
      <w:r>
        <w:rPr>
          <w:color w:val="C00000"/>
          <w:sz w:val="24"/>
        </w:rPr>
        <w:t>(むらびと)</w:t>
      </w:r>
      <w:r>
        <w:rPr>
          <w:sz w:val="24"/>
        </w:rPr>
        <w:t xml:space="preserve"> の </w:t>
      </w:r>
      <w:r>
        <w:rPr>
          <w:color w:val="0070C0"/>
          <w:sz w:val="24"/>
        </w:rPr>
        <w:t>誰</w:t>
      </w:r>
      <w:r>
        <w:rPr>
          <w:color w:val="C00000"/>
          <w:sz w:val="24"/>
        </w:rPr>
        <w:t>(だれ)</w:t>
      </w:r>
      <w:r>
        <w:rPr>
          <w:sz w:val="24"/>
        </w:rPr>
        <w:t>か が タダ</w:t>
      </w:r>
      <w:r>
        <w:rPr>
          <w:color w:val="0070C0"/>
          <w:sz w:val="24"/>
        </w:rPr>
        <w:t>酒</w:t>
      </w:r>
      <w:r>
        <w:rPr>
          <w:color w:val="C00000"/>
          <w:sz w:val="24"/>
        </w:rPr>
        <w:t>(ざけ)</w:t>
      </w:r>
      <w:r>
        <w:rPr>
          <w:sz w:val="24"/>
        </w:rPr>
        <w:t xml:space="preserve"> を </w:t>
      </w:r>
      <w:r>
        <w:rPr>
          <w:color w:val="0070C0"/>
          <w:sz w:val="24"/>
        </w:rPr>
        <w:t>飲</w:t>
      </w:r>
      <w:r>
        <w:rPr>
          <w:color w:val="C00000"/>
          <w:sz w:val="24"/>
        </w:rPr>
        <w:t>(の)</w:t>
      </w:r>
      <w:r>
        <w:rPr>
          <w:sz w:val="24"/>
        </w:rPr>
        <w:t xml:space="preserve">み に </w:t>
      </w:r>
      <w:r>
        <w:rPr>
          <w:color w:val="0070C0"/>
          <w:sz w:val="24"/>
        </w:rPr>
        <w:t>入</w:t>
      </w:r>
      <w:r>
        <w:rPr>
          <w:color w:val="C00000"/>
          <w:sz w:val="24"/>
        </w:rPr>
        <w:t>(はい)</w:t>
      </w:r>
      <w:r>
        <w:rPr>
          <w:sz w:val="24"/>
        </w:rPr>
        <w:t xml:space="preserve">って きた の では、と わたし が ほのめかす と、トンプソン さん は </w:t>
      </w:r>
      <w:r>
        <w:rPr>
          <w:color w:val="0070C0"/>
          <w:sz w:val="24"/>
        </w:rPr>
        <w:t>首</w:t>
      </w:r>
      <w:r>
        <w:rPr>
          <w:color w:val="C00000"/>
          <w:sz w:val="24"/>
        </w:rPr>
        <w:t>(くび)</w:t>
      </w:r>
      <w:r>
        <w:rPr>
          <w:sz w:val="24"/>
        </w:rPr>
        <w:t xml:space="preserve"> を </w:t>
      </w:r>
      <w:r>
        <w:rPr>
          <w:color w:val="0070C0"/>
          <w:sz w:val="24"/>
        </w:rPr>
        <w:t>振</w:t>
      </w:r>
      <w:r>
        <w:rPr>
          <w:color w:val="C00000"/>
          <w:sz w:val="24"/>
        </w:rPr>
        <w:t>(ふ)</w:t>
      </w:r>
      <w:r>
        <w:rPr>
          <w:sz w:val="24"/>
        </w:rPr>
        <w:t>りました。</w:t>
      </w:r>
      <w:r>
        <w:rPr>
          <w:color w:val="0070C0"/>
          <w:sz w:val="24"/>
        </w:rPr>
        <w:t>村人</w:t>
      </w:r>
      <w:r>
        <w:rPr>
          <w:color w:val="C00000"/>
          <w:sz w:val="24"/>
        </w:rPr>
        <w:t>(むらびと)</w:t>
      </w:r>
      <w:r>
        <w:rPr>
          <w:sz w:val="24"/>
        </w:rPr>
        <w:t xml:space="preserve"> たち は、たとえ ただ で あげて も、パブ は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 xml:space="preserve">らない と </w:t>
      </w:r>
      <w:r>
        <w:rPr>
          <w:color w:val="0070C0"/>
          <w:sz w:val="24"/>
        </w:rPr>
        <w:t>言</w:t>
      </w:r>
      <w:r>
        <w:rPr>
          <w:color w:val="C00000"/>
          <w:sz w:val="24"/>
        </w:rPr>
        <w:t>(い)</w:t>
      </w:r>
      <w:r>
        <w:rPr>
          <w:sz w:val="24"/>
        </w:rPr>
        <w:t>って います。</w:t>
      </w:r>
    </w:p>
    <w:p/>
    <w:p>
      <w:pPr>
        <w:pStyle w:val="Heading1"/>
      </w:pPr>
      <w:r>
        <w:rPr>
          <w:b/>
          <w:color w:val="1F4E79"/>
          <w:sz w:val="30"/>
        </w:rPr>
        <w:t>第48課　你想对我说什么吗？　/　何(なに)か 言(い)いたかった の？</w:t>
      </w:r>
    </w:p>
    <w:p>
      <w:pPr>
        <w:pStyle w:val="Heading2"/>
      </w:pPr>
      <w:r>
        <w:rPr>
          <w:b/>
          <w:color w:val="555555"/>
          <w:sz w:val="26"/>
        </w:rPr>
        <w:t>中文</w:t>
      </w:r>
    </w:p>
    <w:p>
      <w:r>
        <w:rPr>
          <w:sz w:val="24"/>
        </w:rPr>
        <w:t>牙科医生们总是在你无法作出回答的时候向你提出问题。</w:t>
      </w:r>
    </w:p>
    <w:p>
      <w:r>
        <w:rPr>
          <w:sz w:val="24"/>
        </w:rPr>
        <w:t>我的牙科医生刚刚给我拔掉了一颗牙，叫我休息一会儿。我想说点什么，但我嘴里塞满了药棉。</w:t>
      </w:r>
    </w:p>
    <w:p>
      <w:r>
        <w:rPr>
          <w:sz w:val="24"/>
        </w:rPr>
        <w:t>他知道我收集火柴盒，于是问我收藏的米柴盒是否在增加。接着他又问我的兄弟近来如何，问我是否喜欢伦敦的新工作。作为对这些问题的回答，我不是点头，就是发出奇怪的声音。</w:t>
      </w:r>
    </w:p>
    <w:p>
      <w:r>
        <w:rPr>
          <w:sz w:val="24"/>
        </w:rPr>
        <w:t>与此同时，我的舌头正在忙着寻找刚拔掉的那颗牙的伤口。我突然非常着急起来，但却什么也说不出来。当那位牙医最后将药棉从我嘴中取出时，我总算有可能告诉他，他拔错了牙。</w:t>
      </w:r>
    </w:p>
    <w:p>
      <w:pPr>
        <w:pStyle w:val="Heading2"/>
      </w:pPr>
      <w:r>
        <w:rPr>
          <w:b/>
          <w:color w:val="555555"/>
          <w:sz w:val="26"/>
        </w:rPr>
        <w:t>日本語(にほんご)</w:t>
      </w:r>
    </w:p>
    <w:p>
      <w:r>
        <w:rPr>
          <w:color w:val="0070C0"/>
          <w:sz w:val="24"/>
        </w:rPr>
        <w:t>歯医者</w:t>
      </w:r>
      <w:r>
        <w:rPr>
          <w:color w:val="C00000"/>
          <w:sz w:val="24"/>
        </w:rPr>
        <w:t>(はいしゃ)</w:t>
      </w:r>
      <w:r>
        <w:rPr>
          <w:sz w:val="24"/>
        </w:rPr>
        <w:t xml:space="preserve"> は いつも、こちら が </w:t>
      </w:r>
      <w:r>
        <w:rPr>
          <w:color w:val="0070C0"/>
          <w:sz w:val="24"/>
        </w:rPr>
        <w:t>答</w:t>
      </w:r>
      <w:r>
        <w:rPr>
          <w:color w:val="C00000"/>
          <w:sz w:val="24"/>
        </w:rPr>
        <w:t>(こた)</w:t>
      </w:r>
      <w:r>
        <w:rPr>
          <w:sz w:val="24"/>
        </w:rPr>
        <w:t xml:space="preserve">えられない とき に </w:t>
      </w:r>
      <w:r>
        <w:rPr>
          <w:color w:val="0070C0"/>
          <w:sz w:val="24"/>
        </w:rPr>
        <w:t>質問</w:t>
      </w:r>
      <w:r>
        <w:rPr>
          <w:color w:val="C00000"/>
          <w:sz w:val="24"/>
        </w:rPr>
        <w:t>(しつもん)</w:t>
      </w:r>
      <w:r>
        <w:rPr>
          <w:sz w:val="24"/>
        </w:rPr>
        <w:t xml:space="preserve"> します。</w:t>
      </w:r>
      <w:r>
        <w:rPr>
          <w:color w:val="0070C0"/>
          <w:sz w:val="24"/>
        </w:rPr>
        <w:t>歯医者</w:t>
      </w:r>
      <w:r>
        <w:rPr>
          <w:color w:val="C00000"/>
          <w:sz w:val="24"/>
        </w:rPr>
        <w:t>(はいしゃ)</w:t>
      </w:r>
      <w:r>
        <w:rPr>
          <w:sz w:val="24"/>
        </w:rPr>
        <w:t xml:space="preserve"> は ちょうど </w:t>
      </w:r>
      <w:r>
        <w:rPr>
          <w:color w:val="0070C0"/>
          <w:sz w:val="24"/>
        </w:rPr>
        <w:t>私</w:t>
      </w:r>
      <w:r>
        <w:rPr>
          <w:color w:val="C00000"/>
          <w:sz w:val="24"/>
        </w:rPr>
        <w:t>(わたし)</w:t>
      </w:r>
      <w:r>
        <w:rPr>
          <w:sz w:val="24"/>
        </w:rPr>
        <w:t xml:space="preserve"> の </w:t>
      </w:r>
      <w:r>
        <w:rPr>
          <w:color w:val="0070C0"/>
          <w:sz w:val="24"/>
        </w:rPr>
        <w:t>歯</w:t>
      </w:r>
      <w:r>
        <w:rPr>
          <w:color w:val="C00000"/>
          <w:sz w:val="24"/>
        </w:rPr>
        <w:t>(は)</w:t>
      </w:r>
      <w:r>
        <w:rPr>
          <w:sz w:val="24"/>
        </w:rPr>
        <w:t xml:space="preserve"> を </w:t>
      </w:r>
      <w:r>
        <w:rPr>
          <w:color w:val="0070C0"/>
          <w:sz w:val="24"/>
        </w:rPr>
        <w:t>一本</w:t>
      </w:r>
      <w:r>
        <w:rPr>
          <w:color w:val="C00000"/>
          <w:sz w:val="24"/>
        </w:rPr>
        <w:t>(いっぽん)</w:t>
      </w:r>
      <w:r>
        <w:rPr>
          <w:sz w:val="24"/>
        </w:rPr>
        <w:t xml:space="preserve"> </w:t>
      </w:r>
      <w:r>
        <w:rPr>
          <w:color w:val="0070C0"/>
          <w:sz w:val="24"/>
        </w:rPr>
        <w:t>抜</w:t>
      </w:r>
      <w:r>
        <w:rPr>
          <w:color w:val="C00000"/>
          <w:sz w:val="24"/>
        </w:rPr>
        <w:t>(ぬ)</w:t>
      </w:r>
      <w:r>
        <w:rPr>
          <w:sz w:val="24"/>
        </w:rPr>
        <w:t xml:space="preserve">いて、しばらく </w:t>
      </w:r>
      <w:r>
        <w:rPr>
          <w:color w:val="0070C0"/>
          <w:sz w:val="24"/>
        </w:rPr>
        <w:t>休</w:t>
      </w:r>
      <w:r>
        <w:rPr>
          <w:color w:val="C00000"/>
          <w:sz w:val="24"/>
        </w:rPr>
        <w:t>(やす)</w:t>
      </w:r>
      <w:r>
        <w:rPr>
          <w:sz w:val="24"/>
        </w:rPr>
        <w:t xml:space="preserve">む よう に と </w:t>
      </w:r>
      <w:r>
        <w:rPr>
          <w:color w:val="0070C0"/>
          <w:sz w:val="24"/>
        </w:rPr>
        <w:t>言</w:t>
      </w:r>
      <w:r>
        <w:rPr>
          <w:color w:val="C00000"/>
          <w:sz w:val="24"/>
        </w:rPr>
        <w:t>(い)</w:t>
      </w:r>
      <w:r>
        <w:rPr>
          <w:sz w:val="24"/>
        </w:rPr>
        <w:t>いました。</w:t>
      </w:r>
      <w:r>
        <w:rPr>
          <w:color w:val="0070C0"/>
          <w:sz w:val="24"/>
        </w:rPr>
        <w:t>私</w:t>
      </w:r>
      <w:r>
        <w:rPr>
          <w:color w:val="C00000"/>
          <w:sz w:val="24"/>
        </w:rPr>
        <w:t>(わたし)</w:t>
      </w:r>
      <w:r>
        <w:rPr>
          <w:sz w:val="24"/>
        </w:rPr>
        <w:t xml:space="preserve"> は </w:t>
      </w:r>
      <w:r>
        <w:rPr>
          <w:color w:val="0070C0"/>
          <w:sz w:val="24"/>
        </w:rPr>
        <w:t>何</w:t>
      </w:r>
      <w:r>
        <w:rPr>
          <w:color w:val="C00000"/>
          <w:sz w:val="24"/>
        </w:rPr>
        <w:t>(なに)</w:t>
      </w:r>
      <w:r>
        <w:rPr>
          <w:sz w:val="24"/>
        </w:rPr>
        <w:t xml:space="preserve">か </w:t>
      </w:r>
      <w:r>
        <w:rPr>
          <w:color w:val="0070C0"/>
          <w:sz w:val="24"/>
        </w:rPr>
        <w:t>言</w:t>
      </w:r>
      <w:r>
        <w:rPr>
          <w:color w:val="C00000"/>
          <w:sz w:val="24"/>
        </w:rPr>
        <w:t>(い)</w:t>
      </w:r>
      <w:r>
        <w:rPr>
          <w:sz w:val="24"/>
        </w:rPr>
        <w:t>おう と しました が、</w:t>
      </w:r>
      <w:r>
        <w:rPr>
          <w:color w:val="0070C0"/>
          <w:sz w:val="24"/>
        </w:rPr>
        <w:t>口</w:t>
      </w:r>
      <w:r>
        <w:rPr>
          <w:color w:val="C00000"/>
          <w:sz w:val="24"/>
        </w:rPr>
        <w:t>(くち)</w:t>
      </w:r>
      <w:r>
        <w:rPr>
          <w:sz w:val="24"/>
        </w:rPr>
        <w:t xml:space="preserve"> は </w:t>
      </w:r>
      <w:r>
        <w:rPr>
          <w:color w:val="0070C0"/>
          <w:sz w:val="24"/>
        </w:rPr>
        <w:t>脱脂綿</w:t>
      </w:r>
      <w:r>
        <w:rPr>
          <w:color w:val="C00000"/>
          <w:sz w:val="24"/>
        </w:rPr>
        <w:t>(だっしめん)</w:t>
      </w:r>
      <w:r>
        <w:rPr>
          <w:sz w:val="24"/>
        </w:rPr>
        <w:t xml:space="preserve"> で いっぱい でした。</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が マッチ</w:t>
      </w:r>
      <w:r>
        <w:rPr>
          <w:color w:val="0070C0"/>
          <w:sz w:val="24"/>
        </w:rPr>
        <w:t>箱</w:t>
      </w:r>
      <w:r>
        <w:rPr>
          <w:color w:val="C00000"/>
          <w:sz w:val="24"/>
        </w:rPr>
        <w:t>(ばこ)</w:t>
      </w:r>
      <w:r>
        <w:rPr>
          <w:sz w:val="24"/>
        </w:rPr>
        <w:t xml:space="preserve"> を </w:t>
      </w:r>
      <w:r>
        <w:rPr>
          <w:color w:val="0070C0"/>
          <w:sz w:val="24"/>
        </w:rPr>
        <w:t>集</w:t>
      </w:r>
      <w:r>
        <w:rPr>
          <w:color w:val="C00000"/>
          <w:sz w:val="24"/>
        </w:rPr>
        <w:t>(あつ)</w:t>
      </w:r>
      <w:r>
        <w:rPr>
          <w:sz w:val="24"/>
        </w:rPr>
        <w:t xml:space="preserve">めて いる こと を </w:t>
      </w:r>
      <w:r>
        <w:rPr>
          <w:color w:val="0070C0"/>
          <w:sz w:val="24"/>
        </w:rPr>
        <w:t>知</w:t>
      </w:r>
      <w:r>
        <w:rPr>
          <w:color w:val="C00000"/>
          <w:sz w:val="24"/>
        </w:rPr>
        <w:t>(し)</w:t>
      </w:r>
      <w:r>
        <w:rPr>
          <w:sz w:val="24"/>
        </w:rPr>
        <w:t xml:space="preserve">って いて、コレクション が </w:t>
      </w:r>
      <w:r>
        <w:rPr>
          <w:color w:val="0070C0"/>
          <w:sz w:val="24"/>
        </w:rPr>
        <w:t>増</w:t>
      </w:r>
      <w:r>
        <w:rPr>
          <w:color w:val="C00000"/>
          <w:sz w:val="24"/>
        </w:rPr>
        <w:t>(ふ)</w:t>
      </w:r>
      <w:r>
        <w:rPr>
          <w:sz w:val="24"/>
        </w:rPr>
        <w:t xml:space="preserve">えて いる か どう か </w:t>
      </w:r>
      <w:r>
        <w:rPr>
          <w:color w:val="0070C0"/>
          <w:sz w:val="24"/>
        </w:rPr>
        <w:t>聞</w:t>
      </w:r>
      <w:r>
        <w:rPr>
          <w:color w:val="C00000"/>
          <w:sz w:val="24"/>
        </w:rPr>
        <w:t>(き)</w:t>
      </w:r>
      <w:r>
        <w:rPr>
          <w:sz w:val="24"/>
        </w:rPr>
        <w:t xml:space="preserve">きました。それから </w:t>
      </w:r>
      <w:r>
        <w:rPr>
          <w:color w:val="0070C0"/>
          <w:sz w:val="24"/>
        </w:rPr>
        <w:t>兄</w:t>
      </w:r>
      <w:r>
        <w:rPr>
          <w:color w:val="C00000"/>
          <w:sz w:val="24"/>
        </w:rPr>
        <w:t>(あに)</w:t>
      </w:r>
      <w:r>
        <w:rPr>
          <w:sz w:val="24"/>
        </w:rPr>
        <w:t xml:space="preserve"> の </w:t>
      </w:r>
      <w:r>
        <w:rPr>
          <w:color w:val="0070C0"/>
          <w:sz w:val="24"/>
        </w:rPr>
        <w:t>様子</w:t>
      </w:r>
      <w:r>
        <w:rPr>
          <w:color w:val="C00000"/>
          <w:sz w:val="24"/>
        </w:rPr>
        <w:t>(ようす)</w:t>
      </w:r>
      <w:r>
        <w:rPr>
          <w:sz w:val="24"/>
        </w:rPr>
        <w:t xml:space="preserve"> と、ロンドン の </w:t>
      </w:r>
      <w:r>
        <w:rPr>
          <w:color w:val="0070C0"/>
          <w:sz w:val="24"/>
        </w:rPr>
        <w:t>新</w:t>
      </w:r>
      <w:r>
        <w:rPr>
          <w:color w:val="C00000"/>
          <w:sz w:val="24"/>
        </w:rPr>
        <w:t>(あたら)</w:t>
      </w:r>
      <w:r>
        <w:rPr>
          <w:sz w:val="24"/>
        </w:rPr>
        <w:t xml:space="preserve">しい </w:t>
      </w:r>
      <w:r>
        <w:rPr>
          <w:color w:val="0070C0"/>
          <w:sz w:val="24"/>
        </w:rPr>
        <w:t>仕事</w:t>
      </w:r>
      <w:r>
        <w:rPr>
          <w:color w:val="C00000"/>
          <w:sz w:val="24"/>
        </w:rPr>
        <w:t>(しごと)</w:t>
      </w:r>
      <w:r>
        <w:rPr>
          <w:sz w:val="24"/>
        </w:rPr>
        <w:t xml:space="preserve"> を </w:t>
      </w:r>
      <w:r>
        <w:rPr>
          <w:color w:val="0070C0"/>
          <w:sz w:val="24"/>
        </w:rPr>
        <w:t>気</w:t>
      </w:r>
      <w:r>
        <w:rPr>
          <w:color w:val="C00000"/>
          <w:sz w:val="24"/>
        </w:rPr>
        <w:t>(き)</w:t>
      </w:r>
      <w:r>
        <w:rPr>
          <w:sz w:val="24"/>
        </w:rPr>
        <w:t xml:space="preserve"> に </w:t>
      </w:r>
      <w:r>
        <w:rPr>
          <w:color w:val="0070C0"/>
          <w:sz w:val="24"/>
        </w:rPr>
        <w:t>入</w:t>
      </w:r>
      <w:r>
        <w:rPr>
          <w:color w:val="C00000"/>
          <w:sz w:val="24"/>
        </w:rPr>
        <w:t>(い)</w:t>
      </w:r>
      <w:r>
        <w:rPr>
          <w:sz w:val="24"/>
        </w:rPr>
        <w:t xml:space="preserve">って いる か を </w:t>
      </w:r>
      <w:r>
        <w:rPr>
          <w:color w:val="0070C0"/>
          <w:sz w:val="24"/>
        </w:rPr>
        <w:t>聞</w:t>
      </w:r>
      <w:r>
        <w:rPr>
          <w:color w:val="C00000"/>
          <w:sz w:val="24"/>
        </w:rPr>
        <w:t>(き)</w:t>
      </w:r>
      <w:r>
        <w:rPr>
          <w:sz w:val="24"/>
        </w:rPr>
        <w:t xml:space="preserve">きました。これら の </w:t>
      </w:r>
      <w:r>
        <w:rPr>
          <w:color w:val="0070C0"/>
          <w:sz w:val="24"/>
        </w:rPr>
        <w:t>質問</w:t>
      </w:r>
      <w:r>
        <w:rPr>
          <w:color w:val="C00000"/>
          <w:sz w:val="24"/>
        </w:rPr>
        <w:t>(しつもん)</w:t>
      </w:r>
      <w:r>
        <w:rPr>
          <w:sz w:val="24"/>
        </w:rPr>
        <w:t xml:space="preserve"> に </w:t>
      </w:r>
      <w:r>
        <w:rPr>
          <w:color w:val="0070C0"/>
          <w:sz w:val="24"/>
        </w:rPr>
        <w:t>答</w:t>
      </w:r>
      <w:r>
        <w:rPr>
          <w:color w:val="C00000"/>
          <w:sz w:val="24"/>
        </w:rPr>
        <w:t>(こた)</w:t>
      </w:r>
      <w:r>
        <w:rPr>
          <w:sz w:val="24"/>
        </w:rPr>
        <w:t>える ため に、</w:t>
      </w:r>
      <w:r>
        <w:rPr>
          <w:color w:val="0070C0"/>
          <w:sz w:val="24"/>
        </w:rPr>
        <w:t>私</w:t>
      </w:r>
      <w:r>
        <w:rPr>
          <w:color w:val="C00000"/>
          <w:sz w:val="24"/>
        </w:rPr>
        <w:t>(わたし)</w:t>
      </w:r>
      <w:r>
        <w:rPr>
          <w:sz w:val="24"/>
        </w:rPr>
        <w:t xml:space="preserve"> は うなずく か、</w:t>
      </w:r>
      <w:r>
        <w:rPr>
          <w:color w:val="0070C0"/>
          <w:sz w:val="24"/>
        </w:rPr>
        <w:t>奇妙</w:t>
      </w:r>
      <w:r>
        <w:rPr>
          <w:color w:val="C00000"/>
          <w:sz w:val="24"/>
        </w:rPr>
        <w:t>(きみょう)</w:t>
      </w:r>
      <w:r>
        <w:rPr>
          <w:sz w:val="24"/>
        </w:rPr>
        <w:t xml:space="preserve"> な </w:t>
      </w:r>
      <w:r>
        <w:rPr>
          <w:color w:val="0070C0"/>
          <w:sz w:val="24"/>
        </w:rPr>
        <w:t>音</w:t>
      </w:r>
      <w:r>
        <w:rPr>
          <w:color w:val="C00000"/>
          <w:sz w:val="24"/>
        </w:rPr>
        <w:t>(おと)</w:t>
      </w:r>
      <w:r>
        <w:rPr>
          <w:sz w:val="24"/>
        </w:rPr>
        <w:t xml:space="preserve"> を </w:t>
      </w:r>
      <w:r>
        <w:rPr>
          <w:color w:val="0070C0"/>
          <w:sz w:val="24"/>
        </w:rPr>
        <w:t>出</w:t>
      </w:r>
      <w:r>
        <w:rPr>
          <w:color w:val="C00000"/>
          <w:sz w:val="24"/>
        </w:rPr>
        <w:t>(だ)</w:t>
      </w:r>
      <w:r>
        <w:rPr>
          <w:sz w:val="24"/>
        </w:rPr>
        <w:t>す だけ でした。その</w:t>
      </w:r>
      <w:r>
        <w:rPr>
          <w:color w:val="0070C0"/>
          <w:sz w:val="24"/>
        </w:rPr>
        <w:t>間</w:t>
      </w:r>
      <w:r>
        <w:rPr>
          <w:color w:val="C00000"/>
          <w:sz w:val="24"/>
        </w:rPr>
        <w:t>(あいだ)</w:t>
      </w:r>
      <w:r>
        <w:rPr>
          <w:sz w:val="24"/>
        </w:rPr>
        <w:t>、</w:t>
      </w:r>
      <w:r>
        <w:rPr>
          <w:color w:val="0070C0"/>
          <w:sz w:val="24"/>
        </w:rPr>
        <w:t>私</w:t>
      </w:r>
      <w:r>
        <w:rPr>
          <w:color w:val="C00000"/>
          <w:sz w:val="24"/>
        </w:rPr>
        <w:t>(わたし)</w:t>
      </w:r>
      <w:r>
        <w:rPr>
          <w:sz w:val="24"/>
        </w:rPr>
        <w:t xml:space="preserve"> の </w:t>
      </w:r>
      <w:r>
        <w:rPr>
          <w:color w:val="0070C0"/>
          <w:sz w:val="24"/>
        </w:rPr>
        <w:t>舌</w:t>
      </w:r>
      <w:r>
        <w:rPr>
          <w:color w:val="C00000"/>
          <w:sz w:val="24"/>
        </w:rPr>
        <w:t>(した)</w:t>
      </w:r>
      <w:r>
        <w:rPr>
          <w:sz w:val="24"/>
        </w:rPr>
        <w:t xml:space="preserve"> は </w:t>
      </w:r>
      <w:r>
        <w:rPr>
          <w:color w:val="0070C0"/>
          <w:sz w:val="24"/>
        </w:rPr>
        <w:t>抜</w:t>
      </w:r>
      <w:r>
        <w:rPr>
          <w:color w:val="C00000"/>
          <w:sz w:val="24"/>
        </w:rPr>
        <w:t>(ぬ)</w:t>
      </w:r>
      <w:r>
        <w:rPr>
          <w:sz w:val="24"/>
        </w:rPr>
        <w:t xml:space="preserve">かれた </w:t>
      </w:r>
      <w:r>
        <w:rPr>
          <w:color w:val="0070C0"/>
          <w:sz w:val="24"/>
        </w:rPr>
        <w:t>歯</w:t>
      </w:r>
      <w:r>
        <w:rPr>
          <w:color w:val="C00000"/>
          <w:sz w:val="24"/>
        </w:rPr>
        <w:t>(は)</w:t>
      </w:r>
      <w:r>
        <w:rPr>
          <w:sz w:val="24"/>
        </w:rPr>
        <w:t xml:space="preserve"> の </w:t>
      </w:r>
      <w:r>
        <w:rPr>
          <w:color w:val="0070C0"/>
          <w:sz w:val="24"/>
        </w:rPr>
        <w:t>穴</w:t>
      </w:r>
      <w:r>
        <w:rPr>
          <w:color w:val="C00000"/>
          <w:sz w:val="24"/>
        </w:rPr>
        <w:t>(あな)</w:t>
      </w:r>
      <w:r>
        <w:rPr>
          <w:sz w:val="24"/>
        </w:rPr>
        <w:t xml:space="preserve"> を </w:t>
      </w:r>
      <w:r>
        <w:rPr>
          <w:color w:val="0070C0"/>
          <w:sz w:val="24"/>
        </w:rPr>
        <w:t>一生懸命</w:t>
      </w:r>
      <w:r>
        <w:rPr>
          <w:color w:val="C00000"/>
          <w:sz w:val="24"/>
        </w:rPr>
        <w:t>(いっしょうけんめい)</w:t>
      </w:r>
      <w:r>
        <w:rPr>
          <w:sz w:val="24"/>
        </w:rPr>
        <w:t xml:space="preserve"> </w:t>
      </w:r>
      <w:r>
        <w:rPr>
          <w:color w:val="0070C0"/>
          <w:sz w:val="24"/>
        </w:rPr>
        <w:t>探</w:t>
      </w:r>
      <w:r>
        <w:rPr>
          <w:color w:val="C00000"/>
          <w:sz w:val="24"/>
        </w:rPr>
        <w:t>(さが)</w:t>
      </w:r>
      <w:r>
        <w:rPr>
          <w:sz w:val="24"/>
        </w:rPr>
        <w:t>して いました。</w:t>
      </w:r>
      <w:r>
        <w:rPr>
          <w:color w:val="0070C0"/>
          <w:sz w:val="24"/>
        </w:rPr>
        <w:t>突然</w:t>
      </w:r>
      <w:r>
        <w:rPr>
          <w:color w:val="C00000"/>
          <w:sz w:val="24"/>
        </w:rPr>
        <w:t>(とつぜん)</w:t>
      </w:r>
      <w:r>
        <w:rPr>
          <w:sz w:val="24"/>
        </w:rPr>
        <w:t xml:space="preserve"> とても </w:t>
      </w:r>
      <w:r>
        <w:rPr>
          <w:color w:val="0070C0"/>
          <w:sz w:val="24"/>
        </w:rPr>
        <w:t>心配</w:t>
      </w:r>
      <w:r>
        <w:rPr>
          <w:color w:val="C00000"/>
          <w:sz w:val="24"/>
        </w:rPr>
        <w:t>(しんぱい)</w:t>
      </w:r>
      <w:r>
        <w:rPr>
          <w:sz w:val="24"/>
        </w:rPr>
        <w:t xml:space="preserve"> に なり ました が、</w:t>
      </w:r>
      <w:r>
        <w:rPr>
          <w:color w:val="0070C0"/>
          <w:sz w:val="24"/>
        </w:rPr>
        <w:t>何</w:t>
      </w:r>
      <w:r>
        <w:rPr>
          <w:color w:val="C00000"/>
          <w:sz w:val="24"/>
        </w:rPr>
        <w:t>(なに)</w:t>
      </w:r>
      <w:r>
        <w:rPr>
          <w:sz w:val="24"/>
        </w:rPr>
        <w:t xml:space="preserve"> も </w:t>
      </w:r>
      <w:r>
        <w:rPr>
          <w:color w:val="0070C0"/>
          <w:sz w:val="24"/>
        </w:rPr>
        <w:t>言</w:t>
      </w:r>
      <w:r>
        <w:rPr>
          <w:color w:val="C00000"/>
          <w:sz w:val="24"/>
        </w:rPr>
        <w:t>(い)</w:t>
      </w:r>
      <w:r>
        <w:rPr>
          <w:sz w:val="24"/>
        </w:rPr>
        <w:t xml:space="preserve">えません でした。ようやく </w:t>
      </w:r>
      <w:r>
        <w:rPr>
          <w:color w:val="0070C0"/>
          <w:sz w:val="24"/>
        </w:rPr>
        <w:t>歯医者</w:t>
      </w:r>
      <w:r>
        <w:rPr>
          <w:color w:val="C00000"/>
          <w:sz w:val="24"/>
        </w:rPr>
        <w:t>(はいしゃ)</w:t>
      </w:r>
      <w:r>
        <w:rPr>
          <w:sz w:val="24"/>
        </w:rPr>
        <w:t xml:space="preserve"> が </w:t>
      </w:r>
      <w:r>
        <w:rPr>
          <w:color w:val="0070C0"/>
          <w:sz w:val="24"/>
        </w:rPr>
        <w:t>口</w:t>
      </w:r>
      <w:r>
        <w:rPr>
          <w:color w:val="C00000"/>
          <w:sz w:val="24"/>
        </w:rPr>
        <w:t>(くち)</w:t>
      </w:r>
      <w:r>
        <w:rPr>
          <w:sz w:val="24"/>
        </w:rPr>
        <w:t xml:space="preserve"> から </w:t>
      </w:r>
      <w:r>
        <w:rPr>
          <w:color w:val="0070C0"/>
          <w:sz w:val="24"/>
        </w:rPr>
        <w:t>脱脂綿</w:t>
      </w:r>
      <w:r>
        <w:rPr>
          <w:color w:val="C00000"/>
          <w:sz w:val="24"/>
        </w:rPr>
        <w:t>(だっしめん)</w:t>
      </w:r>
      <w:r>
        <w:rPr>
          <w:sz w:val="24"/>
        </w:rPr>
        <w:t xml:space="preserve"> を </w:t>
      </w:r>
      <w:r>
        <w:rPr>
          <w:color w:val="0070C0"/>
          <w:sz w:val="24"/>
        </w:rPr>
        <w:t>取</w:t>
      </w:r>
      <w:r>
        <w:rPr>
          <w:color w:val="C00000"/>
          <w:sz w:val="24"/>
        </w:rPr>
        <w:t>(と)</w:t>
      </w:r>
      <w:r>
        <w:rPr>
          <w:sz w:val="24"/>
        </w:rPr>
        <w:t>り</w:t>
      </w:r>
      <w:r>
        <w:rPr>
          <w:color w:val="0070C0"/>
          <w:sz w:val="24"/>
        </w:rPr>
        <w:t>除</w:t>
      </w:r>
      <w:r>
        <w:rPr>
          <w:color w:val="C00000"/>
          <w:sz w:val="24"/>
        </w:rPr>
        <w:t>(のぞ)</w:t>
      </w:r>
      <w:r>
        <w:rPr>
          <w:sz w:val="24"/>
        </w:rPr>
        <w:t>いた とき、</w:t>
      </w:r>
      <w:r>
        <w:rPr>
          <w:color w:val="0070C0"/>
          <w:sz w:val="24"/>
        </w:rPr>
        <w:t>私</w:t>
      </w:r>
      <w:r>
        <w:rPr>
          <w:color w:val="C00000"/>
          <w:sz w:val="24"/>
        </w:rPr>
        <w:t>(わたし)</w:t>
      </w:r>
      <w:r>
        <w:rPr>
          <w:sz w:val="24"/>
        </w:rPr>
        <w:t xml:space="preserve"> は </w:t>
      </w:r>
      <w:r>
        <w:rPr>
          <w:color w:val="0070C0"/>
          <w:sz w:val="24"/>
        </w:rPr>
        <w:t>彼</w:t>
      </w:r>
      <w:r>
        <w:rPr>
          <w:color w:val="C00000"/>
          <w:sz w:val="24"/>
        </w:rPr>
        <w:t>(かれ)</w:t>
      </w:r>
      <w:r>
        <w:rPr>
          <w:sz w:val="24"/>
        </w:rPr>
        <w:t xml:space="preserve"> が </w:t>
      </w:r>
      <w:r>
        <w:rPr>
          <w:color w:val="0070C0"/>
          <w:sz w:val="24"/>
        </w:rPr>
        <w:t>間違</w:t>
      </w:r>
      <w:r>
        <w:rPr>
          <w:color w:val="C00000"/>
          <w:sz w:val="24"/>
        </w:rPr>
        <w:t>(まちが)</w:t>
      </w:r>
      <w:r>
        <w:rPr>
          <w:sz w:val="24"/>
        </w:rPr>
        <w:t xml:space="preserve">った </w:t>
      </w:r>
      <w:r>
        <w:rPr>
          <w:color w:val="0070C0"/>
          <w:sz w:val="24"/>
        </w:rPr>
        <w:t>歯</w:t>
      </w:r>
      <w:r>
        <w:rPr>
          <w:color w:val="C00000"/>
          <w:sz w:val="24"/>
        </w:rPr>
        <w:t>(は)</w:t>
      </w:r>
      <w:r>
        <w:rPr>
          <w:sz w:val="24"/>
        </w:rPr>
        <w:t xml:space="preserve"> を </w:t>
      </w:r>
      <w:r>
        <w:rPr>
          <w:color w:val="0070C0"/>
          <w:sz w:val="24"/>
        </w:rPr>
        <w:t>抜</w:t>
      </w:r>
      <w:r>
        <w:rPr>
          <w:color w:val="C00000"/>
          <w:sz w:val="24"/>
        </w:rPr>
        <w:t>(ぬ)</w:t>
      </w:r>
      <w:r>
        <w:rPr>
          <w:sz w:val="24"/>
        </w:rPr>
        <w:t xml:space="preserve">いた と </w:t>
      </w:r>
      <w:r>
        <w:rPr>
          <w:color w:val="0070C0"/>
          <w:sz w:val="24"/>
        </w:rPr>
        <w:t>言</w:t>
      </w:r>
      <w:r>
        <w:rPr>
          <w:color w:val="C00000"/>
          <w:sz w:val="24"/>
        </w:rPr>
        <w:t>(い)</w:t>
      </w:r>
      <w:r>
        <w:rPr>
          <w:sz w:val="24"/>
        </w:rPr>
        <w:t>える ように なりました。</w:t>
      </w:r>
    </w:p>
    <w:p/>
    <w:p>
      <w:pPr>
        <w:pStyle w:val="Heading1"/>
      </w:pPr>
      <w:r>
        <w:rPr>
          <w:b/>
          <w:color w:val="1F4E79"/>
          <w:sz w:val="30"/>
        </w:rPr>
        <w:t>第49課　美梦告终　/　夢(ゆめ) の 終(お)わり</w:t>
      </w:r>
    </w:p>
    <w:p>
      <w:pPr>
        <w:pStyle w:val="Heading2"/>
      </w:pPr>
      <w:r>
        <w:rPr>
          <w:b/>
          <w:color w:val="555555"/>
          <w:sz w:val="26"/>
        </w:rPr>
        <w:t>中文</w:t>
      </w:r>
    </w:p>
    <w:p>
      <w:r>
        <w:rPr>
          <w:sz w:val="24"/>
        </w:rPr>
        <w:t>德黑兰的一个人年轻人由于对睡地板感到厌倦，于是积蓄多年买了一张真正的床。他平生第一次自豪地拥有了一张既有弹簧又带床垫的床。</w:t>
      </w:r>
    </w:p>
    <w:p>
      <w:r>
        <w:rPr>
          <w:sz w:val="24"/>
        </w:rPr>
        <w:t>由于天气很热，他便把床搬到了他的屋顶上。头两天晚上，他睡得非常好。但第三天晚上起了风暴。一阵大风把床从屋顶上刮了下来，把它摔碎在下面的院子里。</w:t>
      </w:r>
    </w:p>
    <w:p>
      <w:r>
        <w:rPr>
          <w:sz w:val="24"/>
        </w:rPr>
        <w:t>那年轻人直到床撞到地上才醒了过来。尽管床摔成了碎片，但年轻人却奇迹地没有受伤。</w:t>
      </w:r>
    </w:p>
    <w:p>
      <w:r>
        <w:rPr>
          <w:sz w:val="24"/>
        </w:rPr>
        <w:t>他醒来时，仍然躺在床垫上。年轻人看了一眼周围的碎木片和碎金属片，伤心地捡起了床垫，把它拿进了屋。他把床垫往地板上一放，很快又睡着了。</w:t>
      </w:r>
    </w:p>
    <w:p>
      <w:pPr>
        <w:pStyle w:val="Heading2"/>
      </w:pPr>
      <w:r>
        <w:rPr>
          <w:b/>
          <w:color w:val="555555"/>
          <w:sz w:val="26"/>
        </w:rPr>
        <w:t>日本語(にほんご)</w:t>
      </w:r>
    </w:p>
    <w:p>
      <w:r>
        <w:rPr>
          <w:color w:val="0070C0"/>
          <w:sz w:val="24"/>
        </w:rPr>
        <w:t>床</w:t>
      </w:r>
      <w:r>
        <w:rPr>
          <w:color w:val="C00000"/>
          <w:sz w:val="24"/>
        </w:rPr>
        <w:t>(ゆか)</w:t>
      </w:r>
      <w:r>
        <w:rPr>
          <w:sz w:val="24"/>
        </w:rPr>
        <w:t xml:space="preserve"> で </w:t>
      </w:r>
      <w:r>
        <w:rPr>
          <w:color w:val="0070C0"/>
          <w:sz w:val="24"/>
        </w:rPr>
        <w:t>寝</w:t>
      </w:r>
      <w:r>
        <w:rPr>
          <w:color w:val="C00000"/>
          <w:sz w:val="24"/>
        </w:rPr>
        <w:t>(ね)</w:t>
      </w:r>
      <w:r>
        <w:rPr>
          <w:sz w:val="24"/>
        </w:rPr>
        <w:t xml:space="preserve">る の に </w:t>
      </w:r>
      <w:r>
        <w:rPr>
          <w:color w:val="0070C0"/>
          <w:sz w:val="24"/>
        </w:rPr>
        <w:t>疲</w:t>
      </w:r>
      <w:r>
        <w:rPr>
          <w:color w:val="C00000"/>
          <w:sz w:val="24"/>
        </w:rPr>
        <w:t>(つか)</w:t>
      </w:r>
      <w:r>
        <w:rPr>
          <w:sz w:val="24"/>
        </w:rPr>
        <w:t xml:space="preserve">れた テヘラン の </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 xml:space="preserve"> は、</w:t>
      </w:r>
      <w:r>
        <w:rPr>
          <w:color w:val="0070C0"/>
          <w:sz w:val="24"/>
        </w:rPr>
        <w:t>本物</w:t>
      </w:r>
      <w:r>
        <w:rPr>
          <w:color w:val="C00000"/>
          <w:sz w:val="24"/>
        </w:rPr>
        <w:t>(ほんもの)</w:t>
      </w:r>
      <w:r>
        <w:rPr>
          <w:sz w:val="24"/>
        </w:rPr>
        <w:t xml:space="preserve"> の ベッド を </w:t>
      </w:r>
      <w:r>
        <w:rPr>
          <w:color w:val="0070C0"/>
          <w:sz w:val="24"/>
        </w:rPr>
        <w:t>買</w:t>
      </w:r>
      <w:r>
        <w:rPr>
          <w:color w:val="C00000"/>
          <w:sz w:val="24"/>
        </w:rPr>
        <w:t>(か)</w:t>
      </w:r>
      <w:r>
        <w:rPr>
          <w:sz w:val="24"/>
        </w:rPr>
        <w:t xml:space="preserve">う ため に </w:t>
      </w:r>
      <w:r>
        <w:rPr>
          <w:color w:val="0070C0"/>
          <w:sz w:val="24"/>
        </w:rPr>
        <w:t>何年</w:t>
      </w:r>
      <w:r>
        <w:rPr>
          <w:color w:val="C00000"/>
          <w:sz w:val="24"/>
        </w:rPr>
        <w:t>(なんねん)</w:t>
      </w:r>
      <w:r>
        <w:rPr>
          <w:sz w:val="24"/>
        </w:rPr>
        <w:t xml:space="preserve"> も お</w:t>
      </w:r>
      <w:r>
        <w:rPr>
          <w:color w:val="0070C0"/>
          <w:sz w:val="24"/>
        </w:rPr>
        <w:t>金</w:t>
      </w:r>
      <w:r>
        <w:rPr>
          <w:color w:val="C00000"/>
          <w:sz w:val="24"/>
        </w:rPr>
        <w:t>(かね)</w:t>
      </w:r>
      <w:r>
        <w:rPr>
          <w:sz w:val="24"/>
        </w:rPr>
        <w:t xml:space="preserve"> を </w:t>
      </w:r>
      <w:r>
        <w:rPr>
          <w:color w:val="0070C0"/>
          <w:sz w:val="24"/>
        </w:rPr>
        <w:t>貯</w:t>
      </w:r>
      <w:r>
        <w:rPr>
          <w:color w:val="C00000"/>
          <w:sz w:val="24"/>
        </w:rPr>
        <w:t>(た)</w:t>
      </w:r>
      <w:r>
        <w:rPr>
          <w:sz w:val="24"/>
        </w:rPr>
        <w:t>めました。</w:t>
      </w:r>
      <w:r>
        <w:rPr>
          <w:color w:val="0070C0"/>
          <w:sz w:val="24"/>
        </w:rPr>
        <w:t>生</w:t>
      </w:r>
      <w:r>
        <w:rPr>
          <w:color w:val="C00000"/>
          <w:sz w:val="24"/>
        </w:rPr>
        <w:t>(う)</w:t>
      </w:r>
      <w:r>
        <w:rPr>
          <w:sz w:val="24"/>
        </w:rPr>
        <w:t xml:space="preserve">まれて </w:t>
      </w:r>
      <w:r>
        <w:rPr>
          <w:color w:val="0070C0"/>
          <w:sz w:val="24"/>
        </w:rPr>
        <w:t>初</w:t>
      </w:r>
      <w:r>
        <w:rPr>
          <w:color w:val="C00000"/>
          <w:sz w:val="24"/>
        </w:rPr>
        <w:t>(はじ)</w:t>
      </w:r>
      <w:r>
        <w:rPr>
          <w:sz w:val="24"/>
        </w:rPr>
        <w:t>めて、</w:t>
      </w:r>
      <w:r>
        <w:rPr>
          <w:color w:val="0070C0"/>
          <w:sz w:val="24"/>
        </w:rPr>
        <w:t>彼</w:t>
      </w:r>
      <w:r>
        <w:rPr>
          <w:color w:val="C00000"/>
          <w:sz w:val="24"/>
        </w:rPr>
        <w:t>(かれ)</w:t>
      </w:r>
      <w:r>
        <w:rPr>
          <w:sz w:val="24"/>
        </w:rPr>
        <w:t xml:space="preserve"> は スプリング と マットレス の </w:t>
      </w:r>
      <w:r>
        <w:rPr>
          <w:color w:val="0070C0"/>
          <w:sz w:val="24"/>
        </w:rPr>
        <w:t>付</w:t>
      </w:r>
      <w:r>
        <w:rPr>
          <w:color w:val="C00000"/>
          <w:sz w:val="24"/>
        </w:rPr>
        <w:t>(つ)</w:t>
      </w:r>
      <w:r>
        <w:rPr>
          <w:sz w:val="24"/>
        </w:rPr>
        <w:t xml:space="preserve">いた ベッド の </w:t>
      </w:r>
      <w:r>
        <w:rPr>
          <w:color w:val="0070C0"/>
          <w:sz w:val="24"/>
        </w:rPr>
        <w:t>誇</w:t>
      </w:r>
      <w:r>
        <w:rPr>
          <w:color w:val="C00000"/>
          <w:sz w:val="24"/>
        </w:rPr>
        <w:t>(ほこ)</w:t>
      </w:r>
      <w:r>
        <w:rPr>
          <w:sz w:val="24"/>
        </w:rPr>
        <w:t xml:space="preserve">らしい </w:t>
      </w:r>
      <w:r>
        <w:rPr>
          <w:color w:val="0070C0"/>
          <w:sz w:val="24"/>
        </w:rPr>
        <w:t>持</w:t>
      </w:r>
      <w:r>
        <w:rPr>
          <w:color w:val="C00000"/>
          <w:sz w:val="24"/>
        </w:rPr>
        <w:t>(も)</w:t>
      </w:r>
      <w:r>
        <w:rPr>
          <w:sz w:val="24"/>
        </w:rPr>
        <w:t>ち</w:t>
      </w:r>
      <w:r>
        <w:rPr>
          <w:color w:val="0070C0"/>
          <w:sz w:val="24"/>
        </w:rPr>
        <w:t>主</w:t>
      </w:r>
      <w:r>
        <w:rPr>
          <w:color w:val="C00000"/>
          <w:sz w:val="24"/>
        </w:rPr>
        <w:t>(ぬし)</w:t>
      </w:r>
      <w:r>
        <w:rPr>
          <w:sz w:val="24"/>
        </w:rPr>
        <w:t xml:space="preserve"> に なりました。</w:t>
      </w:r>
      <w:r>
        <w:rPr>
          <w:color w:val="0070C0"/>
          <w:sz w:val="24"/>
        </w:rPr>
        <w:t>天気</w:t>
      </w:r>
      <w:r>
        <w:rPr>
          <w:color w:val="C00000"/>
          <w:sz w:val="24"/>
        </w:rPr>
        <w:t>(てんき)</w:t>
      </w:r>
      <w:r>
        <w:rPr>
          <w:sz w:val="24"/>
        </w:rPr>
        <w:t xml:space="preserve"> が とても </w:t>
      </w:r>
      <w:r>
        <w:rPr>
          <w:color w:val="0070C0"/>
          <w:sz w:val="24"/>
        </w:rPr>
        <w:t>暑</w:t>
      </w:r>
      <w:r>
        <w:rPr>
          <w:color w:val="C00000"/>
          <w:sz w:val="24"/>
        </w:rPr>
        <w:t>(あつ)</w:t>
      </w:r>
      <w:r>
        <w:rPr>
          <w:sz w:val="24"/>
        </w:rPr>
        <w:t xml:space="preserve">かった ので、ベッド を </w:t>
      </w:r>
      <w:r>
        <w:rPr>
          <w:color w:val="0070C0"/>
          <w:sz w:val="24"/>
        </w:rPr>
        <w:t>家</w:t>
      </w:r>
      <w:r>
        <w:rPr>
          <w:color w:val="C00000"/>
          <w:sz w:val="24"/>
        </w:rPr>
        <w:t>(いえ)</w:t>
      </w:r>
      <w:r>
        <w:rPr>
          <w:sz w:val="24"/>
        </w:rPr>
        <w:t xml:space="preserve"> の </w:t>
      </w:r>
      <w:r>
        <w:rPr>
          <w:color w:val="0070C0"/>
          <w:sz w:val="24"/>
        </w:rPr>
        <w:t>屋根</w:t>
      </w:r>
      <w:r>
        <w:rPr>
          <w:color w:val="C00000"/>
          <w:sz w:val="24"/>
        </w:rPr>
        <w:t>(やね)</w:t>
      </w:r>
      <w:r>
        <w:rPr>
          <w:sz w:val="24"/>
        </w:rPr>
        <w:t xml:space="preserve"> の </w:t>
      </w:r>
      <w:r>
        <w:rPr>
          <w:color w:val="0070C0"/>
          <w:sz w:val="24"/>
        </w:rPr>
        <w:t>上</w:t>
      </w:r>
      <w:r>
        <w:rPr>
          <w:color w:val="C00000"/>
          <w:sz w:val="24"/>
        </w:rPr>
        <w:t>(うえ)</w:t>
      </w:r>
      <w:r>
        <w:rPr>
          <w:sz w:val="24"/>
        </w:rPr>
        <w:t xml:space="preserve"> に </w:t>
      </w:r>
      <w:r>
        <w:rPr>
          <w:color w:val="0070C0"/>
          <w:sz w:val="24"/>
        </w:rPr>
        <w:t>運</w:t>
      </w:r>
      <w:r>
        <w:rPr>
          <w:color w:val="C00000"/>
          <w:sz w:val="24"/>
        </w:rPr>
        <w:t>(はこ)</w:t>
      </w:r>
      <w:r>
        <w:rPr>
          <w:sz w:val="24"/>
        </w:rPr>
        <w:t>びました。</w:t>
      </w:r>
      <w:r>
        <w:rPr>
          <w:color w:val="0070C0"/>
          <w:sz w:val="24"/>
        </w:rPr>
        <w:t>最初</w:t>
      </w:r>
      <w:r>
        <w:rPr>
          <w:color w:val="C00000"/>
          <w:sz w:val="24"/>
        </w:rPr>
        <w:t>(さいしょ)</w:t>
      </w:r>
      <w:r>
        <w:rPr>
          <w:sz w:val="24"/>
        </w:rPr>
        <w:t xml:space="preserve"> の 2</w:t>
      </w:r>
      <w:r>
        <w:rPr>
          <w:color w:val="0070C0"/>
          <w:sz w:val="24"/>
        </w:rPr>
        <w:t>晩</w:t>
      </w:r>
      <w:r>
        <w:rPr>
          <w:color w:val="C00000"/>
          <w:sz w:val="24"/>
        </w:rPr>
        <w:t>(ばん)</w:t>
      </w:r>
      <w:r>
        <w:rPr>
          <w:sz w:val="24"/>
        </w:rPr>
        <w:t xml:space="preserve"> は とても よく </w:t>
      </w:r>
      <w:r>
        <w:rPr>
          <w:color w:val="0070C0"/>
          <w:sz w:val="24"/>
        </w:rPr>
        <w:t>眠</w:t>
      </w:r>
      <w:r>
        <w:rPr>
          <w:color w:val="C00000"/>
          <w:sz w:val="24"/>
        </w:rPr>
        <w:t>(ねむ)</w:t>
      </w:r>
      <w:r>
        <w:rPr>
          <w:sz w:val="24"/>
        </w:rPr>
        <w:t>れました が、3</w:t>
      </w:r>
      <w:r>
        <w:rPr>
          <w:color w:val="0070C0"/>
          <w:sz w:val="24"/>
        </w:rPr>
        <w:t>日目</w:t>
      </w:r>
      <w:r>
        <w:rPr>
          <w:color w:val="C00000"/>
          <w:sz w:val="24"/>
        </w:rPr>
        <w:t>(みっかめ)</w:t>
      </w:r>
      <w:r>
        <w:rPr>
          <w:sz w:val="24"/>
        </w:rPr>
        <w:t xml:space="preserve"> の </w:t>
      </w:r>
      <w:r>
        <w:rPr>
          <w:color w:val="0070C0"/>
          <w:sz w:val="24"/>
        </w:rPr>
        <w:t>夜</w:t>
      </w:r>
      <w:r>
        <w:rPr>
          <w:color w:val="C00000"/>
          <w:sz w:val="24"/>
        </w:rPr>
        <w:t>(よる)</w:t>
      </w:r>
      <w:r>
        <w:rPr>
          <w:sz w:val="24"/>
        </w:rPr>
        <w:t>、</w:t>
      </w:r>
      <w:r>
        <w:rPr>
          <w:color w:val="0070C0"/>
          <w:sz w:val="24"/>
        </w:rPr>
        <w:t>嵐</w:t>
      </w:r>
      <w:r>
        <w:rPr>
          <w:color w:val="C00000"/>
          <w:sz w:val="24"/>
        </w:rPr>
        <w:t>(あらし)</w:t>
      </w:r>
      <w:r>
        <w:rPr>
          <w:sz w:val="24"/>
        </w:rPr>
        <w:t xml:space="preserve"> が </w:t>
      </w:r>
      <w:r>
        <w:rPr>
          <w:color w:val="0070C0"/>
          <w:sz w:val="24"/>
        </w:rPr>
        <w:t>吹</w:t>
      </w:r>
      <w:r>
        <w:rPr>
          <w:color w:val="C00000"/>
          <w:sz w:val="24"/>
        </w:rPr>
        <w:t>(ふ)</w:t>
      </w:r>
      <w:r>
        <w:rPr>
          <w:sz w:val="24"/>
        </w:rPr>
        <w:t>いて きました。</w:t>
      </w:r>
      <w:r>
        <w:rPr>
          <w:color w:val="0070C0"/>
          <w:sz w:val="24"/>
        </w:rPr>
        <w:t>突風</w:t>
      </w:r>
      <w:r>
        <w:rPr>
          <w:color w:val="C00000"/>
          <w:sz w:val="24"/>
        </w:rPr>
        <w:t>(とっぷう)</w:t>
      </w:r>
      <w:r>
        <w:rPr>
          <w:sz w:val="24"/>
        </w:rPr>
        <w:t xml:space="preserve"> が ベッド を </w:t>
      </w:r>
      <w:r>
        <w:rPr>
          <w:color w:val="0070C0"/>
          <w:sz w:val="24"/>
        </w:rPr>
        <w:t>屋根</w:t>
      </w:r>
      <w:r>
        <w:rPr>
          <w:color w:val="C00000"/>
          <w:sz w:val="24"/>
        </w:rPr>
        <w:t>(やね)</w:t>
      </w:r>
      <w:r>
        <w:rPr>
          <w:sz w:val="24"/>
        </w:rPr>
        <w:t xml:space="preserve"> から </w:t>
      </w:r>
      <w:r>
        <w:rPr>
          <w:color w:val="0070C0"/>
          <w:sz w:val="24"/>
        </w:rPr>
        <w:t>吹</w:t>
      </w:r>
      <w:r>
        <w:rPr>
          <w:color w:val="C00000"/>
          <w:sz w:val="24"/>
        </w:rPr>
        <w:t>(ふ)</w:t>
      </w:r>
      <w:r>
        <w:rPr>
          <w:sz w:val="24"/>
        </w:rPr>
        <w:t xml:space="preserve">き </w:t>
      </w:r>
      <w:r>
        <w:rPr>
          <w:color w:val="0070C0"/>
          <w:sz w:val="24"/>
        </w:rPr>
        <w:t>飛</w:t>
      </w:r>
      <w:r>
        <w:rPr>
          <w:color w:val="C00000"/>
          <w:sz w:val="24"/>
        </w:rPr>
        <w:t>(と)</w:t>
      </w:r>
      <w:r>
        <w:rPr>
          <w:sz w:val="24"/>
        </w:rPr>
        <w:t>ばし、</w:t>
      </w:r>
      <w:r>
        <w:rPr>
          <w:color w:val="0070C0"/>
          <w:sz w:val="24"/>
        </w:rPr>
        <w:t>下</w:t>
      </w:r>
      <w:r>
        <w:rPr>
          <w:color w:val="C00000"/>
          <w:sz w:val="24"/>
        </w:rPr>
        <w:t>(した)</w:t>
      </w:r>
      <w:r>
        <w:rPr>
          <w:sz w:val="24"/>
        </w:rPr>
        <w:t xml:space="preserve"> の </w:t>
      </w:r>
      <w:r>
        <w:rPr>
          <w:color w:val="0070C0"/>
          <w:sz w:val="24"/>
        </w:rPr>
        <w:t>中庭</w:t>
      </w:r>
      <w:r>
        <w:rPr>
          <w:color w:val="C00000"/>
          <w:sz w:val="24"/>
        </w:rPr>
        <w:t>(なかにわ)</w:t>
      </w:r>
      <w:r>
        <w:rPr>
          <w:sz w:val="24"/>
        </w:rPr>
        <w:t xml:space="preserve"> に たたきつけました。</w:t>
      </w:r>
      <w:r>
        <w:rPr>
          <w:color w:val="0070C0"/>
          <w:sz w:val="24"/>
        </w:rPr>
        <w:t>男</w:t>
      </w:r>
      <w:r>
        <w:rPr>
          <w:color w:val="C00000"/>
          <w:sz w:val="24"/>
        </w:rPr>
        <w:t>(おとこ)</w:t>
      </w:r>
      <w:r>
        <w:rPr>
          <w:sz w:val="24"/>
        </w:rPr>
        <w:t xml:space="preserve"> は ベッド が </w:t>
      </w:r>
      <w:r>
        <w:rPr>
          <w:color w:val="0070C0"/>
          <w:sz w:val="24"/>
        </w:rPr>
        <w:t>地面</w:t>
      </w:r>
      <w:r>
        <w:rPr>
          <w:color w:val="C00000"/>
          <w:sz w:val="24"/>
        </w:rPr>
        <w:t>(じめん)</w:t>
      </w:r>
      <w:r>
        <w:rPr>
          <w:sz w:val="24"/>
        </w:rPr>
        <w:t xml:space="preserve"> に ぶつかる まで </w:t>
      </w:r>
      <w:r>
        <w:rPr>
          <w:color w:val="0070C0"/>
          <w:sz w:val="24"/>
        </w:rPr>
        <w:t>目</w:t>
      </w:r>
      <w:r>
        <w:rPr>
          <w:color w:val="C00000"/>
          <w:sz w:val="24"/>
        </w:rPr>
        <w:t>(め)</w:t>
      </w:r>
      <w:r>
        <w:rPr>
          <w:sz w:val="24"/>
        </w:rPr>
        <w:t xml:space="preserve"> を </w:t>
      </w:r>
      <w:r>
        <w:rPr>
          <w:color w:val="0070C0"/>
          <w:sz w:val="24"/>
        </w:rPr>
        <w:t>覚</w:t>
      </w:r>
      <w:r>
        <w:rPr>
          <w:color w:val="C00000"/>
          <w:sz w:val="24"/>
        </w:rPr>
        <w:t>(さ)</w:t>
      </w:r>
      <w:r>
        <w:rPr>
          <w:sz w:val="24"/>
        </w:rPr>
        <w:t xml:space="preserve">ましません でした。ベッド は </w:t>
      </w:r>
      <w:r>
        <w:rPr>
          <w:color w:val="0070C0"/>
          <w:sz w:val="24"/>
        </w:rPr>
        <w:t>粉々</w:t>
      </w:r>
      <w:r>
        <w:rPr>
          <w:color w:val="C00000"/>
          <w:sz w:val="24"/>
        </w:rPr>
        <w:t>(こなごな)</w:t>
      </w:r>
      <w:r>
        <w:rPr>
          <w:sz w:val="24"/>
        </w:rPr>
        <w:t xml:space="preserve"> に </w:t>
      </w:r>
      <w:r>
        <w:rPr>
          <w:color w:val="0070C0"/>
          <w:sz w:val="24"/>
        </w:rPr>
        <w:t>砕</w:t>
      </w:r>
      <w:r>
        <w:rPr>
          <w:color w:val="C00000"/>
          <w:sz w:val="24"/>
        </w:rPr>
        <w:t>(くだ)</w:t>
      </w:r>
      <w:r>
        <w:rPr>
          <w:sz w:val="24"/>
        </w:rPr>
        <w:t>けました が、</w:t>
      </w:r>
      <w:r>
        <w:rPr>
          <w:color w:val="0070C0"/>
          <w:sz w:val="24"/>
        </w:rPr>
        <w:t>男</w:t>
      </w:r>
      <w:r>
        <w:rPr>
          <w:color w:val="C00000"/>
          <w:sz w:val="24"/>
        </w:rPr>
        <w:t>(おとこ)</w:t>
      </w:r>
      <w:r>
        <w:rPr>
          <w:sz w:val="24"/>
        </w:rPr>
        <w:t xml:space="preserve"> は </w:t>
      </w:r>
      <w:r>
        <w:rPr>
          <w:color w:val="0070C0"/>
          <w:sz w:val="24"/>
        </w:rPr>
        <w:t>奇跡的</w:t>
      </w:r>
      <w:r>
        <w:rPr>
          <w:color w:val="C00000"/>
          <w:sz w:val="24"/>
        </w:rPr>
        <w:t>(きせきてき)</w:t>
      </w:r>
      <w:r>
        <w:rPr>
          <w:sz w:val="24"/>
        </w:rPr>
        <w:t xml:space="preserve"> に </w:t>
      </w:r>
      <w:r>
        <w:rPr>
          <w:color w:val="0070C0"/>
          <w:sz w:val="24"/>
        </w:rPr>
        <w:t>無傷</w:t>
      </w:r>
      <w:r>
        <w:rPr>
          <w:color w:val="C00000"/>
          <w:sz w:val="24"/>
        </w:rPr>
        <w:t>(むきず)</w:t>
      </w:r>
      <w:r>
        <w:rPr>
          <w:sz w:val="24"/>
        </w:rPr>
        <w:t xml:space="preserve"> でした。</w:t>
      </w:r>
      <w:r>
        <w:rPr>
          <w:color w:val="0070C0"/>
          <w:sz w:val="24"/>
        </w:rPr>
        <w:t>目</w:t>
      </w:r>
      <w:r>
        <w:rPr>
          <w:color w:val="C00000"/>
          <w:sz w:val="24"/>
        </w:rPr>
        <w:t>(め)</w:t>
      </w:r>
      <w:r>
        <w:rPr>
          <w:sz w:val="24"/>
        </w:rPr>
        <w:t xml:space="preserve"> を </w:t>
      </w:r>
      <w:r>
        <w:rPr>
          <w:color w:val="0070C0"/>
          <w:sz w:val="24"/>
        </w:rPr>
        <w:t>覚</w:t>
      </w:r>
      <w:r>
        <w:rPr>
          <w:color w:val="C00000"/>
          <w:sz w:val="24"/>
        </w:rPr>
        <w:t>(さ)</w:t>
      </w:r>
      <w:r>
        <w:rPr>
          <w:sz w:val="24"/>
        </w:rPr>
        <w:t>ました とき、</w:t>
      </w:r>
      <w:r>
        <w:rPr>
          <w:color w:val="0070C0"/>
          <w:sz w:val="24"/>
        </w:rPr>
        <w:t>彼</w:t>
      </w:r>
      <w:r>
        <w:rPr>
          <w:color w:val="C00000"/>
          <w:sz w:val="24"/>
        </w:rPr>
        <w:t>(かれ)</w:t>
      </w:r>
      <w:r>
        <w:rPr>
          <w:sz w:val="24"/>
        </w:rPr>
        <w:t xml:space="preserve"> は まだ マットレス の </w:t>
      </w:r>
      <w:r>
        <w:rPr>
          <w:color w:val="0070C0"/>
          <w:sz w:val="24"/>
        </w:rPr>
        <w:t>上</w:t>
      </w:r>
      <w:r>
        <w:rPr>
          <w:color w:val="C00000"/>
          <w:sz w:val="24"/>
        </w:rPr>
        <w:t>(うえ)</w:t>
      </w:r>
      <w:r>
        <w:rPr>
          <w:sz w:val="24"/>
        </w:rPr>
        <w:t xml:space="preserve"> に いました。</w:t>
      </w:r>
      <w:r>
        <w:rPr>
          <w:color w:val="0070C0"/>
          <w:sz w:val="24"/>
        </w:rPr>
        <w:t>周</w:t>
      </w:r>
      <w:r>
        <w:rPr>
          <w:color w:val="C00000"/>
          <w:sz w:val="24"/>
        </w:rPr>
        <w:t>(まわ)</w:t>
      </w:r>
      <w:r>
        <w:rPr>
          <w:sz w:val="24"/>
        </w:rPr>
        <w:t xml:space="preserve">り に </w:t>
      </w:r>
      <w:r>
        <w:rPr>
          <w:color w:val="0070C0"/>
          <w:sz w:val="24"/>
        </w:rPr>
        <w:t>散</w:t>
      </w:r>
      <w:r>
        <w:rPr>
          <w:color w:val="C00000"/>
          <w:sz w:val="24"/>
        </w:rPr>
        <w:t>(ち)</w:t>
      </w:r>
      <w:r>
        <w:rPr>
          <w:sz w:val="24"/>
        </w:rPr>
        <w:t xml:space="preserve">らばった </w:t>
      </w:r>
      <w:r>
        <w:rPr>
          <w:color w:val="0070C0"/>
          <w:sz w:val="24"/>
        </w:rPr>
        <w:t>木</w:t>
      </w:r>
      <w:r>
        <w:rPr>
          <w:color w:val="C00000"/>
          <w:sz w:val="24"/>
        </w:rPr>
        <w:t>(き)</w:t>
      </w:r>
      <w:r>
        <w:rPr>
          <w:sz w:val="24"/>
        </w:rPr>
        <w:t xml:space="preserve"> や </w:t>
      </w:r>
      <w:r>
        <w:rPr>
          <w:color w:val="0070C0"/>
          <w:sz w:val="24"/>
        </w:rPr>
        <w:t>金属</w:t>
      </w:r>
      <w:r>
        <w:rPr>
          <w:color w:val="C00000"/>
          <w:sz w:val="24"/>
        </w:rPr>
        <w:t>(きんぞく)</w:t>
      </w:r>
      <w:r>
        <w:rPr>
          <w:sz w:val="24"/>
        </w:rPr>
        <w:t xml:space="preserve"> の </w:t>
      </w:r>
      <w:r>
        <w:rPr>
          <w:color w:val="0070C0"/>
          <w:sz w:val="24"/>
        </w:rPr>
        <w:t>破片</w:t>
      </w:r>
      <w:r>
        <w:rPr>
          <w:color w:val="C00000"/>
          <w:sz w:val="24"/>
        </w:rPr>
        <w:t>(はへん)</w:t>
      </w:r>
      <w:r>
        <w:rPr>
          <w:sz w:val="24"/>
        </w:rPr>
        <w:t xml:space="preserve"> を </w:t>
      </w:r>
      <w:r>
        <w:rPr>
          <w:color w:val="0070C0"/>
          <w:sz w:val="24"/>
        </w:rPr>
        <w:t>見</w:t>
      </w:r>
      <w:r>
        <w:rPr>
          <w:color w:val="C00000"/>
          <w:sz w:val="24"/>
        </w:rPr>
        <w:t>(み)</w:t>
      </w:r>
      <w:r>
        <w:rPr>
          <w:sz w:val="24"/>
        </w:rPr>
        <w:t>ながら、</w:t>
      </w:r>
      <w:r>
        <w:rPr>
          <w:color w:val="0070C0"/>
          <w:sz w:val="24"/>
        </w:rPr>
        <w:t>男</w:t>
      </w:r>
      <w:r>
        <w:rPr>
          <w:color w:val="C00000"/>
          <w:sz w:val="24"/>
        </w:rPr>
        <w:t>(おとこ)</w:t>
      </w:r>
      <w:r>
        <w:rPr>
          <w:sz w:val="24"/>
        </w:rPr>
        <w:t xml:space="preserve"> は </w:t>
      </w:r>
      <w:r>
        <w:rPr>
          <w:color w:val="0070C0"/>
          <w:sz w:val="24"/>
        </w:rPr>
        <w:t>悲</w:t>
      </w:r>
      <w:r>
        <w:rPr>
          <w:color w:val="C00000"/>
          <w:sz w:val="24"/>
        </w:rPr>
        <w:t>(かな)</w:t>
      </w:r>
      <w:r>
        <w:rPr>
          <w:sz w:val="24"/>
        </w:rPr>
        <w:t xml:space="preserve">しそう に マットレス を </w:t>
      </w:r>
      <w:r>
        <w:rPr>
          <w:color w:val="0070C0"/>
          <w:sz w:val="24"/>
        </w:rPr>
        <w:t>拾</w:t>
      </w:r>
      <w:r>
        <w:rPr>
          <w:color w:val="C00000"/>
          <w:sz w:val="24"/>
        </w:rPr>
        <w:t>(ひろ)</w:t>
      </w:r>
      <w:r>
        <w:rPr>
          <w:sz w:val="24"/>
        </w:rPr>
        <w:t>い、</w:t>
      </w:r>
      <w:r>
        <w:rPr>
          <w:color w:val="0070C0"/>
          <w:sz w:val="24"/>
        </w:rPr>
        <w:t>家</w:t>
      </w:r>
      <w:r>
        <w:rPr>
          <w:color w:val="C00000"/>
          <w:sz w:val="24"/>
        </w:rPr>
        <w:t>(いえ)</w:t>
      </w:r>
      <w:r>
        <w:rPr>
          <w:sz w:val="24"/>
        </w:rPr>
        <w:t xml:space="preserve"> の </w:t>
      </w:r>
      <w:r>
        <w:rPr>
          <w:color w:val="0070C0"/>
          <w:sz w:val="24"/>
        </w:rPr>
        <w:t>中</w:t>
      </w:r>
      <w:r>
        <w:rPr>
          <w:color w:val="C00000"/>
          <w:sz w:val="24"/>
        </w:rPr>
        <w:t>(なか)</w:t>
      </w:r>
      <w:r>
        <w:rPr>
          <w:sz w:val="24"/>
        </w:rPr>
        <w:t xml:space="preserve"> に </w:t>
      </w:r>
      <w:r>
        <w:rPr>
          <w:color w:val="0070C0"/>
          <w:sz w:val="24"/>
        </w:rPr>
        <w:t>運</w:t>
      </w:r>
      <w:r>
        <w:rPr>
          <w:color w:val="C00000"/>
          <w:sz w:val="24"/>
        </w:rPr>
        <w:t>(はこ)</w:t>
      </w:r>
      <w:r>
        <w:rPr>
          <w:sz w:val="24"/>
        </w:rPr>
        <w:t>び</w:t>
      </w:r>
      <w:r>
        <w:rPr>
          <w:color w:val="0070C0"/>
          <w:sz w:val="24"/>
        </w:rPr>
        <w:t>込</w:t>
      </w:r>
      <w:r>
        <w:rPr>
          <w:color w:val="C00000"/>
          <w:sz w:val="24"/>
        </w:rPr>
        <w:t>(こ)</w:t>
      </w:r>
      <w:r>
        <w:rPr>
          <w:sz w:val="24"/>
        </w:rPr>
        <w:t>みました。</w:t>
      </w:r>
      <w:r>
        <w:rPr>
          <w:color w:val="0070C0"/>
          <w:sz w:val="24"/>
        </w:rPr>
        <w:t>床</w:t>
      </w:r>
      <w:r>
        <w:rPr>
          <w:color w:val="C00000"/>
          <w:sz w:val="24"/>
        </w:rPr>
        <w:t>(ゆか)</w:t>
      </w:r>
      <w:r>
        <w:rPr>
          <w:sz w:val="24"/>
        </w:rPr>
        <w:t xml:space="preserve"> に </w:t>
      </w:r>
      <w:r>
        <w:rPr>
          <w:color w:val="0070C0"/>
          <w:sz w:val="24"/>
        </w:rPr>
        <w:t>置</w:t>
      </w:r>
      <w:r>
        <w:rPr>
          <w:color w:val="C00000"/>
          <w:sz w:val="24"/>
        </w:rPr>
        <w:t>(お)</w:t>
      </w:r>
      <w:r>
        <w:rPr>
          <w:sz w:val="24"/>
        </w:rPr>
        <w:t xml:space="preserve">いて から、すぐ に また </w:t>
      </w:r>
      <w:r>
        <w:rPr>
          <w:color w:val="0070C0"/>
          <w:sz w:val="24"/>
        </w:rPr>
        <w:t>眠</w:t>
      </w:r>
      <w:r>
        <w:rPr>
          <w:color w:val="C00000"/>
          <w:sz w:val="24"/>
        </w:rPr>
        <w:t>(ねむ)</w:t>
      </w:r>
      <w:r>
        <w:rPr>
          <w:sz w:val="24"/>
        </w:rPr>
        <w:t>り に つきました。</w:t>
      </w:r>
    </w:p>
    <w:p/>
    <w:p>
      <w:pPr>
        <w:pStyle w:val="Heading1"/>
      </w:pPr>
      <w:r>
        <w:rPr>
          <w:b/>
          <w:color w:val="1F4E79"/>
          <w:sz w:val="30"/>
        </w:rPr>
        <w:t>第50課　乘车兜风　/　乗(の)せられた</w:t>
      </w:r>
    </w:p>
    <w:p>
      <w:pPr>
        <w:pStyle w:val="Heading2"/>
      </w:pPr>
      <w:r>
        <w:rPr>
          <w:b/>
          <w:color w:val="555555"/>
          <w:sz w:val="26"/>
        </w:rPr>
        <w:t>中文</w:t>
      </w:r>
    </w:p>
    <w:p>
      <w:r>
        <w:rPr>
          <w:sz w:val="24"/>
        </w:rPr>
        <w:t>我喜欢在乡间旅行，但却不愿意迷路。最近我作了一次短途旅行，但这次旅行所花费的时间比我预计的要长。</w:t>
      </w:r>
    </w:p>
    <w:p>
      <w:r>
        <w:rPr>
          <w:sz w:val="24"/>
        </w:rPr>
        <w:t>“我要去伍德福德草地，”我一上车就对售票员说，“但我不知道它在那儿。”</w:t>
      </w:r>
    </w:p>
    <w:p>
      <w:r>
        <w:rPr>
          <w:sz w:val="24"/>
        </w:rPr>
        <w:t>“我来告诉您在哪儿下车，”售票员回答说。</w:t>
      </w:r>
    </w:p>
    <w:p>
      <w:r>
        <w:rPr>
          <w:sz w:val="24"/>
        </w:rPr>
        <w:t>我坐在汽车的前部，以便饱览农村风光。过了一些时候，车停了。我环视了一下身旁，惊奇地发现车里就只剩我一个乘客了。</w:t>
      </w:r>
    </w:p>
    <w:p>
      <w:r>
        <w:rPr>
          <w:sz w:val="24"/>
        </w:rPr>
        <w:t>“您得在这里下车，”售票员说，“我们的车就到此为止了。”</w:t>
      </w:r>
    </w:p>
    <w:p>
      <w:r>
        <w:rPr>
          <w:sz w:val="24"/>
        </w:rPr>
        <w:t>“这里是伍德福德草地吗？”我问道。</w:t>
      </w:r>
    </w:p>
    <w:p>
      <w:r>
        <w:rPr>
          <w:sz w:val="24"/>
        </w:rPr>
        <w:t>“哎呀，”售票员突然说，“我忘了让您下车了。”</w:t>
      </w:r>
    </w:p>
    <w:p>
      <w:r>
        <w:rPr>
          <w:sz w:val="24"/>
        </w:rPr>
        <w:t>“没关系，”我说，“我就在这儿下吧。”</w:t>
      </w:r>
    </w:p>
    <w:p>
      <w:r>
        <w:rPr>
          <w:sz w:val="24"/>
        </w:rPr>
        <w:t>“我们现在要返回去，”售票员说。</w:t>
      </w:r>
    </w:p>
    <w:p>
      <w:r>
        <w:rPr>
          <w:sz w:val="24"/>
        </w:rPr>
        <w:t>“好吧，既然如此，我还是留在车上吧。”我回答说。</w:t>
      </w:r>
    </w:p>
    <w:p>
      <w:pPr>
        <w:pStyle w:val="Heading2"/>
      </w:pPr>
      <w:r>
        <w:rPr>
          <w:b/>
          <w:color w:val="555555"/>
          <w:sz w:val="26"/>
        </w:rPr>
        <w:t>日本語(にほんご)</w:t>
      </w:r>
    </w:p>
    <w:p>
      <w:r>
        <w:rPr>
          <w:sz w:val="24"/>
        </w:rPr>
        <w:t xml:space="preserve">わたし は </w:t>
      </w:r>
      <w:r>
        <w:rPr>
          <w:color w:val="0070C0"/>
          <w:sz w:val="24"/>
        </w:rPr>
        <w:t>田舎</w:t>
      </w:r>
      <w:r>
        <w:rPr>
          <w:color w:val="C00000"/>
          <w:sz w:val="24"/>
        </w:rPr>
        <w:t>(いなか)</w:t>
      </w:r>
      <w:r>
        <w:rPr>
          <w:sz w:val="24"/>
        </w:rPr>
        <w:t xml:space="preserve"> を </w:t>
      </w:r>
      <w:r>
        <w:rPr>
          <w:color w:val="0070C0"/>
          <w:sz w:val="24"/>
        </w:rPr>
        <w:t>旅</w:t>
      </w:r>
      <w:r>
        <w:rPr>
          <w:color w:val="C00000"/>
          <w:sz w:val="24"/>
        </w:rPr>
        <w:t>(たび)</w:t>
      </w:r>
      <w:r>
        <w:rPr>
          <w:sz w:val="24"/>
        </w:rPr>
        <w:t xml:space="preserve">する の が </w:t>
      </w:r>
      <w:r>
        <w:rPr>
          <w:color w:val="0070C0"/>
          <w:sz w:val="24"/>
        </w:rPr>
        <w:t>大好</w:t>
      </w:r>
      <w:r>
        <w:rPr>
          <w:color w:val="C00000"/>
          <w:sz w:val="24"/>
        </w:rPr>
        <w:t>(だいす)</w:t>
      </w:r>
      <w:r>
        <w:rPr>
          <w:sz w:val="24"/>
        </w:rPr>
        <w:t>き です が、</w:t>
      </w:r>
      <w:r>
        <w:rPr>
          <w:color w:val="0070C0"/>
          <w:sz w:val="24"/>
        </w:rPr>
        <w:t>道</w:t>
      </w:r>
      <w:r>
        <w:rPr>
          <w:color w:val="C00000"/>
          <w:sz w:val="24"/>
        </w:rPr>
        <w:t>(みち)</w:t>
      </w:r>
      <w:r>
        <w:rPr>
          <w:sz w:val="24"/>
        </w:rPr>
        <w:t xml:space="preserve"> に </w:t>
      </w:r>
      <w:r>
        <w:rPr>
          <w:color w:val="0070C0"/>
          <w:sz w:val="24"/>
        </w:rPr>
        <w:t>迷</w:t>
      </w:r>
      <w:r>
        <w:rPr>
          <w:color w:val="C00000"/>
          <w:sz w:val="24"/>
        </w:rPr>
        <w:t>(まよ)</w:t>
      </w:r>
      <w:r>
        <w:rPr>
          <w:sz w:val="24"/>
        </w:rPr>
        <w:t xml:space="preserve">う の は </w:t>
      </w:r>
      <w:r>
        <w:rPr>
          <w:color w:val="0070C0"/>
          <w:sz w:val="24"/>
        </w:rPr>
        <w:t>嫌</w:t>
      </w:r>
      <w:r>
        <w:rPr>
          <w:color w:val="C00000"/>
          <w:sz w:val="24"/>
        </w:rPr>
        <w:t>(きら)</w:t>
      </w:r>
      <w:r>
        <w:rPr>
          <w:sz w:val="24"/>
        </w:rPr>
        <w:t>い です。</w:t>
      </w:r>
      <w:r>
        <w:rPr>
          <w:color w:val="0070C0"/>
          <w:sz w:val="24"/>
        </w:rPr>
        <w:t>最近</w:t>
      </w:r>
      <w:r>
        <w:rPr>
          <w:color w:val="C00000"/>
          <w:sz w:val="24"/>
        </w:rPr>
        <w:t>(さいきん)</w:t>
      </w:r>
      <w:r>
        <w:rPr>
          <w:sz w:val="24"/>
        </w:rPr>
        <w:t xml:space="preserve"> </w:t>
      </w:r>
      <w:r>
        <w:rPr>
          <w:color w:val="0070C0"/>
          <w:sz w:val="24"/>
        </w:rPr>
        <w:t>遠出</w:t>
      </w:r>
      <w:r>
        <w:rPr>
          <w:color w:val="C00000"/>
          <w:sz w:val="24"/>
        </w:rPr>
        <w:t>(とおで)</w:t>
      </w:r>
      <w:r>
        <w:rPr>
          <w:sz w:val="24"/>
        </w:rPr>
        <w:t xml:space="preserve"> を しました が、</w:t>
      </w:r>
      <w:r>
        <w:rPr>
          <w:color w:val="0070C0"/>
          <w:sz w:val="24"/>
        </w:rPr>
        <w:t>思</w:t>
      </w:r>
      <w:r>
        <w:rPr>
          <w:color w:val="C00000"/>
          <w:sz w:val="24"/>
        </w:rPr>
        <w:t>(おも)</w:t>
      </w:r>
      <w:r>
        <w:rPr>
          <w:sz w:val="24"/>
        </w:rPr>
        <w:t xml:space="preserve">って いた より も </w:t>
      </w:r>
      <w:r>
        <w:rPr>
          <w:color w:val="0070C0"/>
          <w:sz w:val="24"/>
        </w:rPr>
        <w:t>長</w:t>
      </w:r>
      <w:r>
        <w:rPr>
          <w:color w:val="C00000"/>
          <w:sz w:val="24"/>
        </w:rPr>
        <w:t>(なが)</w:t>
      </w:r>
      <w:r>
        <w:rPr>
          <w:sz w:val="24"/>
        </w:rPr>
        <w:t xml:space="preserve">い </w:t>
      </w:r>
      <w:r>
        <w:rPr>
          <w:color w:val="0070C0"/>
          <w:sz w:val="24"/>
        </w:rPr>
        <w:t>旅</w:t>
      </w:r>
      <w:r>
        <w:rPr>
          <w:color w:val="C00000"/>
          <w:sz w:val="24"/>
        </w:rPr>
        <w:t>(たび)</w:t>
      </w:r>
      <w:r>
        <w:rPr>
          <w:sz w:val="24"/>
        </w:rPr>
        <w:t xml:space="preserve"> に なりました。</w:t>
      </w:r>
    </w:p>
    <w:p>
      <w:r>
        <w:rPr>
          <w:sz w:val="24"/>
        </w:rPr>
        <w:t xml:space="preserve">「ウッドフォード・グリーン に </w:t>
      </w:r>
      <w:r>
        <w:rPr>
          <w:color w:val="0070C0"/>
          <w:sz w:val="24"/>
        </w:rPr>
        <w:t>行</w:t>
      </w:r>
      <w:r>
        <w:rPr>
          <w:color w:val="C00000"/>
          <w:sz w:val="24"/>
        </w:rPr>
        <w:t>(い)</w:t>
      </w:r>
      <w:r>
        <w:rPr>
          <w:sz w:val="24"/>
        </w:rPr>
        <w:t xml:space="preserve">く ん です」 と バス に </w:t>
      </w:r>
      <w:r>
        <w:rPr>
          <w:color w:val="0070C0"/>
          <w:sz w:val="24"/>
        </w:rPr>
        <w:t>乗</w:t>
      </w:r>
      <w:r>
        <w:rPr>
          <w:color w:val="C00000"/>
          <w:sz w:val="24"/>
        </w:rPr>
        <w:t>(の)</w:t>
      </w:r>
      <w:r>
        <w:rPr>
          <w:sz w:val="24"/>
        </w:rPr>
        <w:t xml:space="preserve">る とき に </w:t>
      </w:r>
      <w:r>
        <w:rPr>
          <w:color w:val="0070C0"/>
          <w:sz w:val="24"/>
        </w:rPr>
        <w:t>車掌</w:t>
      </w:r>
      <w:r>
        <w:rPr>
          <w:color w:val="C00000"/>
          <w:sz w:val="24"/>
        </w:rPr>
        <w:t>(しゃしょう)</w:t>
      </w:r>
      <w:r>
        <w:rPr>
          <w:sz w:val="24"/>
        </w:rPr>
        <w:t xml:space="preserve"> に </w:t>
      </w:r>
      <w:r>
        <w:rPr>
          <w:color w:val="0070C0"/>
          <w:sz w:val="24"/>
        </w:rPr>
        <w:t>言</w:t>
      </w:r>
      <w:r>
        <w:rPr>
          <w:color w:val="C00000"/>
          <w:sz w:val="24"/>
        </w:rPr>
        <w:t>(い)</w:t>
      </w:r>
      <w:r>
        <w:rPr>
          <w:sz w:val="24"/>
        </w:rPr>
        <w:t>いました。「でも どこ か わから ない ん です」。</w:t>
      </w:r>
    </w:p>
    <w:p>
      <w:r>
        <w:rPr>
          <w:sz w:val="24"/>
        </w:rPr>
        <w:t xml:space="preserve">「どこ で </w:t>
      </w:r>
      <w:r>
        <w:rPr>
          <w:color w:val="0070C0"/>
          <w:sz w:val="24"/>
        </w:rPr>
        <w:t>降</w:t>
      </w:r>
      <w:r>
        <w:rPr>
          <w:color w:val="C00000"/>
          <w:sz w:val="24"/>
        </w:rPr>
        <w:t>(お)</w:t>
      </w:r>
      <w:r>
        <w:rPr>
          <w:sz w:val="24"/>
        </w:rPr>
        <w:t xml:space="preserve">りる か </w:t>
      </w:r>
      <w:r>
        <w:rPr>
          <w:color w:val="0070C0"/>
          <w:sz w:val="24"/>
        </w:rPr>
        <w:t>教</w:t>
      </w:r>
      <w:r>
        <w:rPr>
          <w:color w:val="C00000"/>
          <w:sz w:val="24"/>
        </w:rPr>
        <w:t>(おし)</w:t>
      </w:r>
      <w:r>
        <w:rPr>
          <w:sz w:val="24"/>
        </w:rPr>
        <w:t xml:space="preserve">えます よ」 と </w:t>
      </w:r>
      <w:r>
        <w:rPr>
          <w:color w:val="0070C0"/>
          <w:sz w:val="24"/>
        </w:rPr>
        <w:t>車掌</w:t>
      </w:r>
      <w:r>
        <w:rPr>
          <w:color w:val="C00000"/>
          <w:sz w:val="24"/>
        </w:rPr>
        <w:t>(しゃしょう)</w:t>
      </w:r>
      <w:r>
        <w:rPr>
          <w:sz w:val="24"/>
        </w:rPr>
        <w:t xml:space="preserve"> は </w:t>
      </w:r>
      <w:r>
        <w:rPr>
          <w:color w:val="0070C0"/>
          <w:sz w:val="24"/>
        </w:rPr>
        <w:t>答</w:t>
      </w:r>
      <w:r>
        <w:rPr>
          <w:color w:val="C00000"/>
          <w:sz w:val="24"/>
        </w:rPr>
        <w:t>(こた)</w:t>
      </w:r>
      <w:r>
        <w:rPr>
          <w:sz w:val="24"/>
        </w:rPr>
        <w:t>えました。</w:t>
      </w:r>
    </w:p>
    <w:p>
      <w:r>
        <w:rPr>
          <w:sz w:val="24"/>
        </w:rPr>
        <w:t xml:space="preserve">わたし は </w:t>
      </w:r>
      <w:r>
        <w:rPr>
          <w:color w:val="0070C0"/>
          <w:sz w:val="24"/>
        </w:rPr>
        <w:t>田園</w:t>
      </w:r>
      <w:r>
        <w:rPr>
          <w:color w:val="C00000"/>
          <w:sz w:val="24"/>
        </w:rPr>
        <w:t>(でんえん)</w:t>
      </w:r>
      <w:r>
        <w:rPr>
          <w:sz w:val="24"/>
        </w:rPr>
        <w:t xml:space="preserve"> の </w:t>
      </w:r>
      <w:r>
        <w:rPr>
          <w:color w:val="0070C0"/>
          <w:sz w:val="24"/>
        </w:rPr>
        <w:t>景色</w:t>
      </w:r>
      <w:r>
        <w:rPr>
          <w:color w:val="C00000"/>
          <w:sz w:val="24"/>
        </w:rPr>
        <w:t>(けしき)</w:t>
      </w:r>
      <w:r>
        <w:rPr>
          <w:sz w:val="24"/>
        </w:rPr>
        <w:t xml:space="preserve"> を よく </w:t>
      </w:r>
      <w:r>
        <w:rPr>
          <w:color w:val="0070C0"/>
          <w:sz w:val="24"/>
        </w:rPr>
        <w:t>見</w:t>
      </w:r>
      <w:r>
        <w:rPr>
          <w:color w:val="C00000"/>
          <w:sz w:val="24"/>
        </w:rPr>
        <w:t>(み)</w:t>
      </w:r>
      <w:r>
        <w:rPr>
          <w:sz w:val="24"/>
        </w:rPr>
        <w:t xml:space="preserve">る ため に バス の </w:t>
      </w:r>
      <w:r>
        <w:rPr>
          <w:color w:val="0070C0"/>
          <w:sz w:val="24"/>
        </w:rPr>
        <w:t>前</w:t>
      </w:r>
      <w:r>
        <w:rPr>
          <w:color w:val="C00000"/>
          <w:sz w:val="24"/>
        </w:rPr>
        <w:t>(まえ)</w:t>
      </w:r>
      <w:r>
        <w:rPr>
          <w:sz w:val="24"/>
        </w:rPr>
        <w:t xml:space="preserve"> に </w:t>
      </w:r>
      <w:r>
        <w:rPr>
          <w:color w:val="0070C0"/>
          <w:sz w:val="24"/>
        </w:rPr>
        <w:t>座</w:t>
      </w:r>
      <w:r>
        <w:rPr>
          <w:color w:val="C00000"/>
          <w:sz w:val="24"/>
        </w:rPr>
        <w:t>(すわ)</w:t>
      </w:r>
      <w:r>
        <w:rPr>
          <w:sz w:val="24"/>
        </w:rPr>
        <w:t xml:space="preserve">りました。しばらく して、バス が </w:t>
      </w:r>
      <w:r>
        <w:rPr>
          <w:color w:val="0070C0"/>
          <w:sz w:val="24"/>
        </w:rPr>
        <w:t>止</w:t>
      </w:r>
      <w:r>
        <w:rPr>
          <w:color w:val="C00000"/>
          <w:sz w:val="24"/>
        </w:rPr>
        <w:t>(と)</w:t>
      </w:r>
      <w:r>
        <w:rPr>
          <w:sz w:val="24"/>
        </w:rPr>
        <w:t>まりました。</w:t>
      </w:r>
      <w:r>
        <w:rPr>
          <w:color w:val="0070C0"/>
          <w:sz w:val="24"/>
        </w:rPr>
        <w:t>周</w:t>
      </w:r>
      <w:r>
        <w:rPr>
          <w:color w:val="C00000"/>
          <w:sz w:val="24"/>
        </w:rPr>
        <w:t>(まわ)</w:t>
      </w:r>
      <w:r>
        <w:rPr>
          <w:sz w:val="24"/>
        </w:rPr>
        <w:t xml:space="preserve">り を </w:t>
      </w:r>
      <w:r>
        <w:rPr>
          <w:color w:val="0070C0"/>
          <w:sz w:val="24"/>
        </w:rPr>
        <w:t>見回</w:t>
      </w:r>
      <w:r>
        <w:rPr>
          <w:color w:val="C00000"/>
          <w:sz w:val="24"/>
        </w:rPr>
        <w:t>(みまわ)</w:t>
      </w:r>
      <w:r>
        <w:rPr>
          <w:sz w:val="24"/>
        </w:rPr>
        <w:t xml:space="preserve">す と、バス に </w:t>
      </w:r>
      <w:r>
        <w:rPr>
          <w:color w:val="0070C0"/>
          <w:sz w:val="24"/>
        </w:rPr>
        <w:t>残</w:t>
      </w:r>
      <w:r>
        <w:rPr>
          <w:color w:val="C00000"/>
          <w:sz w:val="24"/>
        </w:rPr>
        <w:t>(のこ)</w:t>
      </w:r>
      <w:r>
        <w:rPr>
          <w:sz w:val="24"/>
        </w:rPr>
        <w:t xml:space="preserve">って いる の は </w:t>
      </w:r>
      <w:r>
        <w:rPr>
          <w:color w:val="0070C0"/>
          <w:sz w:val="24"/>
        </w:rPr>
        <w:t>自分</w:t>
      </w:r>
      <w:r>
        <w:rPr>
          <w:color w:val="C00000"/>
          <w:sz w:val="24"/>
        </w:rPr>
        <w:t>(じぶん)</w:t>
      </w:r>
      <w:r>
        <w:rPr>
          <w:sz w:val="24"/>
        </w:rPr>
        <w:t xml:space="preserve"> だけ だ と わかって </w:t>
      </w:r>
      <w:r>
        <w:rPr>
          <w:color w:val="0070C0"/>
          <w:sz w:val="24"/>
        </w:rPr>
        <w:t>衝撃</w:t>
      </w:r>
      <w:r>
        <w:rPr>
          <w:color w:val="C00000"/>
          <w:sz w:val="24"/>
        </w:rPr>
        <w:t>(しょうげき)</w:t>
      </w:r>
      <w:r>
        <w:rPr>
          <w:sz w:val="24"/>
        </w:rPr>
        <w:t xml:space="preserve"> を </w:t>
      </w:r>
      <w:r>
        <w:rPr>
          <w:color w:val="0070C0"/>
          <w:sz w:val="24"/>
        </w:rPr>
        <w:t>受</w:t>
      </w:r>
      <w:r>
        <w:rPr>
          <w:color w:val="C00000"/>
          <w:sz w:val="24"/>
        </w:rPr>
        <w:t>(う)</w:t>
      </w:r>
      <w:r>
        <w:rPr>
          <w:sz w:val="24"/>
        </w:rPr>
        <w:t>けました。</w:t>
      </w:r>
    </w:p>
    <w:p>
      <w:r>
        <w:rPr>
          <w:sz w:val="24"/>
        </w:rPr>
        <w:t xml:space="preserve">「ここ で </w:t>
      </w:r>
      <w:r>
        <w:rPr>
          <w:color w:val="0070C0"/>
          <w:sz w:val="24"/>
        </w:rPr>
        <w:t>降</w:t>
      </w:r>
      <w:r>
        <w:rPr>
          <w:color w:val="C00000"/>
          <w:sz w:val="24"/>
        </w:rPr>
        <w:t>(お)</w:t>
      </w:r>
      <w:r>
        <w:rPr>
          <w:sz w:val="24"/>
        </w:rPr>
        <w:t xml:space="preserve">りて ください」 と </w:t>
      </w:r>
      <w:r>
        <w:rPr>
          <w:color w:val="0070C0"/>
          <w:sz w:val="24"/>
        </w:rPr>
        <w:t>車掌</w:t>
      </w:r>
      <w:r>
        <w:rPr>
          <w:color w:val="C00000"/>
          <w:sz w:val="24"/>
        </w:rPr>
        <w:t>(しゃしょう)</w:t>
      </w:r>
      <w:r>
        <w:rPr>
          <w:sz w:val="24"/>
        </w:rPr>
        <w:t xml:space="preserve"> は </w:t>
      </w:r>
      <w:r>
        <w:rPr>
          <w:color w:val="0070C0"/>
          <w:sz w:val="24"/>
        </w:rPr>
        <w:t>言</w:t>
      </w:r>
      <w:r>
        <w:rPr>
          <w:color w:val="C00000"/>
          <w:sz w:val="24"/>
        </w:rPr>
        <w:t>(い)</w:t>
      </w:r>
      <w:r>
        <w:rPr>
          <w:sz w:val="24"/>
        </w:rPr>
        <w:t xml:space="preserve">いました。「ここ が </w:t>
      </w:r>
      <w:r>
        <w:rPr>
          <w:color w:val="0070C0"/>
          <w:sz w:val="24"/>
        </w:rPr>
        <w:t>終点</w:t>
      </w:r>
      <w:r>
        <w:rPr>
          <w:color w:val="C00000"/>
          <w:sz w:val="24"/>
        </w:rPr>
        <w:t>(しゅうてん)</w:t>
      </w:r>
      <w:r>
        <w:rPr>
          <w:sz w:val="24"/>
        </w:rPr>
        <w:t xml:space="preserve"> です」。</w:t>
      </w:r>
    </w:p>
    <w:p>
      <w:r>
        <w:rPr>
          <w:sz w:val="24"/>
        </w:rPr>
        <w:t xml:space="preserve">「ここ が ウッドフォード・グリーン ですか？」 と わたし は </w:t>
      </w:r>
      <w:r>
        <w:rPr>
          <w:color w:val="0070C0"/>
          <w:sz w:val="24"/>
        </w:rPr>
        <w:t>聞</w:t>
      </w:r>
      <w:r>
        <w:rPr>
          <w:color w:val="C00000"/>
          <w:sz w:val="24"/>
        </w:rPr>
        <w:t>(き)</w:t>
      </w:r>
      <w:r>
        <w:rPr>
          <w:sz w:val="24"/>
        </w:rPr>
        <w:t>きました。</w:t>
      </w:r>
    </w:p>
    <w:p>
      <w:r>
        <w:rPr>
          <w:sz w:val="24"/>
        </w:rPr>
        <w:t xml:space="preserve">「あら、まあ」 と </w:t>
      </w:r>
      <w:r>
        <w:rPr>
          <w:color w:val="0070C0"/>
          <w:sz w:val="24"/>
        </w:rPr>
        <w:t>車掌</w:t>
      </w:r>
      <w:r>
        <w:rPr>
          <w:color w:val="C00000"/>
          <w:sz w:val="24"/>
        </w:rPr>
        <w:t>(しゃしょう)</w:t>
      </w:r>
      <w:r>
        <w:rPr>
          <w:sz w:val="24"/>
        </w:rPr>
        <w:t xml:space="preserve"> は </w:t>
      </w:r>
      <w:r>
        <w:rPr>
          <w:color w:val="0070C0"/>
          <w:sz w:val="24"/>
        </w:rPr>
        <w:t>突然</w:t>
      </w:r>
      <w:r>
        <w:rPr>
          <w:color w:val="C00000"/>
          <w:sz w:val="24"/>
        </w:rPr>
        <w:t>(とつぜん)</w:t>
      </w:r>
      <w:r>
        <w:rPr>
          <w:sz w:val="24"/>
        </w:rPr>
        <w:t xml:space="preserve"> </w:t>
      </w:r>
      <w:r>
        <w:rPr>
          <w:color w:val="0070C0"/>
          <w:sz w:val="24"/>
        </w:rPr>
        <w:t>言</w:t>
      </w:r>
      <w:r>
        <w:rPr>
          <w:color w:val="C00000"/>
          <w:sz w:val="24"/>
        </w:rPr>
        <w:t>(い)</w:t>
      </w:r>
      <w:r>
        <w:rPr>
          <w:sz w:val="24"/>
        </w:rPr>
        <w:t>いました。「</w:t>
      </w:r>
      <w:r>
        <w:rPr>
          <w:color w:val="0070C0"/>
          <w:sz w:val="24"/>
        </w:rPr>
        <w:t>降</w:t>
      </w:r>
      <w:r>
        <w:rPr>
          <w:color w:val="C00000"/>
          <w:sz w:val="24"/>
        </w:rPr>
        <w:t>(お)</w:t>
      </w:r>
      <w:r>
        <w:rPr>
          <w:sz w:val="24"/>
        </w:rPr>
        <w:t xml:space="preserve">ろす の を </w:t>
      </w:r>
      <w:r>
        <w:rPr>
          <w:color w:val="0070C0"/>
          <w:sz w:val="24"/>
        </w:rPr>
        <w:t>忘</w:t>
      </w:r>
      <w:r>
        <w:rPr>
          <w:color w:val="C00000"/>
          <w:sz w:val="24"/>
        </w:rPr>
        <w:t>(わす)</w:t>
      </w:r>
      <w:r>
        <w:rPr>
          <w:sz w:val="24"/>
        </w:rPr>
        <w:t>れて しまった」。</w:t>
      </w:r>
    </w:p>
    <w:p>
      <w:r>
        <w:rPr>
          <w:sz w:val="24"/>
        </w:rPr>
        <w:t>「</w:t>
      </w:r>
      <w:r>
        <w:rPr>
          <w:color w:val="0070C0"/>
          <w:sz w:val="24"/>
        </w:rPr>
        <w:t>気</w:t>
      </w:r>
      <w:r>
        <w:rPr>
          <w:color w:val="C00000"/>
          <w:sz w:val="24"/>
        </w:rPr>
        <w:t>(き)</w:t>
      </w:r>
      <w:r>
        <w:rPr>
          <w:sz w:val="24"/>
        </w:rPr>
        <w:t xml:space="preserve"> に しない で」 と わたし は </w:t>
      </w:r>
      <w:r>
        <w:rPr>
          <w:color w:val="0070C0"/>
          <w:sz w:val="24"/>
        </w:rPr>
        <w:t>言</w:t>
      </w:r>
      <w:r>
        <w:rPr>
          <w:color w:val="C00000"/>
          <w:sz w:val="24"/>
        </w:rPr>
        <w:t>(い)</w:t>
      </w:r>
      <w:r>
        <w:rPr>
          <w:sz w:val="24"/>
        </w:rPr>
        <w:t xml:space="preserve">いました。「ここ で </w:t>
      </w:r>
      <w:r>
        <w:rPr>
          <w:color w:val="0070C0"/>
          <w:sz w:val="24"/>
        </w:rPr>
        <w:t>降</w:t>
      </w:r>
      <w:r>
        <w:rPr>
          <w:color w:val="C00000"/>
          <w:sz w:val="24"/>
        </w:rPr>
        <w:t>(お)</w:t>
      </w:r>
      <w:r>
        <w:rPr>
          <w:sz w:val="24"/>
        </w:rPr>
        <w:t>ります」。</w:t>
      </w:r>
    </w:p>
    <w:p>
      <w:r>
        <w:rPr>
          <w:sz w:val="24"/>
        </w:rPr>
        <w:t xml:space="preserve">「これから </w:t>
      </w:r>
      <w:r>
        <w:rPr>
          <w:color w:val="0070C0"/>
          <w:sz w:val="24"/>
        </w:rPr>
        <w:t>戻</w:t>
      </w:r>
      <w:r>
        <w:rPr>
          <w:color w:val="C00000"/>
          <w:sz w:val="24"/>
        </w:rPr>
        <w:t>(もど)</w:t>
      </w:r>
      <w:r>
        <w:rPr>
          <w:sz w:val="24"/>
        </w:rPr>
        <w:t xml:space="preserve">ります」 と </w:t>
      </w:r>
      <w:r>
        <w:rPr>
          <w:color w:val="0070C0"/>
          <w:sz w:val="24"/>
        </w:rPr>
        <w:t>車掌</w:t>
      </w:r>
      <w:r>
        <w:rPr>
          <w:color w:val="C00000"/>
          <w:sz w:val="24"/>
        </w:rPr>
        <w:t>(しゃしょう)</w:t>
      </w:r>
      <w:r>
        <w:rPr>
          <w:sz w:val="24"/>
        </w:rPr>
        <w:t xml:space="preserve"> は </w:t>
      </w:r>
      <w:r>
        <w:rPr>
          <w:color w:val="0070C0"/>
          <w:sz w:val="24"/>
        </w:rPr>
        <w:t>言</w:t>
      </w:r>
      <w:r>
        <w:rPr>
          <w:color w:val="C00000"/>
          <w:sz w:val="24"/>
        </w:rPr>
        <w:t>(い)</w:t>
      </w:r>
      <w:r>
        <w:rPr>
          <w:sz w:val="24"/>
        </w:rPr>
        <w:t>いました。</w:t>
      </w:r>
    </w:p>
    <w:p>
      <w:r>
        <w:rPr>
          <w:sz w:val="24"/>
        </w:rPr>
        <w:t xml:space="preserve">「それなら、バス に </w:t>
      </w:r>
      <w:r>
        <w:rPr>
          <w:color w:val="0070C0"/>
          <w:sz w:val="24"/>
        </w:rPr>
        <w:t>乗</w:t>
      </w:r>
      <w:r>
        <w:rPr>
          <w:color w:val="C00000"/>
          <w:sz w:val="24"/>
        </w:rPr>
        <w:t>(の)</w:t>
      </w:r>
      <w:r>
        <w:rPr>
          <w:sz w:val="24"/>
        </w:rPr>
        <w:t>り</w:t>
      </w:r>
      <w:r>
        <w:rPr>
          <w:color w:val="0070C0"/>
          <w:sz w:val="24"/>
        </w:rPr>
        <w:t>続</w:t>
      </w:r>
      <w:r>
        <w:rPr>
          <w:color w:val="C00000"/>
          <w:sz w:val="24"/>
        </w:rPr>
        <w:t>(つづ)</w:t>
      </w:r>
      <w:r>
        <w:rPr>
          <w:sz w:val="24"/>
        </w:rPr>
        <w:t xml:space="preserve">けた </w:t>
      </w:r>
      <w:r>
        <w:rPr>
          <w:color w:val="0070C0"/>
          <w:sz w:val="24"/>
        </w:rPr>
        <w:t>方</w:t>
      </w:r>
      <w:r>
        <w:rPr>
          <w:color w:val="C00000"/>
          <w:sz w:val="24"/>
        </w:rPr>
        <w:t>(ほう)</w:t>
      </w:r>
      <w:r>
        <w:rPr>
          <w:sz w:val="24"/>
        </w:rPr>
        <w:t xml:space="preserve"> が いい です」 と わたし は </w:t>
      </w:r>
      <w:r>
        <w:rPr>
          <w:color w:val="0070C0"/>
          <w:sz w:val="24"/>
        </w:rPr>
        <w:t>答</w:t>
      </w:r>
      <w:r>
        <w:rPr>
          <w:color w:val="C00000"/>
          <w:sz w:val="24"/>
        </w:rPr>
        <w:t>(こた)</w:t>
      </w:r>
      <w:r>
        <w:rPr>
          <w:sz w:val="24"/>
        </w:rPr>
        <w:t>えました。</w:t>
      </w:r>
    </w:p>
    <w:p/>
    <w:p>
      <w:pPr>
        <w:pStyle w:val="Heading1"/>
      </w:pPr>
      <w:r>
        <w:rPr>
          <w:b/>
          <w:color w:val="1F4E79"/>
          <w:sz w:val="30"/>
        </w:rPr>
        <w:t>第51課　对美德的奖赏　/　美徳(びとく) へ の ご褒美(ほうび)</w:t>
      </w:r>
    </w:p>
    <w:p>
      <w:pPr>
        <w:pStyle w:val="Heading2"/>
      </w:pPr>
      <w:r>
        <w:rPr>
          <w:b/>
          <w:color w:val="555555"/>
          <w:sz w:val="26"/>
        </w:rPr>
        <w:t>中文</w:t>
      </w:r>
    </w:p>
    <w:p>
      <w:r>
        <w:rPr>
          <w:sz w:val="24"/>
        </w:rPr>
        <w:t>我的朋友休一直很胖，但是近来情况变得越发糟糕，以致他决定节食。</w:t>
      </w:r>
    </w:p>
    <w:p>
      <w:r>
        <w:rPr>
          <w:sz w:val="24"/>
        </w:rPr>
        <w:t>他是一星期前开始节食的。首先，他开列了一张长长的单子，上面列了所有禁吃的食物。这张单子上的大多数食物都是休喜欢吃的：黄油、土豆、米饭、啤酒、牛奶、巧克力和糖果。</w:t>
      </w:r>
    </w:p>
    <w:p>
      <w:r>
        <w:rPr>
          <w:sz w:val="24"/>
        </w:rPr>
        <w:t>昨天我去看望了他。我按响了门铃，当看到休仍和往常一样胖时，我并不感到惊奇</w:t>
      </w:r>
    </w:p>
    <w:p>
      <w:r>
        <w:rPr>
          <w:sz w:val="24"/>
        </w:rPr>
        <w:t>他把我领进屋，慌忙把一个大包藏到了桌子下面。显然他感到很尴尬。当我问他正干什么时，他内疚地笑了，然后把那个大包拿到了桌上。</w:t>
      </w:r>
    </w:p>
    <w:p>
      <w:r>
        <w:rPr>
          <w:sz w:val="24"/>
        </w:rPr>
        <w:t>他解释说，他的饮食控制得太严格了，以致不得不偶尔奖赏自己一下。接着他给我看了包里的东西。里面装了5大块巧克力和3袋糖果！</w:t>
      </w:r>
    </w:p>
    <w:p>
      <w:pPr>
        <w:pStyle w:val="Heading2"/>
      </w:pPr>
      <w:r>
        <w:rPr>
          <w:b/>
          <w:color w:val="555555"/>
          <w:sz w:val="26"/>
        </w:rPr>
        <w:t>日本語(にほんご)</w:t>
      </w:r>
    </w:p>
    <w:p>
      <w:r>
        <w:rPr>
          <w:sz w:val="24"/>
        </w:rPr>
        <w:t xml:space="preserve">わたし の </w:t>
      </w:r>
      <w:r>
        <w:rPr>
          <w:color w:val="0070C0"/>
          <w:sz w:val="24"/>
        </w:rPr>
        <w:t>友達</w:t>
      </w:r>
      <w:r>
        <w:rPr>
          <w:color w:val="C00000"/>
          <w:sz w:val="24"/>
        </w:rPr>
        <w:t>(ともだち)</w:t>
      </w:r>
      <w:r>
        <w:rPr>
          <w:sz w:val="24"/>
        </w:rPr>
        <w:t xml:space="preserve">、ハーバート は いつも </w:t>
      </w:r>
      <w:r>
        <w:rPr>
          <w:color w:val="0070C0"/>
          <w:sz w:val="24"/>
        </w:rPr>
        <w:t>太</w:t>
      </w:r>
      <w:r>
        <w:rPr>
          <w:color w:val="C00000"/>
          <w:sz w:val="24"/>
        </w:rPr>
        <w:t>(ふと)</w:t>
      </w:r>
      <w:r>
        <w:rPr>
          <w:sz w:val="24"/>
        </w:rPr>
        <w:t>って いました が、</w:t>
      </w:r>
      <w:r>
        <w:rPr>
          <w:color w:val="0070C0"/>
          <w:sz w:val="24"/>
        </w:rPr>
        <w:t>最近</w:t>
      </w:r>
      <w:r>
        <w:rPr>
          <w:color w:val="C00000"/>
          <w:sz w:val="24"/>
        </w:rPr>
        <w:t>(さいきん)</w:t>
      </w:r>
      <w:r>
        <w:rPr>
          <w:sz w:val="24"/>
        </w:rPr>
        <w:t xml:space="preserve"> </w:t>
      </w:r>
      <w:r>
        <w:rPr>
          <w:color w:val="0070C0"/>
          <w:sz w:val="24"/>
        </w:rPr>
        <w:t>状況</w:t>
      </w:r>
      <w:r>
        <w:rPr>
          <w:color w:val="C00000"/>
          <w:sz w:val="24"/>
        </w:rPr>
        <w:t>(じょうきょう)</w:t>
      </w:r>
      <w:r>
        <w:rPr>
          <w:sz w:val="24"/>
        </w:rPr>
        <w:t xml:space="preserve"> が ひどく なった ので、ダイエット する こと に しました。</w:t>
      </w:r>
      <w:r>
        <w:rPr>
          <w:color w:val="0070C0"/>
          <w:sz w:val="24"/>
        </w:rPr>
        <w:t>一週間</w:t>
      </w:r>
      <w:r>
        <w:rPr>
          <w:color w:val="C00000"/>
          <w:sz w:val="24"/>
        </w:rPr>
        <w:t>(いっしゅうかん)</w:t>
      </w:r>
      <w:r>
        <w:rPr>
          <w:sz w:val="24"/>
        </w:rPr>
        <w:t xml:space="preserve"> </w:t>
      </w:r>
      <w:r>
        <w:rPr>
          <w:color w:val="0070C0"/>
          <w:sz w:val="24"/>
        </w:rPr>
        <w:t>前</w:t>
      </w:r>
      <w:r>
        <w:rPr>
          <w:color w:val="C00000"/>
          <w:sz w:val="24"/>
        </w:rPr>
        <w:t>(まえ)</w:t>
      </w:r>
      <w:r>
        <w:rPr>
          <w:sz w:val="24"/>
        </w:rPr>
        <w:t xml:space="preserve"> に ダイエット を </w:t>
      </w:r>
      <w:r>
        <w:rPr>
          <w:color w:val="0070C0"/>
          <w:sz w:val="24"/>
        </w:rPr>
        <w:t>始</w:t>
      </w:r>
      <w:r>
        <w:rPr>
          <w:color w:val="C00000"/>
          <w:sz w:val="24"/>
        </w:rPr>
        <w:t>(はじ)</w:t>
      </w:r>
      <w:r>
        <w:rPr>
          <w:sz w:val="24"/>
        </w:rPr>
        <w:t>めました。まず、</w:t>
      </w:r>
      <w:r>
        <w:rPr>
          <w:color w:val="0070C0"/>
          <w:sz w:val="24"/>
        </w:rPr>
        <w:t>禁</w:t>
      </w:r>
      <w:r>
        <w:rPr>
          <w:color w:val="C00000"/>
          <w:sz w:val="24"/>
        </w:rPr>
        <w:t>(きん)</w:t>
      </w:r>
      <w:r>
        <w:rPr>
          <w:sz w:val="24"/>
        </w:rPr>
        <w:t xml:space="preserve">じられた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の </w:t>
      </w:r>
      <w:r>
        <w:rPr>
          <w:color w:val="0070C0"/>
          <w:sz w:val="24"/>
        </w:rPr>
        <w:t>長</w:t>
      </w:r>
      <w:r>
        <w:rPr>
          <w:color w:val="C00000"/>
          <w:sz w:val="24"/>
        </w:rPr>
        <w:t>(なが)</w:t>
      </w:r>
      <w:r>
        <w:rPr>
          <w:sz w:val="24"/>
        </w:rPr>
        <w:t xml:space="preserve">い リスト を </w:t>
      </w:r>
      <w:r>
        <w:rPr>
          <w:color w:val="0070C0"/>
          <w:sz w:val="24"/>
        </w:rPr>
        <w:t>書</w:t>
      </w:r>
      <w:r>
        <w:rPr>
          <w:color w:val="C00000"/>
          <w:sz w:val="24"/>
        </w:rPr>
        <w:t>(か)</w:t>
      </w:r>
      <w:r>
        <w:rPr>
          <w:sz w:val="24"/>
        </w:rPr>
        <w:t xml:space="preserve">きました。リスト には ハーバート の </w:t>
      </w:r>
      <w:r>
        <w:rPr>
          <w:color w:val="0070C0"/>
          <w:sz w:val="24"/>
        </w:rPr>
        <w:t>好</w:t>
      </w:r>
      <w:r>
        <w:rPr>
          <w:color w:val="C00000"/>
          <w:sz w:val="24"/>
        </w:rPr>
        <w:t>(す)</w:t>
      </w:r>
      <w:r>
        <w:rPr>
          <w:sz w:val="24"/>
        </w:rPr>
        <w:t xml:space="preserve">きな もの の ほとんど が </w:t>
      </w:r>
      <w:r>
        <w:rPr>
          <w:color w:val="0070C0"/>
          <w:sz w:val="24"/>
        </w:rPr>
        <w:t>含</w:t>
      </w:r>
      <w:r>
        <w:rPr>
          <w:color w:val="C00000"/>
          <w:sz w:val="24"/>
        </w:rPr>
        <w:t>(ふく)</w:t>
      </w:r>
      <w:r>
        <w:rPr>
          <w:sz w:val="24"/>
        </w:rPr>
        <w:t>まれて いました: バター、ジャガイモ、ご</w:t>
      </w:r>
      <w:r>
        <w:rPr>
          <w:color w:val="0070C0"/>
          <w:sz w:val="24"/>
        </w:rPr>
        <w:t>飯</w:t>
      </w:r>
      <w:r>
        <w:rPr>
          <w:color w:val="C00000"/>
          <w:sz w:val="24"/>
        </w:rPr>
        <w:t>(はん)</w:t>
      </w:r>
      <w:r>
        <w:rPr>
          <w:sz w:val="24"/>
        </w:rPr>
        <w:t>、ビール、ミルク、チョコレート、お</w:t>
      </w:r>
      <w:r>
        <w:rPr>
          <w:color w:val="0070C0"/>
          <w:sz w:val="24"/>
        </w:rPr>
        <w:t>菓子</w:t>
      </w:r>
      <w:r>
        <w:rPr>
          <w:color w:val="C00000"/>
          <w:sz w:val="24"/>
        </w:rPr>
        <w:t>(かし)</w:t>
      </w:r>
      <w:r>
        <w:rPr>
          <w:sz w:val="24"/>
        </w:rPr>
        <w:t>。</w:t>
      </w:r>
      <w:r>
        <w:rPr>
          <w:color w:val="0070C0"/>
          <w:sz w:val="24"/>
        </w:rPr>
        <w:t>昨日</w:t>
      </w:r>
      <w:r>
        <w:rPr>
          <w:color w:val="C00000"/>
          <w:sz w:val="24"/>
        </w:rPr>
        <w:t>(きのう)</w:t>
      </w:r>
      <w:r>
        <w:rPr>
          <w:sz w:val="24"/>
        </w:rPr>
        <w:t xml:space="preserve"> </w:t>
      </w:r>
      <w:r>
        <w:rPr>
          <w:color w:val="0070C0"/>
          <w:sz w:val="24"/>
        </w:rPr>
        <w:t>訪問</w:t>
      </w:r>
      <w:r>
        <w:rPr>
          <w:color w:val="C00000"/>
          <w:sz w:val="24"/>
        </w:rPr>
        <w:t>(ほうもん)</w:t>
      </w:r>
      <w:r>
        <w:rPr>
          <w:sz w:val="24"/>
        </w:rPr>
        <w:t xml:space="preserve"> しました。ベル を </w:t>
      </w:r>
      <w:r>
        <w:rPr>
          <w:color w:val="0070C0"/>
          <w:sz w:val="24"/>
        </w:rPr>
        <w:t>鳴</w:t>
      </w:r>
      <w:r>
        <w:rPr>
          <w:color w:val="C00000"/>
          <w:sz w:val="24"/>
        </w:rPr>
        <w:t>(な)</w:t>
      </w:r>
      <w:r>
        <w:rPr>
          <w:sz w:val="24"/>
        </w:rPr>
        <w:t xml:space="preserve">らし、ハーバート が </w:t>
      </w:r>
      <w:r>
        <w:rPr>
          <w:color w:val="0070C0"/>
          <w:sz w:val="24"/>
        </w:rPr>
        <w:t>相変</w:t>
      </w:r>
      <w:r>
        <w:rPr>
          <w:color w:val="C00000"/>
          <w:sz w:val="24"/>
        </w:rPr>
        <w:t>(あいか)</w:t>
      </w:r>
      <w:r>
        <w:rPr>
          <w:sz w:val="24"/>
        </w:rPr>
        <w:t xml:space="preserve">わらず </w:t>
      </w:r>
      <w:r>
        <w:rPr>
          <w:color w:val="0070C0"/>
          <w:sz w:val="24"/>
        </w:rPr>
        <w:t>太</w:t>
      </w:r>
      <w:r>
        <w:rPr>
          <w:color w:val="C00000"/>
          <w:sz w:val="24"/>
        </w:rPr>
        <w:t>(ふと)</w:t>
      </w:r>
      <w:r>
        <w:rPr>
          <w:sz w:val="24"/>
        </w:rPr>
        <w:t xml:space="preserve">って いる の を </w:t>
      </w:r>
      <w:r>
        <w:rPr>
          <w:color w:val="0070C0"/>
          <w:sz w:val="24"/>
        </w:rPr>
        <w:t>見</w:t>
      </w:r>
      <w:r>
        <w:rPr>
          <w:color w:val="C00000"/>
          <w:sz w:val="24"/>
        </w:rPr>
        <w:t>(み)</w:t>
      </w:r>
      <w:r>
        <w:rPr>
          <w:sz w:val="24"/>
        </w:rPr>
        <w:t xml:space="preserve">て </w:t>
      </w:r>
      <w:r>
        <w:rPr>
          <w:color w:val="0070C0"/>
          <w:sz w:val="24"/>
        </w:rPr>
        <w:t>驚</w:t>
      </w:r>
      <w:r>
        <w:rPr>
          <w:color w:val="C00000"/>
          <w:sz w:val="24"/>
        </w:rPr>
        <w:t>(おどろ)</w:t>
      </w:r>
      <w:r>
        <w:rPr>
          <w:sz w:val="24"/>
        </w:rPr>
        <w:t>きません でした。</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を </w:t>
      </w:r>
      <w:r>
        <w:rPr>
          <w:color w:val="0070C0"/>
          <w:sz w:val="24"/>
        </w:rPr>
        <w:t>部屋</w:t>
      </w:r>
      <w:r>
        <w:rPr>
          <w:color w:val="C00000"/>
          <w:sz w:val="24"/>
        </w:rPr>
        <w:t>(へや)</w:t>
      </w:r>
      <w:r>
        <w:rPr>
          <w:sz w:val="24"/>
        </w:rPr>
        <w:t xml:space="preserve"> に </w:t>
      </w:r>
      <w:r>
        <w:rPr>
          <w:color w:val="0070C0"/>
          <w:sz w:val="24"/>
        </w:rPr>
        <w:t>案内</w:t>
      </w:r>
      <w:r>
        <w:rPr>
          <w:color w:val="C00000"/>
          <w:sz w:val="24"/>
        </w:rPr>
        <w:t>(あんない)</w:t>
      </w:r>
      <w:r>
        <w:rPr>
          <w:sz w:val="24"/>
        </w:rPr>
        <w:t xml:space="preserve"> し、</w:t>
      </w:r>
      <w:r>
        <w:rPr>
          <w:color w:val="0070C0"/>
          <w:sz w:val="24"/>
        </w:rPr>
        <w:t>机</w:t>
      </w:r>
      <w:r>
        <w:rPr>
          <w:color w:val="C00000"/>
          <w:sz w:val="24"/>
        </w:rPr>
        <w:t>(つくえ)</w:t>
      </w:r>
      <w:r>
        <w:rPr>
          <w:sz w:val="24"/>
        </w:rPr>
        <w:t xml:space="preserve"> の </w:t>
      </w:r>
      <w:r>
        <w:rPr>
          <w:color w:val="0070C0"/>
          <w:sz w:val="24"/>
        </w:rPr>
        <w:t>下</w:t>
      </w:r>
      <w:r>
        <w:rPr>
          <w:color w:val="C00000"/>
          <w:sz w:val="24"/>
        </w:rPr>
        <w:t>(した)</w:t>
      </w:r>
      <w:r>
        <w:rPr>
          <w:sz w:val="24"/>
        </w:rPr>
        <w:t xml:space="preserve"> に </w:t>
      </w:r>
      <w:r>
        <w:rPr>
          <w:color w:val="0070C0"/>
          <w:sz w:val="24"/>
        </w:rPr>
        <w:t>大</w:t>
      </w:r>
      <w:r>
        <w:rPr>
          <w:color w:val="C00000"/>
          <w:sz w:val="24"/>
        </w:rPr>
        <w:t>(おお)</w:t>
      </w:r>
      <w:r>
        <w:rPr>
          <w:sz w:val="24"/>
        </w:rPr>
        <w:t xml:space="preserve">きな </w:t>
      </w:r>
      <w:r>
        <w:rPr>
          <w:color w:val="0070C0"/>
          <w:sz w:val="24"/>
        </w:rPr>
        <w:t>包</w:t>
      </w:r>
      <w:r>
        <w:rPr>
          <w:color w:val="C00000"/>
          <w:sz w:val="24"/>
        </w:rPr>
        <w:t>(つつ)</w:t>
      </w:r>
      <w:r>
        <w:rPr>
          <w:sz w:val="24"/>
        </w:rPr>
        <w:t xml:space="preserve">み を </w:t>
      </w:r>
      <w:r>
        <w:rPr>
          <w:color w:val="0070C0"/>
          <w:sz w:val="24"/>
        </w:rPr>
        <w:t>急</w:t>
      </w:r>
      <w:r>
        <w:rPr>
          <w:color w:val="C00000"/>
          <w:sz w:val="24"/>
        </w:rPr>
        <w:t>(いそ)</w:t>
      </w:r>
      <w:r>
        <w:rPr>
          <w:sz w:val="24"/>
        </w:rPr>
        <w:t xml:space="preserve">いで </w:t>
      </w:r>
      <w:r>
        <w:rPr>
          <w:color w:val="0070C0"/>
          <w:sz w:val="24"/>
        </w:rPr>
        <w:t>隠</w:t>
      </w:r>
      <w:r>
        <w:rPr>
          <w:color w:val="C00000"/>
          <w:sz w:val="24"/>
        </w:rPr>
        <w:t>(かく)</w:t>
      </w:r>
      <w:r>
        <w:rPr>
          <w:sz w:val="24"/>
        </w:rPr>
        <w:t>しました。</w:t>
      </w:r>
      <w:r>
        <w:rPr>
          <w:color w:val="0070C0"/>
          <w:sz w:val="24"/>
        </w:rPr>
        <w:t>明</w:t>
      </w:r>
      <w:r>
        <w:rPr>
          <w:color w:val="C00000"/>
          <w:sz w:val="24"/>
        </w:rPr>
        <w:t>(あき)</w:t>
      </w:r>
      <w:r>
        <w:rPr>
          <w:sz w:val="24"/>
        </w:rPr>
        <w:t xml:space="preserve">らか に とても </w:t>
      </w:r>
      <w:r>
        <w:rPr>
          <w:color w:val="0070C0"/>
          <w:sz w:val="24"/>
        </w:rPr>
        <w:t>恥</w:t>
      </w:r>
      <w:r>
        <w:rPr>
          <w:color w:val="C00000"/>
          <w:sz w:val="24"/>
        </w:rPr>
        <w:t>(は)</w:t>
      </w:r>
      <w:r>
        <w:rPr>
          <w:sz w:val="24"/>
        </w:rPr>
        <w:t xml:space="preserve">ずかしい </w:t>
      </w:r>
      <w:r>
        <w:rPr>
          <w:color w:val="0070C0"/>
          <w:sz w:val="24"/>
        </w:rPr>
        <w:t>様子</w:t>
      </w:r>
      <w:r>
        <w:rPr>
          <w:color w:val="C00000"/>
          <w:sz w:val="24"/>
        </w:rPr>
        <w:t>(ようす)</w:t>
      </w:r>
      <w:r>
        <w:rPr>
          <w:sz w:val="24"/>
        </w:rPr>
        <w:t xml:space="preserve"> でした。</w:t>
      </w:r>
      <w:r>
        <w:rPr>
          <w:color w:val="0070C0"/>
          <w:sz w:val="24"/>
        </w:rPr>
        <w:t>何</w:t>
      </w:r>
      <w:r>
        <w:rPr>
          <w:color w:val="C00000"/>
          <w:sz w:val="24"/>
        </w:rPr>
        <w:t>(なに)</w:t>
      </w:r>
      <w:r>
        <w:rPr>
          <w:sz w:val="24"/>
        </w:rPr>
        <w:t xml:space="preserve"> を して いる の か </w:t>
      </w:r>
      <w:r>
        <w:rPr>
          <w:color w:val="0070C0"/>
          <w:sz w:val="24"/>
        </w:rPr>
        <w:t>聞</w:t>
      </w:r>
      <w:r>
        <w:rPr>
          <w:color w:val="C00000"/>
          <w:sz w:val="24"/>
        </w:rPr>
        <w:t>(き)</w:t>
      </w:r>
      <w:r>
        <w:rPr>
          <w:sz w:val="24"/>
        </w:rPr>
        <w:t>いた とき、</w:t>
      </w:r>
      <w:r>
        <w:rPr>
          <w:color w:val="0070C0"/>
          <w:sz w:val="24"/>
        </w:rPr>
        <w:t>彼</w:t>
      </w:r>
      <w:r>
        <w:rPr>
          <w:color w:val="C00000"/>
          <w:sz w:val="24"/>
        </w:rPr>
        <w:t>(かれ)</w:t>
      </w:r>
      <w:r>
        <w:rPr>
          <w:sz w:val="24"/>
        </w:rPr>
        <w:t xml:space="preserve"> は うしろめたそう に </w:t>
      </w:r>
      <w:r>
        <w:rPr>
          <w:color w:val="0070C0"/>
          <w:sz w:val="24"/>
        </w:rPr>
        <w:t>笑</w:t>
      </w:r>
      <w:r>
        <w:rPr>
          <w:color w:val="C00000"/>
          <w:sz w:val="24"/>
        </w:rPr>
        <w:t>(わら)</w:t>
      </w:r>
      <w:r>
        <w:rPr>
          <w:sz w:val="24"/>
        </w:rPr>
        <w:t>って、</w:t>
      </w:r>
      <w:r>
        <w:rPr>
          <w:color w:val="0070C0"/>
          <w:sz w:val="24"/>
        </w:rPr>
        <w:t>包</w:t>
      </w:r>
      <w:r>
        <w:rPr>
          <w:color w:val="C00000"/>
          <w:sz w:val="24"/>
        </w:rPr>
        <w:t>(つつ)</w:t>
      </w:r>
      <w:r>
        <w:rPr>
          <w:sz w:val="24"/>
        </w:rPr>
        <w:t xml:space="preserve">み を </w:t>
      </w:r>
      <w:r>
        <w:rPr>
          <w:color w:val="0070C0"/>
          <w:sz w:val="24"/>
        </w:rPr>
        <w:t>机</w:t>
      </w:r>
      <w:r>
        <w:rPr>
          <w:color w:val="C00000"/>
          <w:sz w:val="24"/>
        </w:rPr>
        <w:t>(つくえ)</w:t>
      </w:r>
      <w:r>
        <w:rPr>
          <w:sz w:val="24"/>
        </w:rPr>
        <w:t xml:space="preserve"> の </w:t>
      </w:r>
      <w:r>
        <w:rPr>
          <w:color w:val="0070C0"/>
          <w:sz w:val="24"/>
        </w:rPr>
        <w:t>上</w:t>
      </w:r>
      <w:r>
        <w:rPr>
          <w:color w:val="C00000"/>
          <w:sz w:val="24"/>
        </w:rPr>
        <w:t>(うえ)</w:t>
      </w:r>
      <w:r>
        <w:rPr>
          <w:sz w:val="24"/>
        </w:rPr>
        <w:t xml:space="preserve"> に </w:t>
      </w:r>
      <w:r>
        <w:rPr>
          <w:color w:val="0070C0"/>
          <w:sz w:val="24"/>
        </w:rPr>
        <w:t>置</w:t>
      </w:r>
      <w:r>
        <w:rPr>
          <w:color w:val="C00000"/>
          <w:sz w:val="24"/>
        </w:rPr>
        <w:t>(お)</w:t>
      </w:r>
      <w:r>
        <w:rPr>
          <w:sz w:val="24"/>
        </w:rPr>
        <w:t xml:space="preserve">きました。ダイエット が とても </w:t>
      </w:r>
      <w:r>
        <w:rPr>
          <w:color w:val="0070C0"/>
          <w:sz w:val="24"/>
        </w:rPr>
        <w:t>厳</w:t>
      </w:r>
      <w:r>
        <w:rPr>
          <w:color w:val="C00000"/>
          <w:sz w:val="24"/>
        </w:rPr>
        <w:t>(きび)</w:t>
      </w:r>
      <w:r>
        <w:rPr>
          <w:sz w:val="24"/>
        </w:rPr>
        <w:t>しい ので、</w:t>
      </w:r>
      <w:r>
        <w:rPr>
          <w:color w:val="0070C0"/>
          <w:sz w:val="24"/>
        </w:rPr>
        <w:t>時々</w:t>
      </w:r>
      <w:r>
        <w:rPr>
          <w:color w:val="C00000"/>
          <w:sz w:val="24"/>
        </w:rPr>
        <w:t>(ときどき)</w:t>
      </w:r>
      <w:r>
        <w:rPr>
          <w:sz w:val="24"/>
        </w:rPr>
        <w:t xml:space="preserve"> </w:t>
      </w:r>
      <w:r>
        <w:rPr>
          <w:color w:val="0070C0"/>
          <w:sz w:val="24"/>
        </w:rPr>
        <w:t>自分</w:t>
      </w:r>
      <w:r>
        <w:rPr>
          <w:color w:val="C00000"/>
          <w:sz w:val="24"/>
        </w:rPr>
        <w:t>(じぶん)</w:t>
      </w:r>
      <w:r>
        <w:rPr>
          <w:sz w:val="24"/>
        </w:rPr>
        <w:t xml:space="preserve"> に ご</w:t>
      </w:r>
      <w:r>
        <w:rPr>
          <w:color w:val="0070C0"/>
          <w:sz w:val="24"/>
        </w:rPr>
        <w:t>褒美</w:t>
      </w:r>
      <w:r>
        <w:rPr>
          <w:color w:val="C00000"/>
          <w:sz w:val="24"/>
        </w:rPr>
        <w:t>(ほうび)</w:t>
      </w:r>
      <w:r>
        <w:rPr>
          <w:sz w:val="24"/>
        </w:rPr>
        <w:t xml:space="preserve"> を あげなければ ならない と </w:t>
      </w:r>
      <w:r>
        <w:rPr>
          <w:color w:val="0070C0"/>
          <w:sz w:val="24"/>
        </w:rPr>
        <w:t>説明</w:t>
      </w:r>
      <w:r>
        <w:rPr>
          <w:color w:val="C00000"/>
          <w:sz w:val="24"/>
        </w:rPr>
        <w:t>(せつめい)</w:t>
      </w:r>
      <w:r>
        <w:rPr>
          <w:sz w:val="24"/>
        </w:rPr>
        <w:t xml:space="preserve"> しました。それから、</w:t>
      </w:r>
      <w:r>
        <w:rPr>
          <w:color w:val="0070C0"/>
          <w:sz w:val="24"/>
        </w:rPr>
        <w:t>包</w:t>
      </w:r>
      <w:r>
        <w:rPr>
          <w:color w:val="C00000"/>
          <w:sz w:val="24"/>
        </w:rPr>
        <w:t>(つつ)</w:t>
      </w:r>
      <w:r>
        <w:rPr>
          <w:sz w:val="24"/>
        </w:rPr>
        <w:t xml:space="preserve">み の </w:t>
      </w:r>
      <w:r>
        <w:rPr>
          <w:color w:val="0070C0"/>
          <w:sz w:val="24"/>
        </w:rPr>
        <w:t>中身</w:t>
      </w:r>
      <w:r>
        <w:rPr>
          <w:color w:val="C00000"/>
          <w:sz w:val="24"/>
        </w:rPr>
        <w:t>(なかみ)</w:t>
      </w:r>
      <w:r>
        <w:rPr>
          <w:sz w:val="24"/>
        </w:rPr>
        <w:t xml:space="preserve"> を </w:t>
      </w:r>
      <w:r>
        <w:rPr>
          <w:color w:val="0070C0"/>
          <w:sz w:val="24"/>
        </w:rPr>
        <w:t>見</w:t>
      </w:r>
      <w:r>
        <w:rPr>
          <w:color w:val="C00000"/>
          <w:sz w:val="24"/>
        </w:rPr>
        <w:t>(み)</w:t>
      </w:r>
      <w:r>
        <w:rPr>
          <w:sz w:val="24"/>
        </w:rPr>
        <w:t>せて くれました。</w:t>
      </w:r>
      <w:r>
        <w:rPr>
          <w:color w:val="0070C0"/>
          <w:sz w:val="24"/>
        </w:rPr>
        <w:t>大</w:t>
      </w:r>
      <w:r>
        <w:rPr>
          <w:color w:val="C00000"/>
          <w:sz w:val="24"/>
        </w:rPr>
        <w:t>(おお)</w:t>
      </w:r>
      <w:r>
        <w:rPr>
          <w:sz w:val="24"/>
        </w:rPr>
        <w:t>きな チョコレート 5</w:t>
      </w:r>
      <w:r>
        <w:rPr>
          <w:color w:val="0070C0"/>
          <w:sz w:val="24"/>
        </w:rPr>
        <w:t>枚</w:t>
      </w:r>
      <w:r>
        <w:rPr>
          <w:color w:val="C00000"/>
          <w:sz w:val="24"/>
        </w:rPr>
        <w:t>(まい)</w:t>
      </w:r>
      <w:r>
        <w:rPr>
          <w:sz w:val="24"/>
        </w:rPr>
        <w:t xml:space="preserve"> と お</w:t>
      </w:r>
      <w:r>
        <w:rPr>
          <w:color w:val="0070C0"/>
          <w:sz w:val="24"/>
        </w:rPr>
        <w:t>菓子</w:t>
      </w:r>
      <w:r>
        <w:rPr>
          <w:color w:val="C00000"/>
          <w:sz w:val="24"/>
        </w:rPr>
        <w:t>(かし)</w:t>
      </w:r>
      <w:r>
        <w:rPr>
          <w:sz w:val="24"/>
        </w:rPr>
        <w:t xml:space="preserve"> 3</w:t>
      </w:r>
      <w:r>
        <w:rPr>
          <w:color w:val="0070C0"/>
          <w:sz w:val="24"/>
        </w:rPr>
        <w:t>袋</w:t>
      </w:r>
      <w:r>
        <w:rPr>
          <w:color w:val="C00000"/>
          <w:sz w:val="24"/>
        </w:rPr>
        <w:t>(ふくろ)</w:t>
      </w:r>
      <w:r>
        <w:rPr>
          <w:sz w:val="24"/>
        </w:rPr>
        <w:t xml:space="preserve"> が </w:t>
      </w:r>
      <w:r>
        <w:rPr>
          <w:color w:val="0070C0"/>
          <w:sz w:val="24"/>
        </w:rPr>
        <w:t>入</w:t>
      </w:r>
      <w:r>
        <w:rPr>
          <w:color w:val="C00000"/>
          <w:sz w:val="24"/>
        </w:rPr>
        <w:t>(はい)</w:t>
      </w:r>
      <w:r>
        <w:rPr>
          <w:sz w:val="24"/>
        </w:rPr>
        <w:t>って いました!</w:t>
      </w:r>
    </w:p>
    <w:p/>
    <w:p>
      <w:pPr>
        <w:pStyle w:val="Heading1"/>
      </w:pPr>
      <w:r>
        <w:rPr>
          <w:b/>
          <w:color w:val="1F4E79"/>
          <w:sz w:val="30"/>
        </w:rPr>
        <w:t>第52課　漂亮的地毯　/　きれいな カーペット</w:t>
      </w:r>
    </w:p>
    <w:p>
      <w:pPr>
        <w:pStyle w:val="Heading2"/>
      </w:pPr>
      <w:r>
        <w:rPr>
          <w:b/>
          <w:color w:val="555555"/>
          <w:sz w:val="26"/>
        </w:rPr>
        <w:t>中文</w:t>
      </w:r>
    </w:p>
    <w:p>
      <w:r>
        <w:rPr>
          <w:sz w:val="24"/>
        </w:rPr>
        <w:t>我们刚刚搬进一所新房子，我辛辛苦苦地干了整整一个上午。我试图把我的新房间收拾整齐，但这并不容易，因为我有1,000多本书。更糟糕的是房间还非常小，所以我暂时把书放在了地板上。这会儿，书把地板的每一点空隙都占据了，我实际上是踩着这些书进出房间的。</w:t>
      </w:r>
    </w:p>
    <w:p>
      <w:r>
        <w:rPr>
          <w:sz w:val="24"/>
        </w:rPr>
        <w:t>几分钟前，我妹妹帮我把一个旧书橱抬上了楼。她走进我的房间，当她看到地板上的那些书时，大吃一惊。“这是我见过的最漂亮的地毯，”她说。她盯着“地毯”看了一会儿，又说：“你根本用不着书橱，空闲时你可以坐在这儿读地毯！”</w:t>
      </w:r>
    </w:p>
    <w:p>
      <w:pPr>
        <w:pStyle w:val="Heading2"/>
      </w:pPr>
      <w:r>
        <w:rPr>
          <w:b/>
          <w:color w:val="555555"/>
          <w:sz w:val="26"/>
        </w:rPr>
        <w:t>日本語(にほんご)</w:t>
      </w:r>
    </w:p>
    <w:p>
      <w:r>
        <w:rPr>
          <w:color w:val="0070C0"/>
          <w:sz w:val="24"/>
        </w:rPr>
        <w:t>私</w:t>
      </w:r>
      <w:r>
        <w:rPr>
          <w:color w:val="C00000"/>
          <w:sz w:val="24"/>
        </w:rPr>
        <w:t>(わたし)</w:t>
      </w:r>
      <w:r>
        <w:rPr>
          <w:sz w:val="24"/>
        </w:rPr>
        <w:t xml:space="preserve">たち は ちょうど </w:t>
      </w:r>
      <w:r>
        <w:rPr>
          <w:color w:val="0070C0"/>
          <w:sz w:val="24"/>
        </w:rPr>
        <w:t>新</w:t>
      </w:r>
      <w:r>
        <w:rPr>
          <w:color w:val="C00000"/>
          <w:sz w:val="24"/>
        </w:rPr>
        <w:t>(あたら)</w:t>
      </w:r>
      <w:r>
        <w:rPr>
          <w:sz w:val="24"/>
        </w:rPr>
        <w:t xml:space="preserve">しい </w:t>
      </w:r>
      <w:r>
        <w:rPr>
          <w:color w:val="0070C0"/>
          <w:sz w:val="24"/>
        </w:rPr>
        <w:t>家</w:t>
      </w:r>
      <w:r>
        <w:rPr>
          <w:color w:val="C00000"/>
          <w:sz w:val="24"/>
        </w:rPr>
        <w:t>(いえ)</w:t>
      </w:r>
      <w:r>
        <w:rPr>
          <w:sz w:val="24"/>
        </w:rPr>
        <w:t xml:space="preserve"> に </w:t>
      </w:r>
      <w:r>
        <w:rPr>
          <w:color w:val="0070C0"/>
          <w:sz w:val="24"/>
        </w:rPr>
        <w:t>引</w:t>
      </w:r>
      <w:r>
        <w:rPr>
          <w:color w:val="C00000"/>
          <w:sz w:val="24"/>
        </w:rPr>
        <w:t>(ひ)</w:t>
      </w:r>
      <w:r>
        <w:rPr>
          <w:sz w:val="24"/>
        </w:rPr>
        <w:t>っ</w:t>
      </w:r>
      <w:r>
        <w:rPr>
          <w:color w:val="0070C0"/>
          <w:sz w:val="24"/>
        </w:rPr>
        <w:t>越</w:t>
      </w:r>
      <w:r>
        <w:rPr>
          <w:color w:val="C00000"/>
          <w:sz w:val="24"/>
        </w:rPr>
        <w:t>(こ)</w:t>
      </w:r>
      <w:r>
        <w:rPr>
          <w:sz w:val="24"/>
        </w:rPr>
        <w:t>した ばかり で、</w:t>
      </w:r>
      <w:r>
        <w:rPr>
          <w:color w:val="0070C0"/>
          <w:sz w:val="24"/>
        </w:rPr>
        <w:t>私</w:t>
      </w:r>
      <w:r>
        <w:rPr>
          <w:color w:val="C00000"/>
          <w:sz w:val="24"/>
        </w:rPr>
        <w:t>(わたし)</w:t>
      </w:r>
      <w:r>
        <w:rPr>
          <w:sz w:val="24"/>
        </w:rPr>
        <w:t xml:space="preserve"> は </w:t>
      </w:r>
      <w:r>
        <w:rPr>
          <w:color w:val="0070C0"/>
          <w:sz w:val="24"/>
        </w:rPr>
        <w:t>朝</w:t>
      </w:r>
      <w:r>
        <w:rPr>
          <w:color w:val="C00000"/>
          <w:sz w:val="24"/>
        </w:rPr>
        <w:t>(あさ)</w:t>
      </w:r>
      <w:r>
        <w:rPr>
          <w:sz w:val="24"/>
        </w:rPr>
        <w:t xml:space="preserve"> ずっと </w:t>
      </w:r>
      <w:r>
        <w:rPr>
          <w:color w:val="0070C0"/>
          <w:sz w:val="24"/>
        </w:rPr>
        <w:t>一生懸命</w:t>
      </w:r>
      <w:r>
        <w:rPr>
          <w:color w:val="C00000"/>
          <w:sz w:val="24"/>
        </w:rPr>
        <w:t>(いっしょうけんめい)</w:t>
      </w:r>
      <w:r>
        <w:rPr>
          <w:sz w:val="24"/>
        </w:rPr>
        <w:t xml:space="preserve"> </w:t>
      </w:r>
      <w:r>
        <w:rPr>
          <w:color w:val="0070C0"/>
          <w:sz w:val="24"/>
        </w:rPr>
        <w:t>働</w:t>
      </w:r>
      <w:r>
        <w:rPr>
          <w:color w:val="C00000"/>
          <w:sz w:val="24"/>
        </w:rPr>
        <w:t>(はたら)</w:t>
      </w:r>
      <w:r>
        <w:rPr>
          <w:sz w:val="24"/>
        </w:rPr>
        <w:t>いて いました。</w:t>
      </w:r>
      <w:r>
        <w:rPr>
          <w:color w:val="0070C0"/>
          <w:sz w:val="24"/>
        </w:rPr>
        <w:t>新</w:t>
      </w:r>
      <w:r>
        <w:rPr>
          <w:color w:val="C00000"/>
          <w:sz w:val="24"/>
        </w:rPr>
        <w:t>(あたら)</w:t>
      </w:r>
      <w:r>
        <w:rPr>
          <w:sz w:val="24"/>
        </w:rPr>
        <w:t xml:space="preserve">しい </w:t>
      </w:r>
      <w:r>
        <w:rPr>
          <w:color w:val="0070C0"/>
          <w:sz w:val="24"/>
        </w:rPr>
        <w:t>部屋</w:t>
      </w:r>
      <w:r>
        <w:rPr>
          <w:color w:val="C00000"/>
          <w:sz w:val="24"/>
        </w:rPr>
        <w:t>(へや)</w:t>
      </w:r>
      <w:r>
        <w:rPr>
          <w:sz w:val="24"/>
        </w:rPr>
        <w:t xml:space="preserve"> を </w:t>
      </w:r>
      <w:r>
        <w:rPr>
          <w:color w:val="0070C0"/>
          <w:sz w:val="24"/>
        </w:rPr>
        <w:t>片</w:t>
      </w:r>
      <w:r>
        <w:rPr>
          <w:color w:val="C00000"/>
          <w:sz w:val="24"/>
        </w:rPr>
        <w:t>(かた)</w:t>
      </w:r>
      <w:r>
        <w:rPr>
          <w:sz w:val="24"/>
        </w:rPr>
        <w:t xml:space="preserve">づけよう と </w:t>
      </w:r>
      <w:r>
        <w:rPr>
          <w:color w:val="0070C0"/>
          <w:sz w:val="24"/>
        </w:rPr>
        <w:t>頑張</w:t>
      </w:r>
      <w:r>
        <w:rPr>
          <w:color w:val="C00000"/>
          <w:sz w:val="24"/>
        </w:rPr>
        <w:t>(がんば)</w:t>
      </w:r>
      <w:r>
        <w:rPr>
          <w:sz w:val="24"/>
        </w:rPr>
        <w:t>って いました。</w:t>
      </w:r>
      <w:r>
        <w:rPr>
          <w:color w:val="0070C0"/>
          <w:sz w:val="24"/>
        </w:rPr>
        <w:t>私</w:t>
      </w:r>
      <w:r>
        <w:rPr>
          <w:color w:val="C00000"/>
          <w:sz w:val="24"/>
        </w:rPr>
        <w:t>(わたし)</w:t>
      </w:r>
      <w:r>
        <w:rPr>
          <w:sz w:val="24"/>
        </w:rPr>
        <w:t xml:space="preserve"> は 1000</w:t>
      </w:r>
      <w:r>
        <w:rPr>
          <w:color w:val="0070C0"/>
          <w:sz w:val="24"/>
        </w:rPr>
        <w:t>冊</w:t>
      </w:r>
      <w:r>
        <w:rPr>
          <w:color w:val="C00000"/>
          <w:sz w:val="24"/>
        </w:rPr>
        <w:t>(さつ)</w:t>
      </w:r>
      <w:r>
        <w:rPr>
          <w:sz w:val="24"/>
        </w:rPr>
        <w:t xml:space="preserve"> </w:t>
      </w:r>
      <w:r>
        <w:rPr>
          <w:color w:val="0070C0"/>
          <w:sz w:val="24"/>
        </w:rPr>
        <w:t>以上</w:t>
      </w:r>
      <w:r>
        <w:rPr>
          <w:color w:val="C00000"/>
          <w:sz w:val="24"/>
        </w:rPr>
        <w:t>(いじょう)</w:t>
      </w:r>
      <w:r>
        <w:rPr>
          <w:sz w:val="24"/>
        </w:rPr>
        <w:t xml:space="preserve"> の </w:t>
      </w:r>
      <w:r>
        <w:rPr>
          <w:color w:val="0070C0"/>
          <w:sz w:val="24"/>
        </w:rPr>
        <w:t>本</w:t>
      </w:r>
      <w:r>
        <w:rPr>
          <w:color w:val="C00000"/>
          <w:sz w:val="24"/>
        </w:rPr>
        <w:t>(ほん)</w:t>
      </w:r>
      <w:r>
        <w:rPr>
          <w:sz w:val="24"/>
        </w:rPr>
        <w:t xml:space="preserve"> を </w:t>
      </w:r>
      <w:r>
        <w:rPr>
          <w:color w:val="0070C0"/>
          <w:sz w:val="24"/>
        </w:rPr>
        <w:t>持</w:t>
      </w:r>
      <w:r>
        <w:rPr>
          <w:color w:val="C00000"/>
          <w:sz w:val="24"/>
        </w:rPr>
        <w:t>(も)</w:t>
      </w:r>
      <w:r>
        <w:rPr>
          <w:sz w:val="24"/>
        </w:rPr>
        <w:t xml:space="preserve">って いる ので、これ は </w:t>
      </w:r>
      <w:r>
        <w:rPr>
          <w:color w:val="0070C0"/>
          <w:sz w:val="24"/>
        </w:rPr>
        <w:t>簡単</w:t>
      </w:r>
      <w:r>
        <w:rPr>
          <w:color w:val="C00000"/>
          <w:sz w:val="24"/>
        </w:rPr>
        <w:t>(かんたん)</w:t>
      </w:r>
      <w:r>
        <w:rPr>
          <w:sz w:val="24"/>
        </w:rPr>
        <w:t xml:space="preserve"> では ありません でした。さらに </w:t>
      </w:r>
      <w:r>
        <w:rPr>
          <w:color w:val="0070C0"/>
          <w:sz w:val="24"/>
        </w:rPr>
        <w:t>悪</w:t>
      </w:r>
      <w:r>
        <w:rPr>
          <w:color w:val="C00000"/>
          <w:sz w:val="24"/>
        </w:rPr>
        <w:t>(わる)</w:t>
      </w:r>
      <w:r>
        <w:rPr>
          <w:sz w:val="24"/>
        </w:rPr>
        <w:t>い こと に、</w:t>
      </w:r>
      <w:r>
        <w:rPr>
          <w:color w:val="0070C0"/>
          <w:sz w:val="24"/>
        </w:rPr>
        <w:t>部屋</w:t>
      </w:r>
      <w:r>
        <w:rPr>
          <w:color w:val="C00000"/>
          <w:sz w:val="24"/>
        </w:rPr>
        <w:t>(へや)</w:t>
      </w:r>
      <w:r>
        <w:rPr>
          <w:sz w:val="24"/>
        </w:rPr>
        <w:t xml:space="preserve"> は かなり </w:t>
      </w:r>
      <w:r>
        <w:rPr>
          <w:color w:val="0070C0"/>
          <w:sz w:val="24"/>
        </w:rPr>
        <w:t>小</w:t>
      </w:r>
      <w:r>
        <w:rPr>
          <w:color w:val="C00000"/>
          <w:sz w:val="24"/>
        </w:rPr>
        <w:t>(ちい)</w:t>
      </w:r>
      <w:r>
        <w:rPr>
          <w:sz w:val="24"/>
        </w:rPr>
        <w:t>さい ので、</w:t>
      </w:r>
      <w:r>
        <w:rPr>
          <w:color w:val="0070C0"/>
          <w:sz w:val="24"/>
        </w:rPr>
        <w:t>本</w:t>
      </w:r>
      <w:r>
        <w:rPr>
          <w:color w:val="C00000"/>
          <w:sz w:val="24"/>
        </w:rPr>
        <w:t>(ほん)</w:t>
      </w:r>
      <w:r>
        <w:rPr>
          <w:sz w:val="24"/>
        </w:rPr>
        <w:t xml:space="preserve"> を </w:t>
      </w:r>
      <w:r>
        <w:rPr>
          <w:color w:val="0070C0"/>
          <w:sz w:val="24"/>
        </w:rPr>
        <w:t>一時的</w:t>
      </w:r>
      <w:r>
        <w:rPr>
          <w:color w:val="C00000"/>
          <w:sz w:val="24"/>
        </w:rPr>
        <w:t>(いちじてき)</w:t>
      </w:r>
      <w:r>
        <w:rPr>
          <w:sz w:val="24"/>
        </w:rPr>
        <w:t xml:space="preserve"> に </w:t>
      </w:r>
      <w:r>
        <w:rPr>
          <w:color w:val="0070C0"/>
          <w:sz w:val="24"/>
        </w:rPr>
        <w:t>床</w:t>
      </w:r>
      <w:r>
        <w:rPr>
          <w:color w:val="C00000"/>
          <w:sz w:val="24"/>
        </w:rPr>
        <w:t>(ゆか)</w:t>
      </w:r>
      <w:r>
        <w:rPr>
          <w:sz w:val="24"/>
        </w:rPr>
        <w:t xml:space="preserve"> に </w:t>
      </w:r>
      <w:r>
        <w:rPr>
          <w:color w:val="0070C0"/>
          <w:sz w:val="24"/>
        </w:rPr>
        <w:t>置</w:t>
      </w:r>
      <w:r>
        <w:rPr>
          <w:color w:val="C00000"/>
          <w:sz w:val="24"/>
        </w:rPr>
        <w:t>(お)</w:t>
      </w:r>
      <w:r>
        <w:rPr>
          <w:sz w:val="24"/>
        </w:rPr>
        <w:t>きました。</w:t>
      </w:r>
      <w:r>
        <w:rPr>
          <w:color w:val="0070C0"/>
          <w:sz w:val="24"/>
        </w:rPr>
        <w:t>今</w:t>
      </w:r>
      <w:r>
        <w:rPr>
          <w:color w:val="C00000"/>
          <w:sz w:val="24"/>
        </w:rPr>
        <w:t>(いま)</w:t>
      </w:r>
      <w:r>
        <w:rPr>
          <w:sz w:val="24"/>
        </w:rPr>
        <w:t>、</w:t>
      </w:r>
      <w:r>
        <w:rPr>
          <w:color w:val="0070C0"/>
          <w:sz w:val="24"/>
        </w:rPr>
        <w:t>本</w:t>
      </w:r>
      <w:r>
        <w:rPr>
          <w:color w:val="C00000"/>
          <w:sz w:val="24"/>
        </w:rPr>
        <w:t>(ほん)</w:t>
      </w:r>
      <w:r>
        <w:rPr>
          <w:sz w:val="24"/>
        </w:rPr>
        <w:t xml:space="preserve"> は </w:t>
      </w:r>
      <w:r>
        <w:rPr>
          <w:color w:val="0070C0"/>
          <w:sz w:val="24"/>
        </w:rPr>
        <w:t>床</w:t>
      </w:r>
      <w:r>
        <w:rPr>
          <w:color w:val="C00000"/>
          <w:sz w:val="24"/>
        </w:rPr>
        <w:t>(ゆか)</w:t>
      </w:r>
      <w:r>
        <w:rPr>
          <w:sz w:val="24"/>
        </w:rPr>
        <w:t xml:space="preserve"> の </w:t>
      </w:r>
      <w:r>
        <w:rPr>
          <w:color w:val="0070C0"/>
          <w:sz w:val="24"/>
        </w:rPr>
        <w:t>隅々</w:t>
      </w:r>
      <w:r>
        <w:rPr>
          <w:color w:val="C00000"/>
          <w:sz w:val="24"/>
        </w:rPr>
        <w:t>(すみずみ)</w:t>
      </w:r>
      <w:r>
        <w:rPr>
          <w:sz w:val="24"/>
        </w:rPr>
        <w:t xml:space="preserve"> を </w:t>
      </w:r>
      <w:r>
        <w:rPr>
          <w:color w:val="0070C0"/>
          <w:sz w:val="24"/>
        </w:rPr>
        <w:t>覆</w:t>
      </w:r>
      <w:r>
        <w:rPr>
          <w:color w:val="C00000"/>
          <w:sz w:val="24"/>
        </w:rPr>
        <w:t>(おお)</w:t>
      </w:r>
      <w:r>
        <w:rPr>
          <w:sz w:val="24"/>
        </w:rPr>
        <w:t>って おり、</w:t>
      </w:r>
      <w:r>
        <w:rPr>
          <w:color w:val="0070C0"/>
          <w:sz w:val="24"/>
        </w:rPr>
        <w:t>部屋</w:t>
      </w:r>
      <w:r>
        <w:rPr>
          <w:color w:val="C00000"/>
          <w:sz w:val="24"/>
        </w:rPr>
        <w:t>(へや)</w:t>
      </w:r>
      <w:r>
        <w:rPr>
          <w:sz w:val="24"/>
        </w:rPr>
        <w:t xml:space="preserve"> を </w:t>
      </w:r>
      <w:r>
        <w:rPr>
          <w:color w:val="0070C0"/>
          <w:sz w:val="24"/>
        </w:rPr>
        <w:t>出入</w:t>
      </w:r>
      <w:r>
        <w:rPr>
          <w:color w:val="C00000"/>
          <w:sz w:val="24"/>
        </w:rPr>
        <w:t>(でい)</w:t>
      </w:r>
      <w:r>
        <w:rPr>
          <w:sz w:val="24"/>
        </w:rPr>
        <w:t xml:space="preserve">り する ため に は </w:t>
      </w:r>
      <w:r>
        <w:rPr>
          <w:color w:val="0070C0"/>
          <w:sz w:val="24"/>
        </w:rPr>
        <w:t>実際</w:t>
      </w:r>
      <w:r>
        <w:rPr>
          <w:color w:val="C00000"/>
          <w:sz w:val="24"/>
        </w:rPr>
        <w:t>(じっさい)</w:t>
      </w:r>
      <w:r>
        <w:rPr>
          <w:sz w:val="24"/>
        </w:rPr>
        <w:t xml:space="preserve"> に </w:t>
      </w:r>
      <w:r>
        <w:rPr>
          <w:color w:val="0070C0"/>
          <w:sz w:val="24"/>
        </w:rPr>
        <w:t>本</w:t>
      </w:r>
      <w:r>
        <w:rPr>
          <w:color w:val="C00000"/>
          <w:sz w:val="24"/>
        </w:rPr>
        <w:t>(ほん)</w:t>
      </w:r>
      <w:r>
        <w:rPr>
          <w:sz w:val="24"/>
        </w:rPr>
        <w:t xml:space="preserve"> の </w:t>
      </w:r>
      <w:r>
        <w:rPr>
          <w:color w:val="0070C0"/>
          <w:sz w:val="24"/>
        </w:rPr>
        <w:t>上</w:t>
      </w:r>
      <w:r>
        <w:rPr>
          <w:color w:val="C00000"/>
          <w:sz w:val="24"/>
        </w:rPr>
        <w:t>(うえ)</w:t>
      </w:r>
      <w:r>
        <w:rPr>
          <w:sz w:val="24"/>
        </w:rPr>
        <w:t xml:space="preserve"> を </w:t>
      </w:r>
      <w:r>
        <w:rPr>
          <w:color w:val="0070C0"/>
          <w:sz w:val="24"/>
        </w:rPr>
        <w:t>歩</w:t>
      </w:r>
      <w:r>
        <w:rPr>
          <w:color w:val="C00000"/>
          <w:sz w:val="24"/>
        </w:rPr>
        <w:t>(ある)</w:t>
      </w:r>
      <w:r>
        <w:rPr>
          <w:sz w:val="24"/>
        </w:rPr>
        <w:t xml:space="preserve">く </w:t>
      </w:r>
      <w:r>
        <w:rPr>
          <w:color w:val="0070C0"/>
          <w:sz w:val="24"/>
        </w:rPr>
        <w:t>必要</w:t>
      </w:r>
      <w:r>
        <w:rPr>
          <w:color w:val="C00000"/>
          <w:sz w:val="24"/>
        </w:rPr>
        <w:t>(ひつよう)</w:t>
      </w:r>
      <w:r>
        <w:rPr>
          <w:sz w:val="24"/>
        </w:rPr>
        <w:t xml:space="preserve"> が あります。</w:t>
      </w:r>
      <w:r>
        <w:rPr>
          <w:color w:val="0070C0"/>
          <w:sz w:val="24"/>
        </w:rPr>
        <w:t>少</w:t>
      </w:r>
      <w:r>
        <w:rPr>
          <w:color w:val="C00000"/>
          <w:sz w:val="24"/>
        </w:rPr>
        <w:t>(すこ)</w:t>
      </w:r>
      <w:r>
        <w:rPr>
          <w:sz w:val="24"/>
        </w:rPr>
        <w:t>し</w:t>
      </w:r>
      <w:r>
        <w:rPr>
          <w:color w:val="0070C0"/>
          <w:sz w:val="24"/>
        </w:rPr>
        <w:t>前</w:t>
      </w:r>
      <w:r>
        <w:rPr>
          <w:color w:val="C00000"/>
          <w:sz w:val="24"/>
        </w:rPr>
        <w:t>(まえ)</w:t>
      </w:r>
      <w:r>
        <w:rPr>
          <w:sz w:val="24"/>
        </w:rPr>
        <w:t>、</w:t>
      </w:r>
      <w:r>
        <w:rPr>
          <w:color w:val="0070C0"/>
          <w:sz w:val="24"/>
        </w:rPr>
        <w:t>妹</w:t>
      </w:r>
      <w:r>
        <w:rPr>
          <w:color w:val="C00000"/>
          <w:sz w:val="24"/>
        </w:rPr>
        <w:t>(いもうと)</w:t>
      </w:r>
      <w:r>
        <w:rPr>
          <w:sz w:val="24"/>
        </w:rPr>
        <w:t xml:space="preserve"> が </w:t>
      </w:r>
      <w:r>
        <w:rPr>
          <w:color w:val="0070C0"/>
          <w:sz w:val="24"/>
        </w:rPr>
        <w:t>古</w:t>
      </w:r>
      <w:r>
        <w:rPr>
          <w:color w:val="C00000"/>
          <w:sz w:val="24"/>
        </w:rPr>
        <w:t>(ふる)</w:t>
      </w:r>
      <w:r>
        <w:rPr>
          <w:sz w:val="24"/>
        </w:rPr>
        <w:t xml:space="preserve">い </w:t>
      </w:r>
      <w:r>
        <w:rPr>
          <w:color w:val="0070C0"/>
          <w:sz w:val="24"/>
        </w:rPr>
        <w:t>本棚</w:t>
      </w:r>
      <w:r>
        <w:rPr>
          <w:color w:val="C00000"/>
          <w:sz w:val="24"/>
        </w:rPr>
        <w:t>(ほんだな)</w:t>
      </w:r>
      <w:r>
        <w:rPr>
          <w:sz w:val="24"/>
        </w:rPr>
        <w:t xml:space="preserve"> を </w:t>
      </w:r>
      <w:r>
        <w:rPr>
          <w:color w:val="0070C0"/>
          <w:sz w:val="24"/>
        </w:rPr>
        <w:t>階段</w:t>
      </w:r>
      <w:r>
        <w:rPr>
          <w:color w:val="C00000"/>
          <w:sz w:val="24"/>
        </w:rPr>
        <w:t>(かいだん)</w:t>
      </w:r>
      <w:r>
        <w:rPr>
          <w:sz w:val="24"/>
        </w:rPr>
        <w:t xml:space="preserve"> で </w:t>
      </w:r>
      <w:r>
        <w:rPr>
          <w:color w:val="0070C0"/>
          <w:sz w:val="24"/>
        </w:rPr>
        <w:t>運</w:t>
      </w:r>
      <w:r>
        <w:rPr>
          <w:color w:val="C00000"/>
          <w:sz w:val="24"/>
        </w:rPr>
        <w:t>(はこ)</w:t>
      </w:r>
      <w:r>
        <w:rPr>
          <w:sz w:val="24"/>
        </w:rPr>
        <w:t xml:space="preserve">ぶ の を </w:t>
      </w:r>
      <w:r>
        <w:rPr>
          <w:color w:val="0070C0"/>
          <w:sz w:val="24"/>
        </w:rPr>
        <w:t>手伝</w:t>
      </w:r>
      <w:r>
        <w:rPr>
          <w:color w:val="C00000"/>
          <w:sz w:val="24"/>
        </w:rPr>
        <w:t>(てつだ)</w:t>
      </w:r>
      <w:r>
        <w:rPr>
          <w:sz w:val="24"/>
        </w:rPr>
        <w:t>って くれました。</w:t>
      </w:r>
      <w:r>
        <w:rPr>
          <w:color w:val="0070C0"/>
          <w:sz w:val="24"/>
        </w:rPr>
        <w:t>彼女</w:t>
      </w:r>
      <w:r>
        <w:rPr>
          <w:color w:val="C00000"/>
          <w:sz w:val="24"/>
        </w:rPr>
        <w:t>(かのじょ)</w:t>
      </w:r>
      <w:r>
        <w:rPr>
          <w:sz w:val="24"/>
        </w:rPr>
        <w:t xml:space="preserve"> は </w:t>
      </w:r>
      <w:r>
        <w:rPr>
          <w:color w:val="0070C0"/>
          <w:sz w:val="24"/>
        </w:rPr>
        <w:t>部屋</w:t>
      </w:r>
      <w:r>
        <w:rPr>
          <w:color w:val="C00000"/>
          <w:sz w:val="24"/>
        </w:rPr>
        <w:t>(へや)</w:t>
      </w:r>
      <w:r>
        <w:rPr>
          <w:sz w:val="24"/>
        </w:rPr>
        <w:t xml:space="preserve"> に </w:t>
      </w:r>
      <w:r>
        <w:rPr>
          <w:color w:val="0070C0"/>
          <w:sz w:val="24"/>
        </w:rPr>
        <w:t>入</w:t>
      </w:r>
      <w:r>
        <w:rPr>
          <w:color w:val="C00000"/>
          <w:sz w:val="24"/>
        </w:rPr>
        <w:t>(はい)</w:t>
      </w:r>
      <w:r>
        <w:rPr>
          <w:sz w:val="24"/>
        </w:rPr>
        <w:t>って、</w:t>
      </w:r>
      <w:r>
        <w:rPr>
          <w:color w:val="0070C0"/>
          <w:sz w:val="24"/>
        </w:rPr>
        <w:t>床</w:t>
      </w:r>
      <w:r>
        <w:rPr>
          <w:color w:val="C00000"/>
          <w:sz w:val="24"/>
        </w:rPr>
        <w:t>(ゆか)</w:t>
      </w:r>
      <w:r>
        <w:rPr>
          <w:sz w:val="24"/>
        </w:rPr>
        <w:t xml:space="preserve"> に ある すべて の </w:t>
      </w:r>
      <w:r>
        <w:rPr>
          <w:color w:val="0070C0"/>
          <w:sz w:val="24"/>
        </w:rPr>
        <w:t>本</w:t>
      </w:r>
      <w:r>
        <w:rPr>
          <w:color w:val="C00000"/>
          <w:sz w:val="24"/>
        </w:rPr>
        <w:t>(ほん)</w:t>
      </w:r>
      <w:r>
        <w:rPr>
          <w:sz w:val="24"/>
        </w:rPr>
        <w:t xml:space="preserve"> を </w:t>
      </w:r>
      <w:r>
        <w:rPr>
          <w:color w:val="0070C0"/>
          <w:sz w:val="24"/>
        </w:rPr>
        <w:t>見</w:t>
      </w:r>
      <w:r>
        <w:rPr>
          <w:color w:val="C00000"/>
          <w:sz w:val="24"/>
        </w:rPr>
        <w:t>(み)</w:t>
      </w:r>
      <w:r>
        <w:rPr>
          <w:sz w:val="24"/>
        </w:rPr>
        <w:t xml:space="preserve">て びっくり しました。「これ は </w:t>
      </w:r>
      <w:r>
        <w:rPr>
          <w:color w:val="0070C0"/>
          <w:sz w:val="24"/>
        </w:rPr>
        <w:t>今</w:t>
      </w:r>
      <w:r>
        <w:rPr>
          <w:color w:val="C00000"/>
          <w:sz w:val="24"/>
        </w:rPr>
        <w:t>(いま)</w:t>
      </w:r>
      <w:r>
        <w:rPr>
          <w:sz w:val="24"/>
        </w:rPr>
        <w:t xml:space="preserve"> まで に </w:t>
      </w:r>
      <w:r>
        <w:rPr>
          <w:color w:val="0070C0"/>
          <w:sz w:val="24"/>
        </w:rPr>
        <w:t>見</w:t>
      </w:r>
      <w:r>
        <w:rPr>
          <w:color w:val="C00000"/>
          <w:sz w:val="24"/>
        </w:rPr>
        <w:t>(み)</w:t>
      </w:r>
      <w:r>
        <w:rPr>
          <w:sz w:val="24"/>
        </w:rPr>
        <w:t xml:space="preserve">た </w:t>
      </w:r>
      <w:r>
        <w:rPr>
          <w:color w:val="0070C0"/>
          <w:sz w:val="24"/>
        </w:rPr>
        <w:t>中</w:t>
      </w:r>
      <w:r>
        <w:rPr>
          <w:color w:val="C00000"/>
          <w:sz w:val="24"/>
        </w:rPr>
        <w:t>(なか)</w:t>
      </w:r>
      <w:r>
        <w:rPr>
          <w:sz w:val="24"/>
        </w:rPr>
        <w:t xml:space="preserve"> で </w:t>
      </w:r>
      <w:r>
        <w:rPr>
          <w:color w:val="0070C0"/>
          <w:sz w:val="24"/>
        </w:rPr>
        <w:t>一番</w:t>
      </w:r>
      <w:r>
        <w:rPr>
          <w:color w:val="C00000"/>
          <w:sz w:val="24"/>
        </w:rPr>
        <w:t>(いちばん)</w:t>
      </w:r>
      <w:r>
        <w:rPr>
          <w:sz w:val="24"/>
        </w:rPr>
        <w:t xml:space="preserve"> きれいな カーペット よ」 と </w:t>
      </w:r>
      <w:r>
        <w:rPr>
          <w:color w:val="0070C0"/>
          <w:sz w:val="24"/>
        </w:rPr>
        <w:t>彼女</w:t>
      </w:r>
      <w:r>
        <w:rPr>
          <w:color w:val="C00000"/>
          <w:sz w:val="24"/>
        </w:rPr>
        <w:t>(かのじょ)</w:t>
      </w:r>
      <w:r>
        <w:rPr>
          <w:sz w:val="24"/>
        </w:rPr>
        <w:t xml:space="preserve"> は </w:t>
      </w:r>
      <w:r>
        <w:rPr>
          <w:color w:val="0070C0"/>
          <w:sz w:val="24"/>
        </w:rPr>
        <w:t>言</w:t>
      </w:r>
      <w:r>
        <w:rPr>
          <w:color w:val="C00000"/>
          <w:sz w:val="24"/>
        </w:rPr>
        <w:t>(い)</w:t>
      </w:r>
      <w:r>
        <w:rPr>
          <w:sz w:val="24"/>
        </w:rPr>
        <w:t>いました。</w:t>
      </w:r>
      <w:r>
        <w:rPr>
          <w:color w:val="0070C0"/>
          <w:sz w:val="24"/>
        </w:rPr>
        <w:t>彼女</w:t>
      </w:r>
      <w:r>
        <w:rPr>
          <w:color w:val="C00000"/>
          <w:sz w:val="24"/>
        </w:rPr>
        <w:t>(かのじょ)</w:t>
      </w:r>
      <w:r>
        <w:rPr>
          <w:sz w:val="24"/>
        </w:rPr>
        <w:t xml:space="preserve"> は しばらく </w:t>
      </w:r>
      <w:r>
        <w:rPr>
          <w:color w:val="0070C0"/>
          <w:sz w:val="24"/>
        </w:rPr>
        <w:t>見</w:t>
      </w:r>
      <w:r>
        <w:rPr>
          <w:color w:val="C00000"/>
          <w:sz w:val="24"/>
        </w:rPr>
        <w:t>(み)</w:t>
      </w:r>
      <w:r>
        <w:rPr>
          <w:sz w:val="24"/>
        </w:rPr>
        <w:t xml:space="preserve">つめた </w:t>
      </w:r>
      <w:r>
        <w:rPr>
          <w:color w:val="0070C0"/>
          <w:sz w:val="24"/>
        </w:rPr>
        <w:t>後</w:t>
      </w:r>
      <w:r>
        <w:rPr>
          <w:color w:val="C00000"/>
          <w:sz w:val="24"/>
        </w:rPr>
        <w:t>(あと)</w:t>
      </w:r>
      <w:r>
        <w:rPr>
          <w:sz w:val="24"/>
        </w:rPr>
        <w:t xml:space="preserve"> </w:t>
      </w:r>
      <w:r>
        <w:rPr>
          <w:color w:val="0070C0"/>
          <w:sz w:val="24"/>
        </w:rPr>
        <w:t>付</w:t>
      </w:r>
      <w:r>
        <w:rPr>
          <w:color w:val="C00000"/>
          <w:sz w:val="24"/>
        </w:rPr>
        <w:t>(つ)</w:t>
      </w:r>
      <w:r>
        <w:rPr>
          <w:sz w:val="24"/>
        </w:rPr>
        <w:t>け</w:t>
      </w:r>
      <w:r>
        <w:rPr>
          <w:color w:val="0070C0"/>
          <w:sz w:val="24"/>
        </w:rPr>
        <w:t>加</w:t>
      </w:r>
      <w:r>
        <w:rPr>
          <w:color w:val="C00000"/>
          <w:sz w:val="24"/>
        </w:rPr>
        <w:t>(くわ)</w:t>
      </w:r>
      <w:r>
        <w:rPr>
          <w:sz w:val="24"/>
        </w:rPr>
        <w:t>えました。「</w:t>
      </w:r>
      <w:r>
        <w:rPr>
          <w:color w:val="0070C0"/>
          <w:sz w:val="24"/>
        </w:rPr>
        <w:t>本棚</w:t>
      </w:r>
      <w:r>
        <w:rPr>
          <w:color w:val="C00000"/>
          <w:sz w:val="24"/>
        </w:rPr>
        <w:t>(ほんだな)</w:t>
      </w:r>
      <w:r>
        <w:rPr>
          <w:sz w:val="24"/>
        </w:rPr>
        <w:t xml:space="preserve"> は </w:t>
      </w:r>
      <w:r>
        <w:rPr>
          <w:color w:val="0070C0"/>
          <w:sz w:val="24"/>
        </w:rPr>
        <w:t>全然</w:t>
      </w:r>
      <w:r>
        <w:rPr>
          <w:color w:val="C00000"/>
          <w:sz w:val="24"/>
        </w:rPr>
        <w:t>(ぜんぜん)</w:t>
      </w:r>
      <w:r>
        <w:rPr>
          <w:sz w:val="24"/>
        </w:rPr>
        <w:t xml:space="preserve"> いらない わ。</w:t>
      </w:r>
      <w:r>
        <w:rPr>
          <w:color w:val="0070C0"/>
          <w:sz w:val="24"/>
        </w:rPr>
        <w:t>暇</w:t>
      </w:r>
      <w:r>
        <w:rPr>
          <w:color w:val="C00000"/>
          <w:sz w:val="24"/>
        </w:rPr>
        <w:t>(ひま)</w:t>
      </w:r>
      <w:r>
        <w:rPr>
          <w:sz w:val="24"/>
        </w:rPr>
        <w:t xml:space="preserve"> な とき に ここ に </w:t>
      </w:r>
      <w:r>
        <w:rPr>
          <w:color w:val="0070C0"/>
          <w:sz w:val="24"/>
        </w:rPr>
        <w:t>座</w:t>
      </w:r>
      <w:r>
        <w:rPr>
          <w:color w:val="C00000"/>
          <w:sz w:val="24"/>
        </w:rPr>
        <w:t>(すわ)</w:t>
      </w:r>
      <w:r>
        <w:rPr>
          <w:sz w:val="24"/>
        </w:rPr>
        <w:t xml:space="preserve">って カーペット を </w:t>
      </w:r>
      <w:r>
        <w:rPr>
          <w:color w:val="0070C0"/>
          <w:sz w:val="24"/>
        </w:rPr>
        <w:t>読</w:t>
      </w:r>
      <w:r>
        <w:rPr>
          <w:color w:val="C00000"/>
          <w:sz w:val="24"/>
        </w:rPr>
        <w:t>(よ)</w:t>
      </w:r>
      <w:r>
        <w:rPr>
          <w:sz w:val="24"/>
        </w:rPr>
        <w:t>めば いい の よ!」</w:t>
      </w:r>
    </w:p>
    <w:p/>
    <w:p>
      <w:pPr>
        <w:pStyle w:val="Heading1"/>
      </w:pPr>
      <w:r>
        <w:rPr>
          <w:b/>
          <w:color w:val="1F4E79"/>
          <w:sz w:val="30"/>
        </w:rPr>
        <w:t>第53課　触电的蛇　/　熱(あつ)い 蛇(へび)</w:t>
      </w:r>
    </w:p>
    <w:p>
      <w:pPr>
        <w:pStyle w:val="Heading2"/>
      </w:pPr>
      <w:r>
        <w:rPr>
          <w:b/>
          <w:color w:val="555555"/>
          <w:sz w:val="26"/>
        </w:rPr>
        <w:t>中文</w:t>
      </w:r>
    </w:p>
    <w:p>
      <w:r>
        <w:rPr>
          <w:sz w:val="24"/>
        </w:rPr>
        <w:t>消防队员们终于扑灭了加利福尼亚的一场森林大火。从那时起，他们一直试图找出起火的原因。森林火灾时常由破碎的玻璃或人们随手扔掉的香烟头引起。</w:t>
      </w:r>
    </w:p>
    <w:p>
      <w:r>
        <w:rPr>
          <w:sz w:val="24"/>
        </w:rPr>
        <w:t>昨天，消防队员仔细查看了地面，但未能发现碎玻璃。他们还十分肯定火灾也不是由烟头引起的。</w:t>
      </w:r>
    </w:p>
    <w:p>
      <w:r>
        <w:rPr>
          <w:sz w:val="24"/>
        </w:rPr>
        <w:t>然而今天上午，一个消防队员偶然发现了起火的原因。他发现了缠绕在16,000伏高压线上的一条死蛇。就这样，他解开了起火之谜。</w:t>
      </w:r>
    </w:p>
    <w:p>
      <w:r>
        <w:rPr>
          <w:sz w:val="24"/>
        </w:rPr>
        <w:t>解释很简单，却异乎寻常。一只鸟把蛇从地上抓起来，然后把它扔到了电线上。于是蛇就缠住了几根电线。当它这样做时，把火花送到了地面，这些火花立刻引起了一场大火。</w:t>
      </w:r>
    </w:p>
    <w:p>
      <w:pPr>
        <w:pStyle w:val="Heading2"/>
      </w:pPr>
      <w:r>
        <w:rPr>
          <w:b/>
          <w:color w:val="555555"/>
          <w:sz w:val="26"/>
        </w:rPr>
        <w:t>日本語(にほんご)</w:t>
      </w:r>
    </w:p>
    <w:p>
      <w:r>
        <w:rPr>
          <w:sz w:val="24"/>
        </w:rPr>
        <w:t xml:space="preserve">ようやく </w:t>
      </w:r>
      <w:r>
        <w:rPr>
          <w:color w:val="0070C0"/>
          <w:sz w:val="24"/>
        </w:rPr>
        <w:t>消防士</w:t>
      </w:r>
      <w:r>
        <w:rPr>
          <w:color w:val="C00000"/>
          <w:sz w:val="24"/>
        </w:rPr>
        <w:t>(しょうぼうし)</w:t>
      </w:r>
      <w:r>
        <w:rPr>
          <w:sz w:val="24"/>
        </w:rPr>
        <w:t xml:space="preserve"> たち は カリフォルニア の </w:t>
      </w:r>
      <w:r>
        <w:rPr>
          <w:color w:val="0070C0"/>
          <w:sz w:val="24"/>
        </w:rPr>
        <w:t>大</w:t>
      </w:r>
      <w:r>
        <w:rPr>
          <w:color w:val="C00000"/>
          <w:sz w:val="24"/>
        </w:rPr>
        <w:t>(おお)</w:t>
      </w:r>
      <w:r>
        <w:rPr>
          <w:sz w:val="24"/>
        </w:rPr>
        <w:t xml:space="preserve">きな </w:t>
      </w:r>
      <w:r>
        <w:rPr>
          <w:color w:val="0070C0"/>
          <w:sz w:val="24"/>
        </w:rPr>
        <w:t>森林</w:t>
      </w:r>
      <w:r>
        <w:rPr>
          <w:color w:val="C00000"/>
          <w:sz w:val="24"/>
        </w:rPr>
        <w:t>(しんりん)</w:t>
      </w:r>
      <w:r>
        <w:rPr>
          <w:sz w:val="24"/>
        </w:rPr>
        <w:t xml:space="preserve"> </w:t>
      </w:r>
      <w:r>
        <w:rPr>
          <w:color w:val="0070C0"/>
          <w:sz w:val="24"/>
        </w:rPr>
        <w:t>火事</w:t>
      </w:r>
      <w:r>
        <w:rPr>
          <w:color w:val="C00000"/>
          <w:sz w:val="24"/>
        </w:rPr>
        <w:t>(かじ)</w:t>
      </w:r>
      <w:r>
        <w:rPr>
          <w:sz w:val="24"/>
        </w:rPr>
        <w:t xml:space="preserve"> を </w:t>
      </w:r>
      <w:r>
        <w:rPr>
          <w:color w:val="0070C0"/>
          <w:sz w:val="24"/>
        </w:rPr>
        <w:t>消</w:t>
      </w:r>
      <w:r>
        <w:rPr>
          <w:color w:val="C00000"/>
          <w:sz w:val="24"/>
        </w:rPr>
        <w:t>(け)</w:t>
      </w:r>
      <w:r>
        <w:rPr>
          <w:sz w:val="24"/>
        </w:rPr>
        <w:t xml:space="preserve">しました。それ </w:t>
      </w:r>
      <w:r>
        <w:rPr>
          <w:color w:val="0070C0"/>
          <w:sz w:val="24"/>
        </w:rPr>
        <w:t>以来</w:t>
      </w:r>
      <w:r>
        <w:rPr>
          <w:color w:val="C00000"/>
          <w:sz w:val="24"/>
        </w:rPr>
        <w:t>(いらい)</w:t>
      </w:r>
      <w:r>
        <w:rPr>
          <w:sz w:val="24"/>
        </w:rPr>
        <w:t>、</w:t>
      </w:r>
      <w:r>
        <w:rPr>
          <w:color w:val="0070C0"/>
          <w:sz w:val="24"/>
        </w:rPr>
        <w:t>彼</w:t>
      </w:r>
      <w:r>
        <w:rPr>
          <w:color w:val="C00000"/>
          <w:sz w:val="24"/>
        </w:rPr>
        <w:t>(かれ)</w:t>
      </w:r>
      <w:r>
        <w:rPr>
          <w:sz w:val="24"/>
        </w:rPr>
        <w:t xml:space="preserve">ら は </w:t>
      </w:r>
      <w:r>
        <w:rPr>
          <w:color w:val="0070C0"/>
          <w:sz w:val="24"/>
        </w:rPr>
        <w:t>火事</w:t>
      </w:r>
      <w:r>
        <w:rPr>
          <w:color w:val="C00000"/>
          <w:sz w:val="24"/>
        </w:rPr>
        <w:t>(かじ)</w:t>
      </w:r>
      <w:r>
        <w:rPr>
          <w:sz w:val="24"/>
        </w:rPr>
        <w:t xml:space="preserve"> が どう やって </w:t>
      </w:r>
      <w:r>
        <w:rPr>
          <w:color w:val="0070C0"/>
          <w:sz w:val="24"/>
        </w:rPr>
        <w:t>始</w:t>
      </w:r>
      <w:r>
        <w:rPr>
          <w:color w:val="C00000"/>
          <w:sz w:val="24"/>
        </w:rPr>
        <w:t>(はじ)</w:t>
      </w:r>
      <w:r>
        <w:rPr>
          <w:sz w:val="24"/>
        </w:rPr>
        <w:t xml:space="preserve">まった の か を </w:t>
      </w:r>
      <w:r>
        <w:rPr>
          <w:color w:val="0070C0"/>
          <w:sz w:val="24"/>
        </w:rPr>
        <w:t>突</w:t>
      </w:r>
      <w:r>
        <w:rPr>
          <w:color w:val="C00000"/>
          <w:sz w:val="24"/>
        </w:rPr>
        <w:t>(つ)</w:t>
      </w:r>
      <w:r>
        <w:rPr>
          <w:sz w:val="24"/>
        </w:rPr>
        <w:t>き</w:t>
      </w:r>
      <w:r>
        <w:rPr>
          <w:color w:val="0070C0"/>
          <w:sz w:val="24"/>
        </w:rPr>
        <w:t>止</w:t>
      </w:r>
      <w:r>
        <w:rPr>
          <w:color w:val="C00000"/>
          <w:sz w:val="24"/>
        </w:rPr>
        <w:t>(と)</w:t>
      </w:r>
      <w:r>
        <w:rPr>
          <w:sz w:val="24"/>
        </w:rPr>
        <w:t>めよう と して います。</w:t>
      </w:r>
      <w:r>
        <w:rPr>
          <w:color w:val="0070C0"/>
          <w:sz w:val="24"/>
        </w:rPr>
        <w:t>森林</w:t>
      </w:r>
      <w:r>
        <w:rPr>
          <w:color w:val="C00000"/>
          <w:sz w:val="24"/>
        </w:rPr>
        <w:t>(しんりん)</w:t>
      </w:r>
      <w:r>
        <w:rPr>
          <w:sz w:val="24"/>
        </w:rPr>
        <w:t xml:space="preserve"> </w:t>
      </w:r>
      <w:r>
        <w:rPr>
          <w:color w:val="0070C0"/>
          <w:sz w:val="24"/>
        </w:rPr>
        <w:t>火事</w:t>
      </w:r>
      <w:r>
        <w:rPr>
          <w:color w:val="C00000"/>
          <w:sz w:val="24"/>
        </w:rPr>
        <w:t>(かじ)</w:t>
      </w:r>
      <w:r>
        <w:rPr>
          <w:sz w:val="24"/>
        </w:rPr>
        <w:t xml:space="preserve"> は しばしば </w:t>
      </w:r>
      <w:r>
        <w:rPr>
          <w:color w:val="0070C0"/>
          <w:sz w:val="24"/>
        </w:rPr>
        <w:t>割</w:t>
      </w:r>
      <w:r>
        <w:rPr>
          <w:color w:val="C00000"/>
          <w:sz w:val="24"/>
        </w:rPr>
        <w:t>(わ)</w:t>
      </w:r>
      <w:r>
        <w:rPr>
          <w:sz w:val="24"/>
        </w:rPr>
        <w:t>れた ガラス や、</w:t>
      </w:r>
      <w:r>
        <w:rPr>
          <w:color w:val="0070C0"/>
          <w:sz w:val="24"/>
        </w:rPr>
        <w:t>人</w:t>
      </w:r>
      <w:r>
        <w:rPr>
          <w:color w:val="C00000"/>
          <w:sz w:val="24"/>
        </w:rPr>
        <w:t>(ひと)</w:t>
      </w:r>
      <w:r>
        <w:rPr>
          <w:sz w:val="24"/>
        </w:rPr>
        <w:t xml:space="preserve"> が </w:t>
      </w:r>
      <w:r>
        <w:rPr>
          <w:color w:val="0070C0"/>
          <w:sz w:val="24"/>
        </w:rPr>
        <w:t>不注意</w:t>
      </w:r>
      <w:r>
        <w:rPr>
          <w:color w:val="C00000"/>
          <w:sz w:val="24"/>
        </w:rPr>
        <w:t>(ふちゅうい)</w:t>
      </w:r>
      <w:r>
        <w:rPr>
          <w:sz w:val="24"/>
        </w:rPr>
        <w:t xml:space="preserve"> に </w:t>
      </w:r>
      <w:r>
        <w:rPr>
          <w:color w:val="0070C0"/>
          <w:sz w:val="24"/>
        </w:rPr>
        <w:t>捨</w:t>
      </w:r>
      <w:r>
        <w:rPr>
          <w:color w:val="C00000"/>
          <w:sz w:val="24"/>
        </w:rPr>
        <w:t>(す)</w:t>
      </w:r>
      <w:r>
        <w:rPr>
          <w:sz w:val="24"/>
        </w:rPr>
        <w:t xml:space="preserve">てた タバコ の </w:t>
      </w:r>
      <w:r>
        <w:rPr>
          <w:color w:val="0070C0"/>
          <w:sz w:val="24"/>
        </w:rPr>
        <w:t>吸殻</w:t>
      </w:r>
      <w:r>
        <w:rPr>
          <w:color w:val="C00000"/>
          <w:sz w:val="24"/>
        </w:rPr>
        <w:t>(すいがら)</w:t>
      </w:r>
      <w:r>
        <w:rPr>
          <w:sz w:val="24"/>
        </w:rPr>
        <w:t xml:space="preserve"> によって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こされます。</w:t>
      </w:r>
      <w:r>
        <w:rPr>
          <w:color w:val="0070C0"/>
          <w:sz w:val="24"/>
        </w:rPr>
        <w:t>昨日</w:t>
      </w:r>
      <w:r>
        <w:rPr>
          <w:color w:val="C00000"/>
          <w:sz w:val="24"/>
        </w:rPr>
        <w:t>(きのう)</w:t>
      </w:r>
      <w:r>
        <w:rPr>
          <w:sz w:val="24"/>
        </w:rPr>
        <w:t>、</w:t>
      </w:r>
      <w:r>
        <w:rPr>
          <w:color w:val="0070C0"/>
          <w:sz w:val="24"/>
        </w:rPr>
        <w:t>消防士</w:t>
      </w:r>
      <w:r>
        <w:rPr>
          <w:color w:val="C00000"/>
          <w:sz w:val="24"/>
        </w:rPr>
        <w:t>(しょうぼうし)</w:t>
      </w:r>
      <w:r>
        <w:rPr>
          <w:sz w:val="24"/>
        </w:rPr>
        <w:t xml:space="preserve"> たち は </w:t>
      </w:r>
      <w:r>
        <w:rPr>
          <w:color w:val="0070C0"/>
          <w:sz w:val="24"/>
        </w:rPr>
        <w:t>地面</w:t>
      </w:r>
      <w:r>
        <w:rPr>
          <w:color w:val="C00000"/>
          <w:sz w:val="24"/>
        </w:rPr>
        <w:t>(じめん)</w:t>
      </w:r>
      <w:r>
        <w:rPr>
          <w:sz w:val="24"/>
        </w:rPr>
        <w:t xml:space="preserve"> を </w:t>
      </w:r>
      <w:r>
        <w:rPr>
          <w:color w:val="0070C0"/>
          <w:sz w:val="24"/>
        </w:rPr>
        <w:t>注意深</w:t>
      </w:r>
      <w:r>
        <w:rPr>
          <w:color w:val="C00000"/>
          <w:sz w:val="24"/>
        </w:rPr>
        <w:t>(ちゅういぶか)</w:t>
      </w:r>
      <w:r>
        <w:rPr>
          <w:sz w:val="24"/>
        </w:rPr>
        <w:t xml:space="preserve">く </w:t>
      </w:r>
      <w:r>
        <w:rPr>
          <w:color w:val="0070C0"/>
          <w:sz w:val="24"/>
        </w:rPr>
        <w:t>調</w:t>
      </w:r>
      <w:r>
        <w:rPr>
          <w:color w:val="C00000"/>
          <w:sz w:val="24"/>
        </w:rPr>
        <w:t>(しら)</w:t>
      </w:r>
      <w:r>
        <w:rPr>
          <w:sz w:val="24"/>
        </w:rPr>
        <w:t>べました が、</w:t>
      </w:r>
      <w:r>
        <w:rPr>
          <w:color w:val="0070C0"/>
          <w:sz w:val="24"/>
        </w:rPr>
        <w:t>割</w:t>
      </w:r>
      <w:r>
        <w:rPr>
          <w:color w:val="C00000"/>
          <w:sz w:val="24"/>
        </w:rPr>
        <w:t>(わ)</w:t>
      </w:r>
      <w:r>
        <w:rPr>
          <w:sz w:val="24"/>
        </w:rPr>
        <w:t xml:space="preserve">れた ガラス は </w:t>
      </w:r>
      <w:r>
        <w:rPr>
          <w:color w:val="0070C0"/>
          <w:sz w:val="24"/>
        </w:rPr>
        <w:t>何</w:t>
      </w:r>
      <w:r>
        <w:rPr>
          <w:color w:val="C00000"/>
          <w:sz w:val="24"/>
        </w:rPr>
        <w:t>(なに)</w:t>
      </w:r>
      <w:r>
        <w:rPr>
          <w:sz w:val="24"/>
        </w:rPr>
        <w:t xml:space="preserve"> も </w:t>
      </w:r>
      <w:r>
        <w:rPr>
          <w:color w:val="0070C0"/>
          <w:sz w:val="24"/>
        </w:rPr>
        <w:t>見</w:t>
      </w:r>
      <w:r>
        <w:rPr>
          <w:color w:val="C00000"/>
          <w:sz w:val="24"/>
        </w:rPr>
        <w:t>(み)</w:t>
      </w:r>
      <w:r>
        <w:rPr>
          <w:sz w:val="24"/>
        </w:rPr>
        <w:t xml:space="preserve">つかりません でした。タバコ の </w:t>
      </w:r>
      <w:r>
        <w:rPr>
          <w:color w:val="0070C0"/>
          <w:sz w:val="24"/>
        </w:rPr>
        <w:t>吸殻</w:t>
      </w:r>
      <w:r>
        <w:rPr>
          <w:color w:val="C00000"/>
          <w:sz w:val="24"/>
        </w:rPr>
        <w:t>(すいがら)</w:t>
      </w:r>
      <w:r>
        <w:rPr>
          <w:sz w:val="24"/>
        </w:rPr>
        <w:t xml:space="preserve"> が </w:t>
      </w:r>
      <w:r>
        <w:rPr>
          <w:color w:val="0070C0"/>
          <w:sz w:val="24"/>
        </w:rPr>
        <w:t>火事</w:t>
      </w:r>
      <w:r>
        <w:rPr>
          <w:color w:val="C00000"/>
          <w:sz w:val="24"/>
        </w:rPr>
        <w:t>(かじ)</w:t>
      </w:r>
      <w:r>
        <w:rPr>
          <w:sz w:val="24"/>
        </w:rPr>
        <w:t xml:space="preserve"> を </w:t>
      </w:r>
      <w:r>
        <w:rPr>
          <w:color w:val="0070C0"/>
          <w:sz w:val="24"/>
        </w:rPr>
        <w:t>起</w:t>
      </w:r>
      <w:r>
        <w:rPr>
          <w:color w:val="C00000"/>
          <w:sz w:val="24"/>
        </w:rPr>
        <w:t>(お)</w:t>
      </w:r>
      <w:r>
        <w:rPr>
          <w:sz w:val="24"/>
        </w:rPr>
        <w:t xml:space="preserve">こした の では ない こと も かなり </w:t>
      </w:r>
      <w:r>
        <w:rPr>
          <w:color w:val="0070C0"/>
          <w:sz w:val="24"/>
        </w:rPr>
        <w:t>確信</w:t>
      </w:r>
      <w:r>
        <w:rPr>
          <w:color w:val="C00000"/>
          <w:sz w:val="24"/>
        </w:rPr>
        <w:t>(かくしん)</w:t>
      </w:r>
      <w:r>
        <w:rPr>
          <w:sz w:val="24"/>
        </w:rPr>
        <w:t xml:space="preserve"> して いました。しかし、</w:t>
      </w:r>
      <w:r>
        <w:rPr>
          <w:color w:val="0070C0"/>
          <w:sz w:val="24"/>
        </w:rPr>
        <w:t>今朝</w:t>
      </w:r>
      <w:r>
        <w:rPr>
          <w:color w:val="C00000"/>
          <w:sz w:val="24"/>
        </w:rPr>
        <w:t>(けさ)</w:t>
      </w:r>
      <w:r>
        <w:rPr>
          <w:sz w:val="24"/>
        </w:rPr>
        <w:t xml:space="preserve">、ある </w:t>
      </w:r>
      <w:r>
        <w:rPr>
          <w:color w:val="0070C0"/>
          <w:sz w:val="24"/>
        </w:rPr>
        <w:t>消防士</w:t>
      </w:r>
      <w:r>
        <w:rPr>
          <w:color w:val="C00000"/>
          <w:sz w:val="24"/>
        </w:rPr>
        <w:t>(しょうぼうし)</w:t>
      </w:r>
      <w:r>
        <w:rPr>
          <w:sz w:val="24"/>
        </w:rPr>
        <w:t xml:space="preserve"> が </w:t>
      </w:r>
      <w:r>
        <w:rPr>
          <w:color w:val="0070C0"/>
          <w:sz w:val="24"/>
        </w:rPr>
        <w:t>偶然</w:t>
      </w:r>
      <w:r>
        <w:rPr>
          <w:color w:val="C00000"/>
          <w:sz w:val="24"/>
        </w:rPr>
        <w:t>(ぐうぜん)</w:t>
      </w:r>
      <w:r>
        <w:rPr>
          <w:sz w:val="24"/>
        </w:rPr>
        <w:t xml:space="preserve"> </w:t>
      </w:r>
      <w:r>
        <w:rPr>
          <w:color w:val="0070C0"/>
          <w:sz w:val="24"/>
        </w:rPr>
        <w:t>原因</w:t>
      </w:r>
      <w:r>
        <w:rPr>
          <w:color w:val="C00000"/>
          <w:sz w:val="24"/>
        </w:rPr>
        <w:t>(げんいん)</w:t>
      </w:r>
      <w:r>
        <w:rPr>
          <w:sz w:val="24"/>
        </w:rPr>
        <w:t xml:space="preserve"> を </w:t>
      </w:r>
      <w:r>
        <w:rPr>
          <w:color w:val="0070C0"/>
          <w:sz w:val="24"/>
        </w:rPr>
        <w:t>発見</w:t>
      </w:r>
      <w:r>
        <w:rPr>
          <w:color w:val="C00000"/>
          <w:sz w:val="24"/>
        </w:rPr>
        <w:t>(はっけん)</w:t>
      </w:r>
      <w:r>
        <w:rPr>
          <w:sz w:val="24"/>
        </w:rPr>
        <w:t xml:space="preserve"> しました。</w:t>
      </w:r>
      <w:r>
        <w:rPr>
          <w:color w:val="0070C0"/>
          <w:sz w:val="24"/>
        </w:rPr>
        <w:t>彼</w:t>
      </w:r>
      <w:r>
        <w:rPr>
          <w:color w:val="C00000"/>
          <w:sz w:val="24"/>
        </w:rPr>
        <w:t>(かれ)</w:t>
      </w:r>
      <w:r>
        <w:rPr>
          <w:sz w:val="24"/>
        </w:rPr>
        <w:t xml:space="preserve"> は 16,000ボルト の </w:t>
      </w:r>
      <w:r>
        <w:rPr>
          <w:color w:val="0070C0"/>
          <w:sz w:val="24"/>
        </w:rPr>
        <w:t>送電線</w:t>
      </w:r>
      <w:r>
        <w:rPr>
          <w:color w:val="C00000"/>
          <w:sz w:val="24"/>
        </w:rPr>
        <w:t>(そうでんせん)</w:t>
      </w:r>
      <w:r>
        <w:rPr>
          <w:sz w:val="24"/>
        </w:rPr>
        <w:t xml:space="preserve"> の </w:t>
      </w:r>
      <w:r>
        <w:rPr>
          <w:color w:val="0070C0"/>
          <w:sz w:val="24"/>
        </w:rPr>
        <w:t>電線</w:t>
      </w:r>
      <w:r>
        <w:rPr>
          <w:color w:val="C00000"/>
          <w:sz w:val="24"/>
        </w:rPr>
        <w:t>(でんせん)</w:t>
      </w:r>
      <w:r>
        <w:rPr>
          <w:sz w:val="24"/>
        </w:rPr>
        <w:t xml:space="preserve"> に </w:t>
      </w:r>
      <w:r>
        <w:rPr>
          <w:color w:val="0070C0"/>
          <w:sz w:val="24"/>
        </w:rPr>
        <w:t>巻</w:t>
      </w:r>
      <w:r>
        <w:rPr>
          <w:color w:val="C00000"/>
          <w:sz w:val="24"/>
        </w:rPr>
        <w:t>(ま)</w:t>
      </w:r>
      <w:r>
        <w:rPr>
          <w:sz w:val="24"/>
        </w:rPr>
        <w:t xml:space="preserve">きついて いた </w:t>
      </w:r>
      <w:r>
        <w:rPr>
          <w:color w:val="0070C0"/>
          <w:sz w:val="24"/>
        </w:rPr>
        <w:t>蛇</w:t>
      </w:r>
      <w:r>
        <w:rPr>
          <w:color w:val="C00000"/>
          <w:sz w:val="24"/>
        </w:rPr>
        <w:t>(へび)</w:t>
      </w:r>
      <w:r>
        <w:rPr>
          <w:sz w:val="24"/>
        </w:rPr>
        <w:t xml:space="preserve"> の </w:t>
      </w:r>
      <w:r>
        <w:rPr>
          <w:color w:val="0070C0"/>
          <w:sz w:val="24"/>
        </w:rPr>
        <w:t>残骸</w:t>
      </w:r>
      <w:r>
        <w:rPr>
          <w:color w:val="C00000"/>
          <w:sz w:val="24"/>
        </w:rPr>
        <w:t>(ざんがい)</w:t>
      </w:r>
      <w:r>
        <w:rPr>
          <w:sz w:val="24"/>
        </w:rPr>
        <w:t xml:space="preserve"> に </w:t>
      </w:r>
      <w:r>
        <w:rPr>
          <w:color w:val="0070C0"/>
          <w:sz w:val="24"/>
        </w:rPr>
        <w:t>気</w:t>
      </w:r>
      <w:r>
        <w:rPr>
          <w:color w:val="C00000"/>
          <w:sz w:val="24"/>
        </w:rPr>
        <w:t>(き)</w:t>
      </w:r>
      <w:r>
        <w:rPr>
          <w:sz w:val="24"/>
        </w:rPr>
        <w:t xml:space="preserve">づきました。こうして </w:t>
      </w:r>
      <w:r>
        <w:rPr>
          <w:color w:val="0070C0"/>
          <w:sz w:val="24"/>
        </w:rPr>
        <w:t>謎</w:t>
      </w:r>
      <w:r>
        <w:rPr>
          <w:color w:val="C00000"/>
          <w:sz w:val="24"/>
        </w:rPr>
        <w:t>(なぞ)</w:t>
      </w:r>
      <w:r>
        <w:rPr>
          <w:sz w:val="24"/>
        </w:rPr>
        <w:t xml:space="preserve"> を </w:t>
      </w:r>
      <w:r>
        <w:rPr>
          <w:color w:val="0070C0"/>
          <w:sz w:val="24"/>
        </w:rPr>
        <w:t>解</w:t>
      </w:r>
      <w:r>
        <w:rPr>
          <w:color w:val="C00000"/>
          <w:sz w:val="24"/>
        </w:rPr>
        <w:t>(と)</w:t>
      </w:r>
      <w:r>
        <w:rPr>
          <w:sz w:val="24"/>
        </w:rPr>
        <w:t>く こと が できました。</w:t>
      </w:r>
      <w:r>
        <w:rPr>
          <w:color w:val="0070C0"/>
          <w:sz w:val="24"/>
        </w:rPr>
        <w:t>説明</w:t>
      </w:r>
      <w:r>
        <w:rPr>
          <w:color w:val="C00000"/>
          <w:sz w:val="24"/>
        </w:rPr>
        <w:t>(せつめい)</w:t>
      </w:r>
      <w:r>
        <w:rPr>
          <w:sz w:val="24"/>
        </w:rPr>
        <w:t xml:space="preserve"> は シンプル だ が とても </w:t>
      </w:r>
      <w:r>
        <w:rPr>
          <w:color w:val="0070C0"/>
          <w:sz w:val="24"/>
        </w:rPr>
        <w:t>珍</w:t>
      </w:r>
      <w:r>
        <w:rPr>
          <w:color w:val="C00000"/>
          <w:sz w:val="24"/>
        </w:rPr>
        <w:t>(めずら)</w:t>
      </w:r>
      <w:r>
        <w:rPr>
          <w:sz w:val="24"/>
        </w:rPr>
        <w:t>しい もの でした。</w:t>
      </w:r>
      <w:r>
        <w:rPr>
          <w:color w:val="0070C0"/>
          <w:sz w:val="24"/>
        </w:rPr>
        <w:t>鳥</w:t>
      </w:r>
      <w:r>
        <w:rPr>
          <w:color w:val="C00000"/>
          <w:sz w:val="24"/>
        </w:rPr>
        <w:t>(とり)</w:t>
      </w:r>
      <w:r>
        <w:rPr>
          <w:sz w:val="24"/>
        </w:rPr>
        <w:t xml:space="preserve"> が </w:t>
      </w:r>
      <w:r>
        <w:rPr>
          <w:color w:val="0070C0"/>
          <w:sz w:val="24"/>
        </w:rPr>
        <w:t>地面</w:t>
      </w:r>
      <w:r>
        <w:rPr>
          <w:color w:val="C00000"/>
          <w:sz w:val="24"/>
        </w:rPr>
        <w:t>(じめん)</w:t>
      </w:r>
      <w:r>
        <w:rPr>
          <w:sz w:val="24"/>
        </w:rPr>
        <w:t xml:space="preserve"> から </w:t>
      </w:r>
      <w:r>
        <w:rPr>
          <w:color w:val="0070C0"/>
          <w:sz w:val="24"/>
        </w:rPr>
        <w:t>蛇</w:t>
      </w:r>
      <w:r>
        <w:rPr>
          <w:color w:val="C00000"/>
          <w:sz w:val="24"/>
        </w:rPr>
        <w:t>(へび)</w:t>
      </w:r>
      <w:r>
        <w:rPr>
          <w:sz w:val="24"/>
        </w:rPr>
        <w:t xml:space="preserve"> を つかみ</w:t>
      </w:r>
      <w:r>
        <w:rPr>
          <w:color w:val="0070C0"/>
          <w:sz w:val="24"/>
        </w:rPr>
        <w:t>取</w:t>
      </w:r>
      <w:r>
        <w:rPr>
          <w:color w:val="C00000"/>
          <w:sz w:val="24"/>
        </w:rPr>
        <w:t>(と)</w:t>
      </w:r>
      <w:r>
        <w:rPr>
          <w:sz w:val="24"/>
        </w:rPr>
        <w:t>り、</w:t>
      </w:r>
      <w:r>
        <w:rPr>
          <w:color w:val="0070C0"/>
          <w:sz w:val="24"/>
        </w:rPr>
        <w:t>電線</w:t>
      </w:r>
      <w:r>
        <w:rPr>
          <w:color w:val="C00000"/>
          <w:sz w:val="24"/>
        </w:rPr>
        <w:t>(でんせん)</w:t>
      </w:r>
      <w:r>
        <w:rPr>
          <w:sz w:val="24"/>
        </w:rPr>
        <w:t xml:space="preserve"> の </w:t>
      </w:r>
      <w:r>
        <w:rPr>
          <w:color w:val="0070C0"/>
          <w:sz w:val="24"/>
        </w:rPr>
        <w:t>上</w:t>
      </w:r>
      <w:r>
        <w:rPr>
          <w:color w:val="C00000"/>
          <w:sz w:val="24"/>
        </w:rPr>
        <w:t>(うえ)</w:t>
      </w:r>
      <w:r>
        <w:rPr>
          <w:sz w:val="24"/>
        </w:rPr>
        <w:t xml:space="preserve"> に </w:t>
      </w:r>
      <w:r>
        <w:rPr>
          <w:color w:val="0070C0"/>
          <w:sz w:val="24"/>
        </w:rPr>
        <w:t>落</w:t>
      </w:r>
      <w:r>
        <w:rPr>
          <w:color w:val="C00000"/>
          <w:sz w:val="24"/>
        </w:rPr>
        <w:t>(お)</w:t>
      </w:r>
      <w:r>
        <w:rPr>
          <w:sz w:val="24"/>
        </w:rPr>
        <w:t>とした の です。</w:t>
      </w:r>
      <w:r>
        <w:rPr>
          <w:color w:val="0070C0"/>
          <w:sz w:val="24"/>
        </w:rPr>
        <w:t>蛇</w:t>
      </w:r>
      <w:r>
        <w:rPr>
          <w:color w:val="C00000"/>
          <w:sz w:val="24"/>
        </w:rPr>
        <w:t>(へび)</w:t>
      </w:r>
      <w:r>
        <w:rPr>
          <w:sz w:val="24"/>
        </w:rPr>
        <w:t xml:space="preserve"> は </w:t>
      </w:r>
      <w:r>
        <w:rPr>
          <w:color w:val="0070C0"/>
          <w:sz w:val="24"/>
        </w:rPr>
        <w:t>電線</w:t>
      </w:r>
      <w:r>
        <w:rPr>
          <w:color w:val="C00000"/>
          <w:sz w:val="24"/>
        </w:rPr>
        <w:t>(でんせん)</w:t>
      </w:r>
      <w:r>
        <w:rPr>
          <w:sz w:val="24"/>
        </w:rPr>
        <w:t xml:space="preserve"> に </w:t>
      </w:r>
      <w:r>
        <w:rPr>
          <w:color w:val="0070C0"/>
          <w:sz w:val="24"/>
        </w:rPr>
        <w:t>巻</w:t>
      </w:r>
      <w:r>
        <w:rPr>
          <w:color w:val="C00000"/>
          <w:sz w:val="24"/>
        </w:rPr>
        <w:t>(ま)</w:t>
      </w:r>
      <w:r>
        <w:rPr>
          <w:sz w:val="24"/>
        </w:rPr>
        <w:t>きつきました。そう する こと で、</w:t>
      </w:r>
      <w:r>
        <w:rPr>
          <w:color w:val="0070C0"/>
          <w:sz w:val="24"/>
        </w:rPr>
        <w:t>火花</w:t>
      </w:r>
      <w:r>
        <w:rPr>
          <w:color w:val="C00000"/>
          <w:sz w:val="24"/>
        </w:rPr>
        <w:t>(ひばな)</w:t>
      </w:r>
      <w:r>
        <w:rPr>
          <w:sz w:val="24"/>
        </w:rPr>
        <w:t xml:space="preserve"> を </w:t>
      </w:r>
      <w:r>
        <w:rPr>
          <w:color w:val="0070C0"/>
          <w:sz w:val="24"/>
        </w:rPr>
        <w:t>地面</w:t>
      </w:r>
      <w:r>
        <w:rPr>
          <w:color w:val="C00000"/>
          <w:sz w:val="24"/>
        </w:rPr>
        <w:t>(じめん)</w:t>
      </w:r>
      <w:r>
        <w:rPr>
          <w:sz w:val="24"/>
        </w:rPr>
        <w:t xml:space="preserve"> に </w:t>
      </w:r>
      <w:r>
        <w:rPr>
          <w:color w:val="0070C0"/>
          <w:sz w:val="24"/>
        </w:rPr>
        <w:t>飛</w:t>
      </w:r>
      <w:r>
        <w:rPr>
          <w:color w:val="C00000"/>
          <w:sz w:val="24"/>
        </w:rPr>
        <w:t>(と)</w:t>
      </w:r>
      <w:r>
        <w:rPr>
          <w:sz w:val="24"/>
        </w:rPr>
        <w:t xml:space="preserve">ばし、それら が すぐ に </w:t>
      </w:r>
      <w:r>
        <w:rPr>
          <w:color w:val="0070C0"/>
          <w:sz w:val="24"/>
        </w:rPr>
        <w:t>火事</w:t>
      </w:r>
      <w:r>
        <w:rPr>
          <w:color w:val="C00000"/>
          <w:sz w:val="24"/>
        </w:rPr>
        <w:t>(かじ)</w:t>
      </w:r>
      <w:r>
        <w:rPr>
          <w:sz w:val="24"/>
        </w:rPr>
        <w:t xml:space="preserve"> を </w:t>
      </w:r>
      <w:r>
        <w:rPr>
          <w:color w:val="0070C0"/>
          <w:sz w:val="24"/>
        </w:rPr>
        <w:t>起</w:t>
      </w:r>
      <w:r>
        <w:rPr>
          <w:color w:val="C00000"/>
          <w:sz w:val="24"/>
        </w:rPr>
        <w:t>(お)</w:t>
      </w:r>
      <w:r>
        <w:rPr>
          <w:sz w:val="24"/>
        </w:rPr>
        <w:t>こした の です。</w:t>
      </w:r>
    </w:p>
    <w:p/>
    <w:p>
      <w:pPr>
        <w:pStyle w:val="Heading1"/>
      </w:pPr>
      <w:r>
        <w:rPr>
          <w:b/>
          <w:color w:val="1F4E79"/>
          <w:sz w:val="30"/>
        </w:rPr>
        <w:t>第54課　粘糊的手指　/　ベタベタ の 指(ゆび)</w:t>
      </w:r>
    </w:p>
    <w:p>
      <w:pPr>
        <w:pStyle w:val="Heading2"/>
      </w:pPr>
      <w:r>
        <w:rPr>
          <w:b/>
          <w:color w:val="555555"/>
          <w:sz w:val="26"/>
        </w:rPr>
        <w:t>中文</w:t>
      </w:r>
    </w:p>
    <w:p>
      <w:r>
        <w:rPr>
          <w:sz w:val="24"/>
        </w:rPr>
        <w:t>早饭后，我送孩子们上学，然后就去了商店。我回到家时，时间还早。孩子们在上学，我丈夫在上班，家里清静得很。</w:t>
      </w:r>
    </w:p>
    <w:p>
      <w:r>
        <w:rPr>
          <w:sz w:val="24"/>
        </w:rPr>
        <w:t>于是我决定做些肉馅饼。不一会儿我就忙着调拌起了黄油和面粉，很快我的手上就沾满了粘粘的面糊。恰恰在此时，电话铃响了。没有什么能比这更烦人了。</w:t>
      </w:r>
    </w:p>
    <w:p>
      <w:r>
        <w:rPr>
          <w:sz w:val="24"/>
        </w:rPr>
        <w:t>我用两个沾满面糊的手指捏起了话筒。当听出是海伦·贝茨的声音时，非常丧气。我用了10分钟的时间才说服她过会儿再来电话。</w:t>
      </w:r>
    </w:p>
    <w:p>
      <w:r>
        <w:rPr>
          <w:sz w:val="24"/>
        </w:rPr>
        <w:t>我终于挂上了话筒。真是糟糕透了！我的手指上、电话机上以及门的把手上，都沾上了面糊。我刚回到厨房，门铃又响了起来，响声足以把死人唤醒。这次是邮递员，他要我签收一封挂号信！</w:t>
      </w:r>
    </w:p>
    <w:p>
      <w:pPr>
        <w:pStyle w:val="Heading2"/>
      </w:pPr>
      <w:r>
        <w:rPr>
          <w:b/>
          <w:color w:val="555555"/>
          <w:sz w:val="26"/>
        </w:rPr>
        <w:t>日本語(にほんご)</w:t>
      </w:r>
    </w:p>
    <w:p>
      <w:r>
        <w:rPr>
          <w:color w:val="0070C0"/>
          <w:sz w:val="24"/>
        </w:rPr>
        <w:t>朝食</w:t>
      </w:r>
      <w:r>
        <w:rPr>
          <w:color w:val="C00000"/>
          <w:sz w:val="24"/>
        </w:rPr>
        <w:t>(ちょうしょく)</w:t>
      </w:r>
      <w:r>
        <w:rPr>
          <w:sz w:val="24"/>
        </w:rPr>
        <w:t xml:space="preserve"> の </w:t>
      </w:r>
      <w:r>
        <w:rPr>
          <w:color w:val="0070C0"/>
          <w:sz w:val="24"/>
        </w:rPr>
        <w:t>後</w:t>
      </w:r>
      <w:r>
        <w:rPr>
          <w:color w:val="C00000"/>
          <w:sz w:val="24"/>
        </w:rPr>
        <w:t>(あと)</w:t>
      </w:r>
      <w:r>
        <w:rPr>
          <w:sz w:val="24"/>
        </w:rPr>
        <w:t>、</w:t>
      </w:r>
      <w:r>
        <w:rPr>
          <w:color w:val="0070C0"/>
          <w:sz w:val="24"/>
        </w:rPr>
        <w:t>子</w:t>
      </w:r>
      <w:r>
        <w:rPr>
          <w:color w:val="C00000"/>
          <w:sz w:val="24"/>
        </w:rPr>
        <w:t>(こ)</w:t>
      </w:r>
      <w:r>
        <w:rPr>
          <w:sz w:val="24"/>
        </w:rPr>
        <w:t xml:space="preserve">どもたち を </w:t>
      </w:r>
      <w:r>
        <w:rPr>
          <w:color w:val="0070C0"/>
          <w:sz w:val="24"/>
        </w:rPr>
        <w:t>学校</w:t>
      </w:r>
      <w:r>
        <w:rPr>
          <w:color w:val="C00000"/>
          <w:sz w:val="24"/>
        </w:rPr>
        <w:t>(がっこう)</w:t>
      </w:r>
      <w:r>
        <w:rPr>
          <w:sz w:val="24"/>
        </w:rPr>
        <w:t xml:space="preserve"> に </w:t>
      </w:r>
      <w:r>
        <w:rPr>
          <w:color w:val="0070C0"/>
          <w:sz w:val="24"/>
        </w:rPr>
        <w:t>送</w:t>
      </w:r>
      <w:r>
        <w:rPr>
          <w:color w:val="C00000"/>
          <w:sz w:val="24"/>
        </w:rPr>
        <w:t>(おく)</w:t>
      </w:r>
      <w:r>
        <w:rPr>
          <w:sz w:val="24"/>
        </w:rPr>
        <w:t>り</w:t>
      </w:r>
      <w:r>
        <w:rPr>
          <w:color w:val="0070C0"/>
          <w:sz w:val="24"/>
        </w:rPr>
        <w:t>出</w:t>
      </w:r>
      <w:r>
        <w:rPr>
          <w:color w:val="C00000"/>
          <w:sz w:val="24"/>
        </w:rPr>
        <w:t>(だ)</w:t>
      </w:r>
      <w:r>
        <w:rPr>
          <w:sz w:val="24"/>
        </w:rPr>
        <w:t>して、</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に </w:t>
      </w:r>
      <w:r>
        <w:rPr>
          <w:color w:val="0070C0"/>
          <w:sz w:val="24"/>
        </w:rPr>
        <w:t>行</w:t>
      </w:r>
      <w:r>
        <w:rPr>
          <w:color w:val="C00000"/>
          <w:sz w:val="24"/>
        </w:rPr>
        <w:t>(い)</w:t>
      </w:r>
      <w:r>
        <w:rPr>
          <w:sz w:val="24"/>
        </w:rPr>
        <w:t>きました。</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った </w:t>
      </w:r>
      <w:r>
        <w:rPr>
          <w:color w:val="0070C0"/>
          <w:sz w:val="24"/>
        </w:rPr>
        <w:t>時</w:t>
      </w:r>
      <w:r>
        <w:rPr>
          <w:color w:val="C00000"/>
          <w:sz w:val="24"/>
        </w:rPr>
        <w:t>(とき)</w:t>
      </w:r>
      <w:r>
        <w:rPr>
          <w:sz w:val="24"/>
        </w:rPr>
        <w:t xml:space="preserve"> は まだ </w:t>
      </w:r>
      <w:r>
        <w:rPr>
          <w:color w:val="0070C0"/>
          <w:sz w:val="24"/>
        </w:rPr>
        <w:t>早</w:t>
      </w:r>
      <w:r>
        <w:rPr>
          <w:color w:val="C00000"/>
          <w:sz w:val="24"/>
        </w:rPr>
        <w:t>(はや)</w:t>
      </w:r>
      <w:r>
        <w:rPr>
          <w:sz w:val="24"/>
        </w:rPr>
        <w:t>かった です。</w:t>
      </w:r>
      <w:r>
        <w:rPr>
          <w:color w:val="0070C0"/>
          <w:sz w:val="24"/>
        </w:rPr>
        <w:t>子</w:t>
      </w:r>
      <w:r>
        <w:rPr>
          <w:color w:val="C00000"/>
          <w:sz w:val="24"/>
        </w:rPr>
        <w:t>(こ)</w:t>
      </w:r>
      <w:r>
        <w:rPr>
          <w:sz w:val="24"/>
        </w:rPr>
        <w:t xml:space="preserve">どもたち は </w:t>
      </w:r>
      <w:r>
        <w:rPr>
          <w:color w:val="0070C0"/>
          <w:sz w:val="24"/>
        </w:rPr>
        <w:t>学校</w:t>
      </w:r>
      <w:r>
        <w:rPr>
          <w:color w:val="C00000"/>
          <w:sz w:val="24"/>
        </w:rPr>
        <w:t>(がっこう)</w:t>
      </w:r>
      <w:r>
        <w:rPr>
          <w:sz w:val="24"/>
        </w:rPr>
        <w:t xml:space="preserve"> に、</w:t>
      </w:r>
      <w:r>
        <w:rPr>
          <w:color w:val="0070C0"/>
          <w:sz w:val="24"/>
        </w:rPr>
        <w:t>夫</w:t>
      </w:r>
      <w:r>
        <w:rPr>
          <w:color w:val="C00000"/>
          <w:sz w:val="24"/>
        </w:rPr>
        <w:t>(おっと)</w:t>
      </w:r>
      <w:r>
        <w:rPr>
          <w:sz w:val="24"/>
        </w:rPr>
        <w:t xml:space="preserve"> は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って いて、</w:t>
      </w:r>
      <w:r>
        <w:rPr>
          <w:color w:val="0070C0"/>
          <w:sz w:val="24"/>
        </w:rPr>
        <w:t>家</w:t>
      </w:r>
      <w:r>
        <w:rPr>
          <w:color w:val="C00000"/>
          <w:sz w:val="24"/>
        </w:rPr>
        <w:t>(いえ)</w:t>
      </w:r>
      <w:r>
        <w:rPr>
          <w:sz w:val="24"/>
        </w:rPr>
        <w:t xml:space="preserve"> は </w:t>
      </w:r>
      <w:r>
        <w:rPr>
          <w:color w:val="0070C0"/>
          <w:sz w:val="24"/>
        </w:rPr>
        <w:t>静</w:t>
      </w:r>
      <w:r>
        <w:rPr>
          <w:color w:val="C00000"/>
          <w:sz w:val="24"/>
        </w:rPr>
        <w:t>(しず)</w:t>
      </w:r>
      <w:r>
        <w:rPr>
          <w:sz w:val="24"/>
        </w:rPr>
        <w:t xml:space="preserve">か でした。そこで ミート パイ を </w:t>
      </w:r>
      <w:r>
        <w:rPr>
          <w:color w:val="0070C0"/>
          <w:sz w:val="24"/>
        </w:rPr>
        <w:t>作</w:t>
      </w:r>
      <w:r>
        <w:rPr>
          <w:color w:val="C00000"/>
          <w:sz w:val="24"/>
        </w:rPr>
        <w:t>(つく)</w:t>
      </w:r>
      <w:r>
        <w:rPr>
          <w:sz w:val="24"/>
        </w:rPr>
        <w:t xml:space="preserve">る こと に しました。すぐ に バター と </w:t>
      </w:r>
      <w:r>
        <w:rPr>
          <w:color w:val="0070C0"/>
          <w:sz w:val="24"/>
        </w:rPr>
        <w:t>小麦粉</w:t>
      </w:r>
      <w:r>
        <w:rPr>
          <w:color w:val="C00000"/>
          <w:sz w:val="24"/>
        </w:rPr>
        <w:t>(こむぎこ)</w:t>
      </w:r>
      <w:r>
        <w:rPr>
          <w:sz w:val="24"/>
        </w:rPr>
        <w:t xml:space="preserve"> を </w:t>
      </w:r>
      <w:r>
        <w:rPr>
          <w:color w:val="0070C0"/>
          <w:sz w:val="24"/>
        </w:rPr>
        <w:t>混</w:t>
      </w:r>
      <w:r>
        <w:rPr>
          <w:color w:val="C00000"/>
          <w:sz w:val="24"/>
        </w:rPr>
        <w:t>(ま)</w:t>
      </w:r>
      <w:r>
        <w:rPr>
          <w:sz w:val="24"/>
        </w:rPr>
        <w:t xml:space="preserve">ぜる の に </w:t>
      </w:r>
      <w:r>
        <w:rPr>
          <w:color w:val="0070C0"/>
          <w:sz w:val="24"/>
        </w:rPr>
        <w:t>忙</w:t>
      </w:r>
      <w:r>
        <w:rPr>
          <w:color w:val="C00000"/>
          <w:sz w:val="24"/>
        </w:rPr>
        <w:t>(いそが)</w:t>
      </w:r>
      <w:r>
        <w:rPr>
          <w:sz w:val="24"/>
        </w:rPr>
        <w:t>しく なり、</w:t>
      </w:r>
      <w:r>
        <w:rPr>
          <w:color w:val="0070C0"/>
          <w:sz w:val="24"/>
        </w:rPr>
        <w:t>手</w:t>
      </w:r>
      <w:r>
        <w:rPr>
          <w:color w:val="C00000"/>
          <w:sz w:val="24"/>
        </w:rPr>
        <w:t>(て)</w:t>
      </w:r>
      <w:r>
        <w:rPr>
          <w:sz w:val="24"/>
        </w:rPr>
        <w:t xml:space="preserve"> は すぐ に ベタベタ の </w:t>
      </w:r>
      <w:r>
        <w:rPr>
          <w:color w:val="0070C0"/>
          <w:sz w:val="24"/>
        </w:rPr>
        <w:t>生地</w:t>
      </w:r>
      <w:r>
        <w:rPr>
          <w:color w:val="C00000"/>
          <w:sz w:val="24"/>
        </w:rPr>
        <w:t>(きじ)</w:t>
      </w:r>
      <w:r>
        <w:rPr>
          <w:sz w:val="24"/>
        </w:rPr>
        <w:t xml:space="preserve"> で </w:t>
      </w:r>
      <w:r>
        <w:rPr>
          <w:color w:val="0070C0"/>
          <w:sz w:val="24"/>
        </w:rPr>
        <w:t>覆</w:t>
      </w:r>
      <w:r>
        <w:rPr>
          <w:color w:val="C00000"/>
          <w:sz w:val="24"/>
        </w:rPr>
        <w:t>(おお)</w:t>
      </w:r>
      <w:r>
        <w:rPr>
          <w:sz w:val="24"/>
        </w:rPr>
        <w:t xml:space="preserve">われました。ちょうど その </w:t>
      </w:r>
      <w:r>
        <w:rPr>
          <w:color w:val="0070C0"/>
          <w:sz w:val="24"/>
        </w:rPr>
        <w:t>瞬間</w:t>
      </w:r>
      <w:r>
        <w:rPr>
          <w:color w:val="C00000"/>
          <w:sz w:val="24"/>
        </w:rPr>
        <w:t>(しゅんかん)</w:t>
      </w:r>
      <w:r>
        <w:rPr>
          <w:sz w:val="24"/>
        </w:rPr>
        <w:t>、</w:t>
      </w:r>
      <w:r>
        <w:rPr>
          <w:color w:val="0070C0"/>
          <w:sz w:val="24"/>
        </w:rPr>
        <w:t>電話</w:t>
      </w:r>
      <w:r>
        <w:rPr>
          <w:color w:val="C00000"/>
          <w:sz w:val="24"/>
        </w:rPr>
        <w:t>(でんわ)</w:t>
      </w:r>
      <w:r>
        <w:rPr>
          <w:sz w:val="24"/>
        </w:rPr>
        <w:t xml:space="preserve"> が </w:t>
      </w:r>
      <w:r>
        <w:rPr>
          <w:color w:val="0070C0"/>
          <w:sz w:val="24"/>
        </w:rPr>
        <w:t>鳴</w:t>
      </w:r>
      <w:r>
        <w:rPr>
          <w:color w:val="C00000"/>
          <w:sz w:val="24"/>
        </w:rPr>
        <w:t>(な)</w:t>
      </w:r>
      <w:r>
        <w:rPr>
          <w:sz w:val="24"/>
        </w:rPr>
        <w:t xml:space="preserve">りました。これ ほど </w:t>
      </w:r>
      <w:r>
        <w:rPr>
          <w:color w:val="0070C0"/>
          <w:sz w:val="24"/>
        </w:rPr>
        <w:t>厄介</w:t>
      </w:r>
      <w:r>
        <w:rPr>
          <w:color w:val="C00000"/>
          <w:sz w:val="24"/>
        </w:rPr>
        <w:t>(やっかい)</w:t>
      </w:r>
      <w:r>
        <w:rPr>
          <w:sz w:val="24"/>
        </w:rPr>
        <w:t xml:space="preserve"> な こと は ありません。</w:t>
      </w:r>
      <w:r>
        <w:rPr>
          <w:color w:val="0070C0"/>
          <w:sz w:val="24"/>
        </w:rPr>
        <w:t>私</w:t>
      </w:r>
      <w:r>
        <w:rPr>
          <w:color w:val="C00000"/>
          <w:sz w:val="24"/>
        </w:rPr>
        <w:t>(わたし)</w:t>
      </w:r>
      <w:r>
        <w:rPr>
          <w:sz w:val="24"/>
        </w:rPr>
        <w:t xml:space="preserve"> は </w:t>
      </w:r>
      <w:r>
        <w:rPr>
          <w:color w:val="0070C0"/>
          <w:sz w:val="24"/>
        </w:rPr>
        <w:t>二</w:t>
      </w:r>
      <w:r>
        <w:rPr>
          <w:color w:val="C00000"/>
          <w:sz w:val="24"/>
        </w:rPr>
        <w:t>(ふた)</w:t>
      </w:r>
      <w:r>
        <w:rPr>
          <w:sz w:val="24"/>
        </w:rPr>
        <w:t xml:space="preserve">つ の ベタベタ の </w:t>
      </w:r>
      <w:r>
        <w:rPr>
          <w:color w:val="0070C0"/>
          <w:sz w:val="24"/>
        </w:rPr>
        <w:t>指</w:t>
      </w:r>
      <w:r>
        <w:rPr>
          <w:color w:val="C00000"/>
          <w:sz w:val="24"/>
        </w:rPr>
        <w:t>(ゆび)</w:t>
      </w:r>
      <w:r>
        <w:rPr>
          <w:sz w:val="24"/>
        </w:rPr>
        <w:t xml:space="preserve"> で </w:t>
      </w:r>
      <w:r>
        <w:rPr>
          <w:color w:val="0070C0"/>
          <w:sz w:val="24"/>
        </w:rPr>
        <w:t>受話器</w:t>
      </w:r>
      <w:r>
        <w:rPr>
          <w:color w:val="C00000"/>
          <w:sz w:val="24"/>
        </w:rPr>
        <w:t>(じゅわき)</w:t>
      </w:r>
      <w:r>
        <w:rPr>
          <w:sz w:val="24"/>
        </w:rPr>
        <w:t xml:space="preserve"> を </w:t>
      </w:r>
      <w:r>
        <w:rPr>
          <w:color w:val="0070C0"/>
          <w:sz w:val="24"/>
        </w:rPr>
        <w:t>取</w:t>
      </w:r>
      <w:r>
        <w:rPr>
          <w:color w:val="C00000"/>
          <w:sz w:val="24"/>
        </w:rPr>
        <w:t>(と)</w:t>
      </w:r>
      <w:r>
        <w:rPr>
          <w:sz w:val="24"/>
        </w:rPr>
        <w:t>り</w:t>
      </w:r>
      <w:r>
        <w:rPr>
          <w:color w:val="0070C0"/>
          <w:sz w:val="24"/>
        </w:rPr>
        <w:t>上</w:t>
      </w:r>
      <w:r>
        <w:rPr>
          <w:color w:val="C00000"/>
          <w:sz w:val="24"/>
        </w:rPr>
        <w:t>(あ)</w:t>
      </w:r>
      <w:r>
        <w:rPr>
          <w:sz w:val="24"/>
        </w:rPr>
        <w:t xml:space="preserve">げ、ヘレン・ベイツ の </w:t>
      </w:r>
      <w:r>
        <w:rPr>
          <w:color w:val="0070C0"/>
          <w:sz w:val="24"/>
        </w:rPr>
        <w:t>声</w:t>
      </w:r>
      <w:r>
        <w:rPr>
          <w:color w:val="C00000"/>
          <w:sz w:val="24"/>
        </w:rPr>
        <w:t>(こえ)</w:t>
      </w:r>
      <w:r>
        <w:rPr>
          <w:sz w:val="24"/>
        </w:rPr>
        <w:t xml:space="preserve"> と わかって </w:t>
      </w:r>
      <w:r>
        <w:rPr>
          <w:color w:val="0070C0"/>
          <w:sz w:val="24"/>
        </w:rPr>
        <w:t>落胆</w:t>
      </w:r>
      <w:r>
        <w:rPr>
          <w:color w:val="C00000"/>
          <w:sz w:val="24"/>
        </w:rPr>
        <w:t>(らくたん)</w:t>
      </w:r>
      <w:r>
        <w:rPr>
          <w:sz w:val="24"/>
        </w:rPr>
        <w:t xml:space="preserve"> しました。</w:t>
      </w:r>
      <w:r>
        <w:rPr>
          <w:color w:val="0070C0"/>
          <w:sz w:val="24"/>
        </w:rPr>
        <w:t>後</w:t>
      </w:r>
      <w:r>
        <w:rPr>
          <w:color w:val="C00000"/>
          <w:sz w:val="24"/>
        </w:rPr>
        <w:t>(あと)</w:t>
      </w:r>
      <w:r>
        <w:rPr>
          <w:sz w:val="24"/>
        </w:rPr>
        <w:t xml:space="preserve"> で かけ</w:t>
      </w:r>
      <w:r>
        <w:rPr>
          <w:color w:val="0070C0"/>
          <w:sz w:val="24"/>
        </w:rPr>
        <w:t>直</w:t>
      </w:r>
      <w:r>
        <w:rPr>
          <w:color w:val="C00000"/>
          <w:sz w:val="24"/>
        </w:rPr>
        <w:t>(なお)</w:t>
      </w:r>
      <w:r>
        <w:rPr>
          <w:sz w:val="24"/>
        </w:rPr>
        <w:t xml:space="preserve">す よう に </w:t>
      </w:r>
      <w:r>
        <w:rPr>
          <w:color w:val="0070C0"/>
          <w:sz w:val="24"/>
        </w:rPr>
        <w:t>説得</w:t>
      </w:r>
      <w:r>
        <w:rPr>
          <w:color w:val="C00000"/>
          <w:sz w:val="24"/>
        </w:rPr>
        <w:t>(せっとく)</w:t>
      </w:r>
      <w:r>
        <w:rPr>
          <w:sz w:val="24"/>
        </w:rPr>
        <w:t xml:space="preserve"> する の に 10</w:t>
      </w:r>
      <w:r>
        <w:rPr>
          <w:color w:val="0070C0"/>
          <w:sz w:val="24"/>
        </w:rPr>
        <w:t>分</w:t>
      </w:r>
      <w:r>
        <w:rPr>
          <w:color w:val="C00000"/>
          <w:sz w:val="24"/>
        </w:rPr>
        <w:t>(じゅっぷん)</w:t>
      </w:r>
      <w:r>
        <w:rPr>
          <w:sz w:val="24"/>
        </w:rPr>
        <w:t xml:space="preserve"> かかりました。やっと </w:t>
      </w:r>
      <w:r>
        <w:rPr>
          <w:color w:val="0070C0"/>
          <w:sz w:val="24"/>
        </w:rPr>
        <w:t>受話器</w:t>
      </w:r>
      <w:r>
        <w:rPr>
          <w:color w:val="C00000"/>
          <w:sz w:val="24"/>
        </w:rPr>
        <w:t>(じゅわき)</w:t>
      </w:r>
      <w:r>
        <w:rPr>
          <w:sz w:val="24"/>
        </w:rPr>
        <w:t xml:space="preserve"> を </w:t>
      </w:r>
      <w:r>
        <w:rPr>
          <w:color w:val="0070C0"/>
          <w:sz w:val="24"/>
        </w:rPr>
        <w:t>置</w:t>
      </w:r>
      <w:r>
        <w:rPr>
          <w:color w:val="C00000"/>
          <w:sz w:val="24"/>
        </w:rPr>
        <w:t>(お)</w:t>
      </w:r>
      <w:r>
        <w:rPr>
          <w:sz w:val="24"/>
        </w:rPr>
        <w:t>きました。</w:t>
      </w:r>
      <w:r>
        <w:rPr>
          <w:color w:val="0070C0"/>
          <w:sz w:val="24"/>
        </w:rPr>
        <w:t>何</w:t>
      </w:r>
      <w:r>
        <w:rPr>
          <w:color w:val="C00000"/>
          <w:sz w:val="24"/>
        </w:rPr>
        <w:t>(なん)</w:t>
      </w:r>
      <w:r>
        <w:rPr>
          <w:sz w:val="24"/>
        </w:rPr>
        <w:t xml:space="preserve">て ひどい </w:t>
      </w:r>
      <w:r>
        <w:rPr>
          <w:color w:val="0070C0"/>
          <w:sz w:val="24"/>
        </w:rPr>
        <w:t>状態</w:t>
      </w:r>
      <w:r>
        <w:rPr>
          <w:color w:val="C00000"/>
          <w:sz w:val="24"/>
        </w:rPr>
        <w:t>(じょうたい)</w:t>
      </w:r>
      <w:r>
        <w:rPr>
          <w:sz w:val="24"/>
        </w:rPr>
        <w:t>!</w:t>
      </w:r>
      <w:r>
        <w:rPr>
          <w:color w:val="0070C0"/>
          <w:sz w:val="24"/>
        </w:rPr>
        <w:t>指</w:t>
      </w:r>
      <w:r>
        <w:rPr>
          <w:color w:val="C00000"/>
          <w:sz w:val="24"/>
        </w:rPr>
        <w:t>(ゆび)</w:t>
      </w:r>
      <w:r>
        <w:rPr>
          <w:sz w:val="24"/>
        </w:rPr>
        <w:t xml:space="preserve"> に、</w:t>
      </w:r>
      <w:r>
        <w:rPr>
          <w:color w:val="0070C0"/>
          <w:sz w:val="24"/>
        </w:rPr>
        <w:t>電話</w:t>
      </w:r>
      <w:r>
        <w:rPr>
          <w:color w:val="C00000"/>
          <w:sz w:val="24"/>
        </w:rPr>
        <w:t>(でんわ)</w:t>
      </w:r>
      <w:r>
        <w:rPr>
          <w:sz w:val="24"/>
        </w:rPr>
        <w:t xml:space="preserve"> に、ドアノブ に </w:t>
      </w:r>
      <w:r>
        <w:rPr>
          <w:color w:val="0070C0"/>
          <w:sz w:val="24"/>
        </w:rPr>
        <w:t>生地</w:t>
      </w:r>
      <w:r>
        <w:rPr>
          <w:color w:val="C00000"/>
          <w:sz w:val="24"/>
        </w:rPr>
        <w:t>(きじ)</w:t>
      </w:r>
      <w:r>
        <w:rPr>
          <w:sz w:val="24"/>
        </w:rPr>
        <w:t xml:space="preserve"> が ついて いました。</w:t>
      </w:r>
      <w:r>
        <w:rPr>
          <w:color w:val="0070C0"/>
          <w:sz w:val="24"/>
        </w:rPr>
        <w:t>台所</w:t>
      </w:r>
      <w:r>
        <w:rPr>
          <w:color w:val="C00000"/>
          <w:sz w:val="24"/>
        </w:rPr>
        <w:t>(だいどころ)</w:t>
      </w:r>
      <w:r>
        <w:rPr>
          <w:sz w:val="24"/>
        </w:rPr>
        <w:t xml:space="preserve"> に </w:t>
      </w:r>
      <w:r>
        <w:rPr>
          <w:color w:val="0070C0"/>
          <w:sz w:val="24"/>
        </w:rPr>
        <w:t>戻</w:t>
      </w:r>
      <w:r>
        <w:rPr>
          <w:color w:val="C00000"/>
          <w:sz w:val="24"/>
        </w:rPr>
        <w:t>(もど)</w:t>
      </w:r>
      <w:r>
        <w:rPr>
          <w:sz w:val="24"/>
        </w:rPr>
        <w:t xml:space="preserve">った と </w:t>
      </w:r>
      <w:r>
        <w:rPr>
          <w:color w:val="0070C0"/>
          <w:sz w:val="24"/>
        </w:rPr>
        <w:t>思</w:t>
      </w:r>
      <w:r>
        <w:rPr>
          <w:color w:val="C00000"/>
          <w:sz w:val="24"/>
        </w:rPr>
        <w:t>(おも)</w:t>
      </w:r>
      <w:r>
        <w:rPr>
          <w:sz w:val="24"/>
        </w:rPr>
        <w:t>ったら、</w:t>
      </w:r>
      <w:r>
        <w:rPr>
          <w:color w:val="0070C0"/>
          <w:sz w:val="24"/>
        </w:rPr>
        <w:t>死人</w:t>
      </w:r>
      <w:r>
        <w:rPr>
          <w:color w:val="C00000"/>
          <w:sz w:val="24"/>
        </w:rPr>
        <w:t>(しにん)</w:t>
      </w:r>
      <w:r>
        <w:rPr>
          <w:sz w:val="24"/>
        </w:rPr>
        <w:t xml:space="preserve"> も </w:t>
      </w:r>
      <w:r>
        <w:rPr>
          <w:color w:val="0070C0"/>
          <w:sz w:val="24"/>
        </w:rPr>
        <w:t>起</w:t>
      </w:r>
      <w:r>
        <w:rPr>
          <w:color w:val="C00000"/>
          <w:sz w:val="24"/>
        </w:rPr>
        <w:t>(お)</w:t>
      </w:r>
      <w:r>
        <w:rPr>
          <w:sz w:val="24"/>
        </w:rPr>
        <w:t xml:space="preserve">こす ほど </w:t>
      </w:r>
      <w:r>
        <w:rPr>
          <w:color w:val="0070C0"/>
          <w:sz w:val="24"/>
        </w:rPr>
        <w:t>大</w:t>
      </w:r>
      <w:r>
        <w:rPr>
          <w:color w:val="C00000"/>
          <w:sz w:val="24"/>
        </w:rPr>
        <w:t>(おお)</w:t>
      </w:r>
      <w:r>
        <w:rPr>
          <w:sz w:val="24"/>
        </w:rPr>
        <w:t xml:space="preserve">きな </w:t>
      </w:r>
      <w:r>
        <w:rPr>
          <w:color w:val="0070C0"/>
          <w:sz w:val="24"/>
        </w:rPr>
        <w:t>音</w:t>
      </w:r>
      <w:r>
        <w:rPr>
          <w:color w:val="C00000"/>
          <w:sz w:val="24"/>
        </w:rPr>
        <w:t>(おと)</w:t>
      </w:r>
      <w:r>
        <w:rPr>
          <w:sz w:val="24"/>
        </w:rPr>
        <w:t xml:space="preserve"> で </w:t>
      </w:r>
      <w:r>
        <w:rPr>
          <w:color w:val="0070C0"/>
          <w:sz w:val="24"/>
        </w:rPr>
        <w:t>玄関</w:t>
      </w:r>
      <w:r>
        <w:rPr>
          <w:color w:val="C00000"/>
          <w:sz w:val="24"/>
        </w:rPr>
        <w:t>(げんかん)</w:t>
      </w:r>
      <w:r>
        <w:rPr>
          <w:sz w:val="24"/>
        </w:rPr>
        <w:t xml:space="preserve"> の ベル が </w:t>
      </w:r>
      <w:r>
        <w:rPr>
          <w:color w:val="0070C0"/>
          <w:sz w:val="24"/>
        </w:rPr>
        <w:t>鳴</w:t>
      </w:r>
      <w:r>
        <w:rPr>
          <w:color w:val="C00000"/>
          <w:sz w:val="24"/>
        </w:rPr>
        <w:t>(な)</w:t>
      </w:r>
      <w:r>
        <w:rPr>
          <w:sz w:val="24"/>
        </w:rPr>
        <w:t>りました。</w:t>
      </w:r>
      <w:r>
        <w:rPr>
          <w:color w:val="0070C0"/>
          <w:sz w:val="24"/>
        </w:rPr>
        <w:t>今度</w:t>
      </w:r>
      <w:r>
        <w:rPr>
          <w:color w:val="C00000"/>
          <w:sz w:val="24"/>
        </w:rPr>
        <w:t>(こんど)</w:t>
      </w:r>
      <w:r>
        <w:rPr>
          <w:sz w:val="24"/>
        </w:rPr>
        <w:t xml:space="preserve"> は </w:t>
      </w:r>
      <w:r>
        <w:rPr>
          <w:color w:val="0070C0"/>
          <w:sz w:val="24"/>
        </w:rPr>
        <w:t>郵便屋</w:t>
      </w:r>
      <w:r>
        <w:rPr>
          <w:color w:val="C00000"/>
          <w:sz w:val="24"/>
        </w:rPr>
        <w:t>(ゆうびんや)</w:t>
      </w:r>
      <w:r>
        <w:rPr>
          <w:sz w:val="24"/>
        </w:rPr>
        <w:t xml:space="preserve"> さん で、</w:t>
      </w:r>
      <w:r>
        <w:rPr>
          <w:color w:val="0070C0"/>
          <w:sz w:val="24"/>
        </w:rPr>
        <w:t>書留</w:t>
      </w:r>
      <w:r>
        <w:rPr>
          <w:color w:val="C00000"/>
          <w:sz w:val="24"/>
        </w:rPr>
        <w:t>(かきとめ)</w:t>
      </w:r>
      <w:r>
        <w:rPr>
          <w:sz w:val="24"/>
        </w:rPr>
        <w:t xml:space="preserve"> </w:t>
      </w:r>
      <w:r>
        <w:rPr>
          <w:color w:val="0070C0"/>
          <w:sz w:val="24"/>
        </w:rPr>
        <w:t>郵便</w:t>
      </w:r>
      <w:r>
        <w:rPr>
          <w:color w:val="C00000"/>
          <w:sz w:val="24"/>
        </w:rPr>
        <w:t>(ゆうびん)</w:t>
      </w:r>
      <w:r>
        <w:rPr>
          <w:sz w:val="24"/>
        </w:rPr>
        <w:t xml:space="preserve"> に サイン して ほしい と の こと でした!</w:t>
      </w:r>
    </w:p>
    <w:p/>
    <w:p>
      <w:pPr>
        <w:pStyle w:val="Heading1"/>
      </w:pPr>
      <w:r>
        <w:rPr>
          <w:b/>
          <w:color w:val="1F4E79"/>
          <w:sz w:val="30"/>
        </w:rPr>
        <w:t>第55課　并非金矿　/　金山(きんざん) では ない</w:t>
      </w:r>
    </w:p>
    <w:p>
      <w:pPr>
        <w:pStyle w:val="Heading2"/>
      </w:pPr>
      <w:r>
        <w:rPr>
          <w:b/>
          <w:color w:val="555555"/>
          <w:sz w:val="26"/>
        </w:rPr>
        <w:t>中文</w:t>
      </w:r>
    </w:p>
    <w:p>
      <w:r>
        <w:rPr>
          <w:sz w:val="24"/>
        </w:rPr>
        <w:t>最近，找到失踪宝藏的梦想差一点儿变成现实。一种叫“探宝器”的新机器已经发明出来，并被人们用来探测地下埋藏的金子。</w:t>
      </w:r>
    </w:p>
    <w:p>
      <w:r>
        <w:rPr>
          <w:sz w:val="24"/>
        </w:rPr>
        <w:t>在靠近海边的一个据说过去海盗常在里面藏金子的岩洞里，这种机器被派上了用场。海盗们过去常把金子埋藏在那个洞里，可后来却没能取走。</w:t>
      </w:r>
    </w:p>
    <w:p>
      <w:r>
        <w:rPr>
          <w:sz w:val="24"/>
        </w:rPr>
        <w:t>一支用这种新机器装备起来的探宝队进入了这个岩洞，希望找到埋藏着的金子。当这个队的队长正在检查洞口附近的土壤时，那台机器显示出它的下面埋有金子。</w:t>
      </w:r>
    </w:p>
    <w:p>
      <w:r>
        <w:rPr>
          <w:sz w:val="24"/>
        </w:rPr>
        <w:t>队员们异常激动，就地挖了一个两英尺深的坑，但最后找到的是一枚几乎一钱不值的小金币。队员们接着又把整个洞彻底搜寻了一遍，但除了一只空铁皮箱外什么也没找到。尽管如此，很多人仍然相信“探宝器”很快就会探出值钱的东西来。</w:t>
      </w:r>
    </w:p>
    <w:p>
      <w:pPr>
        <w:pStyle w:val="Heading2"/>
      </w:pPr>
      <w:r>
        <w:rPr>
          <w:b/>
          <w:color w:val="555555"/>
          <w:sz w:val="26"/>
        </w:rPr>
        <w:t>日本語(にほんご)</w:t>
      </w:r>
    </w:p>
    <w:p>
      <w:r>
        <w:rPr>
          <w:color w:val="0070C0"/>
          <w:sz w:val="24"/>
        </w:rPr>
        <w:t>失</w:t>
      </w:r>
      <w:r>
        <w:rPr>
          <w:color w:val="C00000"/>
          <w:sz w:val="24"/>
        </w:rPr>
        <w:t>(うしな)</w:t>
      </w:r>
      <w:r>
        <w:rPr>
          <w:sz w:val="24"/>
        </w:rPr>
        <w:t xml:space="preserve">われた </w:t>
      </w:r>
      <w:r>
        <w:rPr>
          <w:color w:val="0070C0"/>
          <w:sz w:val="24"/>
        </w:rPr>
        <w:t>宝</w:t>
      </w:r>
      <w:r>
        <w:rPr>
          <w:color w:val="C00000"/>
          <w:sz w:val="24"/>
        </w:rPr>
        <w:t>(たから)</w:t>
      </w:r>
      <w:r>
        <w:rPr>
          <w:sz w:val="24"/>
        </w:rPr>
        <w:t xml:space="preserve"> を </w:t>
      </w:r>
      <w:r>
        <w:rPr>
          <w:color w:val="0070C0"/>
          <w:sz w:val="24"/>
        </w:rPr>
        <w:t>見</w:t>
      </w:r>
      <w:r>
        <w:rPr>
          <w:color w:val="C00000"/>
          <w:sz w:val="24"/>
        </w:rPr>
        <w:t>(み)</w:t>
      </w:r>
      <w:r>
        <w:rPr>
          <w:sz w:val="24"/>
        </w:rPr>
        <w:t xml:space="preserve">つける </w:t>
      </w:r>
      <w:r>
        <w:rPr>
          <w:color w:val="0070C0"/>
          <w:sz w:val="24"/>
        </w:rPr>
        <w:t>夢</w:t>
      </w:r>
      <w:r>
        <w:rPr>
          <w:color w:val="C00000"/>
          <w:sz w:val="24"/>
        </w:rPr>
        <w:t>(ゆめ)</w:t>
      </w:r>
      <w:r>
        <w:rPr>
          <w:sz w:val="24"/>
        </w:rPr>
        <w:t xml:space="preserve"> が、</w:t>
      </w:r>
      <w:r>
        <w:rPr>
          <w:color w:val="0070C0"/>
          <w:sz w:val="24"/>
        </w:rPr>
        <w:t>最近</w:t>
      </w:r>
      <w:r>
        <w:rPr>
          <w:color w:val="C00000"/>
          <w:sz w:val="24"/>
        </w:rPr>
        <w:t>(さいきん)</w:t>
      </w:r>
      <w:r>
        <w:rPr>
          <w:sz w:val="24"/>
        </w:rPr>
        <w:t xml:space="preserve"> </w:t>
      </w:r>
      <w:r>
        <w:rPr>
          <w:color w:val="0070C0"/>
          <w:sz w:val="24"/>
        </w:rPr>
        <w:t>実現</w:t>
      </w:r>
      <w:r>
        <w:rPr>
          <w:color w:val="C00000"/>
          <w:sz w:val="24"/>
        </w:rPr>
        <w:t>(じつげん)</w:t>
      </w:r>
      <w:r>
        <w:rPr>
          <w:sz w:val="24"/>
        </w:rPr>
        <w:t xml:space="preserve"> しそう に なりました。「リビーラー」 という </w:t>
      </w:r>
      <w:r>
        <w:rPr>
          <w:color w:val="0070C0"/>
          <w:sz w:val="24"/>
        </w:rPr>
        <w:t>新</w:t>
      </w:r>
      <w:r>
        <w:rPr>
          <w:color w:val="C00000"/>
          <w:sz w:val="24"/>
        </w:rPr>
        <w:t>(あたら)</w:t>
      </w:r>
      <w:r>
        <w:rPr>
          <w:sz w:val="24"/>
        </w:rPr>
        <w:t xml:space="preserve">しい </w:t>
      </w:r>
      <w:r>
        <w:rPr>
          <w:color w:val="0070C0"/>
          <w:sz w:val="24"/>
        </w:rPr>
        <w:t>機械</w:t>
      </w:r>
      <w:r>
        <w:rPr>
          <w:color w:val="C00000"/>
          <w:sz w:val="24"/>
        </w:rPr>
        <w:t>(きかい)</w:t>
      </w:r>
      <w:r>
        <w:rPr>
          <w:sz w:val="24"/>
        </w:rPr>
        <w:t xml:space="preserve"> が </w:t>
      </w:r>
      <w:r>
        <w:rPr>
          <w:color w:val="0070C0"/>
          <w:sz w:val="24"/>
        </w:rPr>
        <w:t>発明</w:t>
      </w:r>
      <w:r>
        <w:rPr>
          <w:color w:val="C00000"/>
          <w:sz w:val="24"/>
        </w:rPr>
        <w:t>(はつめい)</w:t>
      </w:r>
      <w:r>
        <w:rPr>
          <w:sz w:val="24"/>
        </w:rPr>
        <w:t xml:space="preserve"> され、</w:t>
      </w:r>
      <w:r>
        <w:rPr>
          <w:color w:val="0070C0"/>
          <w:sz w:val="24"/>
        </w:rPr>
        <w:t>地中</w:t>
      </w:r>
      <w:r>
        <w:rPr>
          <w:color w:val="C00000"/>
          <w:sz w:val="24"/>
        </w:rPr>
        <w:t>(ちちゅう)</w:t>
      </w:r>
      <w:r>
        <w:rPr>
          <w:sz w:val="24"/>
        </w:rPr>
        <w:t xml:space="preserve"> に </w:t>
      </w:r>
      <w:r>
        <w:rPr>
          <w:color w:val="0070C0"/>
          <w:sz w:val="24"/>
        </w:rPr>
        <w:t>埋</w:t>
      </w:r>
      <w:r>
        <w:rPr>
          <w:color w:val="C00000"/>
          <w:sz w:val="24"/>
        </w:rPr>
        <w:t>(う)</w:t>
      </w:r>
      <w:r>
        <w:rPr>
          <w:sz w:val="24"/>
        </w:rPr>
        <w:t xml:space="preserve">められた </w:t>
      </w:r>
      <w:r>
        <w:rPr>
          <w:color w:val="0070C0"/>
          <w:sz w:val="24"/>
        </w:rPr>
        <w:t>金</w:t>
      </w:r>
      <w:r>
        <w:rPr>
          <w:color w:val="C00000"/>
          <w:sz w:val="24"/>
        </w:rPr>
        <w:t>(きん)</w:t>
      </w:r>
      <w:r>
        <w:rPr>
          <w:sz w:val="24"/>
        </w:rPr>
        <w:t xml:space="preserve"> を </w:t>
      </w:r>
      <w:r>
        <w:rPr>
          <w:color w:val="0070C0"/>
          <w:sz w:val="24"/>
        </w:rPr>
        <w:t>検出</w:t>
      </w:r>
      <w:r>
        <w:rPr>
          <w:color w:val="C00000"/>
          <w:sz w:val="24"/>
        </w:rPr>
        <w:t>(けんしゅつ)</w:t>
      </w:r>
      <w:r>
        <w:rPr>
          <w:sz w:val="24"/>
        </w:rPr>
        <w:t xml:space="preserve"> する の に </w:t>
      </w:r>
      <w:r>
        <w:rPr>
          <w:color w:val="0070C0"/>
          <w:sz w:val="24"/>
        </w:rPr>
        <w:t>使</w:t>
      </w:r>
      <w:r>
        <w:rPr>
          <w:color w:val="C00000"/>
          <w:sz w:val="24"/>
        </w:rPr>
        <w:t>(つか)</w:t>
      </w:r>
      <w:r>
        <w:rPr>
          <w:sz w:val="24"/>
        </w:rPr>
        <w:t>われて います。</w:t>
      </w:r>
      <w:r>
        <w:rPr>
          <w:color w:val="0070C0"/>
          <w:sz w:val="24"/>
        </w:rPr>
        <w:t>機械</w:t>
      </w:r>
      <w:r>
        <w:rPr>
          <w:color w:val="C00000"/>
          <w:sz w:val="24"/>
        </w:rPr>
        <w:t>(きかい)</w:t>
      </w:r>
      <w:r>
        <w:rPr>
          <w:sz w:val="24"/>
        </w:rPr>
        <w:t xml:space="preserve"> は </w:t>
      </w:r>
      <w:r>
        <w:rPr>
          <w:color w:val="0070C0"/>
          <w:sz w:val="24"/>
        </w:rPr>
        <w:t>海岸</w:t>
      </w:r>
      <w:r>
        <w:rPr>
          <w:color w:val="C00000"/>
          <w:sz w:val="24"/>
        </w:rPr>
        <w:t>(かいがん)</w:t>
      </w:r>
      <w:r>
        <w:rPr>
          <w:sz w:val="24"/>
        </w:rPr>
        <w:t xml:space="preserve"> </w:t>
      </w:r>
      <w:r>
        <w:rPr>
          <w:color w:val="0070C0"/>
          <w:sz w:val="24"/>
        </w:rPr>
        <w:t>近</w:t>
      </w:r>
      <w:r>
        <w:rPr>
          <w:color w:val="C00000"/>
          <w:sz w:val="24"/>
        </w:rPr>
        <w:t>(ちか)</w:t>
      </w:r>
      <w:r>
        <w:rPr>
          <w:sz w:val="24"/>
        </w:rPr>
        <w:t xml:space="preserve">く の </w:t>
      </w:r>
      <w:r>
        <w:rPr>
          <w:color w:val="0070C0"/>
          <w:sz w:val="24"/>
        </w:rPr>
        <w:t>洞窟</w:t>
      </w:r>
      <w:r>
        <w:rPr>
          <w:color w:val="C00000"/>
          <w:sz w:val="24"/>
        </w:rPr>
        <w:t>(どうくつ)</w:t>
      </w:r>
      <w:r>
        <w:rPr>
          <w:sz w:val="24"/>
        </w:rPr>
        <w:t xml:space="preserve"> で </w:t>
      </w:r>
      <w:r>
        <w:rPr>
          <w:color w:val="0070C0"/>
          <w:sz w:val="24"/>
        </w:rPr>
        <w:t>使</w:t>
      </w:r>
      <w:r>
        <w:rPr>
          <w:color w:val="C00000"/>
          <w:sz w:val="24"/>
        </w:rPr>
        <w:t>(つか)</w:t>
      </w:r>
      <w:r>
        <w:rPr>
          <w:sz w:val="24"/>
        </w:rPr>
        <w:t xml:space="preserve">われました — そこで は </w:t>
      </w:r>
      <w:r>
        <w:rPr>
          <w:color w:val="0070C0"/>
          <w:sz w:val="24"/>
        </w:rPr>
        <w:t>海賊</w:t>
      </w:r>
      <w:r>
        <w:rPr>
          <w:color w:val="C00000"/>
          <w:sz w:val="24"/>
        </w:rPr>
        <w:t>(かいぞく)</w:t>
      </w:r>
      <w:r>
        <w:rPr>
          <w:sz w:val="24"/>
        </w:rPr>
        <w:t xml:space="preserve"> が </w:t>
      </w:r>
      <w:r>
        <w:rPr>
          <w:color w:val="0070C0"/>
          <w:sz w:val="24"/>
        </w:rPr>
        <w:t>金</w:t>
      </w:r>
      <w:r>
        <w:rPr>
          <w:color w:val="C00000"/>
          <w:sz w:val="24"/>
        </w:rPr>
        <w:t>(きん)</w:t>
      </w:r>
      <w:r>
        <w:rPr>
          <w:sz w:val="24"/>
        </w:rPr>
        <w:t xml:space="preserve"> を </w:t>
      </w:r>
      <w:r>
        <w:rPr>
          <w:color w:val="0070C0"/>
          <w:sz w:val="24"/>
        </w:rPr>
        <w:t>隠</w:t>
      </w:r>
      <w:r>
        <w:rPr>
          <w:color w:val="C00000"/>
          <w:sz w:val="24"/>
        </w:rPr>
        <w:t>(かく)</w:t>
      </w:r>
      <w:r>
        <w:rPr>
          <w:sz w:val="24"/>
        </w:rPr>
        <w:t xml:space="preserve">す ため に </w:t>
      </w:r>
      <w:r>
        <w:rPr>
          <w:color w:val="0070C0"/>
          <w:sz w:val="24"/>
        </w:rPr>
        <w:t>使</w:t>
      </w:r>
      <w:r>
        <w:rPr>
          <w:color w:val="C00000"/>
          <w:sz w:val="24"/>
        </w:rPr>
        <w:t>(つか)</w:t>
      </w:r>
      <w:r>
        <w:rPr>
          <w:sz w:val="24"/>
        </w:rPr>
        <w:t xml:space="preserve">って いた と </w:t>
      </w:r>
      <w:r>
        <w:rPr>
          <w:color w:val="0070C0"/>
          <w:sz w:val="24"/>
        </w:rPr>
        <w:t>言</w:t>
      </w:r>
      <w:r>
        <w:rPr>
          <w:color w:val="C00000"/>
          <w:sz w:val="24"/>
        </w:rPr>
        <w:t>(い)</w:t>
      </w:r>
      <w:r>
        <w:rPr>
          <w:sz w:val="24"/>
        </w:rPr>
        <w:t>われて います。</w:t>
      </w:r>
      <w:r>
        <w:rPr>
          <w:color w:val="0070C0"/>
          <w:sz w:val="24"/>
        </w:rPr>
        <w:t>海賊</w:t>
      </w:r>
      <w:r>
        <w:rPr>
          <w:color w:val="C00000"/>
          <w:sz w:val="24"/>
        </w:rPr>
        <w:t>(かいぞく)</w:t>
      </w:r>
      <w:r>
        <w:rPr>
          <w:sz w:val="24"/>
        </w:rPr>
        <w:t xml:space="preserve"> は </w:t>
      </w:r>
      <w:r>
        <w:rPr>
          <w:color w:val="0070C0"/>
          <w:sz w:val="24"/>
        </w:rPr>
        <w:t>金</w:t>
      </w:r>
      <w:r>
        <w:rPr>
          <w:color w:val="C00000"/>
          <w:sz w:val="24"/>
        </w:rPr>
        <w:t>(きん)</w:t>
      </w:r>
      <w:r>
        <w:rPr>
          <w:sz w:val="24"/>
        </w:rPr>
        <w:t xml:space="preserve"> を </w:t>
      </w:r>
      <w:r>
        <w:rPr>
          <w:color w:val="0070C0"/>
          <w:sz w:val="24"/>
        </w:rPr>
        <w:t>洞窟</w:t>
      </w:r>
      <w:r>
        <w:rPr>
          <w:color w:val="C00000"/>
          <w:sz w:val="24"/>
        </w:rPr>
        <w:t>(どうくつ)</w:t>
      </w:r>
      <w:r>
        <w:rPr>
          <w:sz w:val="24"/>
        </w:rPr>
        <w:t xml:space="preserve"> に </w:t>
      </w:r>
      <w:r>
        <w:rPr>
          <w:color w:val="0070C0"/>
          <w:sz w:val="24"/>
        </w:rPr>
        <w:t>埋</w:t>
      </w:r>
      <w:r>
        <w:rPr>
          <w:color w:val="C00000"/>
          <w:sz w:val="24"/>
        </w:rPr>
        <w:t>(う)</w:t>
      </w:r>
      <w:r>
        <w:rPr>
          <w:sz w:val="24"/>
        </w:rPr>
        <w:t xml:space="preserve">めた まま </w:t>
      </w:r>
      <w:r>
        <w:rPr>
          <w:color w:val="0070C0"/>
          <w:sz w:val="24"/>
        </w:rPr>
        <w:t>取</w:t>
      </w:r>
      <w:r>
        <w:rPr>
          <w:color w:val="C00000"/>
          <w:sz w:val="24"/>
        </w:rPr>
        <w:t>(と)</w:t>
      </w:r>
      <w:r>
        <w:rPr>
          <w:sz w:val="24"/>
        </w:rPr>
        <w:t xml:space="preserve">り に </w:t>
      </w:r>
      <w:r>
        <w:rPr>
          <w:color w:val="0070C0"/>
          <w:sz w:val="24"/>
        </w:rPr>
        <w:t>来</w:t>
      </w:r>
      <w:r>
        <w:rPr>
          <w:color w:val="C00000"/>
          <w:sz w:val="24"/>
        </w:rPr>
        <w:t>(こ)</w:t>
      </w:r>
      <w:r>
        <w:rPr>
          <w:sz w:val="24"/>
        </w:rPr>
        <w:t>ない こと が よく ありました。</w:t>
      </w:r>
      <w:r>
        <w:rPr>
          <w:color w:val="0070C0"/>
          <w:sz w:val="24"/>
        </w:rPr>
        <w:t>新</w:t>
      </w:r>
      <w:r>
        <w:rPr>
          <w:color w:val="C00000"/>
          <w:sz w:val="24"/>
        </w:rPr>
        <w:t>(あたら)</w:t>
      </w:r>
      <w:r>
        <w:rPr>
          <w:sz w:val="24"/>
        </w:rPr>
        <w:t xml:space="preserve">しい </w:t>
      </w:r>
      <w:r>
        <w:rPr>
          <w:color w:val="0070C0"/>
          <w:sz w:val="24"/>
        </w:rPr>
        <w:t>機械</w:t>
      </w:r>
      <w:r>
        <w:rPr>
          <w:color w:val="C00000"/>
          <w:sz w:val="24"/>
        </w:rPr>
        <w:t>(きかい)</w:t>
      </w:r>
      <w:r>
        <w:rPr>
          <w:sz w:val="24"/>
        </w:rPr>
        <w:t xml:space="preserve"> で </w:t>
      </w:r>
      <w:r>
        <w:rPr>
          <w:color w:val="0070C0"/>
          <w:sz w:val="24"/>
        </w:rPr>
        <w:t>武装</w:t>
      </w:r>
      <w:r>
        <w:rPr>
          <w:color w:val="C00000"/>
          <w:sz w:val="24"/>
        </w:rPr>
        <w:t>(ぶそう)</w:t>
      </w:r>
      <w:r>
        <w:rPr>
          <w:sz w:val="24"/>
        </w:rPr>
        <w:t xml:space="preserve"> した </w:t>
      </w:r>
      <w:r>
        <w:rPr>
          <w:color w:val="0070C0"/>
          <w:sz w:val="24"/>
        </w:rPr>
        <w:t>探検隊</w:t>
      </w:r>
      <w:r>
        <w:rPr>
          <w:color w:val="C00000"/>
          <w:sz w:val="24"/>
        </w:rPr>
        <w:t>(たんけんたい)</w:t>
      </w:r>
      <w:r>
        <w:rPr>
          <w:sz w:val="24"/>
        </w:rPr>
        <w:t xml:space="preserve"> は、</w:t>
      </w:r>
      <w:r>
        <w:rPr>
          <w:color w:val="0070C0"/>
          <w:sz w:val="24"/>
        </w:rPr>
        <w:t>埋</w:t>
      </w:r>
      <w:r>
        <w:rPr>
          <w:color w:val="C00000"/>
          <w:sz w:val="24"/>
        </w:rPr>
        <w:t>(う)</w:t>
      </w:r>
      <w:r>
        <w:rPr>
          <w:sz w:val="24"/>
        </w:rPr>
        <w:t xml:space="preserve">められた </w:t>
      </w:r>
      <w:r>
        <w:rPr>
          <w:color w:val="0070C0"/>
          <w:sz w:val="24"/>
        </w:rPr>
        <w:t>宝</w:t>
      </w:r>
      <w:r>
        <w:rPr>
          <w:color w:val="C00000"/>
          <w:sz w:val="24"/>
        </w:rPr>
        <w:t>(たから)</w:t>
      </w:r>
      <w:r>
        <w:rPr>
          <w:sz w:val="24"/>
        </w:rPr>
        <w:t xml:space="preserve"> を </w:t>
      </w:r>
      <w:r>
        <w:rPr>
          <w:color w:val="0070C0"/>
          <w:sz w:val="24"/>
        </w:rPr>
        <w:t>見</w:t>
      </w:r>
      <w:r>
        <w:rPr>
          <w:color w:val="C00000"/>
          <w:sz w:val="24"/>
        </w:rPr>
        <w:t>(み)</w:t>
      </w:r>
      <w:r>
        <w:rPr>
          <w:sz w:val="24"/>
        </w:rPr>
        <w:t xml:space="preserve">つける こと を </w:t>
      </w:r>
      <w:r>
        <w:rPr>
          <w:color w:val="0070C0"/>
          <w:sz w:val="24"/>
        </w:rPr>
        <w:t>願</w:t>
      </w:r>
      <w:r>
        <w:rPr>
          <w:color w:val="C00000"/>
          <w:sz w:val="24"/>
        </w:rPr>
        <w:t>(ねが)</w:t>
      </w:r>
      <w:r>
        <w:rPr>
          <w:sz w:val="24"/>
        </w:rPr>
        <w:t xml:space="preserve">って </w:t>
      </w:r>
      <w:r>
        <w:rPr>
          <w:color w:val="0070C0"/>
          <w:sz w:val="24"/>
        </w:rPr>
        <w:t>洞窟</w:t>
      </w:r>
      <w:r>
        <w:rPr>
          <w:color w:val="C00000"/>
          <w:sz w:val="24"/>
        </w:rPr>
        <w:t>(どうくつ)</w:t>
      </w:r>
      <w:r>
        <w:rPr>
          <w:sz w:val="24"/>
        </w:rPr>
        <w:t xml:space="preserve"> に </w:t>
      </w:r>
      <w:r>
        <w:rPr>
          <w:color w:val="0070C0"/>
          <w:sz w:val="24"/>
        </w:rPr>
        <w:t>入</w:t>
      </w:r>
      <w:r>
        <w:rPr>
          <w:color w:val="C00000"/>
          <w:sz w:val="24"/>
        </w:rPr>
        <w:t>(はい)</w:t>
      </w:r>
      <w:r>
        <w:rPr>
          <w:sz w:val="24"/>
        </w:rPr>
        <w:t>りました。</w:t>
      </w:r>
      <w:r>
        <w:rPr>
          <w:color w:val="0070C0"/>
          <w:sz w:val="24"/>
        </w:rPr>
        <w:t>探検隊</w:t>
      </w:r>
      <w:r>
        <w:rPr>
          <w:color w:val="C00000"/>
          <w:sz w:val="24"/>
        </w:rPr>
        <w:t>(たんけんたい)</w:t>
      </w:r>
      <w:r>
        <w:rPr>
          <w:sz w:val="24"/>
        </w:rPr>
        <w:t xml:space="preserve"> の リーダー が </w:t>
      </w:r>
      <w:r>
        <w:rPr>
          <w:color w:val="0070C0"/>
          <w:sz w:val="24"/>
        </w:rPr>
        <w:t>洞窟</w:t>
      </w:r>
      <w:r>
        <w:rPr>
          <w:color w:val="C00000"/>
          <w:sz w:val="24"/>
        </w:rPr>
        <w:t>(どうくつ)</w:t>
      </w:r>
      <w:r>
        <w:rPr>
          <w:sz w:val="24"/>
        </w:rPr>
        <w:t xml:space="preserve"> の </w:t>
      </w:r>
      <w:r>
        <w:rPr>
          <w:color w:val="0070C0"/>
          <w:sz w:val="24"/>
        </w:rPr>
        <w:t>入</w:t>
      </w:r>
      <w:r>
        <w:rPr>
          <w:color w:val="C00000"/>
          <w:sz w:val="24"/>
        </w:rPr>
        <w:t>(い)</w:t>
      </w:r>
      <w:r>
        <w:rPr>
          <w:sz w:val="24"/>
        </w:rPr>
        <w:t>り</w:t>
      </w:r>
      <w:r>
        <w:rPr>
          <w:color w:val="0070C0"/>
          <w:sz w:val="24"/>
        </w:rPr>
        <w:t>口</w:t>
      </w:r>
      <w:r>
        <w:rPr>
          <w:color w:val="C00000"/>
          <w:sz w:val="24"/>
        </w:rPr>
        <w:t>(ぐち)</w:t>
      </w:r>
      <w:r>
        <w:rPr>
          <w:sz w:val="24"/>
        </w:rPr>
        <w:t xml:space="preserve"> </w:t>
      </w:r>
      <w:r>
        <w:rPr>
          <w:color w:val="0070C0"/>
          <w:sz w:val="24"/>
        </w:rPr>
        <w:t>近</w:t>
      </w:r>
      <w:r>
        <w:rPr>
          <w:color w:val="C00000"/>
          <w:sz w:val="24"/>
        </w:rPr>
        <w:t>(ちか)</w:t>
      </w:r>
      <w:r>
        <w:rPr>
          <w:sz w:val="24"/>
        </w:rPr>
        <w:t xml:space="preserve">く の </w:t>
      </w:r>
      <w:r>
        <w:rPr>
          <w:color w:val="0070C0"/>
          <w:sz w:val="24"/>
        </w:rPr>
        <w:t>土</w:t>
      </w:r>
      <w:r>
        <w:rPr>
          <w:color w:val="C00000"/>
          <w:sz w:val="24"/>
        </w:rPr>
        <w:t>(つち)</w:t>
      </w:r>
      <w:r>
        <w:rPr>
          <w:sz w:val="24"/>
        </w:rPr>
        <w:t xml:space="preserve"> を </w:t>
      </w:r>
      <w:r>
        <w:rPr>
          <w:color w:val="0070C0"/>
          <w:sz w:val="24"/>
        </w:rPr>
        <w:t>調</w:t>
      </w:r>
      <w:r>
        <w:rPr>
          <w:color w:val="C00000"/>
          <w:sz w:val="24"/>
        </w:rPr>
        <w:t>(しら)</w:t>
      </w:r>
      <w:r>
        <w:rPr>
          <w:sz w:val="24"/>
        </w:rPr>
        <w:t>べて いる とき、</w:t>
      </w:r>
      <w:r>
        <w:rPr>
          <w:color w:val="0070C0"/>
          <w:sz w:val="24"/>
        </w:rPr>
        <w:t>機械</w:t>
      </w:r>
      <w:r>
        <w:rPr>
          <w:color w:val="C00000"/>
          <w:sz w:val="24"/>
        </w:rPr>
        <w:t>(きかい)</w:t>
      </w:r>
      <w:r>
        <w:rPr>
          <w:sz w:val="24"/>
        </w:rPr>
        <w:t xml:space="preserve"> が </w:t>
      </w:r>
      <w:r>
        <w:rPr>
          <w:color w:val="0070C0"/>
          <w:sz w:val="24"/>
        </w:rPr>
        <w:t>地下</w:t>
      </w:r>
      <w:r>
        <w:rPr>
          <w:color w:val="C00000"/>
          <w:sz w:val="24"/>
        </w:rPr>
        <w:t>(ちか)</w:t>
      </w:r>
      <w:r>
        <w:rPr>
          <w:sz w:val="24"/>
        </w:rPr>
        <w:t xml:space="preserve"> に </w:t>
      </w:r>
      <w:r>
        <w:rPr>
          <w:color w:val="0070C0"/>
          <w:sz w:val="24"/>
        </w:rPr>
        <w:t>金</w:t>
      </w:r>
      <w:r>
        <w:rPr>
          <w:color w:val="C00000"/>
          <w:sz w:val="24"/>
        </w:rPr>
        <w:t>(きん)</w:t>
      </w:r>
      <w:r>
        <w:rPr>
          <w:sz w:val="24"/>
        </w:rPr>
        <w:t xml:space="preserve"> が ある こと を </w:t>
      </w:r>
      <w:r>
        <w:rPr>
          <w:color w:val="0070C0"/>
          <w:sz w:val="24"/>
        </w:rPr>
        <w:t>示</w:t>
      </w:r>
      <w:r>
        <w:rPr>
          <w:color w:val="C00000"/>
          <w:sz w:val="24"/>
        </w:rPr>
        <w:t>(しめ)</w:t>
      </w:r>
      <w:r>
        <w:rPr>
          <w:sz w:val="24"/>
        </w:rPr>
        <w:t xml:space="preserve">しました。とても </w:t>
      </w:r>
      <w:r>
        <w:rPr>
          <w:color w:val="0070C0"/>
          <w:sz w:val="24"/>
        </w:rPr>
        <w:t>興奮</w:t>
      </w:r>
      <w:r>
        <w:rPr>
          <w:color w:val="C00000"/>
          <w:sz w:val="24"/>
        </w:rPr>
        <w:t>(こうふん)</w:t>
      </w:r>
      <w:r>
        <w:rPr>
          <w:sz w:val="24"/>
        </w:rPr>
        <w:t xml:space="preserve"> した </w:t>
      </w:r>
      <w:r>
        <w:rPr>
          <w:color w:val="0070C0"/>
          <w:sz w:val="24"/>
        </w:rPr>
        <w:t>一行</w:t>
      </w:r>
      <w:r>
        <w:rPr>
          <w:color w:val="C00000"/>
          <w:sz w:val="24"/>
        </w:rPr>
        <w:t>(いっこう)</w:t>
      </w:r>
      <w:r>
        <w:rPr>
          <w:sz w:val="24"/>
        </w:rPr>
        <w:t xml:space="preserve"> は、</w:t>
      </w:r>
      <w:r>
        <w:rPr>
          <w:color w:val="0070C0"/>
          <w:sz w:val="24"/>
        </w:rPr>
        <w:t>深</w:t>
      </w:r>
      <w:r>
        <w:rPr>
          <w:color w:val="C00000"/>
          <w:sz w:val="24"/>
        </w:rPr>
        <w:t>(ふか)</w:t>
      </w:r>
      <w:r>
        <w:rPr>
          <w:sz w:val="24"/>
        </w:rPr>
        <w:t xml:space="preserve">さ 2フィート の </w:t>
      </w:r>
      <w:r>
        <w:rPr>
          <w:color w:val="0070C0"/>
          <w:sz w:val="24"/>
        </w:rPr>
        <w:t>穴</w:t>
      </w:r>
      <w:r>
        <w:rPr>
          <w:color w:val="C00000"/>
          <w:sz w:val="24"/>
        </w:rPr>
        <w:t>(あな)</w:t>
      </w:r>
      <w:r>
        <w:rPr>
          <w:sz w:val="24"/>
        </w:rPr>
        <w:t xml:space="preserve"> を </w:t>
      </w:r>
      <w:r>
        <w:rPr>
          <w:color w:val="0070C0"/>
          <w:sz w:val="24"/>
        </w:rPr>
        <w:t>掘</w:t>
      </w:r>
      <w:r>
        <w:rPr>
          <w:color w:val="C00000"/>
          <w:sz w:val="24"/>
        </w:rPr>
        <w:t>(ほ)</w:t>
      </w:r>
      <w:r>
        <w:rPr>
          <w:sz w:val="24"/>
        </w:rPr>
        <w:t>りました。</w:t>
      </w:r>
      <w:r>
        <w:rPr>
          <w:color w:val="0070C0"/>
          <w:sz w:val="24"/>
        </w:rPr>
        <w:t>最後</w:t>
      </w:r>
      <w:r>
        <w:rPr>
          <w:color w:val="C00000"/>
          <w:sz w:val="24"/>
        </w:rPr>
        <w:t>(さいご)</w:t>
      </w:r>
      <w:r>
        <w:rPr>
          <w:sz w:val="24"/>
        </w:rPr>
        <w:t xml:space="preserve"> に、ほとんど </w:t>
      </w:r>
      <w:r>
        <w:rPr>
          <w:color w:val="0070C0"/>
          <w:sz w:val="24"/>
        </w:rPr>
        <w:t>価値</w:t>
      </w:r>
      <w:r>
        <w:rPr>
          <w:color w:val="C00000"/>
          <w:sz w:val="24"/>
        </w:rPr>
        <w:t>(かち)</w:t>
      </w:r>
      <w:r>
        <w:rPr>
          <w:sz w:val="24"/>
        </w:rPr>
        <w:t xml:space="preserve"> の ない </w:t>
      </w:r>
      <w:r>
        <w:rPr>
          <w:color w:val="0070C0"/>
          <w:sz w:val="24"/>
        </w:rPr>
        <w:t>小</w:t>
      </w:r>
      <w:r>
        <w:rPr>
          <w:color w:val="C00000"/>
          <w:sz w:val="24"/>
        </w:rPr>
        <w:t>(ちい)</w:t>
      </w:r>
      <w:r>
        <w:rPr>
          <w:sz w:val="24"/>
        </w:rPr>
        <w:t xml:space="preserve">さな </w:t>
      </w:r>
      <w:r>
        <w:rPr>
          <w:color w:val="0070C0"/>
          <w:sz w:val="24"/>
        </w:rPr>
        <w:t>金貨</w:t>
      </w:r>
      <w:r>
        <w:rPr>
          <w:color w:val="C00000"/>
          <w:sz w:val="24"/>
        </w:rPr>
        <w:t>(きんか)</w:t>
      </w:r>
      <w:r>
        <w:rPr>
          <w:sz w:val="24"/>
        </w:rPr>
        <w:t xml:space="preserve"> を </w:t>
      </w:r>
      <w:r>
        <w:rPr>
          <w:color w:val="0070C0"/>
          <w:sz w:val="24"/>
        </w:rPr>
        <w:t>一</w:t>
      </w:r>
      <w:r>
        <w:rPr>
          <w:color w:val="C00000"/>
          <w:sz w:val="24"/>
        </w:rPr>
        <w:t>(ひと)</w:t>
      </w:r>
      <w:r>
        <w:rPr>
          <w:sz w:val="24"/>
        </w:rPr>
        <w:t xml:space="preserve">つ </w:t>
      </w:r>
      <w:r>
        <w:rPr>
          <w:color w:val="0070C0"/>
          <w:sz w:val="24"/>
        </w:rPr>
        <w:t>見</w:t>
      </w:r>
      <w:r>
        <w:rPr>
          <w:color w:val="C00000"/>
          <w:sz w:val="24"/>
        </w:rPr>
        <w:t>(み)</w:t>
      </w:r>
      <w:r>
        <w:rPr>
          <w:sz w:val="24"/>
        </w:rPr>
        <w:t>つけました。</w:t>
      </w:r>
      <w:r>
        <w:rPr>
          <w:color w:val="0070C0"/>
          <w:sz w:val="24"/>
        </w:rPr>
        <w:t>一行</w:t>
      </w:r>
      <w:r>
        <w:rPr>
          <w:color w:val="C00000"/>
          <w:sz w:val="24"/>
        </w:rPr>
        <w:t>(いっこう)</w:t>
      </w:r>
      <w:r>
        <w:rPr>
          <w:sz w:val="24"/>
        </w:rPr>
        <w:t xml:space="preserve"> は その</w:t>
      </w:r>
      <w:r>
        <w:rPr>
          <w:color w:val="0070C0"/>
          <w:sz w:val="24"/>
        </w:rPr>
        <w:t>後</w:t>
      </w:r>
      <w:r>
        <w:rPr>
          <w:color w:val="C00000"/>
          <w:sz w:val="24"/>
        </w:rPr>
        <w:t>(あと)</w:t>
      </w:r>
      <w:r>
        <w:rPr>
          <w:sz w:val="24"/>
        </w:rPr>
        <w:t xml:space="preserve"> </w:t>
      </w:r>
      <w:r>
        <w:rPr>
          <w:color w:val="0070C0"/>
          <w:sz w:val="24"/>
        </w:rPr>
        <w:t>洞窟</w:t>
      </w:r>
      <w:r>
        <w:rPr>
          <w:color w:val="C00000"/>
          <w:sz w:val="24"/>
        </w:rPr>
        <w:t>(どうくつ)</w:t>
      </w:r>
      <w:r>
        <w:rPr>
          <w:sz w:val="24"/>
        </w:rPr>
        <w:t xml:space="preserve"> </w:t>
      </w:r>
      <w:r>
        <w:rPr>
          <w:color w:val="0070C0"/>
          <w:sz w:val="24"/>
        </w:rPr>
        <w:t>全体</w:t>
      </w:r>
      <w:r>
        <w:rPr>
          <w:color w:val="C00000"/>
          <w:sz w:val="24"/>
        </w:rPr>
        <w:t>(ぜんたい)</w:t>
      </w:r>
      <w:r>
        <w:rPr>
          <w:sz w:val="24"/>
        </w:rPr>
        <w:t xml:space="preserve"> を </w:t>
      </w:r>
      <w:r>
        <w:rPr>
          <w:color w:val="0070C0"/>
          <w:sz w:val="24"/>
        </w:rPr>
        <w:t>徹底的</w:t>
      </w:r>
      <w:r>
        <w:rPr>
          <w:color w:val="C00000"/>
          <w:sz w:val="24"/>
        </w:rPr>
        <w:t>(てっていてき)</w:t>
      </w:r>
      <w:r>
        <w:rPr>
          <w:sz w:val="24"/>
        </w:rPr>
        <w:t xml:space="preserve"> に </w:t>
      </w:r>
      <w:r>
        <w:rPr>
          <w:color w:val="0070C0"/>
          <w:sz w:val="24"/>
        </w:rPr>
        <w:t>捜索</w:t>
      </w:r>
      <w:r>
        <w:rPr>
          <w:color w:val="C00000"/>
          <w:sz w:val="24"/>
        </w:rPr>
        <w:t>(そうさく)</w:t>
      </w:r>
      <w:r>
        <w:rPr>
          <w:sz w:val="24"/>
        </w:rPr>
        <w:t xml:space="preserve"> しました が、</w:t>
      </w:r>
      <w:r>
        <w:rPr>
          <w:color w:val="0070C0"/>
          <w:sz w:val="24"/>
        </w:rPr>
        <w:t>空</w:t>
      </w:r>
      <w:r>
        <w:rPr>
          <w:color w:val="C00000"/>
          <w:sz w:val="24"/>
        </w:rPr>
        <w:t>(から)</w:t>
      </w:r>
      <w:r>
        <w:rPr>
          <w:sz w:val="24"/>
        </w:rPr>
        <w:t xml:space="preserve"> の ブリキ</w:t>
      </w:r>
      <w:r>
        <w:rPr>
          <w:color w:val="0070C0"/>
          <w:sz w:val="24"/>
        </w:rPr>
        <w:t>缶</w:t>
      </w:r>
      <w:r>
        <w:rPr>
          <w:color w:val="C00000"/>
          <w:sz w:val="24"/>
        </w:rPr>
        <w:t>(かん)</w:t>
      </w:r>
      <w:r>
        <w:rPr>
          <w:sz w:val="24"/>
        </w:rPr>
        <w:t xml:space="preserve"> </w:t>
      </w:r>
      <w:r>
        <w:rPr>
          <w:color w:val="0070C0"/>
          <w:sz w:val="24"/>
        </w:rPr>
        <w:t>以外</w:t>
      </w:r>
      <w:r>
        <w:rPr>
          <w:color w:val="C00000"/>
          <w:sz w:val="24"/>
        </w:rPr>
        <w:t>(いがい)</w:t>
      </w:r>
      <w:r>
        <w:rPr>
          <w:sz w:val="24"/>
        </w:rPr>
        <w:t xml:space="preserve"> </w:t>
      </w:r>
      <w:r>
        <w:rPr>
          <w:color w:val="0070C0"/>
          <w:sz w:val="24"/>
        </w:rPr>
        <w:t>何</w:t>
      </w:r>
      <w:r>
        <w:rPr>
          <w:color w:val="C00000"/>
          <w:sz w:val="24"/>
        </w:rPr>
        <w:t>(なに)</w:t>
      </w:r>
      <w:r>
        <w:rPr>
          <w:sz w:val="24"/>
        </w:rPr>
        <w:t xml:space="preserve"> も </w:t>
      </w:r>
      <w:r>
        <w:rPr>
          <w:color w:val="0070C0"/>
          <w:sz w:val="24"/>
        </w:rPr>
        <w:t>見</w:t>
      </w:r>
      <w:r>
        <w:rPr>
          <w:color w:val="C00000"/>
          <w:sz w:val="24"/>
        </w:rPr>
        <w:t>(み)</w:t>
      </w:r>
      <w:r>
        <w:rPr>
          <w:sz w:val="24"/>
        </w:rPr>
        <w:t>つけられません でした。それでも、</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 「リビーラー」 が もう すぐ </w:t>
      </w:r>
      <w:r>
        <w:rPr>
          <w:color w:val="0070C0"/>
          <w:sz w:val="24"/>
        </w:rPr>
        <w:t>価値</w:t>
      </w:r>
      <w:r>
        <w:rPr>
          <w:color w:val="C00000"/>
          <w:sz w:val="24"/>
        </w:rPr>
        <w:t>(かち)</w:t>
      </w:r>
      <w:r>
        <w:rPr>
          <w:sz w:val="24"/>
        </w:rPr>
        <w:t xml:space="preserve"> ある もの を </w:t>
      </w:r>
      <w:r>
        <w:rPr>
          <w:color w:val="0070C0"/>
          <w:sz w:val="24"/>
        </w:rPr>
        <w:t>明</w:t>
      </w:r>
      <w:r>
        <w:rPr>
          <w:color w:val="C00000"/>
          <w:sz w:val="24"/>
        </w:rPr>
        <w:t>(あ)</w:t>
      </w:r>
      <w:r>
        <w:rPr>
          <w:sz w:val="24"/>
        </w:rPr>
        <w:t xml:space="preserve">らか に する だろう と </w:t>
      </w:r>
      <w:r>
        <w:rPr>
          <w:color w:val="0070C0"/>
          <w:sz w:val="24"/>
        </w:rPr>
        <w:t>信</w:t>
      </w:r>
      <w:r>
        <w:rPr>
          <w:color w:val="C00000"/>
          <w:sz w:val="24"/>
        </w:rPr>
        <w:t>(しん)</w:t>
      </w:r>
      <w:r>
        <w:rPr>
          <w:sz w:val="24"/>
        </w:rPr>
        <w:t>じて います。</w:t>
      </w:r>
    </w:p>
    <w:p/>
    <w:p>
      <w:pPr>
        <w:pStyle w:val="Heading1"/>
      </w:pPr>
      <w:r>
        <w:rPr>
          <w:b/>
          <w:color w:val="1F4E79"/>
          <w:sz w:val="30"/>
        </w:rPr>
        <w:t>第56課　比声音还快！　/　音(おと) より 速(はや)く！</w:t>
      </w:r>
    </w:p>
    <w:p>
      <w:pPr>
        <w:pStyle w:val="Heading2"/>
      </w:pPr>
      <w:r>
        <w:rPr>
          <w:b/>
          <w:color w:val="555555"/>
          <w:sz w:val="26"/>
        </w:rPr>
        <w:t>中文</w:t>
      </w:r>
    </w:p>
    <w:p>
      <w:r>
        <w:rPr>
          <w:sz w:val="24"/>
        </w:rPr>
        <w:t>旧式汽车的比赛每年举行一次。去年有很多汽车参加了这项比赛。比赛开始之前，人们异常激动。</w:t>
      </w:r>
    </w:p>
    <w:p>
      <w:r>
        <w:rPr>
          <w:sz w:val="24"/>
        </w:rPr>
        <w:t>最漂亮的汽车之一是罗尔斯--罗伊斯生产的银色魅影（原译作银鬼汽车😅），而最不寻常的一辆则要属只有3只轮子的奔驰牌汽车了。该车造于1885年，是参赛车中最老的一辆。</w:t>
      </w:r>
    </w:p>
    <w:p>
      <w:r>
        <w:rPr>
          <w:sz w:val="24"/>
        </w:rPr>
        <w:t>在好一阵喧闹的爆炸声之后，比赛开始了。很多汽车在途中就抛了锚，而有些驾驶员花在汽车底下的时间比坐在汽车里面的时间还长。然而还是有几辆汽车跑完了全程。</w:t>
      </w:r>
    </w:p>
    <w:p>
      <w:r>
        <w:rPr>
          <w:sz w:val="24"/>
        </w:rPr>
        <w:t>获胜的那辆车达到了时速40英里--远远超过任何对手。它在接近终点时，冲下了山坡，驾驶员费了好大劲才把车停下来。</w:t>
      </w:r>
    </w:p>
    <w:p>
      <w:r>
        <w:rPr>
          <w:sz w:val="24"/>
        </w:rPr>
        <w:t>这次比赛使每个人都挺开心。它虽然与现代汽车比赛大不相同，但激动人心的程度并不亚于现代化汽车大赛。</w:t>
      </w:r>
    </w:p>
    <w:p>
      <w:pPr>
        <w:pStyle w:val="Heading2"/>
      </w:pPr>
      <w:r>
        <w:rPr>
          <w:b/>
          <w:color w:val="555555"/>
          <w:sz w:val="26"/>
        </w:rPr>
        <w:t>日本語(にほんご)</w:t>
      </w:r>
    </w:p>
    <w:p>
      <w:r>
        <w:rPr>
          <w:color w:val="0070C0"/>
          <w:sz w:val="24"/>
        </w:rPr>
        <w:t>年</w:t>
      </w:r>
      <w:r>
        <w:rPr>
          <w:color w:val="C00000"/>
          <w:sz w:val="24"/>
        </w:rPr>
        <w:t>(とし)</w:t>
      </w:r>
      <w:r>
        <w:rPr>
          <w:sz w:val="24"/>
        </w:rPr>
        <w:t xml:space="preserve"> に </w:t>
      </w:r>
      <w:r>
        <w:rPr>
          <w:color w:val="0070C0"/>
          <w:sz w:val="24"/>
        </w:rPr>
        <w:t>一度</w:t>
      </w:r>
      <w:r>
        <w:rPr>
          <w:color w:val="C00000"/>
          <w:sz w:val="24"/>
        </w:rPr>
        <w:t>(いちど)</w:t>
      </w:r>
      <w:r>
        <w:rPr>
          <w:sz w:val="24"/>
        </w:rPr>
        <w:t>、</w:t>
      </w:r>
      <w:r>
        <w:rPr>
          <w:color w:val="0070C0"/>
          <w:sz w:val="24"/>
        </w:rPr>
        <w:t>古</w:t>
      </w:r>
      <w:r>
        <w:rPr>
          <w:color w:val="C00000"/>
          <w:sz w:val="24"/>
        </w:rPr>
        <w:t>(ふる)</w:t>
      </w:r>
      <w:r>
        <w:rPr>
          <w:sz w:val="24"/>
        </w:rPr>
        <w:t xml:space="preserve">い </w:t>
      </w:r>
      <w:r>
        <w:rPr>
          <w:color w:val="0070C0"/>
          <w:sz w:val="24"/>
        </w:rPr>
        <w:t>車</w:t>
      </w:r>
      <w:r>
        <w:rPr>
          <w:color w:val="C00000"/>
          <w:sz w:val="24"/>
        </w:rPr>
        <w:t>(くるま)</w:t>
      </w:r>
      <w:r>
        <w:rPr>
          <w:sz w:val="24"/>
        </w:rPr>
        <w:t xml:space="preserve"> の ため の レース が </w:t>
      </w:r>
      <w:r>
        <w:rPr>
          <w:color w:val="0070C0"/>
          <w:sz w:val="24"/>
        </w:rPr>
        <w:t>開催</w:t>
      </w:r>
      <w:r>
        <w:rPr>
          <w:color w:val="C00000"/>
          <w:sz w:val="24"/>
        </w:rPr>
        <w:t>(かいさい)</w:t>
      </w:r>
      <w:r>
        <w:rPr>
          <w:sz w:val="24"/>
        </w:rPr>
        <w:t xml:space="preserve"> されます。</w:t>
      </w:r>
      <w:r>
        <w:rPr>
          <w:color w:val="0070C0"/>
          <w:sz w:val="24"/>
        </w:rPr>
        <w:t>去年</w:t>
      </w:r>
      <w:r>
        <w:rPr>
          <w:color w:val="C00000"/>
          <w:sz w:val="24"/>
        </w:rPr>
        <w:t>(きょねん)</w:t>
      </w:r>
      <w:r>
        <w:rPr>
          <w:sz w:val="24"/>
        </w:rPr>
        <w:t xml:space="preserve"> は たくさん の </w:t>
      </w:r>
      <w:r>
        <w:rPr>
          <w:color w:val="0070C0"/>
          <w:sz w:val="24"/>
        </w:rPr>
        <w:t>車</w:t>
      </w:r>
      <w:r>
        <w:rPr>
          <w:color w:val="C00000"/>
          <w:sz w:val="24"/>
        </w:rPr>
        <w:t>(くるま)</w:t>
      </w:r>
      <w:r>
        <w:rPr>
          <w:sz w:val="24"/>
        </w:rPr>
        <w:t xml:space="preserve"> が </w:t>
      </w:r>
      <w:r>
        <w:rPr>
          <w:color w:val="0070C0"/>
          <w:sz w:val="24"/>
        </w:rPr>
        <w:t>出場</w:t>
      </w:r>
      <w:r>
        <w:rPr>
          <w:color w:val="C00000"/>
          <w:sz w:val="24"/>
        </w:rPr>
        <w:t>(しゅつじょう)</w:t>
      </w:r>
      <w:r>
        <w:rPr>
          <w:sz w:val="24"/>
        </w:rPr>
        <w:t xml:space="preserve"> し、レース が </w:t>
      </w:r>
      <w:r>
        <w:rPr>
          <w:color w:val="0070C0"/>
          <w:sz w:val="24"/>
        </w:rPr>
        <w:t>始</w:t>
      </w:r>
      <w:r>
        <w:rPr>
          <w:color w:val="C00000"/>
          <w:sz w:val="24"/>
        </w:rPr>
        <w:t>(はじ)</w:t>
      </w:r>
      <w:r>
        <w:rPr>
          <w:sz w:val="24"/>
        </w:rPr>
        <w:t xml:space="preserve">まる </w:t>
      </w:r>
      <w:r>
        <w:rPr>
          <w:color w:val="0070C0"/>
          <w:sz w:val="24"/>
        </w:rPr>
        <w:t>直前</w:t>
      </w:r>
      <w:r>
        <w:rPr>
          <w:color w:val="C00000"/>
          <w:sz w:val="24"/>
        </w:rPr>
        <w:t>(ちょくぜん)</w:t>
      </w:r>
      <w:r>
        <w:rPr>
          <w:sz w:val="24"/>
        </w:rPr>
        <w:t xml:space="preserve"> には </w:t>
      </w:r>
      <w:r>
        <w:rPr>
          <w:color w:val="0070C0"/>
          <w:sz w:val="24"/>
        </w:rPr>
        <w:t>大</w:t>
      </w:r>
      <w:r>
        <w:rPr>
          <w:color w:val="C00000"/>
          <w:sz w:val="24"/>
        </w:rPr>
        <w:t>(おお)</w:t>
      </w:r>
      <w:r>
        <w:rPr>
          <w:sz w:val="24"/>
        </w:rPr>
        <w:t xml:space="preserve">いに </w:t>
      </w:r>
      <w:r>
        <w:rPr>
          <w:color w:val="0070C0"/>
          <w:sz w:val="24"/>
        </w:rPr>
        <w:t>興奮</w:t>
      </w:r>
      <w:r>
        <w:rPr>
          <w:color w:val="C00000"/>
          <w:sz w:val="24"/>
        </w:rPr>
        <w:t>(こうふん)</w:t>
      </w:r>
      <w:r>
        <w:rPr>
          <w:sz w:val="24"/>
        </w:rPr>
        <w:t xml:space="preserve"> が ありました。</w:t>
      </w:r>
      <w:r>
        <w:rPr>
          <w:color w:val="0070C0"/>
          <w:sz w:val="24"/>
        </w:rPr>
        <w:t>最</w:t>
      </w:r>
      <w:r>
        <w:rPr>
          <w:color w:val="C00000"/>
          <w:sz w:val="24"/>
        </w:rPr>
        <w:t>(もっと)</w:t>
      </w:r>
      <w:r>
        <w:rPr>
          <w:sz w:val="24"/>
        </w:rPr>
        <w:t xml:space="preserve">も かっこいい </w:t>
      </w:r>
      <w:r>
        <w:rPr>
          <w:color w:val="0070C0"/>
          <w:sz w:val="24"/>
        </w:rPr>
        <w:t>車</w:t>
      </w:r>
      <w:r>
        <w:rPr>
          <w:color w:val="C00000"/>
          <w:sz w:val="24"/>
        </w:rPr>
        <w:t>(くるま)</w:t>
      </w:r>
      <w:r>
        <w:rPr>
          <w:sz w:val="24"/>
        </w:rPr>
        <w:t xml:space="preserve"> の </w:t>
      </w:r>
      <w:r>
        <w:rPr>
          <w:color w:val="0070C0"/>
          <w:sz w:val="24"/>
        </w:rPr>
        <w:t>一</w:t>
      </w:r>
      <w:r>
        <w:rPr>
          <w:color w:val="C00000"/>
          <w:sz w:val="24"/>
        </w:rPr>
        <w:t>(ひと)</w:t>
      </w:r>
      <w:r>
        <w:rPr>
          <w:sz w:val="24"/>
        </w:rPr>
        <w:t>つ は ロールス・ロイス の シルバー・ゴースト でした。</w:t>
      </w:r>
      <w:r>
        <w:rPr>
          <w:color w:val="0070C0"/>
          <w:sz w:val="24"/>
        </w:rPr>
        <w:t>最</w:t>
      </w:r>
      <w:r>
        <w:rPr>
          <w:color w:val="C00000"/>
          <w:sz w:val="24"/>
        </w:rPr>
        <w:t>(もっと)</w:t>
      </w:r>
      <w:r>
        <w:rPr>
          <w:sz w:val="24"/>
        </w:rPr>
        <w:t xml:space="preserve">も </w:t>
      </w:r>
      <w:r>
        <w:rPr>
          <w:color w:val="0070C0"/>
          <w:sz w:val="24"/>
        </w:rPr>
        <w:t>珍</w:t>
      </w:r>
      <w:r>
        <w:rPr>
          <w:color w:val="C00000"/>
          <w:sz w:val="24"/>
        </w:rPr>
        <w:t>(めずら)</w:t>
      </w:r>
      <w:r>
        <w:rPr>
          <w:sz w:val="24"/>
        </w:rPr>
        <w:t xml:space="preserve">しい </w:t>
      </w:r>
      <w:r>
        <w:rPr>
          <w:color w:val="0070C0"/>
          <w:sz w:val="24"/>
        </w:rPr>
        <w:t>車</w:t>
      </w:r>
      <w:r>
        <w:rPr>
          <w:color w:val="C00000"/>
          <w:sz w:val="24"/>
        </w:rPr>
        <w:t>(くるま)</w:t>
      </w:r>
      <w:r>
        <w:rPr>
          <w:sz w:val="24"/>
        </w:rPr>
        <w:t xml:space="preserve"> は </w:t>
      </w:r>
      <w:r>
        <w:rPr>
          <w:color w:val="0070C0"/>
          <w:sz w:val="24"/>
        </w:rPr>
        <w:t>三輪</w:t>
      </w:r>
      <w:r>
        <w:rPr>
          <w:color w:val="C00000"/>
          <w:sz w:val="24"/>
        </w:rPr>
        <w:t>(さんりん)</w:t>
      </w:r>
      <w:r>
        <w:rPr>
          <w:sz w:val="24"/>
        </w:rPr>
        <w:t xml:space="preserve"> しか ない ベンツ でした。1885</w:t>
      </w:r>
      <w:r>
        <w:rPr>
          <w:color w:val="0070C0"/>
          <w:sz w:val="24"/>
        </w:rPr>
        <w:t>年</w:t>
      </w:r>
      <w:r>
        <w:rPr>
          <w:color w:val="C00000"/>
          <w:sz w:val="24"/>
        </w:rPr>
        <w:t>(ねん)</w:t>
      </w:r>
      <w:r>
        <w:rPr>
          <w:sz w:val="24"/>
        </w:rPr>
        <w:t xml:space="preserve"> に </w:t>
      </w:r>
      <w:r>
        <w:rPr>
          <w:color w:val="0070C0"/>
          <w:sz w:val="24"/>
        </w:rPr>
        <w:t>作</w:t>
      </w:r>
      <w:r>
        <w:rPr>
          <w:color w:val="C00000"/>
          <w:sz w:val="24"/>
        </w:rPr>
        <w:t>(つく)</w:t>
      </w:r>
      <w:r>
        <w:rPr>
          <w:sz w:val="24"/>
        </w:rPr>
        <w:t>られ、</w:t>
      </w:r>
      <w:r>
        <w:rPr>
          <w:color w:val="0070C0"/>
          <w:sz w:val="24"/>
        </w:rPr>
        <w:t>出場</w:t>
      </w:r>
      <w:r>
        <w:rPr>
          <w:color w:val="C00000"/>
          <w:sz w:val="24"/>
        </w:rPr>
        <w:t>(しゅつじょう)</w:t>
      </w:r>
      <w:r>
        <w:rPr>
          <w:sz w:val="24"/>
        </w:rPr>
        <w:t xml:space="preserve"> する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w:t>
      </w:r>
      <w:r>
        <w:rPr>
          <w:color w:val="0070C0"/>
          <w:sz w:val="24"/>
        </w:rPr>
        <w:t>古</w:t>
      </w:r>
      <w:r>
        <w:rPr>
          <w:color w:val="C00000"/>
          <w:sz w:val="24"/>
        </w:rPr>
        <w:t>(ふる)</w:t>
      </w:r>
      <w:r>
        <w:rPr>
          <w:sz w:val="24"/>
        </w:rPr>
        <w:t xml:space="preserve">い </w:t>
      </w:r>
      <w:r>
        <w:rPr>
          <w:color w:val="0070C0"/>
          <w:sz w:val="24"/>
        </w:rPr>
        <w:t>車</w:t>
      </w:r>
      <w:r>
        <w:rPr>
          <w:color w:val="C00000"/>
          <w:sz w:val="24"/>
        </w:rPr>
        <w:t>(くるま)</w:t>
      </w:r>
      <w:r>
        <w:rPr>
          <w:sz w:val="24"/>
        </w:rPr>
        <w:t xml:space="preserve"> でした。</w:t>
      </w:r>
      <w:r>
        <w:rPr>
          <w:color w:val="0070C0"/>
          <w:sz w:val="24"/>
        </w:rPr>
        <w:t>大</w:t>
      </w:r>
      <w:r>
        <w:rPr>
          <w:color w:val="C00000"/>
          <w:sz w:val="24"/>
        </w:rPr>
        <w:t>(おお)</w:t>
      </w:r>
      <w:r>
        <w:rPr>
          <w:sz w:val="24"/>
        </w:rPr>
        <w:t xml:space="preserve">きな </w:t>
      </w:r>
      <w:r>
        <w:rPr>
          <w:color w:val="0070C0"/>
          <w:sz w:val="24"/>
        </w:rPr>
        <w:t>爆音</w:t>
      </w:r>
      <w:r>
        <w:rPr>
          <w:color w:val="C00000"/>
          <w:sz w:val="24"/>
        </w:rPr>
        <w:t>(ばくおん)</w:t>
      </w:r>
      <w:r>
        <w:rPr>
          <w:sz w:val="24"/>
        </w:rPr>
        <w:t xml:space="preserve"> の </w:t>
      </w:r>
      <w:r>
        <w:rPr>
          <w:color w:val="0070C0"/>
          <w:sz w:val="24"/>
        </w:rPr>
        <w:t>後</w:t>
      </w:r>
      <w:r>
        <w:rPr>
          <w:color w:val="C00000"/>
          <w:sz w:val="24"/>
        </w:rPr>
        <w:t>(あと)</w:t>
      </w:r>
      <w:r>
        <w:rPr>
          <w:sz w:val="24"/>
        </w:rPr>
        <w:t xml:space="preserve">、レース が </w:t>
      </w:r>
      <w:r>
        <w:rPr>
          <w:color w:val="0070C0"/>
          <w:sz w:val="24"/>
        </w:rPr>
        <w:t>始</w:t>
      </w:r>
      <w:r>
        <w:rPr>
          <w:color w:val="C00000"/>
          <w:sz w:val="24"/>
        </w:rPr>
        <w:t>(はじ)</w:t>
      </w:r>
      <w:r>
        <w:rPr>
          <w:sz w:val="24"/>
        </w:rPr>
        <w:t xml:space="preserve">まりました。コース で </w:t>
      </w:r>
      <w:r>
        <w:rPr>
          <w:color w:val="0070C0"/>
          <w:sz w:val="24"/>
        </w:rPr>
        <w:t>故障</w:t>
      </w:r>
      <w:r>
        <w:rPr>
          <w:color w:val="C00000"/>
          <w:sz w:val="24"/>
        </w:rPr>
        <w:t>(こしょう)</w:t>
      </w:r>
      <w:r>
        <w:rPr>
          <w:sz w:val="24"/>
        </w:rPr>
        <w:t xml:space="preserve"> する </w:t>
      </w:r>
      <w:r>
        <w:rPr>
          <w:color w:val="0070C0"/>
          <w:sz w:val="24"/>
        </w:rPr>
        <w:t>車</w:t>
      </w:r>
      <w:r>
        <w:rPr>
          <w:color w:val="C00000"/>
          <w:sz w:val="24"/>
        </w:rPr>
        <w:t>(くるま)</w:t>
      </w:r>
      <w:r>
        <w:rPr>
          <w:sz w:val="24"/>
        </w:rPr>
        <w:t xml:space="preserve"> も </w:t>
      </w:r>
      <w:r>
        <w:rPr>
          <w:color w:val="0070C0"/>
          <w:sz w:val="24"/>
        </w:rPr>
        <w:t>多</w:t>
      </w:r>
      <w:r>
        <w:rPr>
          <w:color w:val="C00000"/>
          <w:sz w:val="24"/>
        </w:rPr>
        <w:t>(おお)</w:t>
      </w:r>
      <w:r>
        <w:rPr>
          <w:sz w:val="24"/>
        </w:rPr>
        <w:t>く、</w:t>
      </w:r>
      <w:r>
        <w:rPr>
          <w:color w:val="0070C0"/>
          <w:sz w:val="24"/>
        </w:rPr>
        <w:t>運転手</w:t>
      </w:r>
      <w:r>
        <w:rPr>
          <w:color w:val="C00000"/>
          <w:sz w:val="24"/>
        </w:rPr>
        <w:t>(うんてんしゅ)</w:t>
      </w:r>
      <w:r>
        <w:rPr>
          <w:sz w:val="24"/>
        </w:rPr>
        <w:t xml:space="preserve"> は </w:t>
      </w:r>
      <w:r>
        <w:rPr>
          <w:color w:val="0070C0"/>
          <w:sz w:val="24"/>
        </w:rPr>
        <w:t>車</w:t>
      </w:r>
      <w:r>
        <w:rPr>
          <w:color w:val="C00000"/>
          <w:sz w:val="24"/>
        </w:rPr>
        <w:t>(くるま)</w:t>
      </w:r>
      <w:r>
        <w:rPr>
          <w:sz w:val="24"/>
        </w:rPr>
        <w:t xml:space="preserve"> の </w:t>
      </w:r>
      <w:r>
        <w:rPr>
          <w:color w:val="0070C0"/>
          <w:sz w:val="24"/>
        </w:rPr>
        <w:t>中</w:t>
      </w:r>
      <w:r>
        <w:rPr>
          <w:color w:val="C00000"/>
          <w:sz w:val="24"/>
        </w:rPr>
        <w:t>(なか)</w:t>
      </w:r>
      <w:r>
        <w:rPr>
          <w:sz w:val="24"/>
        </w:rPr>
        <w:t xml:space="preserve"> より </w:t>
      </w:r>
      <w:r>
        <w:rPr>
          <w:color w:val="0070C0"/>
          <w:sz w:val="24"/>
        </w:rPr>
        <w:t>下</w:t>
      </w:r>
      <w:r>
        <w:rPr>
          <w:color w:val="C00000"/>
          <w:sz w:val="24"/>
        </w:rPr>
        <w:t>(した)</w:t>
      </w:r>
      <w:r>
        <w:rPr>
          <w:sz w:val="24"/>
        </w:rPr>
        <w:t xml:space="preserve"> で </w:t>
      </w:r>
      <w:r>
        <w:rPr>
          <w:color w:val="0070C0"/>
          <w:sz w:val="24"/>
        </w:rPr>
        <w:t>過</w:t>
      </w:r>
      <w:r>
        <w:rPr>
          <w:color w:val="C00000"/>
          <w:sz w:val="24"/>
        </w:rPr>
        <w:t>(す)</w:t>
      </w:r>
      <w:r>
        <w:rPr>
          <w:sz w:val="24"/>
        </w:rPr>
        <w:t xml:space="preserve">ごす </w:t>
      </w:r>
      <w:r>
        <w:rPr>
          <w:color w:val="0070C0"/>
          <w:sz w:val="24"/>
        </w:rPr>
        <w:t>時間</w:t>
      </w:r>
      <w:r>
        <w:rPr>
          <w:color w:val="C00000"/>
          <w:sz w:val="24"/>
        </w:rPr>
        <w:t>(じかん)</w:t>
      </w:r>
      <w:r>
        <w:rPr>
          <w:sz w:val="24"/>
        </w:rPr>
        <w:t xml:space="preserve"> の </w:t>
      </w:r>
      <w:r>
        <w:rPr>
          <w:color w:val="0070C0"/>
          <w:sz w:val="24"/>
        </w:rPr>
        <w:t>方</w:t>
      </w:r>
      <w:r>
        <w:rPr>
          <w:color w:val="C00000"/>
          <w:sz w:val="24"/>
        </w:rPr>
        <w:t>(ほう)</w:t>
      </w:r>
      <w:r>
        <w:rPr>
          <w:sz w:val="24"/>
        </w:rPr>
        <w:t xml:space="preserve"> が </w:t>
      </w:r>
      <w:r>
        <w:rPr>
          <w:color w:val="0070C0"/>
          <w:sz w:val="24"/>
        </w:rPr>
        <w:t>長</w:t>
      </w:r>
      <w:r>
        <w:rPr>
          <w:color w:val="C00000"/>
          <w:sz w:val="24"/>
        </w:rPr>
        <w:t>(なが)</w:t>
      </w:r>
      <w:r>
        <w:rPr>
          <w:sz w:val="24"/>
        </w:rPr>
        <w:t xml:space="preserve">い こと も!しかし、いくつか の </w:t>
      </w:r>
      <w:r>
        <w:rPr>
          <w:color w:val="0070C0"/>
          <w:sz w:val="24"/>
        </w:rPr>
        <w:t>車</w:t>
      </w:r>
      <w:r>
        <w:rPr>
          <w:color w:val="C00000"/>
          <w:sz w:val="24"/>
        </w:rPr>
        <w:t>(くるま)</w:t>
      </w:r>
      <w:r>
        <w:rPr>
          <w:sz w:val="24"/>
        </w:rPr>
        <w:t xml:space="preserve"> は レース を </w:t>
      </w:r>
      <w:r>
        <w:rPr>
          <w:color w:val="0070C0"/>
          <w:sz w:val="24"/>
        </w:rPr>
        <w:t>完走</w:t>
      </w:r>
      <w:r>
        <w:rPr>
          <w:color w:val="C00000"/>
          <w:sz w:val="24"/>
        </w:rPr>
        <w:t>(かんそう)</w:t>
      </w:r>
      <w:r>
        <w:rPr>
          <w:sz w:val="24"/>
        </w:rPr>
        <w:t xml:space="preserve"> しました。</w:t>
      </w:r>
      <w:r>
        <w:rPr>
          <w:color w:val="0070C0"/>
          <w:sz w:val="24"/>
        </w:rPr>
        <w:t>優勝</w:t>
      </w:r>
      <w:r>
        <w:rPr>
          <w:color w:val="C00000"/>
          <w:sz w:val="24"/>
        </w:rPr>
        <w:t>(ゆうしょう)</w:t>
      </w:r>
      <w:r>
        <w:rPr>
          <w:sz w:val="24"/>
        </w:rPr>
        <w:t xml:space="preserve"> した </w:t>
      </w:r>
      <w:r>
        <w:rPr>
          <w:color w:val="0070C0"/>
          <w:sz w:val="24"/>
        </w:rPr>
        <w:t>車</w:t>
      </w:r>
      <w:r>
        <w:rPr>
          <w:color w:val="C00000"/>
          <w:sz w:val="24"/>
        </w:rPr>
        <w:t>(くるま)</w:t>
      </w:r>
      <w:r>
        <w:rPr>
          <w:sz w:val="24"/>
        </w:rPr>
        <w:t xml:space="preserve"> は </w:t>
      </w:r>
      <w:r>
        <w:rPr>
          <w:color w:val="0070C0"/>
          <w:sz w:val="24"/>
        </w:rPr>
        <w:t>時速</w:t>
      </w:r>
      <w:r>
        <w:rPr>
          <w:color w:val="C00000"/>
          <w:sz w:val="24"/>
        </w:rPr>
        <w:t>(じそく)</w:t>
      </w:r>
      <w:r>
        <w:rPr>
          <w:sz w:val="24"/>
        </w:rPr>
        <w:t xml:space="preserve"> 40マイル に </w:t>
      </w:r>
      <w:r>
        <w:rPr>
          <w:color w:val="0070C0"/>
          <w:sz w:val="24"/>
        </w:rPr>
        <w:t>達</w:t>
      </w:r>
      <w:r>
        <w:rPr>
          <w:color w:val="C00000"/>
          <w:sz w:val="24"/>
        </w:rPr>
        <w:t>(たっ)</w:t>
      </w:r>
      <w:r>
        <w:rPr>
          <w:sz w:val="24"/>
        </w:rPr>
        <w:t xml:space="preserve">し — </w:t>
      </w:r>
      <w:r>
        <w:rPr>
          <w:color w:val="0070C0"/>
          <w:sz w:val="24"/>
        </w:rPr>
        <w:t>他</w:t>
      </w:r>
      <w:r>
        <w:rPr>
          <w:color w:val="C00000"/>
          <w:sz w:val="24"/>
        </w:rPr>
        <w:t>(ほか)</w:t>
      </w:r>
      <w:r>
        <w:rPr>
          <w:sz w:val="24"/>
        </w:rPr>
        <w:t xml:space="preserve"> の </w:t>
      </w:r>
      <w:r>
        <w:rPr>
          <w:color w:val="0070C0"/>
          <w:sz w:val="24"/>
        </w:rPr>
        <w:t>車</w:t>
      </w:r>
      <w:r>
        <w:rPr>
          <w:color w:val="C00000"/>
          <w:sz w:val="24"/>
        </w:rPr>
        <w:t>(くるま)</w:t>
      </w:r>
      <w:r>
        <w:rPr>
          <w:sz w:val="24"/>
        </w:rPr>
        <w:t xml:space="preserve"> より ずっと </w:t>
      </w:r>
      <w:r>
        <w:rPr>
          <w:color w:val="0070C0"/>
          <w:sz w:val="24"/>
        </w:rPr>
        <w:t>速</w:t>
      </w:r>
      <w:r>
        <w:rPr>
          <w:color w:val="C00000"/>
          <w:sz w:val="24"/>
        </w:rPr>
        <w:t>(はや)</w:t>
      </w:r>
      <w:r>
        <w:rPr>
          <w:sz w:val="24"/>
        </w:rPr>
        <w:t xml:space="preserve">かった です。レース の </w:t>
      </w:r>
      <w:r>
        <w:rPr>
          <w:color w:val="0070C0"/>
          <w:sz w:val="24"/>
        </w:rPr>
        <w:t>最後</w:t>
      </w:r>
      <w:r>
        <w:rPr>
          <w:color w:val="C00000"/>
          <w:sz w:val="24"/>
        </w:rPr>
        <w:t>(さいご)</w:t>
      </w:r>
      <w:r>
        <w:rPr>
          <w:sz w:val="24"/>
        </w:rPr>
        <w:t xml:space="preserve"> に </w:t>
      </w:r>
      <w:r>
        <w:rPr>
          <w:color w:val="0070C0"/>
          <w:sz w:val="24"/>
        </w:rPr>
        <w:t>下</w:t>
      </w:r>
      <w:r>
        <w:rPr>
          <w:color w:val="C00000"/>
          <w:sz w:val="24"/>
        </w:rPr>
        <w:t>(くだ)</w:t>
      </w:r>
      <w:r>
        <w:rPr>
          <w:sz w:val="24"/>
        </w:rPr>
        <w:t>り</w:t>
      </w:r>
      <w:r>
        <w:rPr>
          <w:color w:val="0070C0"/>
          <w:sz w:val="24"/>
        </w:rPr>
        <w:t>坂</w:t>
      </w:r>
      <w:r>
        <w:rPr>
          <w:color w:val="C00000"/>
          <w:sz w:val="24"/>
        </w:rPr>
        <w:t>(ざか)</w:t>
      </w:r>
      <w:r>
        <w:rPr>
          <w:sz w:val="24"/>
        </w:rPr>
        <w:t xml:space="preserve"> を </w:t>
      </w:r>
      <w:r>
        <w:rPr>
          <w:color w:val="0070C0"/>
          <w:sz w:val="24"/>
        </w:rPr>
        <w:t>急</w:t>
      </w:r>
      <w:r>
        <w:rPr>
          <w:color w:val="C00000"/>
          <w:sz w:val="24"/>
        </w:rPr>
        <w:t>(きゅう)</w:t>
      </w:r>
      <w:r>
        <w:rPr>
          <w:sz w:val="24"/>
        </w:rPr>
        <w:t xml:space="preserve"> に </w:t>
      </w:r>
      <w:r>
        <w:rPr>
          <w:color w:val="0070C0"/>
          <w:sz w:val="24"/>
        </w:rPr>
        <w:t>加速</w:t>
      </w:r>
      <w:r>
        <w:rPr>
          <w:color w:val="C00000"/>
          <w:sz w:val="24"/>
        </w:rPr>
        <w:t>(かそく)</w:t>
      </w:r>
      <w:r>
        <w:rPr>
          <w:sz w:val="24"/>
        </w:rPr>
        <w:t xml:space="preserve"> し、</w:t>
      </w:r>
      <w:r>
        <w:rPr>
          <w:color w:val="0070C0"/>
          <w:sz w:val="24"/>
        </w:rPr>
        <w:t>運転手</w:t>
      </w:r>
      <w:r>
        <w:rPr>
          <w:color w:val="C00000"/>
          <w:sz w:val="24"/>
        </w:rPr>
        <w:t>(うんてんしゅ)</w:t>
      </w:r>
      <w:r>
        <w:rPr>
          <w:sz w:val="24"/>
        </w:rPr>
        <w:t xml:space="preserve"> は </w:t>
      </w:r>
      <w:r>
        <w:rPr>
          <w:color w:val="0070C0"/>
          <w:sz w:val="24"/>
        </w:rPr>
        <w:t>止</w:t>
      </w:r>
      <w:r>
        <w:rPr>
          <w:color w:val="C00000"/>
          <w:sz w:val="24"/>
        </w:rPr>
        <w:t>(と)</w:t>
      </w:r>
      <w:r>
        <w:rPr>
          <w:sz w:val="24"/>
        </w:rPr>
        <w:t xml:space="preserve">める の に とても </w:t>
      </w:r>
      <w:r>
        <w:rPr>
          <w:color w:val="0070C0"/>
          <w:sz w:val="24"/>
        </w:rPr>
        <w:t>苦労</w:t>
      </w:r>
      <w:r>
        <w:rPr>
          <w:color w:val="C00000"/>
          <w:sz w:val="24"/>
        </w:rPr>
        <w:t>(くろう)</w:t>
      </w:r>
      <w:r>
        <w:rPr>
          <w:sz w:val="24"/>
        </w:rPr>
        <w:t xml:space="preserve"> しました。レース は みんな に </w:t>
      </w:r>
      <w:r>
        <w:rPr>
          <w:color w:val="0070C0"/>
          <w:sz w:val="24"/>
        </w:rPr>
        <w:t>大</w:t>
      </w:r>
      <w:r>
        <w:rPr>
          <w:color w:val="C00000"/>
          <w:sz w:val="24"/>
        </w:rPr>
        <w:t>(おお)</w:t>
      </w:r>
      <w:r>
        <w:rPr>
          <w:sz w:val="24"/>
        </w:rPr>
        <w:t xml:space="preserve">きな </w:t>
      </w:r>
      <w:r>
        <w:rPr>
          <w:color w:val="0070C0"/>
          <w:sz w:val="24"/>
        </w:rPr>
        <w:t>喜</w:t>
      </w:r>
      <w:r>
        <w:rPr>
          <w:color w:val="C00000"/>
          <w:sz w:val="24"/>
        </w:rPr>
        <w:t>(よろこ)</w:t>
      </w:r>
      <w:r>
        <w:rPr>
          <w:sz w:val="24"/>
        </w:rPr>
        <w:t xml:space="preserve">び を </w:t>
      </w:r>
      <w:r>
        <w:rPr>
          <w:color w:val="0070C0"/>
          <w:sz w:val="24"/>
        </w:rPr>
        <w:t>与</w:t>
      </w:r>
      <w:r>
        <w:rPr>
          <w:color w:val="C00000"/>
          <w:sz w:val="24"/>
        </w:rPr>
        <w:t>(あた)</w:t>
      </w:r>
      <w:r>
        <w:rPr>
          <w:sz w:val="24"/>
        </w:rPr>
        <w:t>えました。</w:t>
      </w:r>
      <w:r>
        <w:rPr>
          <w:color w:val="0070C0"/>
          <w:sz w:val="24"/>
        </w:rPr>
        <w:t>現代</w:t>
      </w:r>
      <w:r>
        <w:rPr>
          <w:color w:val="C00000"/>
          <w:sz w:val="24"/>
        </w:rPr>
        <w:t>(げんだい)</w:t>
      </w:r>
      <w:r>
        <w:rPr>
          <w:sz w:val="24"/>
        </w:rPr>
        <w:t xml:space="preserve"> の カーレース と は とても </w:t>
      </w:r>
      <w:r>
        <w:rPr>
          <w:color w:val="0070C0"/>
          <w:sz w:val="24"/>
        </w:rPr>
        <w:t>違</w:t>
      </w:r>
      <w:r>
        <w:rPr>
          <w:color w:val="C00000"/>
          <w:sz w:val="24"/>
        </w:rPr>
        <w:t>(ちが)</w:t>
      </w:r>
      <w:r>
        <w:rPr>
          <w:sz w:val="24"/>
        </w:rPr>
        <w:t xml:space="preserve">って いました が、それ に </w:t>
      </w:r>
      <w:r>
        <w:rPr>
          <w:color w:val="0070C0"/>
          <w:sz w:val="24"/>
        </w:rPr>
        <w:t>劣</w:t>
      </w:r>
      <w:r>
        <w:rPr>
          <w:color w:val="C00000"/>
          <w:sz w:val="24"/>
        </w:rPr>
        <w:t>(おと)</w:t>
      </w:r>
      <w:r>
        <w:rPr>
          <w:sz w:val="24"/>
        </w:rPr>
        <w:t xml:space="preserve">らず </w:t>
      </w:r>
      <w:r>
        <w:rPr>
          <w:color w:val="0070C0"/>
          <w:sz w:val="24"/>
        </w:rPr>
        <w:t>興奮</w:t>
      </w:r>
      <w:r>
        <w:rPr>
          <w:color w:val="C00000"/>
          <w:sz w:val="24"/>
        </w:rPr>
        <w:t>(こうふん)</w:t>
      </w:r>
      <w:r>
        <w:rPr>
          <w:sz w:val="24"/>
        </w:rPr>
        <w:t xml:space="preserve"> させて くれました。</w:t>
      </w:r>
    </w:p>
    <w:p/>
    <w:p>
      <w:pPr>
        <w:pStyle w:val="Heading1"/>
      </w:pPr>
      <w:r>
        <w:rPr>
          <w:b/>
          <w:color w:val="1F4E79"/>
          <w:sz w:val="30"/>
        </w:rPr>
        <w:t>第57課　您要买什么，夫人？　/　何(なに) を お探(さが)し です か、奥様(おくさま)？</w:t>
      </w:r>
    </w:p>
    <w:p>
      <w:pPr>
        <w:pStyle w:val="Heading2"/>
      </w:pPr>
      <w:r>
        <w:rPr>
          <w:b/>
          <w:color w:val="555555"/>
          <w:sz w:val="26"/>
        </w:rPr>
        <w:t>中文</w:t>
      </w:r>
    </w:p>
    <w:p>
      <w:r>
        <w:rPr>
          <w:sz w:val="24"/>
        </w:rPr>
        <w:t>一位穿着牛仔裤的妇女站在一家高档商店的橱窗前。她虽然犹豫了片刻，但终于还是走进了商店，要求把陈列在橱窗里的一件衣服拿给她看。</w:t>
      </w:r>
    </w:p>
    <w:p>
      <w:r>
        <w:rPr>
          <w:sz w:val="24"/>
        </w:rPr>
        <w:t>接待她的售货员不喜欢她的那副打扮，轻蔑地看了她一眼后，便告诉她那件衣服已经卖出去了。这位妇女怒气冲冲地走出了商店，决定第二天教训一下那个售货员。</w:t>
      </w:r>
    </w:p>
    <w:p>
      <w:r>
        <w:rPr>
          <w:sz w:val="24"/>
        </w:rPr>
        <w:t>第二天上午，她又来到这家商店，穿了一件裘皮大衣，一只手拎着一只手提包，另一只手拿着一把长柄伞。找到那个无礼的售货员后，她还要看昨天的那件衣服。</w:t>
      </w:r>
    </w:p>
    <w:p>
      <w:r>
        <w:rPr>
          <w:sz w:val="24"/>
        </w:rPr>
        <w:t>那个售货员没有认出她是谁，这一回接待她的态度非常殷勤。费了好大劲儿，他爬进橱窗去取那件衣服。这位妇女对那件衣服只看一眼，就说不喜欢。</w:t>
      </w:r>
    </w:p>
    <w:p>
      <w:r>
        <w:rPr>
          <w:sz w:val="24"/>
        </w:rPr>
        <w:t>她开心地迫使那位售货员把橱窗里几乎所有的东西都拿了出来，最后才买下了她最先要看的那一件。</w:t>
      </w:r>
    </w:p>
    <w:p>
      <w:pPr>
        <w:pStyle w:val="Heading2"/>
      </w:pPr>
      <w:r>
        <w:rPr>
          <w:b/>
          <w:color w:val="555555"/>
          <w:sz w:val="26"/>
        </w:rPr>
        <w:t>日本語(にほんご)</w:t>
      </w:r>
    </w:p>
    <w:p>
      <w:r>
        <w:rPr>
          <w:sz w:val="24"/>
        </w:rPr>
        <w:t xml:space="preserve">ジーンズ を はいた </w:t>
      </w:r>
      <w:r>
        <w:rPr>
          <w:color w:val="0070C0"/>
          <w:sz w:val="24"/>
        </w:rPr>
        <w:t>女性</w:t>
      </w:r>
      <w:r>
        <w:rPr>
          <w:color w:val="C00000"/>
          <w:sz w:val="24"/>
        </w:rPr>
        <w:t>(じょせい)</w:t>
      </w:r>
      <w:r>
        <w:rPr>
          <w:sz w:val="24"/>
        </w:rPr>
        <w:t xml:space="preserve"> が、</w:t>
      </w:r>
      <w:r>
        <w:rPr>
          <w:color w:val="0070C0"/>
          <w:sz w:val="24"/>
        </w:rPr>
        <w:t>高級</w:t>
      </w:r>
      <w:r>
        <w:rPr>
          <w:color w:val="C00000"/>
          <w:sz w:val="24"/>
        </w:rPr>
        <w:t>(こうきゅう)</w:t>
      </w:r>
      <w:r>
        <w:rPr>
          <w:sz w:val="24"/>
        </w:rPr>
        <w:t xml:space="preserve"> な </w:t>
      </w:r>
      <w:r>
        <w:rPr>
          <w:color w:val="0070C0"/>
          <w:sz w:val="24"/>
        </w:rPr>
        <w:t>店</w:t>
      </w:r>
      <w:r>
        <w:rPr>
          <w:color w:val="C00000"/>
          <w:sz w:val="24"/>
        </w:rPr>
        <w:t>(みせ)</w:t>
      </w:r>
      <w:r>
        <w:rPr>
          <w:sz w:val="24"/>
        </w:rPr>
        <w:t xml:space="preserve"> の ショーウィンドウ の </w:t>
      </w:r>
      <w:r>
        <w:rPr>
          <w:color w:val="0070C0"/>
          <w:sz w:val="24"/>
        </w:rPr>
        <w:t>前</w:t>
      </w:r>
      <w:r>
        <w:rPr>
          <w:color w:val="C00000"/>
          <w:sz w:val="24"/>
        </w:rPr>
        <w:t>(まえ)</w:t>
      </w:r>
      <w:r>
        <w:rPr>
          <w:sz w:val="24"/>
        </w:rPr>
        <w:t xml:space="preserve"> に </w:t>
      </w:r>
      <w:r>
        <w:rPr>
          <w:color w:val="0070C0"/>
          <w:sz w:val="24"/>
        </w:rPr>
        <w:t>立</w:t>
      </w:r>
      <w:r>
        <w:rPr>
          <w:color w:val="C00000"/>
          <w:sz w:val="24"/>
        </w:rPr>
        <w:t>(た)</w:t>
      </w:r>
      <w:r>
        <w:rPr>
          <w:sz w:val="24"/>
        </w:rPr>
        <w:t>って いました。</w:t>
      </w:r>
      <w:r>
        <w:rPr>
          <w:color w:val="0070C0"/>
          <w:sz w:val="24"/>
        </w:rPr>
        <w:t>少</w:t>
      </w:r>
      <w:r>
        <w:rPr>
          <w:color w:val="C00000"/>
          <w:sz w:val="24"/>
        </w:rPr>
        <w:t>(すこ)</w:t>
      </w:r>
      <w:r>
        <w:rPr>
          <w:sz w:val="24"/>
        </w:rPr>
        <w:t xml:space="preserve">し ためらった </w:t>
      </w:r>
      <w:r>
        <w:rPr>
          <w:color w:val="0070C0"/>
          <w:sz w:val="24"/>
        </w:rPr>
        <w:t>後</w:t>
      </w:r>
      <w:r>
        <w:rPr>
          <w:color w:val="C00000"/>
          <w:sz w:val="24"/>
        </w:rPr>
        <w:t>(あと)</w:t>
      </w:r>
      <w:r>
        <w:rPr>
          <w:sz w:val="24"/>
        </w:rPr>
        <w:t>、</w:t>
      </w:r>
      <w:r>
        <w:rPr>
          <w:color w:val="0070C0"/>
          <w:sz w:val="24"/>
        </w:rPr>
        <w:t>彼女</w:t>
      </w:r>
      <w:r>
        <w:rPr>
          <w:color w:val="C00000"/>
          <w:sz w:val="24"/>
        </w:rPr>
        <w:t>(かのじょ)</w:t>
      </w:r>
      <w:r>
        <w:rPr>
          <w:sz w:val="24"/>
        </w:rPr>
        <w:t xml:space="preserve"> は </w:t>
      </w:r>
      <w:r>
        <w:rPr>
          <w:color w:val="0070C0"/>
          <w:sz w:val="24"/>
        </w:rPr>
        <w:t>中</w:t>
      </w:r>
      <w:r>
        <w:rPr>
          <w:color w:val="C00000"/>
          <w:sz w:val="24"/>
        </w:rPr>
        <w:t>(なか)</w:t>
      </w:r>
      <w:r>
        <w:rPr>
          <w:sz w:val="24"/>
        </w:rPr>
        <w:t xml:space="preserve"> に </w:t>
      </w:r>
      <w:r>
        <w:rPr>
          <w:color w:val="0070C0"/>
          <w:sz w:val="24"/>
        </w:rPr>
        <w:t>入</w:t>
      </w:r>
      <w:r>
        <w:rPr>
          <w:color w:val="C00000"/>
          <w:sz w:val="24"/>
        </w:rPr>
        <w:t>(はい)</w:t>
      </w:r>
      <w:r>
        <w:rPr>
          <w:sz w:val="24"/>
        </w:rPr>
        <w:t xml:space="preserve">って、ショーウィンドウ に あった ドレス を </w:t>
      </w:r>
      <w:r>
        <w:rPr>
          <w:color w:val="0070C0"/>
          <w:sz w:val="24"/>
        </w:rPr>
        <w:t>見</w:t>
      </w:r>
      <w:r>
        <w:rPr>
          <w:color w:val="C00000"/>
          <w:sz w:val="24"/>
        </w:rPr>
        <w:t>(み)</w:t>
      </w:r>
      <w:r>
        <w:rPr>
          <w:sz w:val="24"/>
        </w:rPr>
        <w:t xml:space="preserve">せて と </w:t>
      </w:r>
      <w:r>
        <w:rPr>
          <w:color w:val="0070C0"/>
          <w:sz w:val="24"/>
        </w:rPr>
        <w:t>頼</w:t>
      </w:r>
      <w:r>
        <w:rPr>
          <w:color w:val="C00000"/>
          <w:sz w:val="24"/>
        </w:rPr>
        <w:t>(たの)</w:t>
      </w:r>
      <w:r>
        <w:rPr>
          <w:sz w:val="24"/>
        </w:rPr>
        <w:t>みました。</w:t>
      </w:r>
      <w:r>
        <w:rPr>
          <w:color w:val="0070C0"/>
          <w:sz w:val="24"/>
        </w:rPr>
        <w:t>応対</w:t>
      </w:r>
      <w:r>
        <w:rPr>
          <w:color w:val="C00000"/>
          <w:sz w:val="24"/>
        </w:rPr>
        <w:t>(おうたい)</w:t>
      </w:r>
      <w:r>
        <w:rPr>
          <w:sz w:val="24"/>
        </w:rPr>
        <w:t xml:space="preserve"> した </w:t>
      </w:r>
      <w:r>
        <w:rPr>
          <w:color w:val="0070C0"/>
          <w:sz w:val="24"/>
        </w:rPr>
        <w:t>店員</w:t>
      </w:r>
      <w:r>
        <w:rPr>
          <w:color w:val="C00000"/>
          <w:sz w:val="24"/>
        </w:rPr>
        <w:t>(てんいん)</w:t>
      </w:r>
      <w:r>
        <w:rPr>
          <w:sz w:val="24"/>
        </w:rPr>
        <w:t xml:space="preserve"> は、</w:t>
      </w:r>
      <w:r>
        <w:rPr>
          <w:color w:val="0070C0"/>
          <w:sz w:val="24"/>
        </w:rPr>
        <w:t>彼女</w:t>
      </w:r>
      <w:r>
        <w:rPr>
          <w:color w:val="C00000"/>
          <w:sz w:val="24"/>
        </w:rPr>
        <w:t>(かのじょ)</w:t>
      </w:r>
      <w:r>
        <w:rPr>
          <w:sz w:val="24"/>
        </w:rPr>
        <w:t xml:space="preserve"> の </w:t>
      </w:r>
      <w:r>
        <w:rPr>
          <w:color w:val="0070C0"/>
          <w:sz w:val="24"/>
        </w:rPr>
        <w:t>服装</w:t>
      </w:r>
      <w:r>
        <w:rPr>
          <w:color w:val="C00000"/>
          <w:sz w:val="24"/>
        </w:rPr>
        <w:t>(ふくそう)</w:t>
      </w:r>
      <w:r>
        <w:rPr>
          <w:sz w:val="24"/>
        </w:rPr>
        <w:t xml:space="preserve"> が </w:t>
      </w:r>
      <w:r>
        <w:rPr>
          <w:color w:val="0070C0"/>
          <w:sz w:val="24"/>
        </w:rPr>
        <w:t>気</w:t>
      </w:r>
      <w:r>
        <w:rPr>
          <w:color w:val="C00000"/>
          <w:sz w:val="24"/>
        </w:rPr>
        <w:t>(き)</w:t>
      </w:r>
      <w:r>
        <w:rPr>
          <w:sz w:val="24"/>
        </w:rPr>
        <w:t xml:space="preserve"> に </w:t>
      </w:r>
      <w:r>
        <w:rPr>
          <w:color w:val="0070C0"/>
          <w:sz w:val="24"/>
        </w:rPr>
        <w:t>入</w:t>
      </w:r>
      <w:r>
        <w:rPr>
          <w:color w:val="C00000"/>
          <w:sz w:val="24"/>
        </w:rPr>
        <w:t>(い)</w:t>
      </w:r>
      <w:r>
        <w:rPr>
          <w:sz w:val="24"/>
        </w:rPr>
        <w:t>りません でした。</w:t>
      </w:r>
      <w:r>
        <w:rPr>
          <w:color w:val="0070C0"/>
          <w:sz w:val="24"/>
        </w:rPr>
        <w:t>軽蔑</w:t>
      </w:r>
      <w:r>
        <w:rPr>
          <w:color w:val="C00000"/>
          <w:sz w:val="24"/>
        </w:rPr>
        <w:t>(けいべつ)</w:t>
      </w:r>
      <w:r>
        <w:rPr>
          <w:sz w:val="24"/>
        </w:rPr>
        <w:t xml:space="preserve"> する よう に </w:t>
      </w:r>
      <w:r>
        <w:rPr>
          <w:color w:val="0070C0"/>
          <w:sz w:val="24"/>
        </w:rPr>
        <w:t>彼女</w:t>
      </w:r>
      <w:r>
        <w:rPr>
          <w:color w:val="C00000"/>
          <w:sz w:val="24"/>
        </w:rPr>
        <w:t>(かのじょ)</w:t>
      </w:r>
      <w:r>
        <w:rPr>
          <w:sz w:val="24"/>
        </w:rPr>
        <w:t xml:space="preserve"> を </w:t>
      </w:r>
      <w:r>
        <w:rPr>
          <w:color w:val="0070C0"/>
          <w:sz w:val="24"/>
        </w:rPr>
        <w:t>一瞥</w:t>
      </w:r>
      <w:r>
        <w:rPr>
          <w:color w:val="C00000"/>
          <w:sz w:val="24"/>
        </w:rPr>
        <w:t>(いちべつ)</w:t>
      </w:r>
      <w:r>
        <w:rPr>
          <w:sz w:val="24"/>
        </w:rPr>
        <w:t xml:space="preserve"> し、ドレス は </w:t>
      </w:r>
      <w:r>
        <w:rPr>
          <w:color w:val="0070C0"/>
          <w:sz w:val="24"/>
        </w:rPr>
        <w:t>売</w:t>
      </w:r>
      <w:r>
        <w:rPr>
          <w:color w:val="C00000"/>
          <w:sz w:val="24"/>
        </w:rPr>
        <w:t>(う)</w:t>
      </w:r>
      <w:r>
        <w:rPr>
          <w:sz w:val="24"/>
        </w:rPr>
        <w:t xml:space="preserve">れた と </w:t>
      </w:r>
      <w:r>
        <w:rPr>
          <w:color w:val="0070C0"/>
          <w:sz w:val="24"/>
        </w:rPr>
        <w:t>言</w:t>
      </w:r>
      <w:r>
        <w:rPr>
          <w:color w:val="C00000"/>
          <w:sz w:val="24"/>
        </w:rPr>
        <w:t>(い)</w:t>
      </w:r>
      <w:r>
        <w:rPr>
          <w:sz w:val="24"/>
        </w:rPr>
        <w:t>いました。</w:t>
      </w:r>
      <w:r>
        <w:rPr>
          <w:color w:val="0070C0"/>
          <w:sz w:val="24"/>
        </w:rPr>
        <w:t>女性</w:t>
      </w:r>
      <w:r>
        <w:rPr>
          <w:color w:val="C00000"/>
          <w:sz w:val="24"/>
        </w:rPr>
        <w:t>(じょせい)</w:t>
      </w:r>
      <w:r>
        <w:rPr>
          <w:sz w:val="24"/>
        </w:rPr>
        <w:t xml:space="preserve"> は </w:t>
      </w:r>
      <w:r>
        <w:rPr>
          <w:color w:val="0070C0"/>
          <w:sz w:val="24"/>
        </w:rPr>
        <w:t>怒</w:t>
      </w:r>
      <w:r>
        <w:rPr>
          <w:color w:val="C00000"/>
          <w:sz w:val="24"/>
        </w:rPr>
        <w:t>(おこ)</w:t>
      </w:r>
      <w:r>
        <w:rPr>
          <w:sz w:val="24"/>
        </w:rPr>
        <w:t xml:space="preserve">って </w:t>
      </w:r>
      <w:r>
        <w:rPr>
          <w:color w:val="0070C0"/>
          <w:sz w:val="24"/>
        </w:rPr>
        <w:t>店</w:t>
      </w:r>
      <w:r>
        <w:rPr>
          <w:color w:val="C00000"/>
          <w:sz w:val="24"/>
        </w:rPr>
        <w:t>(みせ)</w:t>
      </w:r>
      <w:r>
        <w:rPr>
          <w:sz w:val="24"/>
        </w:rPr>
        <w:t xml:space="preserve"> を </w:t>
      </w:r>
      <w:r>
        <w:rPr>
          <w:color w:val="0070C0"/>
          <w:sz w:val="24"/>
        </w:rPr>
        <w:t>出</w:t>
      </w:r>
      <w:r>
        <w:rPr>
          <w:color w:val="C00000"/>
          <w:sz w:val="24"/>
        </w:rPr>
        <w:t>(で)</w:t>
      </w:r>
      <w:r>
        <w:rPr>
          <w:sz w:val="24"/>
        </w:rPr>
        <w:t>て、</w:t>
      </w:r>
      <w:r>
        <w:rPr>
          <w:color w:val="0070C0"/>
          <w:sz w:val="24"/>
        </w:rPr>
        <w:t>翌日</w:t>
      </w:r>
      <w:r>
        <w:rPr>
          <w:color w:val="C00000"/>
          <w:sz w:val="24"/>
        </w:rPr>
        <w:t>(よくじつ)</w:t>
      </w:r>
      <w:r>
        <w:rPr>
          <w:sz w:val="24"/>
        </w:rPr>
        <w:t xml:space="preserve"> </w:t>
      </w:r>
      <w:r>
        <w:rPr>
          <w:color w:val="0070C0"/>
          <w:sz w:val="24"/>
        </w:rPr>
        <w:t>店員</w:t>
      </w:r>
      <w:r>
        <w:rPr>
          <w:color w:val="C00000"/>
          <w:sz w:val="24"/>
        </w:rPr>
        <w:t>(てんいん)</w:t>
      </w:r>
      <w:r>
        <w:rPr>
          <w:sz w:val="24"/>
        </w:rPr>
        <w:t xml:space="preserve"> を </w:t>
      </w:r>
      <w:r>
        <w:rPr>
          <w:color w:val="0070C0"/>
          <w:sz w:val="24"/>
        </w:rPr>
        <w:t>懲</w:t>
      </w:r>
      <w:r>
        <w:rPr>
          <w:color w:val="C00000"/>
          <w:sz w:val="24"/>
        </w:rPr>
        <w:t>(こ)</w:t>
      </w:r>
      <w:r>
        <w:rPr>
          <w:sz w:val="24"/>
        </w:rPr>
        <w:t>らしめる こと に しました。</w:t>
      </w:r>
      <w:r>
        <w:rPr>
          <w:color w:val="0070C0"/>
          <w:sz w:val="24"/>
        </w:rPr>
        <w:t>翌朝</w:t>
      </w:r>
      <w:r>
        <w:rPr>
          <w:color w:val="C00000"/>
          <w:sz w:val="24"/>
        </w:rPr>
        <w:t>(よくあさ)</w:t>
      </w:r>
      <w:r>
        <w:rPr>
          <w:sz w:val="24"/>
        </w:rPr>
        <w:t>、</w:t>
      </w:r>
      <w:r>
        <w:rPr>
          <w:color w:val="0070C0"/>
          <w:sz w:val="24"/>
        </w:rPr>
        <w:t>彼女</w:t>
      </w:r>
      <w:r>
        <w:rPr>
          <w:color w:val="C00000"/>
          <w:sz w:val="24"/>
        </w:rPr>
        <w:t>(かのじょ)</w:t>
      </w:r>
      <w:r>
        <w:rPr>
          <w:sz w:val="24"/>
        </w:rPr>
        <w:t xml:space="preserve"> は </w:t>
      </w:r>
      <w:r>
        <w:rPr>
          <w:color w:val="0070C0"/>
          <w:sz w:val="24"/>
        </w:rPr>
        <w:t>毛皮</w:t>
      </w:r>
      <w:r>
        <w:rPr>
          <w:color w:val="C00000"/>
          <w:sz w:val="24"/>
        </w:rPr>
        <w:t>(けがわ)</w:t>
      </w:r>
      <w:r>
        <w:rPr>
          <w:sz w:val="24"/>
        </w:rPr>
        <w:t xml:space="preserve"> の コート を </w:t>
      </w:r>
      <w:r>
        <w:rPr>
          <w:color w:val="0070C0"/>
          <w:sz w:val="24"/>
        </w:rPr>
        <w:t>着</w:t>
      </w:r>
      <w:r>
        <w:rPr>
          <w:color w:val="C00000"/>
          <w:sz w:val="24"/>
        </w:rPr>
        <w:t>(き)</w:t>
      </w:r>
      <w:r>
        <w:rPr>
          <w:sz w:val="24"/>
        </w:rPr>
        <w:t>て、</w:t>
      </w:r>
      <w:r>
        <w:rPr>
          <w:color w:val="0070C0"/>
          <w:sz w:val="24"/>
        </w:rPr>
        <w:t>片手</w:t>
      </w:r>
      <w:r>
        <w:rPr>
          <w:color w:val="C00000"/>
          <w:sz w:val="24"/>
        </w:rPr>
        <w:t>(かたて)</w:t>
      </w:r>
      <w:r>
        <w:rPr>
          <w:sz w:val="24"/>
        </w:rPr>
        <w:t xml:space="preserve"> に ハンドバッグ、もう </w:t>
      </w:r>
      <w:r>
        <w:rPr>
          <w:color w:val="0070C0"/>
          <w:sz w:val="24"/>
        </w:rPr>
        <w:t>片手</w:t>
      </w:r>
      <w:r>
        <w:rPr>
          <w:color w:val="C00000"/>
          <w:sz w:val="24"/>
        </w:rPr>
        <w:t>(かたて)</w:t>
      </w:r>
      <w:r>
        <w:rPr>
          <w:sz w:val="24"/>
        </w:rPr>
        <w:t xml:space="preserve"> に </w:t>
      </w:r>
      <w:r>
        <w:rPr>
          <w:color w:val="0070C0"/>
          <w:sz w:val="24"/>
        </w:rPr>
        <w:t>長</w:t>
      </w:r>
      <w:r>
        <w:rPr>
          <w:color w:val="C00000"/>
          <w:sz w:val="24"/>
        </w:rPr>
        <w:t>(なが)</w:t>
      </w:r>
      <w:r>
        <w:rPr>
          <w:sz w:val="24"/>
        </w:rPr>
        <w:t xml:space="preserve">い </w:t>
      </w:r>
      <w:r>
        <w:rPr>
          <w:color w:val="0070C0"/>
          <w:sz w:val="24"/>
        </w:rPr>
        <w:t>傘</w:t>
      </w:r>
      <w:r>
        <w:rPr>
          <w:color w:val="C00000"/>
          <w:sz w:val="24"/>
        </w:rPr>
        <w:t>(かさ)</w:t>
      </w:r>
      <w:r>
        <w:rPr>
          <w:sz w:val="24"/>
        </w:rPr>
        <w:t xml:space="preserve"> を </w:t>
      </w:r>
      <w:r>
        <w:rPr>
          <w:color w:val="0070C0"/>
          <w:sz w:val="24"/>
        </w:rPr>
        <w:t>持</w:t>
      </w:r>
      <w:r>
        <w:rPr>
          <w:color w:val="C00000"/>
          <w:sz w:val="24"/>
        </w:rPr>
        <w:t>(も)</w:t>
      </w:r>
      <w:r>
        <w:rPr>
          <w:sz w:val="24"/>
        </w:rPr>
        <w:t xml:space="preserve">って </w:t>
      </w:r>
      <w:r>
        <w:rPr>
          <w:color w:val="0070C0"/>
          <w:sz w:val="24"/>
        </w:rPr>
        <w:t>店</w:t>
      </w:r>
      <w:r>
        <w:rPr>
          <w:color w:val="C00000"/>
          <w:sz w:val="24"/>
        </w:rPr>
        <w:t>(みせ)</w:t>
      </w:r>
      <w:r>
        <w:rPr>
          <w:sz w:val="24"/>
        </w:rPr>
        <w:t xml:space="preserve"> に </w:t>
      </w:r>
      <w:r>
        <w:rPr>
          <w:color w:val="0070C0"/>
          <w:sz w:val="24"/>
        </w:rPr>
        <w:t>戻</w:t>
      </w:r>
      <w:r>
        <w:rPr>
          <w:color w:val="C00000"/>
          <w:sz w:val="24"/>
        </w:rPr>
        <w:t>(もど)</w:t>
      </w:r>
      <w:r>
        <w:rPr>
          <w:sz w:val="24"/>
        </w:rPr>
        <w:t>りました。</w:t>
      </w:r>
      <w:r>
        <w:rPr>
          <w:color w:val="0070C0"/>
          <w:sz w:val="24"/>
        </w:rPr>
        <w:t>失礼</w:t>
      </w:r>
      <w:r>
        <w:rPr>
          <w:color w:val="C00000"/>
          <w:sz w:val="24"/>
        </w:rPr>
        <w:t>(しつれい)</w:t>
      </w:r>
      <w:r>
        <w:rPr>
          <w:sz w:val="24"/>
        </w:rPr>
        <w:t xml:space="preserve"> な </w:t>
      </w:r>
      <w:r>
        <w:rPr>
          <w:color w:val="0070C0"/>
          <w:sz w:val="24"/>
        </w:rPr>
        <w:t>店員</w:t>
      </w:r>
      <w:r>
        <w:rPr>
          <w:color w:val="C00000"/>
          <w:sz w:val="24"/>
        </w:rPr>
        <w:t>(てんいん)</w:t>
      </w:r>
      <w:r>
        <w:rPr>
          <w:sz w:val="24"/>
        </w:rPr>
        <w:t xml:space="preserve"> を </w:t>
      </w:r>
      <w:r>
        <w:rPr>
          <w:color w:val="0070C0"/>
          <w:sz w:val="24"/>
        </w:rPr>
        <w:t>見</w:t>
      </w:r>
      <w:r>
        <w:rPr>
          <w:color w:val="C00000"/>
          <w:sz w:val="24"/>
        </w:rPr>
        <w:t>(み)</w:t>
      </w:r>
      <w:r>
        <w:rPr>
          <w:sz w:val="24"/>
        </w:rPr>
        <w:t>つけ</w:t>
      </w:r>
      <w:r>
        <w:rPr>
          <w:color w:val="0070C0"/>
          <w:sz w:val="24"/>
        </w:rPr>
        <w:t>出</w:t>
      </w:r>
      <w:r>
        <w:rPr>
          <w:color w:val="C00000"/>
          <w:sz w:val="24"/>
        </w:rPr>
        <w:t>(だ)</w:t>
      </w:r>
      <w:r>
        <w:rPr>
          <w:sz w:val="24"/>
        </w:rPr>
        <w:t>して、</w:t>
      </w:r>
      <w:r>
        <w:rPr>
          <w:color w:val="0070C0"/>
          <w:sz w:val="24"/>
        </w:rPr>
        <w:t>同</w:t>
      </w:r>
      <w:r>
        <w:rPr>
          <w:color w:val="C00000"/>
          <w:sz w:val="24"/>
        </w:rPr>
        <w:t>(おな)</w:t>
      </w:r>
      <w:r>
        <w:rPr>
          <w:sz w:val="24"/>
        </w:rPr>
        <w:t xml:space="preserve">じ ドレス を </w:t>
      </w:r>
      <w:r>
        <w:rPr>
          <w:color w:val="0070C0"/>
          <w:sz w:val="24"/>
        </w:rPr>
        <w:t>求</w:t>
      </w:r>
      <w:r>
        <w:rPr>
          <w:color w:val="C00000"/>
          <w:sz w:val="24"/>
        </w:rPr>
        <w:t>(もと)</w:t>
      </w:r>
      <w:r>
        <w:rPr>
          <w:sz w:val="24"/>
        </w:rPr>
        <w:t xml:space="preserve">めました。それ が </w:t>
      </w:r>
      <w:r>
        <w:rPr>
          <w:color w:val="0070C0"/>
          <w:sz w:val="24"/>
        </w:rPr>
        <w:t>誰</w:t>
      </w:r>
      <w:r>
        <w:rPr>
          <w:color w:val="C00000"/>
          <w:sz w:val="24"/>
        </w:rPr>
        <w:t>(だれ)</w:t>
      </w:r>
      <w:r>
        <w:rPr>
          <w:sz w:val="24"/>
        </w:rPr>
        <w:t xml:space="preserve"> か わから ない </w:t>
      </w:r>
      <w:r>
        <w:rPr>
          <w:color w:val="0070C0"/>
          <w:sz w:val="24"/>
        </w:rPr>
        <w:t>店員</w:t>
      </w:r>
      <w:r>
        <w:rPr>
          <w:color w:val="C00000"/>
          <w:sz w:val="24"/>
        </w:rPr>
        <w:t>(てんいん)</w:t>
      </w:r>
      <w:r>
        <w:rPr>
          <w:sz w:val="24"/>
        </w:rPr>
        <w:t xml:space="preserve"> は、</w:t>
      </w:r>
      <w:r>
        <w:rPr>
          <w:color w:val="0070C0"/>
          <w:sz w:val="24"/>
        </w:rPr>
        <w:t>今回</w:t>
      </w:r>
      <w:r>
        <w:rPr>
          <w:color w:val="C00000"/>
          <w:sz w:val="24"/>
        </w:rPr>
        <w:t>(こんかい)</w:t>
      </w:r>
      <w:r>
        <w:rPr>
          <w:sz w:val="24"/>
        </w:rPr>
        <w:t xml:space="preserve"> は </w:t>
      </w:r>
      <w:r>
        <w:rPr>
          <w:color w:val="0070C0"/>
          <w:sz w:val="24"/>
        </w:rPr>
        <w:t>彼女</w:t>
      </w:r>
      <w:r>
        <w:rPr>
          <w:color w:val="C00000"/>
          <w:sz w:val="24"/>
        </w:rPr>
        <w:t>(かのじょ)</w:t>
      </w:r>
      <w:r>
        <w:rPr>
          <w:sz w:val="24"/>
        </w:rPr>
        <w:t xml:space="preserve"> に </w:t>
      </w:r>
      <w:r>
        <w:rPr>
          <w:color w:val="0070C0"/>
          <w:sz w:val="24"/>
        </w:rPr>
        <w:t>喜</w:t>
      </w:r>
      <w:r>
        <w:rPr>
          <w:color w:val="C00000"/>
          <w:sz w:val="24"/>
        </w:rPr>
        <w:t>(よろこ)</w:t>
      </w:r>
      <w:r>
        <w:rPr>
          <w:sz w:val="24"/>
        </w:rPr>
        <w:t xml:space="preserve">んで </w:t>
      </w:r>
      <w:r>
        <w:rPr>
          <w:color w:val="0070C0"/>
          <w:sz w:val="24"/>
        </w:rPr>
        <w:t>接客</w:t>
      </w:r>
      <w:r>
        <w:rPr>
          <w:color w:val="C00000"/>
          <w:sz w:val="24"/>
        </w:rPr>
        <w:t>(せっきゃく)</w:t>
      </w:r>
      <w:r>
        <w:rPr>
          <w:sz w:val="24"/>
        </w:rPr>
        <w:t xml:space="preserve"> しました。とても </w:t>
      </w:r>
      <w:r>
        <w:rPr>
          <w:color w:val="0070C0"/>
          <w:sz w:val="24"/>
        </w:rPr>
        <w:t>苦労</w:t>
      </w:r>
      <w:r>
        <w:rPr>
          <w:color w:val="C00000"/>
          <w:sz w:val="24"/>
        </w:rPr>
        <w:t>(くろう)</w:t>
      </w:r>
      <w:r>
        <w:rPr>
          <w:sz w:val="24"/>
        </w:rPr>
        <w:t xml:space="preserve"> して ショーウィンドウ に </w:t>
      </w:r>
      <w:r>
        <w:rPr>
          <w:color w:val="0070C0"/>
          <w:sz w:val="24"/>
        </w:rPr>
        <w:t>登</w:t>
      </w:r>
      <w:r>
        <w:rPr>
          <w:color w:val="C00000"/>
          <w:sz w:val="24"/>
        </w:rPr>
        <w:t>(のぼ)</w:t>
      </w:r>
      <w:r>
        <w:rPr>
          <w:sz w:val="24"/>
        </w:rPr>
        <w:t xml:space="preserve">り、ドレス を </w:t>
      </w:r>
      <w:r>
        <w:rPr>
          <w:color w:val="0070C0"/>
          <w:sz w:val="24"/>
        </w:rPr>
        <w:t>取</w:t>
      </w:r>
      <w:r>
        <w:rPr>
          <w:color w:val="C00000"/>
          <w:sz w:val="24"/>
        </w:rPr>
        <w:t>(と)</w:t>
      </w:r>
      <w:r>
        <w:rPr>
          <w:sz w:val="24"/>
        </w:rPr>
        <w:t xml:space="preserve">りました。それ を </w:t>
      </w:r>
      <w:r>
        <w:rPr>
          <w:color w:val="0070C0"/>
          <w:sz w:val="24"/>
        </w:rPr>
        <w:t>見</w:t>
      </w:r>
      <w:r>
        <w:rPr>
          <w:color w:val="C00000"/>
          <w:sz w:val="24"/>
        </w:rPr>
        <w:t>(み)</w:t>
      </w:r>
      <w:r>
        <w:rPr>
          <w:sz w:val="24"/>
        </w:rPr>
        <w:t>る と すぐ に、</w:t>
      </w:r>
      <w:r>
        <w:rPr>
          <w:color w:val="0070C0"/>
          <w:sz w:val="24"/>
        </w:rPr>
        <w:t>女性</w:t>
      </w:r>
      <w:r>
        <w:rPr>
          <w:color w:val="C00000"/>
          <w:sz w:val="24"/>
        </w:rPr>
        <w:t>(じょせい)</w:t>
      </w:r>
      <w:r>
        <w:rPr>
          <w:sz w:val="24"/>
        </w:rPr>
        <w:t xml:space="preserve"> は </w:t>
      </w:r>
      <w:r>
        <w:rPr>
          <w:color w:val="0070C0"/>
          <w:sz w:val="24"/>
        </w:rPr>
        <w:t>気</w:t>
      </w:r>
      <w:r>
        <w:rPr>
          <w:color w:val="C00000"/>
          <w:sz w:val="24"/>
        </w:rPr>
        <w:t>(き)</w:t>
      </w:r>
      <w:r>
        <w:rPr>
          <w:sz w:val="24"/>
        </w:rPr>
        <w:t xml:space="preserve"> に </w:t>
      </w:r>
      <w:r>
        <w:rPr>
          <w:color w:val="0070C0"/>
          <w:sz w:val="24"/>
        </w:rPr>
        <w:t>入</w:t>
      </w:r>
      <w:r>
        <w:rPr>
          <w:color w:val="C00000"/>
          <w:sz w:val="24"/>
        </w:rPr>
        <w:t>(い)</w:t>
      </w:r>
      <w:r>
        <w:rPr>
          <w:sz w:val="24"/>
        </w:rPr>
        <w:t xml:space="preserve">らない と </w:t>
      </w:r>
      <w:r>
        <w:rPr>
          <w:color w:val="0070C0"/>
          <w:sz w:val="24"/>
        </w:rPr>
        <w:t>言</w:t>
      </w:r>
      <w:r>
        <w:rPr>
          <w:color w:val="C00000"/>
          <w:sz w:val="24"/>
        </w:rPr>
        <w:t>(い)</w:t>
      </w:r>
      <w:r>
        <w:rPr>
          <w:sz w:val="24"/>
        </w:rPr>
        <w:t>いました。</w:t>
      </w:r>
      <w:r>
        <w:rPr>
          <w:color w:val="0070C0"/>
          <w:sz w:val="24"/>
        </w:rPr>
        <w:t>彼女</w:t>
      </w:r>
      <w:r>
        <w:rPr>
          <w:color w:val="C00000"/>
          <w:sz w:val="24"/>
        </w:rPr>
        <w:t>(かのじょ)</w:t>
      </w:r>
      <w:r>
        <w:rPr>
          <w:sz w:val="24"/>
        </w:rPr>
        <w:t xml:space="preserve"> は </w:t>
      </w:r>
      <w:r>
        <w:rPr>
          <w:color w:val="0070C0"/>
          <w:sz w:val="24"/>
        </w:rPr>
        <w:t>店員</w:t>
      </w:r>
      <w:r>
        <w:rPr>
          <w:color w:val="C00000"/>
          <w:sz w:val="24"/>
        </w:rPr>
        <w:t>(てんいん)</w:t>
      </w:r>
      <w:r>
        <w:rPr>
          <w:sz w:val="24"/>
        </w:rPr>
        <w:t xml:space="preserve"> に ショーウィンドウ の ほぼ すべて の もの を </w:t>
      </w:r>
      <w:r>
        <w:rPr>
          <w:color w:val="0070C0"/>
          <w:sz w:val="24"/>
        </w:rPr>
        <w:t>持</w:t>
      </w:r>
      <w:r>
        <w:rPr>
          <w:color w:val="C00000"/>
          <w:sz w:val="24"/>
        </w:rPr>
        <w:t>(も)</w:t>
      </w:r>
      <w:r>
        <w:rPr>
          <w:sz w:val="24"/>
        </w:rPr>
        <w:t>って こさせて、</w:t>
      </w:r>
      <w:r>
        <w:rPr>
          <w:color w:val="0070C0"/>
          <w:sz w:val="24"/>
        </w:rPr>
        <w:t>最後</w:t>
      </w:r>
      <w:r>
        <w:rPr>
          <w:color w:val="C00000"/>
          <w:sz w:val="24"/>
        </w:rPr>
        <w:t>(さいご)</w:t>
      </w:r>
      <w:r>
        <w:rPr>
          <w:sz w:val="24"/>
        </w:rPr>
        <w:t xml:space="preserve"> に </w:t>
      </w:r>
      <w:r>
        <w:rPr>
          <w:color w:val="0070C0"/>
          <w:sz w:val="24"/>
        </w:rPr>
        <w:t>最初</w:t>
      </w:r>
      <w:r>
        <w:rPr>
          <w:color w:val="C00000"/>
          <w:sz w:val="24"/>
        </w:rPr>
        <w:t>(さいしょ)</w:t>
      </w:r>
      <w:r>
        <w:rPr>
          <w:sz w:val="24"/>
        </w:rPr>
        <w:t xml:space="preserve"> に </w:t>
      </w:r>
      <w:r>
        <w:rPr>
          <w:color w:val="0070C0"/>
          <w:sz w:val="24"/>
        </w:rPr>
        <w:t>頼</w:t>
      </w:r>
      <w:r>
        <w:rPr>
          <w:color w:val="C00000"/>
          <w:sz w:val="24"/>
        </w:rPr>
        <w:t>(たの)</w:t>
      </w:r>
      <w:r>
        <w:rPr>
          <w:sz w:val="24"/>
        </w:rPr>
        <w:t xml:space="preserve">んだ ドレス を </w:t>
      </w:r>
      <w:r>
        <w:rPr>
          <w:color w:val="0070C0"/>
          <w:sz w:val="24"/>
        </w:rPr>
        <w:t>買</w:t>
      </w:r>
      <w:r>
        <w:rPr>
          <w:color w:val="C00000"/>
          <w:sz w:val="24"/>
        </w:rPr>
        <w:t>(か)</w:t>
      </w:r>
      <w:r>
        <w:rPr>
          <w:sz w:val="24"/>
        </w:rPr>
        <w:t xml:space="preserve">って </w:t>
      </w:r>
      <w:r>
        <w:rPr>
          <w:color w:val="0070C0"/>
          <w:sz w:val="24"/>
        </w:rPr>
        <w:t>楽</w:t>
      </w:r>
      <w:r>
        <w:rPr>
          <w:color w:val="C00000"/>
          <w:sz w:val="24"/>
        </w:rPr>
        <w:t>(たの)</w:t>
      </w:r>
      <w:r>
        <w:rPr>
          <w:sz w:val="24"/>
        </w:rPr>
        <w:t>しみました。</w:t>
      </w:r>
    </w:p>
    <w:p/>
    <w:p>
      <w:pPr>
        <w:pStyle w:val="Heading1"/>
      </w:pPr>
      <w:r>
        <w:rPr>
          <w:b/>
          <w:color w:val="1F4E79"/>
          <w:sz w:val="30"/>
        </w:rPr>
        <w:t>第58課　是因祸得福吗？　/　不幸中(ふこうちゅう) の 幸(さいわ)い？</w:t>
      </w:r>
    </w:p>
    <w:p>
      <w:pPr>
        <w:pStyle w:val="Heading2"/>
      </w:pPr>
      <w:r>
        <w:rPr>
          <w:b/>
          <w:color w:val="555555"/>
          <w:sz w:val="26"/>
        </w:rPr>
        <w:t>中文</w:t>
      </w:r>
    </w:p>
    <w:p>
      <w:r>
        <w:rPr>
          <w:sz w:val="24"/>
        </w:rPr>
        <w:t>据说弗林利这个小村里有一棵“该诅咒的树”。就因为报上提到过这棵树，所以现在来弗林利参观的人越来越多。</w:t>
      </w:r>
    </w:p>
    <w:p>
      <w:r>
        <w:rPr>
          <w:sz w:val="24"/>
        </w:rPr>
        <w:t>该树是50年前栽在教堂附近的，但只是近几年才得到了一个坏名声。据说，谁要是触摸了这棵树，谁就会交上恶运；如果谁摘了一片树叶，谁就会死去。很多村民相信此树已经害了不少人。</w:t>
      </w:r>
    </w:p>
    <w:p>
      <w:r>
        <w:rPr>
          <w:sz w:val="24"/>
        </w:rPr>
        <w:t>人们曾请求教区的牧师叫人把树砍掉，但他直到现在也没有同意。他指出，由于人们从全国各地纷纷前来参观这棵树，它成了一个有用的财源。</w:t>
      </w:r>
    </w:p>
    <w:p>
      <w:r>
        <w:rPr>
          <w:sz w:val="24"/>
        </w:rPr>
        <w:t>尽管有上述种种说法，但游客们还是照常摘树叶和把他们的名字刻在树干上。然而到目前为止，还没有一个人暴死呢！</w:t>
      </w:r>
    </w:p>
    <w:p>
      <w:pPr>
        <w:pStyle w:val="Heading2"/>
      </w:pPr>
      <w:r>
        <w:rPr>
          <w:b/>
          <w:color w:val="555555"/>
          <w:sz w:val="26"/>
        </w:rPr>
        <w:t>日本語(にほんご)</w:t>
      </w:r>
    </w:p>
    <w:p>
      <w:r>
        <w:rPr>
          <w:sz w:val="24"/>
        </w:rPr>
        <w:t xml:space="preserve">フリンリー の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は 「</w:t>
      </w:r>
      <w:r>
        <w:rPr>
          <w:color w:val="0070C0"/>
          <w:sz w:val="24"/>
        </w:rPr>
        <w:t>呪</w:t>
      </w:r>
      <w:r>
        <w:rPr>
          <w:color w:val="C00000"/>
          <w:sz w:val="24"/>
        </w:rPr>
        <w:t>(のろ)</w:t>
      </w:r>
      <w:r>
        <w:rPr>
          <w:sz w:val="24"/>
        </w:rPr>
        <w:t xml:space="preserve">われた </w:t>
      </w:r>
      <w:r>
        <w:rPr>
          <w:color w:val="0070C0"/>
          <w:sz w:val="24"/>
        </w:rPr>
        <w:t>木</w:t>
      </w:r>
      <w:r>
        <w:rPr>
          <w:color w:val="C00000"/>
          <w:sz w:val="24"/>
        </w:rPr>
        <w:t>(き)</w:t>
      </w:r>
      <w:r>
        <w:rPr>
          <w:sz w:val="24"/>
        </w:rPr>
        <w:t xml:space="preserve">」 が ある と </w:t>
      </w:r>
      <w:r>
        <w:rPr>
          <w:color w:val="0070C0"/>
          <w:sz w:val="24"/>
        </w:rPr>
        <w:t>言</w:t>
      </w:r>
      <w:r>
        <w:rPr>
          <w:color w:val="C00000"/>
          <w:sz w:val="24"/>
        </w:rPr>
        <w:t>(い)</w:t>
      </w:r>
      <w:r>
        <w:rPr>
          <w:sz w:val="24"/>
        </w:rPr>
        <w:t>われて います。</w:t>
      </w:r>
      <w:r>
        <w:rPr>
          <w:color w:val="0070C0"/>
          <w:sz w:val="24"/>
        </w:rPr>
        <w:t>新聞</w:t>
      </w:r>
      <w:r>
        <w:rPr>
          <w:color w:val="C00000"/>
          <w:sz w:val="24"/>
        </w:rPr>
        <w:t>(しんぶん)</w:t>
      </w:r>
      <w:r>
        <w:rPr>
          <w:sz w:val="24"/>
        </w:rPr>
        <w:t xml:space="preserve"> で </w:t>
      </w:r>
      <w:r>
        <w:rPr>
          <w:color w:val="0070C0"/>
          <w:sz w:val="24"/>
        </w:rPr>
        <w:t>木</w:t>
      </w:r>
      <w:r>
        <w:rPr>
          <w:color w:val="C00000"/>
          <w:sz w:val="24"/>
        </w:rPr>
        <w:t>(き)</w:t>
      </w:r>
      <w:r>
        <w:rPr>
          <w:sz w:val="24"/>
        </w:rPr>
        <w:t xml:space="preserve"> について </w:t>
      </w:r>
      <w:r>
        <w:rPr>
          <w:color w:val="0070C0"/>
          <w:sz w:val="24"/>
        </w:rPr>
        <w:t>触</w:t>
      </w:r>
      <w:r>
        <w:rPr>
          <w:color w:val="C00000"/>
          <w:sz w:val="24"/>
        </w:rPr>
        <w:t>(ふ)</w:t>
      </w:r>
      <w:r>
        <w:rPr>
          <w:sz w:val="24"/>
        </w:rPr>
        <w:t xml:space="preserve">れられた ため、フリンリー へ の </w:t>
      </w:r>
      <w:r>
        <w:rPr>
          <w:color w:val="0070C0"/>
          <w:sz w:val="24"/>
        </w:rPr>
        <w:t>訪問者</w:t>
      </w:r>
      <w:r>
        <w:rPr>
          <w:color w:val="C00000"/>
          <w:sz w:val="24"/>
        </w:rPr>
        <w:t>(ほうもんしゃ)</w:t>
      </w:r>
      <w:r>
        <w:rPr>
          <w:sz w:val="24"/>
        </w:rPr>
        <w:t xml:space="preserve"> の </w:t>
      </w:r>
      <w:r>
        <w:rPr>
          <w:color w:val="0070C0"/>
          <w:sz w:val="24"/>
        </w:rPr>
        <w:t>数</w:t>
      </w:r>
      <w:r>
        <w:rPr>
          <w:color w:val="C00000"/>
          <w:sz w:val="24"/>
        </w:rPr>
        <w:t>(かず)</w:t>
      </w:r>
      <w:r>
        <w:rPr>
          <w:sz w:val="24"/>
        </w:rPr>
        <w:t xml:space="preserve"> が </w:t>
      </w:r>
      <w:r>
        <w:rPr>
          <w:color w:val="0070C0"/>
          <w:sz w:val="24"/>
        </w:rPr>
        <w:t>今</w:t>
      </w:r>
      <w:r>
        <w:rPr>
          <w:color w:val="C00000"/>
          <w:sz w:val="24"/>
        </w:rPr>
        <w:t>(いま)</w:t>
      </w:r>
      <w:r>
        <w:rPr>
          <w:sz w:val="24"/>
        </w:rPr>
        <w:t xml:space="preserve"> </w:t>
      </w:r>
      <w:r>
        <w:rPr>
          <w:color w:val="0070C0"/>
          <w:sz w:val="24"/>
        </w:rPr>
        <w:t>増</w:t>
      </w:r>
      <w:r>
        <w:rPr>
          <w:color w:val="C00000"/>
          <w:sz w:val="24"/>
        </w:rPr>
        <w:t>(ふ)</w:t>
      </w:r>
      <w:r>
        <w:rPr>
          <w:sz w:val="24"/>
        </w:rPr>
        <w:t>えて います。</w:t>
      </w:r>
      <w:r>
        <w:rPr>
          <w:color w:val="0070C0"/>
          <w:sz w:val="24"/>
        </w:rPr>
        <w:t>木</w:t>
      </w:r>
      <w:r>
        <w:rPr>
          <w:color w:val="C00000"/>
          <w:sz w:val="24"/>
        </w:rPr>
        <w:t>(き)</w:t>
      </w:r>
      <w:r>
        <w:rPr>
          <w:sz w:val="24"/>
        </w:rPr>
        <w:t xml:space="preserve"> は 50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 </w:t>
      </w:r>
      <w:r>
        <w:rPr>
          <w:color w:val="0070C0"/>
          <w:sz w:val="24"/>
        </w:rPr>
        <w:t>教会</w:t>
      </w:r>
      <w:r>
        <w:rPr>
          <w:color w:val="C00000"/>
          <w:sz w:val="24"/>
        </w:rPr>
        <w:t>(きょうかい)</w:t>
      </w:r>
      <w:r>
        <w:rPr>
          <w:sz w:val="24"/>
        </w:rPr>
        <w:t xml:space="preserve"> の </w:t>
      </w:r>
      <w:r>
        <w:rPr>
          <w:color w:val="0070C0"/>
          <w:sz w:val="24"/>
        </w:rPr>
        <w:t>近</w:t>
      </w:r>
      <w:r>
        <w:rPr>
          <w:color w:val="C00000"/>
          <w:sz w:val="24"/>
        </w:rPr>
        <w:t>(ちか)</w:t>
      </w:r>
      <w:r>
        <w:rPr>
          <w:sz w:val="24"/>
        </w:rPr>
        <w:t xml:space="preserve">く に </w:t>
      </w:r>
      <w:r>
        <w:rPr>
          <w:color w:val="0070C0"/>
          <w:sz w:val="24"/>
        </w:rPr>
        <w:t>植</w:t>
      </w:r>
      <w:r>
        <w:rPr>
          <w:color w:val="C00000"/>
          <w:sz w:val="24"/>
        </w:rPr>
        <w:t>(う)</w:t>
      </w:r>
      <w:r>
        <w:rPr>
          <w:sz w:val="24"/>
        </w:rPr>
        <w:t>えられました が、</w:t>
      </w:r>
      <w:r>
        <w:rPr>
          <w:color w:val="0070C0"/>
          <w:sz w:val="24"/>
        </w:rPr>
        <w:t>悪</w:t>
      </w:r>
      <w:r>
        <w:rPr>
          <w:color w:val="C00000"/>
          <w:sz w:val="24"/>
        </w:rPr>
        <w:t>(わる)</w:t>
      </w:r>
      <w:r>
        <w:rPr>
          <w:sz w:val="24"/>
        </w:rPr>
        <w:t xml:space="preserve">い </w:t>
      </w:r>
      <w:r>
        <w:rPr>
          <w:color w:val="0070C0"/>
          <w:sz w:val="24"/>
        </w:rPr>
        <w:t>評判</w:t>
      </w:r>
      <w:r>
        <w:rPr>
          <w:color w:val="C00000"/>
          <w:sz w:val="24"/>
        </w:rPr>
        <w:t>(ひょうばん)</w:t>
      </w:r>
      <w:r>
        <w:rPr>
          <w:sz w:val="24"/>
        </w:rPr>
        <w:t xml:space="preserve"> を </w:t>
      </w:r>
      <w:r>
        <w:rPr>
          <w:color w:val="0070C0"/>
          <w:sz w:val="24"/>
        </w:rPr>
        <w:t>得</w:t>
      </w:r>
      <w:r>
        <w:rPr>
          <w:color w:val="C00000"/>
          <w:sz w:val="24"/>
        </w:rPr>
        <w:t>(え)</w:t>
      </w:r>
      <w:r>
        <w:rPr>
          <w:sz w:val="24"/>
        </w:rPr>
        <w:t xml:space="preserve">た の は </w:t>
      </w:r>
      <w:r>
        <w:rPr>
          <w:color w:val="0070C0"/>
          <w:sz w:val="24"/>
        </w:rPr>
        <w:t>最近</w:t>
      </w:r>
      <w:r>
        <w:rPr>
          <w:color w:val="C00000"/>
          <w:sz w:val="24"/>
        </w:rPr>
        <w:t>(さいきん)</w:t>
      </w:r>
      <w:r>
        <w:rPr>
          <w:sz w:val="24"/>
        </w:rPr>
        <w:t xml:space="preserve"> の </w:t>
      </w:r>
      <w:r>
        <w:rPr>
          <w:color w:val="0070C0"/>
          <w:sz w:val="24"/>
        </w:rPr>
        <w:t>年</w:t>
      </w:r>
      <w:r>
        <w:rPr>
          <w:color w:val="C00000"/>
          <w:sz w:val="24"/>
        </w:rPr>
        <w:t>(とし)</w:t>
      </w:r>
      <w:r>
        <w:rPr>
          <w:sz w:val="24"/>
        </w:rPr>
        <w:t xml:space="preserve"> です。</w:t>
      </w:r>
      <w:r>
        <w:rPr>
          <w:color w:val="0070C0"/>
          <w:sz w:val="24"/>
        </w:rPr>
        <w:t>誰</w:t>
      </w:r>
      <w:r>
        <w:rPr>
          <w:color w:val="C00000"/>
          <w:sz w:val="24"/>
        </w:rPr>
        <w:t>(だれ)</w:t>
      </w:r>
      <w:r>
        <w:rPr>
          <w:sz w:val="24"/>
        </w:rPr>
        <w:t xml:space="preserve">か が その </w:t>
      </w:r>
      <w:r>
        <w:rPr>
          <w:color w:val="0070C0"/>
          <w:sz w:val="24"/>
        </w:rPr>
        <w:t>木</w:t>
      </w:r>
      <w:r>
        <w:rPr>
          <w:color w:val="C00000"/>
          <w:sz w:val="24"/>
        </w:rPr>
        <w:t>(き)</w:t>
      </w:r>
      <w:r>
        <w:rPr>
          <w:sz w:val="24"/>
        </w:rPr>
        <w:t xml:space="preserve"> に </w:t>
      </w:r>
      <w:r>
        <w:rPr>
          <w:color w:val="0070C0"/>
          <w:sz w:val="24"/>
        </w:rPr>
        <w:t>触</w:t>
      </w:r>
      <w:r>
        <w:rPr>
          <w:color w:val="C00000"/>
          <w:sz w:val="24"/>
        </w:rPr>
        <w:t>(ふ)</w:t>
      </w:r>
      <w:r>
        <w:rPr>
          <w:sz w:val="24"/>
        </w:rPr>
        <w:t>れる と、</w:t>
      </w:r>
      <w:r>
        <w:rPr>
          <w:color w:val="0070C0"/>
          <w:sz w:val="24"/>
        </w:rPr>
        <w:t>不幸</w:t>
      </w:r>
      <w:r>
        <w:rPr>
          <w:color w:val="C00000"/>
          <w:sz w:val="24"/>
        </w:rPr>
        <w:t>(ふこう)</w:t>
      </w:r>
      <w:r>
        <w:rPr>
          <w:sz w:val="24"/>
        </w:rPr>
        <w:t xml:space="preserve"> に なり、</w:t>
      </w:r>
      <w:r>
        <w:rPr>
          <w:color w:val="0070C0"/>
          <w:sz w:val="24"/>
        </w:rPr>
        <w:t>葉</w:t>
      </w:r>
      <w:r>
        <w:rPr>
          <w:color w:val="C00000"/>
          <w:sz w:val="24"/>
        </w:rPr>
        <w:t>(は)</w:t>
      </w:r>
      <w:r>
        <w:rPr>
          <w:sz w:val="24"/>
        </w:rPr>
        <w:t xml:space="preserve"> を </w:t>
      </w:r>
      <w:r>
        <w:rPr>
          <w:color w:val="0070C0"/>
          <w:sz w:val="24"/>
        </w:rPr>
        <w:t>摘</w:t>
      </w:r>
      <w:r>
        <w:rPr>
          <w:color w:val="C00000"/>
          <w:sz w:val="24"/>
        </w:rPr>
        <w:t>(つ)</w:t>
      </w:r>
      <w:r>
        <w:rPr>
          <w:sz w:val="24"/>
        </w:rPr>
        <w:t>む と、</w:t>
      </w:r>
      <w:r>
        <w:rPr>
          <w:color w:val="0070C0"/>
          <w:sz w:val="24"/>
        </w:rPr>
        <w:t>死</w:t>
      </w:r>
      <w:r>
        <w:rPr>
          <w:color w:val="C00000"/>
          <w:sz w:val="24"/>
        </w:rPr>
        <w:t>(し)</w:t>
      </w:r>
      <w:r>
        <w:rPr>
          <w:sz w:val="24"/>
        </w:rPr>
        <w:t xml:space="preserve">んで しまう と </w:t>
      </w:r>
      <w:r>
        <w:rPr>
          <w:color w:val="0070C0"/>
          <w:sz w:val="24"/>
        </w:rPr>
        <w:t>言</w:t>
      </w:r>
      <w:r>
        <w:rPr>
          <w:color w:val="C00000"/>
          <w:sz w:val="24"/>
        </w:rPr>
        <w:t>(い)</w:t>
      </w:r>
      <w:r>
        <w:rPr>
          <w:sz w:val="24"/>
        </w:rPr>
        <w:t>われて います。</w:t>
      </w:r>
      <w:r>
        <w:rPr>
          <w:color w:val="0070C0"/>
          <w:sz w:val="24"/>
        </w:rPr>
        <w:t>多</w:t>
      </w:r>
      <w:r>
        <w:rPr>
          <w:color w:val="C00000"/>
          <w:sz w:val="24"/>
        </w:rPr>
        <w:t>(おお)</w:t>
      </w:r>
      <w:r>
        <w:rPr>
          <w:sz w:val="24"/>
        </w:rPr>
        <w:t xml:space="preserve">く の </w:t>
      </w:r>
      <w:r>
        <w:rPr>
          <w:color w:val="0070C0"/>
          <w:sz w:val="24"/>
        </w:rPr>
        <w:t>村人</w:t>
      </w:r>
      <w:r>
        <w:rPr>
          <w:color w:val="C00000"/>
          <w:sz w:val="24"/>
        </w:rPr>
        <w:t>(むらびと)</w:t>
      </w:r>
      <w:r>
        <w:rPr>
          <w:sz w:val="24"/>
        </w:rPr>
        <w:t xml:space="preserve"> は、その </w:t>
      </w:r>
      <w:r>
        <w:rPr>
          <w:color w:val="0070C0"/>
          <w:sz w:val="24"/>
        </w:rPr>
        <w:t>木</w:t>
      </w:r>
      <w:r>
        <w:rPr>
          <w:color w:val="C00000"/>
          <w:sz w:val="24"/>
        </w:rPr>
        <w:t>(き)</w:t>
      </w:r>
      <w:r>
        <w:rPr>
          <w:sz w:val="24"/>
        </w:rPr>
        <w:t xml:space="preserve"> が すでに </w:t>
      </w:r>
      <w:r>
        <w:rPr>
          <w:color w:val="0070C0"/>
          <w:sz w:val="24"/>
        </w:rPr>
        <w:t>多</w:t>
      </w:r>
      <w:r>
        <w:rPr>
          <w:color w:val="C00000"/>
          <w:sz w:val="24"/>
        </w:rPr>
        <w:t>(おお)</w:t>
      </w:r>
      <w:r>
        <w:rPr>
          <w:sz w:val="24"/>
        </w:rPr>
        <w:t xml:space="preserve">く の </w:t>
      </w:r>
      <w:r>
        <w:rPr>
          <w:color w:val="0070C0"/>
          <w:sz w:val="24"/>
        </w:rPr>
        <w:t>犠牲者</w:t>
      </w:r>
      <w:r>
        <w:rPr>
          <w:color w:val="C00000"/>
          <w:sz w:val="24"/>
        </w:rPr>
        <w:t>(ぎせいしゃ)</w:t>
      </w:r>
      <w:r>
        <w:rPr>
          <w:sz w:val="24"/>
        </w:rPr>
        <w:t xml:space="preserve"> を </w:t>
      </w:r>
      <w:r>
        <w:rPr>
          <w:color w:val="0070C0"/>
          <w:sz w:val="24"/>
        </w:rPr>
        <w:t>出</w:t>
      </w:r>
      <w:r>
        <w:rPr>
          <w:color w:val="C00000"/>
          <w:sz w:val="24"/>
        </w:rPr>
        <w:t>(だ)</w:t>
      </w:r>
      <w:r>
        <w:rPr>
          <w:sz w:val="24"/>
        </w:rPr>
        <w:t xml:space="preserve">して いる と </w:t>
      </w:r>
      <w:r>
        <w:rPr>
          <w:color w:val="0070C0"/>
          <w:sz w:val="24"/>
        </w:rPr>
        <w:t>信</w:t>
      </w:r>
      <w:r>
        <w:rPr>
          <w:color w:val="C00000"/>
          <w:sz w:val="24"/>
        </w:rPr>
        <w:t>(しん)</w:t>
      </w:r>
      <w:r>
        <w:rPr>
          <w:sz w:val="24"/>
        </w:rPr>
        <w:t>じて います。</w:t>
      </w:r>
      <w:r>
        <w:rPr>
          <w:color w:val="0070C0"/>
          <w:sz w:val="24"/>
        </w:rPr>
        <w:t>司祭</w:t>
      </w:r>
      <w:r>
        <w:rPr>
          <w:color w:val="C00000"/>
          <w:sz w:val="24"/>
        </w:rPr>
        <w:t>(しさい)</w:t>
      </w:r>
      <w:r>
        <w:rPr>
          <w:sz w:val="24"/>
        </w:rPr>
        <w:t xml:space="preserve"> は </w:t>
      </w:r>
      <w:r>
        <w:rPr>
          <w:color w:val="0070C0"/>
          <w:sz w:val="24"/>
        </w:rPr>
        <w:t>木</w:t>
      </w:r>
      <w:r>
        <w:rPr>
          <w:color w:val="C00000"/>
          <w:sz w:val="24"/>
        </w:rPr>
        <w:t>(き)</w:t>
      </w:r>
      <w:r>
        <w:rPr>
          <w:sz w:val="24"/>
        </w:rPr>
        <w:t xml:space="preserve"> を </w:t>
      </w:r>
      <w:r>
        <w:rPr>
          <w:color w:val="0070C0"/>
          <w:sz w:val="24"/>
        </w:rPr>
        <w:t>切</w:t>
      </w:r>
      <w:r>
        <w:rPr>
          <w:color w:val="C00000"/>
          <w:sz w:val="24"/>
        </w:rPr>
        <w:t>(き)</w:t>
      </w:r>
      <w:r>
        <w:rPr>
          <w:sz w:val="24"/>
        </w:rPr>
        <w:t xml:space="preserve">り </w:t>
      </w:r>
      <w:r>
        <w:rPr>
          <w:color w:val="0070C0"/>
          <w:sz w:val="24"/>
        </w:rPr>
        <w:t>倒</w:t>
      </w:r>
      <w:r>
        <w:rPr>
          <w:color w:val="C00000"/>
          <w:sz w:val="24"/>
        </w:rPr>
        <w:t>(たお)</w:t>
      </w:r>
      <w:r>
        <w:rPr>
          <w:sz w:val="24"/>
        </w:rPr>
        <w:t xml:space="preserve">す よう に </w:t>
      </w:r>
      <w:r>
        <w:rPr>
          <w:color w:val="0070C0"/>
          <w:sz w:val="24"/>
        </w:rPr>
        <w:t>頼</w:t>
      </w:r>
      <w:r>
        <w:rPr>
          <w:color w:val="C00000"/>
          <w:sz w:val="24"/>
        </w:rPr>
        <w:t>(たの)</w:t>
      </w:r>
      <w:r>
        <w:rPr>
          <w:sz w:val="24"/>
        </w:rPr>
        <w:t>まれました が、</w:t>
      </w:r>
      <w:r>
        <w:rPr>
          <w:color w:val="0070C0"/>
          <w:sz w:val="24"/>
        </w:rPr>
        <w:t>今</w:t>
      </w:r>
      <w:r>
        <w:rPr>
          <w:color w:val="C00000"/>
          <w:sz w:val="24"/>
        </w:rPr>
        <w:t>(いま)</w:t>
      </w:r>
      <w:r>
        <w:rPr>
          <w:sz w:val="24"/>
        </w:rPr>
        <w:t xml:space="preserve"> まで </w:t>
      </w:r>
      <w:r>
        <w:rPr>
          <w:color w:val="0070C0"/>
          <w:sz w:val="24"/>
        </w:rPr>
        <w:t>拒</w:t>
      </w:r>
      <w:r>
        <w:rPr>
          <w:color w:val="C00000"/>
          <w:sz w:val="24"/>
        </w:rPr>
        <w:t>(こば)</w:t>
      </w:r>
      <w:r>
        <w:rPr>
          <w:sz w:val="24"/>
        </w:rPr>
        <w:t>んで います。</w:t>
      </w:r>
      <w:r>
        <w:rPr>
          <w:color w:val="0070C0"/>
          <w:sz w:val="24"/>
        </w:rPr>
        <w:t>彼</w:t>
      </w:r>
      <w:r>
        <w:rPr>
          <w:color w:val="C00000"/>
          <w:sz w:val="24"/>
        </w:rPr>
        <w:t>(かれ)</w:t>
      </w:r>
      <w:r>
        <w:rPr>
          <w:sz w:val="24"/>
        </w:rPr>
        <w:t xml:space="preserve"> は、</w:t>
      </w:r>
      <w:r>
        <w:rPr>
          <w:color w:val="0070C0"/>
          <w:sz w:val="24"/>
        </w:rPr>
        <w:t>観光客</w:t>
      </w:r>
      <w:r>
        <w:rPr>
          <w:color w:val="C00000"/>
          <w:sz w:val="24"/>
        </w:rPr>
        <w:t>(かんこうきゃく)</w:t>
      </w:r>
      <w:r>
        <w:rPr>
          <w:sz w:val="24"/>
        </w:rPr>
        <w:t xml:space="preserve"> が </w:t>
      </w:r>
      <w:r>
        <w:rPr>
          <w:color w:val="0070C0"/>
          <w:sz w:val="24"/>
        </w:rPr>
        <w:t>国中</w:t>
      </w:r>
      <w:r>
        <w:rPr>
          <w:color w:val="C00000"/>
          <w:sz w:val="24"/>
        </w:rPr>
        <w:t>(くにじゅう)</w:t>
      </w:r>
      <w:r>
        <w:rPr>
          <w:sz w:val="24"/>
        </w:rPr>
        <w:t xml:space="preserve"> から </w:t>
      </w:r>
      <w:r>
        <w:rPr>
          <w:color w:val="0070C0"/>
          <w:sz w:val="24"/>
        </w:rPr>
        <w:t>木</w:t>
      </w:r>
      <w:r>
        <w:rPr>
          <w:color w:val="C00000"/>
          <w:sz w:val="24"/>
        </w:rPr>
        <w:t>(き)</w:t>
      </w:r>
      <w:r>
        <w:rPr>
          <w:sz w:val="24"/>
        </w:rPr>
        <w:t xml:space="preserve"> を </w:t>
      </w:r>
      <w:r>
        <w:rPr>
          <w:color w:val="0070C0"/>
          <w:sz w:val="24"/>
        </w:rPr>
        <w:t>見</w:t>
      </w:r>
      <w:r>
        <w:rPr>
          <w:color w:val="C00000"/>
          <w:sz w:val="24"/>
        </w:rPr>
        <w:t>(み)</w:t>
      </w:r>
      <w:r>
        <w:rPr>
          <w:sz w:val="24"/>
        </w:rPr>
        <w:t xml:space="preserve"> に やって </w:t>
      </w:r>
      <w:r>
        <w:rPr>
          <w:color w:val="0070C0"/>
          <w:sz w:val="24"/>
        </w:rPr>
        <w:t>来</w:t>
      </w:r>
      <w:r>
        <w:rPr>
          <w:color w:val="C00000"/>
          <w:sz w:val="24"/>
        </w:rPr>
        <w:t>(く)</w:t>
      </w:r>
      <w:r>
        <w:rPr>
          <w:sz w:val="24"/>
        </w:rPr>
        <w:t>る ので、</w:t>
      </w:r>
      <w:r>
        <w:rPr>
          <w:color w:val="0070C0"/>
          <w:sz w:val="24"/>
        </w:rPr>
        <w:t>木</w:t>
      </w:r>
      <w:r>
        <w:rPr>
          <w:color w:val="C00000"/>
          <w:sz w:val="24"/>
        </w:rPr>
        <w:t>(き)</w:t>
      </w:r>
      <w:r>
        <w:rPr>
          <w:sz w:val="24"/>
        </w:rPr>
        <w:t xml:space="preserve"> は </w:t>
      </w:r>
      <w:r>
        <w:rPr>
          <w:color w:val="0070C0"/>
          <w:sz w:val="24"/>
        </w:rPr>
        <w:t>役</w:t>
      </w:r>
      <w:r>
        <w:rPr>
          <w:color w:val="C00000"/>
          <w:sz w:val="24"/>
        </w:rPr>
        <w:t>(やく)</w:t>
      </w:r>
      <w:r>
        <w:rPr>
          <w:sz w:val="24"/>
        </w:rPr>
        <w:t xml:space="preserve"> に </w:t>
      </w:r>
      <w:r>
        <w:rPr>
          <w:color w:val="0070C0"/>
          <w:sz w:val="24"/>
        </w:rPr>
        <w:t>立</w:t>
      </w:r>
      <w:r>
        <w:rPr>
          <w:color w:val="C00000"/>
          <w:sz w:val="24"/>
        </w:rPr>
        <w:t>(た)</w:t>
      </w:r>
      <w:r>
        <w:rPr>
          <w:sz w:val="24"/>
        </w:rPr>
        <w:t xml:space="preserve">つ </w:t>
      </w:r>
      <w:r>
        <w:rPr>
          <w:color w:val="0070C0"/>
          <w:sz w:val="24"/>
        </w:rPr>
        <w:t>収入源</w:t>
      </w:r>
      <w:r>
        <w:rPr>
          <w:color w:val="C00000"/>
          <w:sz w:val="24"/>
        </w:rPr>
        <w:t>(しゅうにゅうげん)</w:t>
      </w:r>
      <w:r>
        <w:rPr>
          <w:sz w:val="24"/>
        </w:rPr>
        <w:t xml:space="preserve"> だ と </w:t>
      </w:r>
      <w:r>
        <w:rPr>
          <w:color w:val="0070C0"/>
          <w:sz w:val="24"/>
        </w:rPr>
        <w:t>指摘</w:t>
      </w:r>
      <w:r>
        <w:rPr>
          <w:color w:val="C00000"/>
          <w:sz w:val="24"/>
        </w:rPr>
        <w:t>(してき)</w:t>
      </w:r>
      <w:r>
        <w:rPr>
          <w:sz w:val="24"/>
        </w:rPr>
        <w:t xml:space="preserve"> して います。</w:t>
      </w:r>
      <w:r>
        <w:rPr>
          <w:color w:val="0070C0"/>
          <w:sz w:val="24"/>
        </w:rPr>
        <w:t>言</w:t>
      </w:r>
      <w:r>
        <w:rPr>
          <w:color w:val="C00000"/>
          <w:sz w:val="24"/>
        </w:rPr>
        <w:t>(い)</w:t>
      </w:r>
      <w:r>
        <w:rPr>
          <w:sz w:val="24"/>
        </w:rPr>
        <w:t>われた こと に も かかわらず、</w:t>
      </w:r>
      <w:r>
        <w:rPr>
          <w:color w:val="0070C0"/>
          <w:sz w:val="24"/>
        </w:rPr>
        <w:t>観光客</w:t>
      </w:r>
      <w:r>
        <w:rPr>
          <w:color w:val="C00000"/>
          <w:sz w:val="24"/>
        </w:rPr>
        <w:t>(かんこうきゃく)</w:t>
      </w:r>
      <w:r>
        <w:rPr>
          <w:sz w:val="24"/>
        </w:rPr>
        <w:t xml:space="preserve"> たち は </w:t>
      </w:r>
      <w:r>
        <w:rPr>
          <w:color w:val="0070C0"/>
          <w:sz w:val="24"/>
        </w:rPr>
        <w:t>葉</w:t>
      </w:r>
      <w:r>
        <w:rPr>
          <w:color w:val="C00000"/>
          <w:sz w:val="24"/>
        </w:rPr>
        <w:t>(は)</w:t>
      </w:r>
      <w:r>
        <w:rPr>
          <w:sz w:val="24"/>
        </w:rPr>
        <w:t xml:space="preserve"> を </w:t>
      </w:r>
      <w:r>
        <w:rPr>
          <w:color w:val="0070C0"/>
          <w:sz w:val="24"/>
        </w:rPr>
        <w:t>摘</w:t>
      </w:r>
      <w:r>
        <w:rPr>
          <w:color w:val="C00000"/>
          <w:sz w:val="24"/>
        </w:rPr>
        <w:t>(つ)</w:t>
      </w:r>
      <w:r>
        <w:rPr>
          <w:sz w:val="24"/>
        </w:rPr>
        <w:t xml:space="preserve">んだり </w:t>
      </w:r>
      <w:r>
        <w:rPr>
          <w:color w:val="0070C0"/>
          <w:sz w:val="24"/>
        </w:rPr>
        <w:t>木</w:t>
      </w:r>
      <w:r>
        <w:rPr>
          <w:color w:val="C00000"/>
          <w:sz w:val="24"/>
        </w:rPr>
        <w:t>(き)</w:t>
      </w:r>
      <w:r>
        <w:rPr>
          <w:sz w:val="24"/>
        </w:rPr>
        <w:t xml:space="preserve"> の </w:t>
      </w:r>
      <w:r>
        <w:rPr>
          <w:color w:val="0070C0"/>
          <w:sz w:val="24"/>
        </w:rPr>
        <w:t>幹</w:t>
      </w:r>
      <w:r>
        <w:rPr>
          <w:color w:val="C00000"/>
          <w:sz w:val="24"/>
        </w:rPr>
        <w:t>(みき)</w:t>
      </w:r>
      <w:r>
        <w:rPr>
          <w:sz w:val="24"/>
        </w:rPr>
        <w:t xml:space="preserve"> に </w:t>
      </w:r>
      <w:r>
        <w:rPr>
          <w:color w:val="0070C0"/>
          <w:sz w:val="24"/>
        </w:rPr>
        <w:t>名前</w:t>
      </w:r>
      <w:r>
        <w:rPr>
          <w:color w:val="C00000"/>
          <w:sz w:val="24"/>
        </w:rPr>
        <w:t>(なまえ)</w:t>
      </w:r>
      <w:r>
        <w:rPr>
          <w:sz w:val="24"/>
        </w:rPr>
        <w:t xml:space="preserve"> を </w:t>
      </w:r>
      <w:r>
        <w:rPr>
          <w:color w:val="0070C0"/>
          <w:sz w:val="24"/>
        </w:rPr>
        <w:t>刻</w:t>
      </w:r>
      <w:r>
        <w:rPr>
          <w:color w:val="C00000"/>
          <w:sz w:val="24"/>
        </w:rPr>
        <w:t>(きざ)</w:t>
      </w:r>
      <w:r>
        <w:rPr>
          <w:sz w:val="24"/>
        </w:rPr>
        <w:t>んだり して います。</w:t>
      </w:r>
      <w:r>
        <w:rPr>
          <w:color w:val="0070C0"/>
          <w:sz w:val="24"/>
        </w:rPr>
        <w:t>今</w:t>
      </w:r>
      <w:r>
        <w:rPr>
          <w:color w:val="C00000"/>
          <w:sz w:val="24"/>
        </w:rPr>
        <w:t>(いま)</w:t>
      </w:r>
      <w:r>
        <w:rPr>
          <w:sz w:val="24"/>
        </w:rPr>
        <w:t xml:space="preserve"> まで、</w:t>
      </w:r>
      <w:r>
        <w:rPr>
          <w:color w:val="0070C0"/>
          <w:sz w:val="24"/>
        </w:rPr>
        <w:t>彼</w:t>
      </w:r>
      <w:r>
        <w:rPr>
          <w:color w:val="C00000"/>
          <w:sz w:val="24"/>
        </w:rPr>
        <w:t>(かれ)</w:t>
      </w:r>
      <w:r>
        <w:rPr>
          <w:sz w:val="24"/>
        </w:rPr>
        <w:t xml:space="preserve">ら の </w:t>
      </w:r>
      <w:r>
        <w:rPr>
          <w:color w:val="0070C0"/>
          <w:sz w:val="24"/>
        </w:rPr>
        <w:t>誰</w:t>
      </w:r>
      <w:r>
        <w:rPr>
          <w:color w:val="C00000"/>
          <w:sz w:val="24"/>
        </w:rPr>
        <w:t>(だれ)</w:t>
      </w:r>
      <w:r>
        <w:rPr>
          <w:sz w:val="24"/>
        </w:rPr>
        <w:t xml:space="preserve"> も </w:t>
      </w:r>
      <w:r>
        <w:rPr>
          <w:color w:val="0070C0"/>
          <w:sz w:val="24"/>
        </w:rPr>
        <w:t>突然</w:t>
      </w:r>
      <w:r>
        <w:rPr>
          <w:color w:val="C00000"/>
          <w:sz w:val="24"/>
        </w:rPr>
        <w:t>(とつぜん)</w:t>
      </w:r>
      <w:r>
        <w:rPr>
          <w:sz w:val="24"/>
        </w:rPr>
        <w:t xml:space="preserve"> の </w:t>
      </w:r>
      <w:r>
        <w:rPr>
          <w:color w:val="0070C0"/>
          <w:sz w:val="24"/>
        </w:rPr>
        <w:t>死</w:t>
      </w:r>
      <w:r>
        <w:rPr>
          <w:color w:val="C00000"/>
          <w:sz w:val="24"/>
        </w:rPr>
        <w:t>(し)</w:t>
      </w:r>
      <w:r>
        <w:rPr>
          <w:sz w:val="24"/>
        </w:rPr>
        <w:t xml:space="preserve"> に </w:t>
      </w:r>
      <w:r>
        <w:rPr>
          <w:color w:val="0070C0"/>
          <w:sz w:val="24"/>
        </w:rPr>
        <w:t>見舞</w:t>
      </w:r>
      <w:r>
        <w:rPr>
          <w:color w:val="C00000"/>
          <w:sz w:val="24"/>
        </w:rPr>
        <w:t>(みま)</w:t>
      </w:r>
      <w:r>
        <w:rPr>
          <w:sz w:val="24"/>
        </w:rPr>
        <w:t>われて いません!</w:t>
      </w:r>
    </w:p>
    <w:p/>
    <w:p>
      <w:pPr>
        <w:pStyle w:val="Heading1"/>
      </w:pPr>
      <w:r>
        <w:rPr>
          <w:b/>
          <w:color w:val="1F4E79"/>
          <w:sz w:val="30"/>
        </w:rPr>
        <w:t>第59課　进来还是出去？　/　中(なか) か 外(そと) か？</w:t>
      </w:r>
    </w:p>
    <w:p>
      <w:pPr>
        <w:pStyle w:val="Heading2"/>
      </w:pPr>
      <w:r>
        <w:rPr>
          <w:b/>
          <w:color w:val="555555"/>
          <w:sz w:val="26"/>
        </w:rPr>
        <w:t>中文</w:t>
      </w:r>
    </w:p>
    <w:p>
      <w:r>
        <w:rPr>
          <w:sz w:val="24"/>
        </w:rPr>
        <w:t>我家的狗雷克斯，过去常坐在大门外面叫。每当它想到花园里来时，便汪汪叫个不停，直到有人把门打开。</w:t>
      </w:r>
    </w:p>
    <w:p>
      <w:r>
        <w:rPr>
          <w:sz w:val="24"/>
        </w:rPr>
        <w:t>由于邻居们对狗叫很有意见，所以我丈夫花了几个星期的时间训练它用脚爪按住门闩把自己放进来。雷克斯很快成了开门的专家。</w:t>
      </w:r>
    </w:p>
    <w:p>
      <w:r>
        <w:rPr>
          <w:sz w:val="24"/>
        </w:rPr>
        <w:t>然而上星期我正要出去买东西时，发现它正呆在花园里边靠门的地方。这次它叫着让人把它放出去！从那以后，它养成了另外一种坏习惯。它从外面把门一打开，就走进花园，等着门自动关上。这之后他就坐下汪汪叫起来，直到有人来把它放出去。出去之后，它又马上把自己放进来，接着再开始叫。</w:t>
      </w:r>
    </w:p>
    <w:p>
      <w:r>
        <w:rPr>
          <w:sz w:val="24"/>
        </w:rPr>
        <w:t>昨天，我丈夫把门卸了下来，雷克斯很生气，此后我们便再也没有见到它。</w:t>
      </w:r>
    </w:p>
    <w:p>
      <w:pPr>
        <w:pStyle w:val="Heading2"/>
      </w:pPr>
      <w:r>
        <w:rPr>
          <w:b/>
          <w:color w:val="555555"/>
          <w:sz w:val="26"/>
        </w:rPr>
        <w:t>日本語(にほんご)</w:t>
      </w:r>
    </w:p>
    <w:p>
      <w:r>
        <w:rPr>
          <w:sz w:val="24"/>
        </w:rPr>
        <w:t xml:space="preserve">わたしたち の </w:t>
      </w:r>
      <w:r>
        <w:rPr>
          <w:color w:val="0070C0"/>
          <w:sz w:val="24"/>
        </w:rPr>
        <w:t>犬</w:t>
      </w:r>
      <w:r>
        <w:rPr>
          <w:color w:val="C00000"/>
          <w:sz w:val="24"/>
        </w:rPr>
        <w:t>(いぬ)</w:t>
      </w:r>
      <w:r>
        <w:rPr>
          <w:sz w:val="24"/>
        </w:rPr>
        <w:t xml:space="preserve">、レックス は </w:t>
      </w:r>
      <w:r>
        <w:rPr>
          <w:color w:val="0070C0"/>
          <w:sz w:val="24"/>
        </w:rPr>
        <w:t>以前</w:t>
      </w:r>
      <w:r>
        <w:rPr>
          <w:color w:val="C00000"/>
          <w:sz w:val="24"/>
        </w:rPr>
        <w:t>(いぜん)</w:t>
      </w:r>
      <w:r>
        <w:rPr>
          <w:sz w:val="24"/>
        </w:rPr>
        <w:t xml:space="preserve"> </w:t>
      </w:r>
      <w:r>
        <w:rPr>
          <w:color w:val="0070C0"/>
          <w:sz w:val="24"/>
        </w:rPr>
        <w:t>玄関</w:t>
      </w:r>
      <w:r>
        <w:rPr>
          <w:color w:val="C00000"/>
          <w:sz w:val="24"/>
        </w:rPr>
        <w:t>(げんかん)</w:t>
      </w:r>
      <w:r>
        <w:rPr>
          <w:sz w:val="24"/>
        </w:rPr>
        <w:t xml:space="preserve"> の </w:t>
      </w:r>
      <w:r>
        <w:rPr>
          <w:color w:val="0070C0"/>
          <w:sz w:val="24"/>
        </w:rPr>
        <w:t>門</w:t>
      </w:r>
      <w:r>
        <w:rPr>
          <w:color w:val="C00000"/>
          <w:sz w:val="24"/>
        </w:rPr>
        <w:t>(もん)</w:t>
      </w:r>
      <w:r>
        <w:rPr>
          <w:sz w:val="24"/>
        </w:rPr>
        <w:t xml:space="preserve"> の </w:t>
      </w:r>
      <w:r>
        <w:rPr>
          <w:color w:val="0070C0"/>
          <w:sz w:val="24"/>
        </w:rPr>
        <w:t>外</w:t>
      </w:r>
      <w:r>
        <w:rPr>
          <w:color w:val="C00000"/>
          <w:sz w:val="24"/>
        </w:rPr>
        <w:t>(そと)</w:t>
      </w:r>
      <w:r>
        <w:rPr>
          <w:sz w:val="24"/>
        </w:rPr>
        <w:t xml:space="preserve"> に </w:t>
      </w:r>
      <w:r>
        <w:rPr>
          <w:color w:val="0070C0"/>
          <w:sz w:val="24"/>
        </w:rPr>
        <w:t>座</w:t>
      </w:r>
      <w:r>
        <w:rPr>
          <w:color w:val="C00000"/>
          <w:sz w:val="24"/>
        </w:rPr>
        <w:t>(すわ)</w:t>
      </w:r>
      <w:r>
        <w:rPr>
          <w:sz w:val="24"/>
        </w:rPr>
        <w:t xml:space="preserve">って </w:t>
      </w:r>
      <w:r>
        <w:rPr>
          <w:color w:val="0070C0"/>
          <w:sz w:val="24"/>
        </w:rPr>
        <w:t>吠</w:t>
      </w:r>
      <w:r>
        <w:rPr>
          <w:color w:val="C00000"/>
          <w:sz w:val="24"/>
        </w:rPr>
        <w:t>(ほ)</w:t>
      </w:r>
      <w:r>
        <w:rPr>
          <w:sz w:val="24"/>
        </w:rPr>
        <w:t>えて いました。</w:t>
      </w:r>
      <w:r>
        <w:rPr>
          <w:color w:val="0070C0"/>
          <w:sz w:val="24"/>
        </w:rPr>
        <w:t>庭</w:t>
      </w:r>
      <w:r>
        <w:rPr>
          <w:color w:val="C00000"/>
          <w:sz w:val="24"/>
        </w:rPr>
        <w:t>(にわ)</w:t>
      </w:r>
      <w:r>
        <w:rPr>
          <w:sz w:val="24"/>
        </w:rPr>
        <w:t xml:space="preserve"> に </w:t>
      </w:r>
      <w:r>
        <w:rPr>
          <w:color w:val="0070C0"/>
          <w:sz w:val="24"/>
        </w:rPr>
        <w:t>入</w:t>
      </w:r>
      <w:r>
        <w:rPr>
          <w:color w:val="C00000"/>
          <w:sz w:val="24"/>
        </w:rPr>
        <w:t>(はい)</w:t>
      </w:r>
      <w:r>
        <w:rPr>
          <w:sz w:val="24"/>
        </w:rPr>
        <w:t>りたい とき は いつも、</w:t>
      </w:r>
      <w:r>
        <w:rPr>
          <w:color w:val="0070C0"/>
          <w:sz w:val="24"/>
        </w:rPr>
        <w:t>誰</w:t>
      </w:r>
      <w:r>
        <w:rPr>
          <w:color w:val="C00000"/>
          <w:sz w:val="24"/>
        </w:rPr>
        <w:t>(だれ)</w:t>
      </w:r>
      <w:r>
        <w:rPr>
          <w:sz w:val="24"/>
        </w:rPr>
        <w:t xml:space="preserve">か が </w:t>
      </w:r>
      <w:r>
        <w:rPr>
          <w:color w:val="0070C0"/>
          <w:sz w:val="24"/>
        </w:rPr>
        <w:t>門</w:t>
      </w:r>
      <w:r>
        <w:rPr>
          <w:color w:val="C00000"/>
          <w:sz w:val="24"/>
        </w:rPr>
        <w:t>(もん)</w:t>
      </w:r>
      <w:r>
        <w:rPr>
          <w:sz w:val="24"/>
        </w:rPr>
        <w:t xml:space="preserve"> を </w:t>
      </w:r>
      <w:r>
        <w:rPr>
          <w:color w:val="0070C0"/>
          <w:sz w:val="24"/>
        </w:rPr>
        <w:t>開</w:t>
      </w:r>
      <w:r>
        <w:rPr>
          <w:color w:val="C00000"/>
          <w:sz w:val="24"/>
        </w:rPr>
        <w:t>(あ)</w:t>
      </w:r>
      <w:r>
        <w:rPr>
          <w:sz w:val="24"/>
        </w:rPr>
        <w:t xml:space="preserve">ける まで </w:t>
      </w:r>
      <w:r>
        <w:rPr>
          <w:color w:val="0070C0"/>
          <w:sz w:val="24"/>
        </w:rPr>
        <w:t>吠</w:t>
      </w:r>
      <w:r>
        <w:rPr>
          <w:color w:val="C00000"/>
          <w:sz w:val="24"/>
        </w:rPr>
        <w:t>(ほ)</w:t>
      </w:r>
      <w:r>
        <w:rPr>
          <w:sz w:val="24"/>
        </w:rPr>
        <w:t>えました。</w:t>
      </w:r>
      <w:r>
        <w:rPr>
          <w:color w:val="0070C0"/>
          <w:sz w:val="24"/>
        </w:rPr>
        <w:t>近所</w:t>
      </w:r>
      <w:r>
        <w:rPr>
          <w:color w:val="C00000"/>
          <w:sz w:val="24"/>
        </w:rPr>
        <w:t>(きんじょ)</w:t>
      </w:r>
      <w:r>
        <w:rPr>
          <w:sz w:val="24"/>
        </w:rPr>
        <w:t xml:space="preserve"> の </w:t>
      </w:r>
      <w:r>
        <w:rPr>
          <w:color w:val="0070C0"/>
          <w:sz w:val="24"/>
        </w:rPr>
        <w:t>人</w:t>
      </w:r>
      <w:r>
        <w:rPr>
          <w:color w:val="C00000"/>
          <w:sz w:val="24"/>
        </w:rPr>
        <w:t>(ひと)</w:t>
      </w:r>
      <w:r>
        <w:rPr>
          <w:sz w:val="24"/>
        </w:rPr>
        <w:t xml:space="preserve"> が </w:t>
      </w:r>
      <w:r>
        <w:rPr>
          <w:color w:val="0070C0"/>
          <w:sz w:val="24"/>
        </w:rPr>
        <w:t>騒音</w:t>
      </w:r>
      <w:r>
        <w:rPr>
          <w:color w:val="C00000"/>
          <w:sz w:val="24"/>
        </w:rPr>
        <w:t>(そうおん)</w:t>
      </w:r>
      <w:r>
        <w:rPr>
          <w:sz w:val="24"/>
        </w:rPr>
        <w:t xml:space="preserve"> に </w:t>
      </w:r>
      <w:r>
        <w:rPr>
          <w:color w:val="0070C0"/>
          <w:sz w:val="24"/>
        </w:rPr>
        <w:t>文句</w:t>
      </w:r>
      <w:r>
        <w:rPr>
          <w:color w:val="C00000"/>
          <w:sz w:val="24"/>
        </w:rPr>
        <w:t>(もんく)</w:t>
      </w:r>
      <w:r>
        <w:rPr>
          <w:sz w:val="24"/>
        </w:rPr>
        <w:t xml:space="preserve"> を </w:t>
      </w:r>
      <w:r>
        <w:rPr>
          <w:color w:val="0070C0"/>
          <w:sz w:val="24"/>
        </w:rPr>
        <w:t>言</w:t>
      </w:r>
      <w:r>
        <w:rPr>
          <w:color w:val="C00000"/>
          <w:sz w:val="24"/>
        </w:rPr>
        <w:t>(い)</w:t>
      </w:r>
      <w:r>
        <w:rPr>
          <w:sz w:val="24"/>
        </w:rPr>
        <w:t>った ので、</w:t>
      </w:r>
      <w:r>
        <w:rPr>
          <w:color w:val="0070C0"/>
          <w:sz w:val="24"/>
        </w:rPr>
        <w:t>夫</w:t>
      </w:r>
      <w:r>
        <w:rPr>
          <w:color w:val="C00000"/>
          <w:sz w:val="24"/>
        </w:rPr>
        <w:t>(おっと)</w:t>
      </w:r>
      <w:r>
        <w:rPr>
          <w:sz w:val="24"/>
        </w:rPr>
        <w:t xml:space="preserve"> は </w:t>
      </w:r>
      <w:r>
        <w:rPr>
          <w:color w:val="0070C0"/>
          <w:sz w:val="24"/>
        </w:rPr>
        <w:t>何週間</w:t>
      </w:r>
      <w:r>
        <w:rPr>
          <w:color w:val="C00000"/>
          <w:sz w:val="24"/>
        </w:rPr>
        <w:t>(なんしゅうかん)</w:t>
      </w:r>
      <w:r>
        <w:rPr>
          <w:sz w:val="24"/>
        </w:rPr>
        <w:t xml:space="preserve"> も かけて、</w:t>
      </w:r>
      <w:r>
        <w:rPr>
          <w:color w:val="0070C0"/>
          <w:sz w:val="24"/>
        </w:rPr>
        <w:t>彼</w:t>
      </w:r>
      <w:r>
        <w:rPr>
          <w:color w:val="C00000"/>
          <w:sz w:val="24"/>
        </w:rPr>
        <w:t>(かれ)</w:t>
      </w:r>
      <w:r>
        <w:rPr>
          <w:sz w:val="24"/>
        </w:rPr>
        <w:t xml:space="preserve"> に </w:t>
      </w:r>
      <w:r>
        <w:rPr>
          <w:color w:val="0070C0"/>
          <w:sz w:val="24"/>
        </w:rPr>
        <w:t>自分</w:t>
      </w:r>
      <w:r>
        <w:rPr>
          <w:color w:val="C00000"/>
          <w:sz w:val="24"/>
        </w:rPr>
        <w:t>(じぶん)</w:t>
      </w:r>
      <w:r>
        <w:rPr>
          <w:sz w:val="24"/>
        </w:rPr>
        <w:t xml:space="preserve"> で </w:t>
      </w:r>
      <w:r>
        <w:rPr>
          <w:color w:val="0070C0"/>
          <w:sz w:val="24"/>
        </w:rPr>
        <w:t>入</w:t>
      </w:r>
      <w:r>
        <w:rPr>
          <w:color w:val="C00000"/>
          <w:sz w:val="24"/>
        </w:rPr>
        <w:t>(はい)</w:t>
      </w:r>
      <w:r>
        <w:rPr>
          <w:sz w:val="24"/>
        </w:rPr>
        <w:t xml:space="preserve">る ため に </w:t>
      </w:r>
      <w:r>
        <w:rPr>
          <w:color w:val="0070C0"/>
          <w:sz w:val="24"/>
        </w:rPr>
        <w:t>掛</w:t>
      </w:r>
      <w:r>
        <w:rPr>
          <w:color w:val="C00000"/>
          <w:sz w:val="24"/>
        </w:rPr>
        <w:t>(か)</w:t>
      </w:r>
      <w:r>
        <w:rPr>
          <w:sz w:val="24"/>
        </w:rPr>
        <w:t>け</w:t>
      </w:r>
      <w:r>
        <w:rPr>
          <w:color w:val="0070C0"/>
          <w:sz w:val="24"/>
        </w:rPr>
        <w:t>金</w:t>
      </w:r>
      <w:r>
        <w:rPr>
          <w:color w:val="C00000"/>
          <w:sz w:val="24"/>
        </w:rPr>
        <w:t>(がね)</w:t>
      </w:r>
      <w:r>
        <w:rPr>
          <w:sz w:val="24"/>
        </w:rPr>
        <w:t xml:space="preserve"> を </w:t>
      </w:r>
      <w:r>
        <w:rPr>
          <w:color w:val="0070C0"/>
          <w:sz w:val="24"/>
        </w:rPr>
        <w:t>押</w:t>
      </w:r>
      <w:r>
        <w:rPr>
          <w:color w:val="C00000"/>
          <w:sz w:val="24"/>
        </w:rPr>
        <w:t>(お)</w:t>
      </w:r>
      <w:r>
        <w:rPr>
          <w:sz w:val="24"/>
        </w:rPr>
        <w:t xml:space="preserve">す よう に </w:t>
      </w:r>
      <w:r>
        <w:rPr>
          <w:color w:val="0070C0"/>
          <w:sz w:val="24"/>
        </w:rPr>
        <w:t>訓練</w:t>
      </w:r>
      <w:r>
        <w:rPr>
          <w:color w:val="C00000"/>
          <w:sz w:val="24"/>
        </w:rPr>
        <w:t>(くんれん)</w:t>
      </w:r>
      <w:r>
        <w:rPr>
          <w:sz w:val="24"/>
        </w:rPr>
        <w:t xml:space="preserve"> しました。レックス は すぐ に </w:t>
      </w:r>
      <w:r>
        <w:rPr>
          <w:color w:val="0070C0"/>
          <w:sz w:val="24"/>
        </w:rPr>
        <w:t>門</w:t>
      </w:r>
      <w:r>
        <w:rPr>
          <w:color w:val="C00000"/>
          <w:sz w:val="24"/>
        </w:rPr>
        <w:t>(もん)</w:t>
      </w:r>
      <w:r>
        <w:rPr>
          <w:sz w:val="24"/>
        </w:rPr>
        <w:t xml:space="preserve"> を </w:t>
      </w:r>
      <w:r>
        <w:rPr>
          <w:color w:val="0070C0"/>
          <w:sz w:val="24"/>
        </w:rPr>
        <w:t>開</w:t>
      </w:r>
      <w:r>
        <w:rPr>
          <w:color w:val="C00000"/>
          <w:sz w:val="24"/>
        </w:rPr>
        <w:t>(あ)</w:t>
      </w:r>
      <w:r>
        <w:rPr>
          <w:sz w:val="24"/>
        </w:rPr>
        <w:t xml:space="preserve">ける </w:t>
      </w:r>
      <w:r>
        <w:rPr>
          <w:color w:val="0070C0"/>
          <w:sz w:val="24"/>
        </w:rPr>
        <w:t>達人</w:t>
      </w:r>
      <w:r>
        <w:rPr>
          <w:color w:val="C00000"/>
          <w:sz w:val="24"/>
        </w:rPr>
        <w:t>(たつじん)</w:t>
      </w:r>
      <w:r>
        <w:rPr>
          <w:sz w:val="24"/>
        </w:rPr>
        <w:t xml:space="preserve"> に なりました。しかし、</w:t>
      </w:r>
      <w:r>
        <w:rPr>
          <w:color w:val="0070C0"/>
          <w:sz w:val="24"/>
        </w:rPr>
        <w:t>先週</w:t>
      </w:r>
      <w:r>
        <w:rPr>
          <w:color w:val="C00000"/>
          <w:sz w:val="24"/>
        </w:rPr>
        <w:t>(せんしゅう)</w:t>
      </w:r>
      <w:r>
        <w:rPr>
          <w:sz w:val="24"/>
        </w:rPr>
        <w:t xml:space="preserve"> </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に </w:t>
      </w:r>
      <w:r>
        <w:rPr>
          <w:color w:val="0070C0"/>
          <w:sz w:val="24"/>
        </w:rPr>
        <w:t>出</w:t>
      </w:r>
      <w:r>
        <w:rPr>
          <w:color w:val="C00000"/>
          <w:sz w:val="24"/>
        </w:rPr>
        <w:t>(で)</w:t>
      </w:r>
      <w:r>
        <w:rPr>
          <w:sz w:val="24"/>
        </w:rPr>
        <w:t>かけよう と した とき、</w:t>
      </w:r>
      <w:r>
        <w:rPr>
          <w:color w:val="0070C0"/>
          <w:sz w:val="24"/>
        </w:rPr>
        <w:t>彼</w:t>
      </w:r>
      <w:r>
        <w:rPr>
          <w:color w:val="C00000"/>
          <w:sz w:val="24"/>
        </w:rPr>
        <w:t>(かれ)</w:t>
      </w:r>
      <w:r>
        <w:rPr>
          <w:sz w:val="24"/>
        </w:rPr>
        <w:t xml:space="preserve"> が </w:t>
      </w:r>
      <w:r>
        <w:rPr>
          <w:color w:val="0070C0"/>
          <w:sz w:val="24"/>
        </w:rPr>
        <w:t>門</w:t>
      </w:r>
      <w:r>
        <w:rPr>
          <w:color w:val="C00000"/>
          <w:sz w:val="24"/>
        </w:rPr>
        <w:t>(もん)</w:t>
      </w:r>
      <w:r>
        <w:rPr>
          <w:sz w:val="24"/>
        </w:rPr>
        <w:t xml:space="preserve"> の </w:t>
      </w:r>
      <w:r>
        <w:rPr>
          <w:color w:val="0070C0"/>
          <w:sz w:val="24"/>
        </w:rPr>
        <w:t>近</w:t>
      </w:r>
      <w:r>
        <w:rPr>
          <w:color w:val="C00000"/>
          <w:sz w:val="24"/>
        </w:rPr>
        <w:t>(ちか)</w:t>
      </w:r>
      <w:r>
        <w:rPr>
          <w:sz w:val="24"/>
        </w:rPr>
        <w:t xml:space="preserve">く の </w:t>
      </w:r>
      <w:r>
        <w:rPr>
          <w:color w:val="0070C0"/>
          <w:sz w:val="24"/>
        </w:rPr>
        <w:t>庭</w:t>
      </w:r>
      <w:r>
        <w:rPr>
          <w:color w:val="C00000"/>
          <w:sz w:val="24"/>
        </w:rPr>
        <w:t>(にわ)</w:t>
      </w:r>
      <w:r>
        <w:rPr>
          <w:sz w:val="24"/>
        </w:rPr>
        <w:t xml:space="preserve"> に いる の を </w:t>
      </w:r>
      <w:r>
        <w:rPr>
          <w:color w:val="0070C0"/>
          <w:sz w:val="24"/>
        </w:rPr>
        <w:t>見</w:t>
      </w:r>
      <w:r>
        <w:rPr>
          <w:color w:val="C00000"/>
          <w:sz w:val="24"/>
        </w:rPr>
        <w:t>(み)</w:t>
      </w:r>
      <w:r>
        <w:rPr>
          <w:sz w:val="24"/>
        </w:rPr>
        <w:t>ました。</w:t>
      </w:r>
      <w:r>
        <w:rPr>
          <w:color w:val="0070C0"/>
          <w:sz w:val="24"/>
        </w:rPr>
        <w:t>今度</w:t>
      </w:r>
      <w:r>
        <w:rPr>
          <w:color w:val="C00000"/>
          <w:sz w:val="24"/>
        </w:rPr>
        <w:t>(こんど)</w:t>
      </w:r>
      <w:r>
        <w:rPr>
          <w:sz w:val="24"/>
        </w:rPr>
        <w:t xml:space="preserve"> は </w:t>
      </w:r>
      <w:r>
        <w:rPr>
          <w:color w:val="0070C0"/>
          <w:sz w:val="24"/>
        </w:rPr>
        <w:t>誰</w:t>
      </w:r>
      <w:r>
        <w:rPr>
          <w:color w:val="C00000"/>
          <w:sz w:val="24"/>
        </w:rPr>
        <w:t>(だれ)</w:t>
      </w:r>
      <w:r>
        <w:rPr>
          <w:sz w:val="24"/>
        </w:rPr>
        <w:t xml:space="preserve">か に </w:t>
      </w:r>
      <w:r>
        <w:rPr>
          <w:color w:val="0070C0"/>
          <w:sz w:val="24"/>
        </w:rPr>
        <w:t>外</w:t>
      </w:r>
      <w:r>
        <w:rPr>
          <w:color w:val="C00000"/>
          <w:sz w:val="24"/>
        </w:rPr>
        <w:t>(そと)</w:t>
      </w:r>
      <w:r>
        <w:rPr>
          <w:sz w:val="24"/>
        </w:rPr>
        <w:t xml:space="preserve"> に </w:t>
      </w:r>
      <w:r>
        <w:rPr>
          <w:color w:val="0070C0"/>
          <w:sz w:val="24"/>
        </w:rPr>
        <w:t>出</w:t>
      </w:r>
      <w:r>
        <w:rPr>
          <w:color w:val="C00000"/>
          <w:sz w:val="24"/>
        </w:rPr>
        <w:t>(だ)</w:t>
      </w:r>
      <w:r>
        <w:rPr>
          <w:sz w:val="24"/>
        </w:rPr>
        <w:t xml:space="preserve">して もらう ため に </w:t>
      </w:r>
      <w:r>
        <w:rPr>
          <w:color w:val="0070C0"/>
          <w:sz w:val="24"/>
        </w:rPr>
        <w:t>吠</w:t>
      </w:r>
      <w:r>
        <w:rPr>
          <w:color w:val="C00000"/>
          <w:sz w:val="24"/>
        </w:rPr>
        <w:t>(ほ)</w:t>
      </w:r>
      <w:r>
        <w:rPr>
          <w:sz w:val="24"/>
        </w:rPr>
        <w:t xml:space="preserve">えて いた の です!それ </w:t>
      </w:r>
      <w:r>
        <w:rPr>
          <w:color w:val="0070C0"/>
          <w:sz w:val="24"/>
        </w:rPr>
        <w:t>以来</w:t>
      </w:r>
      <w:r>
        <w:rPr>
          <w:color w:val="C00000"/>
          <w:sz w:val="24"/>
        </w:rPr>
        <w:t>(いらい)</w:t>
      </w:r>
      <w:r>
        <w:rPr>
          <w:sz w:val="24"/>
        </w:rPr>
        <w:t>、</w:t>
      </w:r>
      <w:r>
        <w:rPr>
          <w:color w:val="0070C0"/>
          <w:sz w:val="24"/>
        </w:rPr>
        <w:t>彼</w:t>
      </w:r>
      <w:r>
        <w:rPr>
          <w:color w:val="C00000"/>
          <w:sz w:val="24"/>
        </w:rPr>
        <w:t>(かれ)</w:t>
      </w:r>
      <w:r>
        <w:rPr>
          <w:sz w:val="24"/>
        </w:rPr>
        <w:t xml:space="preserve"> は </w:t>
      </w:r>
      <w:r>
        <w:rPr>
          <w:color w:val="0070C0"/>
          <w:sz w:val="24"/>
        </w:rPr>
        <w:t>別</w:t>
      </w:r>
      <w:r>
        <w:rPr>
          <w:color w:val="C00000"/>
          <w:sz w:val="24"/>
        </w:rPr>
        <w:t>(べつ)</w:t>
      </w:r>
      <w:r>
        <w:rPr>
          <w:sz w:val="24"/>
        </w:rPr>
        <w:t xml:space="preserve"> の </w:t>
      </w:r>
      <w:r>
        <w:rPr>
          <w:color w:val="0070C0"/>
          <w:sz w:val="24"/>
        </w:rPr>
        <w:t>悪</w:t>
      </w:r>
      <w:r>
        <w:rPr>
          <w:color w:val="C00000"/>
          <w:sz w:val="24"/>
        </w:rPr>
        <w:t>(わる)</w:t>
      </w:r>
      <w:r>
        <w:rPr>
          <w:sz w:val="24"/>
        </w:rPr>
        <w:t xml:space="preserve">い </w:t>
      </w:r>
      <w:r>
        <w:rPr>
          <w:color w:val="0070C0"/>
          <w:sz w:val="24"/>
        </w:rPr>
        <w:t>癖</w:t>
      </w:r>
      <w:r>
        <w:rPr>
          <w:color w:val="C00000"/>
          <w:sz w:val="24"/>
        </w:rPr>
        <w:t>(くせ)</w:t>
      </w:r>
      <w:r>
        <w:rPr>
          <w:sz w:val="24"/>
        </w:rPr>
        <w:t xml:space="preserve"> を </w:t>
      </w:r>
      <w:r>
        <w:rPr>
          <w:color w:val="0070C0"/>
          <w:sz w:val="24"/>
        </w:rPr>
        <w:t>身</w:t>
      </w:r>
      <w:r>
        <w:rPr>
          <w:color w:val="C00000"/>
          <w:sz w:val="24"/>
        </w:rPr>
        <w:t>(み)</w:t>
      </w:r>
      <w:r>
        <w:rPr>
          <w:sz w:val="24"/>
        </w:rPr>
        <w:t xml:space="preserve"> に つけました。</w:t>
      </w:r>
      <w:r>
        <w:rPr>
          <w:color w:val="0070C0"/>
          <w:sz w:val="24"/>
        </w:rPr>
        <w:t>外</w:t>
      </w:r>
      <w:r>
        <w:rPr>
          <w:color w:val="C00000"/>
          <w:sz w:val="24"/>
        </w:rPr>
        <w:t>(そと)</w:t>
      </w:r>
      <w:r>
        <w:rPr>
          <w:sz w:val="24"/>
        </w:rPr>
        <w:t xml:space="preserve"> から </w:t>
      </w:r>
      <w:r>
        <w:rPr>
          <w:color w:val="0070C0"/>
          <w:sz w:val="24"/>
        </w:rPr>
        <w:t>門</w:t>
      </w:r>
      <w:r>
        <w:rPr>
          <w:color w:val="C00000"/>
          <w:sz w:val="24"/>
        </w:rPr>
        <w:t>(もん)</w:t>
      </w:r>
      <w:r>
        <w:rPr>
          <w:sz w:val="24"/>
        </w:rPr>
        <w:t xml:space="preserve"> を </w:t>
      </w:r>
      <w:r>
        <w:rPr>
          <w:color w:val="0070C0"/>
          <w:sz w:val="24"/>
        </w:rPr>
        <w:t>開</w:t>
      </w:r>
      <w:r>
        <w:rPr>
          <w:color w:val="C00000"/>
          <w:sz w:val="24"/>
        </w:rPr>
        <w:t>(あ)</w:t>
      </w:r>
      <w:r>
        <w:rPr>
          <w:sz w:val="24"/>
        </w:rPr>
        <w:t>ける と すぐ に、</w:t>
      </w:r>
      <w:r>
        <w:rPr>
          <w:color w:val="0070C0"/>
          <w:sz w:val="24"/>
        </w:rPr>
        <w:t>庭</w:t>
      </w:r>
      <w:r>
        <w:rPr>
          <w:color w:val="C00000"/>
          <w:sz w:val="24"/>
        </w:rPr>
        <w:t>(にわ)</w:t>
      </w:r>
      <w:r>
        <w:rPr>
          <w:sz w:val="24"/>
        </w:rPr>
        <w:t xml:space="preserve"> に </w:t>
      </w:r>
      <w:r>
        <w:rPr>
          <w:color w:val="0070C0"/>
          <w:sz w:val="24"/>
        </w:rPr>
        <w:t>入</w:t>
      </w:r>
      <w:r>
        <w:rPr>
          <w:color w:val="C00000"/>
          <w:sz w:val="24"/>
        </w:rPr>
        <w:t>(はい)</w:t>
      </w:r>
      <w:r>
        <w:rPr>
          <w:sz w:val="24"/>
        </w:rPr>
        <w:t>って、</w:t>
      </w:r>
      <w:r>
        <w:rPr>
          <w:color w:val="0070C0"/>
          <w:sz w:val="24"/>
        </w:rPr>
        <w:t>門</w:t>
      </w:r>
      <w:r>
        <w:rPr>
          <w:color w:val="C00000"/>
          <w:sz w:val="24"/>
        </w:rPr>
        <w:t>(もん)</w:t>
      </w:r>
      <w:r>
        <w:rPr>
          <w:sz w:val="24"/>
        </w:rPr>
        <w:t xml:space="preserve"> が </w:t>
      </w:r>
      <w:r>
        <w:rPr>
          <w:color w:val="0070C0"/>
          <w:sz w:val="24"/>
        </w:rPr>
        <w:t>閉</w:t>
      </w:r>
      <w:r>
        <w:rPr>
          <w:color w:val="C00000"/>
          <w:sz w:val="24"/>
        </w:rPr>
        <w:t>(し)</w:t>
      </w:r>
      <w:r>
        <w:rPr>
          <w:sz w:val="24"/>
        </w:rPr>
        <w:t xml:space="preserve">まる まで </w:t>
      </w:r>
      <w:r>
        <w:rPr>
          <w:color w:val="0070C0"/>
          <w:sz w:val="24"/>
        </w:rPr>
        <w:t>待</w:t>
      </w:r>
      <w:r>
        <w:rPr>
          <w:color w:val="C00000"/>
          <w:sz w:val="24"/>
        </w:rPr>
        <w:t>(ま)</w:t>
      </w:r>
      <w:r>
        <w:rPr>
          <w:sz w:val="24"/>
        </w:rPr>
        <w:t xml:space="preserve">ちます。それから </w:t>
      </w:r>
      <w:r>
        <w:rPr>
          <w:color w:val="0070C0"/>
          <w:sz w:val="24"/>
        </w:rPr>
        <w:t>座</w:t>
      </w:r>
      <w:r>
        <w:rPr>
          <w:color w:val="C00000"/>
          <w:sz w:val="24"/>
        </w:rPr>
        <w:t>(すわ)</w:t>
      </w:r>
      <w:r>
        <w:rPr>
          <w:sz w:val="24"/>
        </w:rPr>
        <w:t>って、</w:t>
      </w:r>
      <w:r>
        <w:rPr>
          <w:color w:val="0070C0"/>
          <w:sz w:val="24"/>
        </w:rPr>
        <w:t>誰</w:t>
      </w:r>
      <w:r>
        <w:rPr>
          <w:color w:val="C00000"/>
          <w:sz w:val="24"/>
        </w:rPr>
        <w:t>(だれ)</w:t>
      </w:r>
      <w:r>
        <w:rPr>
          <w:sz w:val="24"/>
        </w:rPr>
        <w:t xml:space="preserve">か が </w:t>
      </w:r>
      <w:r>
        <w:rPr>
          <w:color w:val="0070C0"/>
          <w:sz w:val="24"/>
        </w:rPr>
        <w:t>外</w:t>
      </w:r>
      <w:r>
        <w:rPr>
          <w:color w:val="C00000"/>
          <w:sz w:val="24"/>
        </w:rPr>
        <w:t>(そと)</w:t>
      </w:r>
      <w:r>
        <w:rPr>
          <w:sz w:val="24"/>
        </w:rPr>
        <w:t xml:space="preserve"> に </w:t>
      </w:r>
      <w:r>
        <w:rPr>
          <w:color w:val="0070C0"/>
          <w:sz w:val="24"/>
        </w:rPr>
        <w:t>出</w:t>
      </w:r>
      <w:r>
        <w:rPr>
          <w:color w:val="C00000"/>
          <w:sz w:val="24"/>
        </w:rPr>
        <w:t>(だ)</w:t>
      </w:r>
      <w:r>
        <w:rPr>
          <w:sz w:val="24"/>
        </w:rPr>
        <w:t xml:space="preserve">して くれる まで </w:t>
      </w:r>
      <w:r>
        <w:rPr>
          <w:color w:val="0070C0"/>
          <w:sz w:val="24"/>
        </w:rPr>
        <w:t>吠</w:t>
      </w:r>
      <w:r>
        <w:rPr>
          <w:color w:val="C00000"/>
          <w:sz w:val="24"/>
        </w:rPr>
        <w:t>(ほ)</w:t>
      </w:r>
      <w:r>
        <w:rPr>
          <w:sz w:val="24"/>
        </w:rPr>
        <w:t>えます。その</w:t>
      </w:r>
      <w:r>
        <w:rPr>
          <w:color w:val="0070C0"/>
          <w:sz w:val="24"/>
        </w:rPr>
        <w:t>後</w:t>
      </w:r>
      <w:r>
        <w:rPr>
          <w:color w:val="C00000"/>
          <w:sz w:val="24"/>
        </w:rPr>
        <w:t>(あと)</w:t>
      </w:r>
      <w:r>
        <w:rPr>
          <w:sz w:val="24"/>
        </w:rPr>
        <w:t xml:space="preserve">、すぐ に </w:t>
      </w:r>
      <w:r>
        <w:rPr>
          <w:color w:val="0070C0"/>
          <w:sz w:val="24"/>
        </w:rPr>
        <w:t>自分</w:t>
      </w:r>
      <w:r>
        <w:rPr>
          <w:color w:val="C00000"/>
          <w:sz w:val="24"/>
        </w:rPr>
        <w:t>(じぶん)</w:t>
      </w:r>
      <w:r>
        <w:rPr>
          <w:sz w:val="24"/>
        </w:rPr>
        <w:t xml:space="preserve"> で </w:t>
      </w:r>
      <w:r>
        <w:rPr>
          <w:color w:val="0070C0"/>
          <w:sz w:val="24"/>
        </w:rPr>
        <w:t>入</w:t>
      </w:r>
      <w:r>
        <w:rPr>
          <w:color w:val="C00000"/>
          <w:sz w:val="24"/>
        </w:rPr>
        <w:t>(はい)</w:t>
      </w:r>
      <w:r>
        <w:rPr>
          <w:sz w:val="24"/>
        </w:rPr>
        <w:t xml:space="preserve">って、また </w:t>
      </w:r>
      <w:r>
        <w:rPr>
          <w:color w:val="0070C0"/>
          <w:sz w:val="24"/>
        </w:rPr>
        <w:t>吠</w:t>
      </w:r>
      <w:r>
        <w:rPr>
          <w:color w:val="C00000"/>
          <w:sz w:val="24"/>
        </w:rPr>
        <w:t>(ほ)</w:t>
      </w:r>
      <w:r>
        <w:rPr>
          <w:sz w:val="24"/>
        </w:rPr>
        <w:t>え</w:t>
      </w:r>
      <w:r>
        <w:rPr>
          <w:color w:val="0070C0"/>
          <w:sz w:val="24"/>
        </w:rPr>
        <w:t>始</w:t>
      </w:r>
      <w:r>
        <w:rPr>
          <w:color w:val="C00000"/>
          <w:sz w:val="24"/>
        </w:rPr>
        <w:t>(はじ)</w:t>
      </w:r>
      <w:r>
        <w:rPr>
          <w:sz w:val="24"/>
        </w:rPr>
        <w:t>めます。</w:t>
      </w:r>
      <w:r>
        <w:rPr>
          <w:color w:val="0070C0"/>
          <w:sz w:val="24"/>
        </w:rPr>
        <w:t>昨日</w:t>
      </w:r>
      <w:r>
        <w:rPr>
          <w:color w:val="C00000"/>
          <w:sz w:val="24"/>
        </w:rPr>
        <w:t>(きのう)</w:t>
      </w:r>
      <w:r>
        <w:rPr>
          <w:sz w:val="24"/>
        </w:rPr>
        <w:t xml:space="preserve"> </w:t>
      </w:r>
      <w:r>
        <w:rPr>
          <w:color w:val="0070C0"/>
          <w:sz w:val="24"/>
        </w:rPr>
        <w:t>夫</w:t>
      </w:r>
      <w:r>
        <w:rPr>
          <w:color w:val="C00000"/>
          <w:sz w:val="24"/>
        </w:rPr>
        <w:t>(おっと)</w:t>
      </w:r>
      <w:r>
        <w:rPr>
          <w:sz w:val="24"/>
        </w:rPr>
        <w:t xml:space="preserve"> が </w:t>
      </w:r>
      <w:r>
        <w:rPr>
          <w:color w:val="0070C0"/>
          <w:sz w:val="24"/>
        </w:rPr>
        <w:t>門</w:t>
      </w:r>
      <w:r>
        <w:rPr>
          <w:color w:val="C00000"/>
          <w:sz w:val="24"/>
        </w:rPr>
        <w:t>(もん)</w:t>
      </w:r>
      <w:r>
        <w:rPr>
          <w:sz w:val="24"/>
        </w:rPr>
        <w:t xml:space="preserve"> を </w:t>
      </w:r>
      <w:r>
        <w:rPr>
          <w:color w:val="0070C0"/>
          <w:sz w:val="24"/>
        </w:rPr>
        <w:t>外</w:t>
      </w:r>
      <w:r>
        <w:rPr>
          <w:color w:val="C00000"/>
          <w:sz w:val="24"/>
        </w:rPr>
        <w:t>(はず)</w:t>
      </w:r>
      <w:r>
        <w:rPr>
          <w:sz w:val="24"/>
        </w:rPr>
        <w:t xml:space="preserve">した ので、レックス は とても </w:t>
      </w:r>
      <w:r>
        <w:rPr>
          <w:color w:val="0070C0"/>
          <w:sz w:val="24"/>
        </w:rPr>
        <w:t>怒</w:t>
      </w:r>
      <w:r>
        <w:rPr>
          <w:color w:val="C00000"/>
          <w:sz w:val="24"/>
        </w:rPr>
        <w:t>(おこ)</w:t>
      </w:r>
      <w:r>
        <w:rPr>
          <w:sz w:val="24"/>
        </w:rPr>
        <w:t xml:space="preserve">って、それ </w:t>
      </w:r>
      <w:r>
        <w:rPr>
          <w:color w:val="0070C0"/>
          <w:sz w:val="24"/>
        </w:rPr>
        <w:t>以来</w:t>
      </w:r>
      <w:r>
        <w:rPr>
          <w:color w:val="C00000"/>
          <w:sz w:val="24"/>
        </w:rPr>
        <w:t>(いらい)</w:t>
      </w:r>
      <w:r>
        <w:rPr>
          <w:sz w:val="24"/>
        </w:rPr>
        <w:t xml:space="preserve"> </w:t>
      </w:r>
      <w:r>
        <w:rPr>
          <w:color w:val="0070C0"/>
          <w:sz w:val="24"/>
        </w:rPr>
        <w:t>姿</w:t>
      </w:r>
      <w:r>
        <w:rPr>
          <w:color w:val="C00000"/>
          <w:sz w:val="24"/>
        </w:rPr>
        <w:t>(すがた)</w:t>
      </w:r>
      <w:r>
        <w:rPr>
          <w:sz w:val="24"/>
        </w:rPr>
        <w:t xml:space="preserve"> を </w:t>
      </w:r>
      <w:r>
        <w:rPr>
          <w:color w:val="0070C0"/>
          <w:sz w:val="24"/>
        </w:rPr>
        <w:t>見</w:t>
      </w:r>
      <w:r>
        <w:rPr>
          <w:color w:val="C00000"/>
          <w:sz w:val="24"/>
        </w:rPr>
        <w:t>(み)</w:t>
      </w:r>
      <w:r>
        <w:rPr>
          <w:sz w:val="24"/>
        </w:rPr>
        <w:t>て いません。</w:t>
      </w:r>
    </w:p>
    <w:p/>
    <w:p>
      <w:pPr>
        <w:pStyle w:val="Heading1"/>
      </w:pPr>
      <w:r>
        <w:rPr>
          <w:b/>
          <w:color w:val="1F4E79"/>
          <w:sz w:val="30"/>
        </w:rPr>
        <w:t>第60課　卜算未来　/　未来(みらい)</w:t>
      </w:r>
    </w:p>
    <w:p>
      <w:pPr>
        <w:pStyle w:val="Heading2"/>
      </w:pPr>
      <w:r>
        <w:rPr>
          <w:b/>
          <w:color w:val="555555"/>
          <w:sz w:val="26"/>
        </w:rPr>
        <w:t>中文</w:t>
      </w:r>
    </w:p>
    <w:p>
      <w:r>
        <w:rPr>
          <w:sz w:val="24"/>
        </w:rPr>
        <w:t>在一个乡村集市上，我决定去拜访一位称作别林斯夫人的算命人。我走进她的帐篷，她叫我坐下。我给了她一些钱后，她便查看着一个水晶球说道：“您的一个亲戚就要来看您了。她将于今天傍晚到达，并准备住上几天。您一走出这个帐篷，就会大吃一惊。一位您很熟悉的女人将向您冲来。她会对您说点什么，然后带您离开这个地方。就是这些。”</w:t>
      </w:r>
    </w:p>
    <w:p>
      <w:r>
        <w:rPr>
          <w:sz w:val="24"/>
        </w:rPr>
        <w:t>我一走出帐篷，就把别林斯基夫人给算卦的事忘得一干二净了，因为我的妻子正匆匆向我跑来。“你躲到哪儿去了？”她不耐烦地问，“再有不到一个小时你姐姐就要到这儿了，我们得去车站接她。现在就已经晚了。”当她走开时，我也跟着她出了集市。</w:t>
      </w:r>
    </w:p>
    <w:p>
      <w:pPr>
        <w:pStyle w:val="Heading2"/>
      </w:pPr>
      <w:r>
        <w:rPr>
          <w:b/>
          <w:color w:val="555555"/>
          <w:sz w:val="26"/>
        </w:rPr>
        <w:t>日本語(にほんご)</w:t>
      </w:r>
    </w:p>
    <w:p>
      <w:r>
        <w:rPr>
          <w:color w:val="0070C0"/>
          <w:sz w:val="24"/>
        </w:rPr>
        <w:t>村祭</w:t>
      </w:r>
      <w:r>
        <w:rPr>
          <w:color w:val="C00000"/>
          <w:sz w:val="24"/>
        </w:rPr>
        <w:t>(むらまつ)</w:t>
      </w:r>
      <w:r>
        <w:rPr>
          <w:sz w:val="24"/>
        </w:rPr>
        <w:t xml:space="preserve">り で、ベリンスキー </w:t>
      </w:r>
      <w:r>
        <w:rPr>
          <w:color w:val="0070C0"/>
          <w:sz w:val="24"/>
        </w:rPr>
        <w:t>夫人</w:t>
      </w:r>
      <w:r>
        <w:rPr>
          <w:color w:val="C00000"/>
          <w:sz w:val="24"/>
        </w:rPr>
        <w:t>(ふじん)</w:t>
      </w:r>
      <w:r>
        <w:rPr>
          <w:sz w:val="24"/>
        </w:rPr>
        <w:t xml:space="preserve"> と </w:t>
      </w:r>
      <w:r>
        <w:rPr>
          <w:color w:val="0070C0"/>
          <w:sz w:val="24"/>
        </w:rPr>
        <w:t>呼</w:t>
      </w:r>
      <w:r>
        <w:rPr>
          <w:color w:val="C00000"/>
          <w:sz w:val="24"/>
        </w:rPr>
        <w:t>(よ)</w:t>
      </w:r>
      <w:r>
        <w:rPr>
          <w:sz w:val="24"/>
        </w:rPr>
        <w:t xml:space="preserve">ばれる </w:t>
      </w:r>
      <w:r>
        <w:rPr>
          <w:color w:val="0070C0"/>
          <w:sz w:val="24"/>
        </w:rPr>
        <w:t>占</w:t>
      </w:r>
      <w:r>
        <w:rPr>
          <w:color w:val="C00000"/>
          <w:sz w:val="24"/>
        </w:rPr>
        <w:t>(うらな)</w:t>
      </w:r>
      <w:r>
        <w:rPr>
          <w:sz w:val="24"/>
        </w:rPr>
        <w:t>い</w:t>
      </w:r>
      <w:r>
        <w:rPr>
          <w:color w:val="0070C0"/>
          <w:sz w:val="24"/>
        </w:rPr>
        <w:t>師</w:t>
      </w:r>
      <w:r>
        <w:rPr>
          <w:color w:val="C00000"/>
          <w:sz w:val="24"/>
        </w:rPr>
        <w:t>(し)</w:t>
      </w:r>
      <w:r>
        <w:rPr>
          <w:sz w:val="24"/>
        </w:rPr>
        <w:t xml:space="preserve"> を </w:t>
      </w:r>
      <w:r>
        <w:rPr>
          <w:color w:val="0070C0"/>
          <w:sz w:val="24"/>
        </w:rPr>
        <w:t>訪</w:t>
      </w:r>
      <w:r>
        <w:rPr>
          <w:color w:val="C00000"/>
          <w:sz w:val="24"/>
        </w:rPr>
        <w:t>(たず)</w:t>
      </w:r>
      <w:r>
        <w:rPr>
          <w:sz w:val="24"/>
        </w:rPr>
        <w:t>ねる こと に しました。</w:t>
      </w:r>
      <w:r>
        <w:rPr>
          <w:color w:val="0070C0"/>
          <w:sz w:val="24"/>
        </w:rPr>
        <w:t>彼女</w:t>
      </w:r>
      <w:r>
        <w:rPr>
          <w:color w:val="C00000"/>
          <w:sz w:val="24"/>
        </w:rPr>
        <w:t>(かのじょ)</w:t>
      </w:r>
      <w:r>
        <w:rPr>
          <w:sz w:val="24"/>
        </w:rPr>
        <w:t xml:space="preserve"> の テント に </w:t>
      </w:r>
      <w:r>
        <w:rPr>
          <w:color w:val="0070C0"/>
          <w:sz w:val="24"/>
        </w:rPr>
        <w:t>入</w:t>
      </w:r>
      <w:r>
        <w:rPr>
          <w:color w:val="C00000"/>
          <w:sz w:val="24"/>
        </w:rPr>
        <w:t>(はい)</w:t>
      </w:r>
      <w:r>
        <w:rPr>
          <w:sz w:val="24"/>
        </w:rPr>
        <w:t>る と、</w:t>
      </w:r>
      <w:r>
        <w:rPr>
          <w:color w:val="0070C0"/>
          <w:sz w:val="24"/>
        </w:rPr>
        <w:t>彼女</w:t>
      </w:r>
      <w:r>
        <w:rPr>
          <w:color w:val="C00000"/>
          <w:sz w:val="24"/>
        </w:rPr>
        <w:t>(かのじょ)</w:t>
      </w:r>
      <w:r>
        <w:rPr>
          <w:sz w:val="24"/>
        </w:rPr>
        <w:t xml:space="preserve"> は </w:t>
      </w:r>
      <w:r>
        <w:rPr>
          <w:color w:val="0070C0"/>
          <w:sz w:val="24"/>
        </w:rPr>
        <w:t>座</w:t>
      </w:r>
      <w:r>
        <w:rPr>
          <w:color w:val="C00000"/>
          <w:sz w:val="24"/>
        </w:rPr>
        <w:t>(すわ)</w:t>
      </w:r>
      <w:r>
        <w:rPr>
          <w:sz w:val="24"/>
        </w:rPr>
        <w:t xml:space="preserve">る よう に </w:t>
      </w:r>
      <w:r>
        <w:rPr>
          <w:color w:val="0070C0"/>
          <w:sz w:val="24"/>
        </w:rPr>
        <w:t>言</w:t>
      </w:r>
      <w:r>
        <w:rPr>
          <w:color w:val="C00000"/>
          <w:sz w:val="24"/>
        </w:rPr>
        <w:t>(い)</w:t>
      </w:r>
      <w:r>
        <w:rPr>
          <w:sz w:val="24"/>
        </w:rPr>
        <w:t>いました。お</w:t>
      </w:r>
      <w:r>
        <w:rPr>
          <w:color w:val="0070C0"/>
          <w:sz w:val="24"/>
        </w:rPr>
        <w:t>金</w:t>
      </w:r>
      <w:r>
        <w:rPr>
          <w:color w:val="C00000"/>
          <w:sz w:val="24"/>
        </w:rPr>
        <w:t>(かね)</w:t>
      </w:r>
      <w:r>
        <w:rPr>
          <w:sz w:val="24"/>
        </w:rPr>
        <w:t xml:space="preserve"> を </w:t>
      </w:r>
      <w:r>
        <w:rPr>
          <w:color w:val="0070C0"/>
          <w:sz w:val="24"/>
        </w:rPr>
        <w:t>渡</w:t>
      </w:r>
      <w:r>
        <w:rPr>
          <w:color w:val="C00000"/>
          <w:sz w:val="24"/>
        </w:rPr>
        <w:t>(わた)</w:t>
      </w:r>
      <w:r>
        <w:rPr>
          <w:sz w:val="24"/>
        </w:rPr>
        <w:t xml:space="preserve">した </w:t>
      </w:r>
      <w:r>
        <w:rPr>
          <w:color w:val="0070C0"/>
          <w:sz w:val="24"/>
        </w:rPr>
        <w:t>後</w:t>
      </w:r>
      <w:r>
        <w:rPr>
          <w:color w:val="C00000"/>
          <w:sz w:val="24"/>
        </w:rPr>
        <w:t>(あと)</w:t>
      </w:r>
      <w:r>
        <w:rPr>
          <w:sz w:val="24"/>
        </w:rPr>
        <w:t>、</w:t>
      </w:r>
      <w:r>
        <w:rPr>
          <w:color w:val="0070C0"/>
          <w:sz w:val="24"/>
        </w:rPr>
        <w:t>彼女</w:t>
      </w:r>
      <w:r>
        <w:rPr>
          <w:color w:val="C00000"/>
          <w:sz w:val="24"/>
        </w:rPr>
        <w:t>(かのじょ)</w:t>
      </w:r>
      <w:r>
        <w:rPr>
          <w:sz w:val="24"/>
        </w:rPr>
        <w:t xml:space="preserve"> は </w:t>
      </w:r>
      <w:r>
        <w:rPr>
          <w:color w:val="0070C0"/>
          <w:sz w:val="24"/>
        </w:rPr>
        <w:t>水晶球</w:t>
      </w:r>
      <w:r>
        <w:rPr>
          <w:color w:val="C00000"/>
          <w:sz w:val="24"/>
        </w:rPr>
        <w:t>(すいしょうきゅう)</w:t>
      </w:r>
      <w:r>
        <w:rPr>
          <w:sz w:val="24"/>
        </w:rPr>
        <w:t xml:space="preserve"> を のぞき</w:t>
      </w:r>
      <w:r>
        <w:rPr>
          <w:color w:val="0070C0"/>
          <w:sz w:val="24"/>
        </w:rPr>
        <w:t>込</w:t>
      </w:r>
      <w:r>
        <w:rPr>
          <w:color w:val="C00000"/>
          <w:sz w:val="24"/>
        </w:rPr>
        <w:t>(こ)</w:t>
      </w:r>
      <w:r>
        <w:rPr>
          <w:sz w:val="24"/>
        </w:rPr>
        <w:t xml:space="preserve">んで </w:t>
      </w:r>
      <w:r>
        <w:rPr>
          <w:color w:val="0070C0"/>
          <w:sz w:val="24"/>
        </w:rPr>
        <w:t>言</w:t>
      </w:r>
      <w:r>
        <w:rPr>
          <w:color w:val="C00000"/>
          <w:sz w:val="24"/>
        </w:rPr>
        <w:t>(い)</w:t>
      </w:r>
      <w:r>
        <w:rPr>
          <w:sz w:val="24"/>
        </w:rPr>
        <w:t xml:space="preserve">いました。「あなた の </w:t>
      </w:r>
      <w:r>
        <w:rPr>
          <w:color w:val="0070C0"/>
          <w:sz w:val="24"/>
        </w:rPr>
        <w:t>親戚</w:t>
      </w:r>
      <w:r>
        <w:rPr>
          <w:color w:val="C00000"/>
          <w:sz w:val="24"/>
        </w:rPr>
        <w:t>(しんせき)</w:t>
      </w:r>
      <w:r>
        <w:rPr>
          <w:sz w:val="24"/>
        </w:rPr>
        <w:t xml:space="preserve"> が </w:t>
      </w:r>
      <w:r>
        <w:rPr>
          <w:color w:val="0070C0"/>
          <w:sz w:val="24"/>
        </w:rPr>
        <w:t>会</w:t>
      </w:r>
      <w:r>
        <w:rPr>
          <w:color w:val="C00000"/>
          <w:sz w:val="24"/>
        </w:rPr>
        <w:t>(あ)</w:t>
      </w:r>
      <w:r>
        <w:rPr>
          <w:sz w:val="24"/>
        </w:rPr>
        <w:t xml:space="preserve">い に </w:t>
      </w:r>
      <w:r>
        <w:rPr>
          <w:color w:val="0070C0"/>
          <w:sz w:val="24"/>
        </w:rPr>
        <w:t>来</w:t>
      </w:r>
      <w:r>
        <w:rPr>
          <w:color w:val="C00000"/>
          <w:sz w:val="24"/>
        </w:rPr>
        <w:t>(き)</w:t>
      </w:r>
      <w:r>
        <w:rPr>
          <w:sz w:val="24"/>
        </w:rPr>
        <w:t>ます。</w:t>
      </w:r>
      <w:r>
        <w:rPr>
          <w:color w:val="0070C0"/>
          <w:sz w:val="24"/>
        </w:rPr>
        <w:t>今晩</w:t>
      </w:r>
      <w:r>
        <w:rPr>
          <w:color w:val="C00000"/>
          <w:sz w:val="24"/>
        </w:rPr>
        <w:t>(こんばん)</w:t>
      </w:r>
      <w:r>
        <w:rPr>
          <w:sz w:val="24"/>
        </w:rPr>
        <w:t xml:space="preserve"> </w:t>
      </w:r>
      <w:r>
        <w:rPr>
          <w:color w:val="0070C0"/>
          <w:sz w:val="24"/>
        </w:rPr>
        <w:t>到着</w:t>
      </w:r>
      <w:r>
        <w:rPr>
          <w:color w:val="C00000"/>
          <w:sz w:val="24"/>
        </w:rPr>
        <w:t>(とうちゃく)</w:t>
      </w:r>
      <w:r>
        <w:rPr>
          <w:sz w:val="24"/>
        </w:rPr>
        <w:t xml:space="preserve"> して、</w:t>
      </w:r>
      <w:r>
        <w:rPr>
          <w:color w:val="0070C0"/>
          <w:sz w:val="24"/>
        </w:rPr>
        <w:t>数日</w:t>
      </w:r>
      <w:r>
        <w:rPr>
          <w:color w:val="C00000"/>
          <w:sz w:val="24"/>
        </w:rPr>
        <w:t>(すうじつ)</w:t>
      </w:r>
      <w:r>
        <w:rPr>
          <w:sz w:val="24"/>
        </w:rPr>
        <w:t xml:space="preserve"> </w:t>
      </w:r>
      <w:r>
        <w:rPr>
          <w:color w:val="0070C0"/>
          <w:sz w:val="24"/>
        </w:rPr>
        <w:t>滞在</w:t>
      </w:r>
      <w:r>
        <w:rPr>
          <w:color w:val="C00000"/>
          <w:sz w:val="24"/>
        </w:rPr>
        <w:t>(たいざい)</w:t>
      </w:r>
      <w:r>
        <w:rPr>
          <w:sz w:val="24"/>
        </w:rPr>
        <w:t xml:space="preserve"> する つもり です。テント を </w:t>
      </w:r>
      <w:r>
        <w:rPr>
          <w:color w:val="0070C0"/>
          <w:sz w:val="24"/>
        </w:rPr>
        <w:t>出</w:t>
      </w:r>
      <w:r>
        <w:rPr>
          <w:color w:val="C00000"/>
          <w:sz w:val="24"/>
        </w:rPr>
        <w:t>(で)</w:t>
      </w:r>
      <w:r>
        <w:rPr>
          <w:sz w:val="24"/>
        </w:rPr>
        <w:t xml:space="preserve">た </w:t>
      </w:r>
      <w:r>
        <w:rPr>
          <w:color w:val="0070C0"/>
          <w:sz w:val="24"/>
        </w:rPr>
        <w:t>瞬間</w:t>
      </w:r>
      <w:r>
        <w:rPr>
          <w:color w:val="C00000"/>
          <w:sz w:val="24"/>
        </w:rPr>
        <w:t>(しゅんかん)</w:t>
      </w:r>
      <w:r>
        <w:rPr>
          <w:sz w:val="24"/>
        </w:rPr>
        <w:t xml:space="preserve">、あなた は </w:t>
      </w:r>
      <w:r>
        <w:rPr>
          <w:color w:val="0070C0"/>
          <w:sz w:val="24"/>
        </w:rPr>
        <w:t>大</w:t>
      </w:r>
      <w:r>
        <w:rPr>
          <w:color w:val="C00000"/>
          <w:sz w:val="24"/>
        </w:rPr>
        <w:t>(おお)</w:t>
      </w:r>
      <w:r>
        <w:rPr>
          <w:sz w:val="24"/>
        </w:rPr>
        <w:t xml:space="preserve">きな </w:t>
      </w:r>
      <w:r>
        <w:rPr>
          <w:color w:val="0070C0"/>
          <w:sz w:val="24"/>
        </w:rPr>
        <w:t>驚</w:t>
      </w:r>
      <w:r>
        <w:rPr>
          <w:color w:val="C00000"/>
          <w:sz w:val="24"/>
        </w:rPr>
        <w:t>(おどろ)</w:t>
      </w:r>
      <w:r>
        <w:rPr>
          <w:sz w:val="24"/>
        </w:rPr>
        <w:t xml:space="preserve">き を </w:t>
      </w:r>
      <w:r>
        <w:rPr>
          <w:color w:val="0070C0"/>
          <w:sz w:val="24"/>
        </w:rPr>
        <w:t>受</w:t>
      </w:r>
      <w:r>
        <w:rPr>
          <w:color w:val="C00000"/>
          <w:sz w:val="24"/>
        </w:rPr>
        <w:t>(う)</w:t>
      </w:r>
      <w:r>
        <w:rPr>
          <w:sz w:val="24"/>
        </w:rPr>
        <w:t xml:space="preserve">けます。あなた が よく </w:t>
      </w:r>
      <w:r>
        <w:rPr>
          <w:color w:val="0070C0"/>
          <w:sz w:val="24"/>
        </w:rPr>
        <w:t>知</w:t>
      </w:r>
      <w:r>
        <w:rPr>
          <w:color w:val="C00000"/>
          <w:sz w:val="24"/>
        </w:rPr>
        <w:t>(し)</w:t>
      </w:r>
      <w:r>
        <w:rPr>
          <w:sz w:val="24"/>
        </w:rPr>
        <w:t xml:space="preserve">って いる </w:t>
      </w:r>
      <w:r>
        <w:rPr>
          <w:color w:val="0070C0"/>
          <w:sz w:val="24"/>
        </w:rPr>
        <w:t>女性</w:t>
      </w:r>
      <w:r>
        <w:rPr>
          <w:color w:val="C00000"/>
          <w:sz w:val="24"/>
        </w:rPr>
        <w:t>(じょせい)</w:t>
      </w:r>
      <w:r>
        <w:rPr>
          <w:sz w:val="24"/>
        </w:rPr>
        <w:t xml:space="preserve"> が あなた の </w:t>
      </w:r>
      <w:r>
        <w:rPr>
          <w:color w:val="0070C0"/>
          <w:sz w:val="24"/>
        </w:rPr>
        <w:t>方</w:t>
      </w:r>
      <w:r>
        <w:rPr>
          <w:color w:val="C00000"/>
          <w:sz w:val="24"/>
        </w:rPr>
        <w:t>(ほう)</w:t>
      </w:r>
      <w:r>
        <w:rPr>
          <w:sz w:val="24"/>
        </w:rPr>
        <w:t xml:space="preserve"> へ </w:t>
      </w:r>
      <w:r>
        <w:rPr>
          <w:color w:val="0070C0"/>
          <w:sz w:val="24"/>
        </w:rPr>
        <w:t>急</w:t>
      </w:r>
      <w:r>
        <w:rPr>
          <w:color w:val="C00000"/>
          <w:sz w:val="24"/>
        </w:rPr>
        <w:t>(いそ)</w:t>
      </w:r>
      <w:r>
        <w:rPr>
          <w:sz w:val="24"/>
        </w:rPr>
        <w:t xml:space="preserve">いで </w:t>
      </w:r>
      <w:r>
        <w:rPr>
          <w:color w:val="0070C0"/>
          <w:sz w:val="24"/>
        </w:rPr>
        <w:t>来</w:t>
      </w:r>
      <w:r>
        <w:rPr>
          <w:color w:val="C00000"/>
          <w:sz w:val="24"/>
        </w:rPr>
        <w:t>(き)</w:t>
      </w:r>
      <w:r>
        <w:rPr>
          <w:sz w:val="24"/>
        </w:rPr>
        <w:t>ます。</w:t>
      </w:r>
      <w:r>
        <w:rPr>
          <w:color w:val="0070C0"/>
          <w:sz w:val="24"/>
        </w:rPr>
        <w:t>彼女</w:t>
      </w:r>
      <w:r>
        <w:rPr>
          <w:color w:val="C00000"/>
          <w:sz w:val="24"/>
        </w:rPr>
        <w:t>(かのじょ)</w:t>
      </w:r>
      <w:r>
        <w:rPr>
          <w:sz w:val="24"/>
        </w:rPr>
        <w:t xml:space="preserve"> は あなた に </w:t>
      </w:r>
      <w:r>
        <w:rPr>
          <w:color w:val="0070C0"/>
          <w:sz w:val="24"/>
        </w:rPr>
        <w:t>話</w:t>
      </w:r>
      <w:r>
        <w:rPr>
          <w:color w:val="C00000"/>
          <w:sz w:val="24"/>
        </w:rPr>
        <w:t>(はな)</w:t>
      </w:r>
      <w:r>
        <w:rPr>
          <w:sz w:val="24"/>
        </w:rPr>
        <w:t xml:space="preserve">し、それから あなた を この </w:t>
      </w:r>
      <w:r>
        <w:rPr>
          <w:color w:val="0070C0"/>
          <w:sz w:val="24"/>
        </w:rPr>
        <w:t>場所</w:t>
      </w:r>
      <w:r>
        <w:rPr>
          <w:color w:val="C00000"/>
          <w:sz w:val="24"/>
        </w:rPr>
        <w:t>(ばしょ)</w:t>
      </w:r>
      <w:r>
        <w:rPr>
          <w:sz w:val="24"/>
        </w:rPr>
        <w:t xml:space="preserve"> から </w:t>
      </w:r>
      <w:r>
        <w:rPr>
          <w:color w:val="0070C0"/>
          <w:sz w:val="24"/>
        </w:rPr>
        <w:t>連</w:t>
      </w:r>
      <w:r>
        <w:rPr>
          <w:color w:val="C00000"/>
          <w:sz w:val="24"/>
        </w:rPr>
        <w:t>(つ)</w:t>
      </w:r>
      <w:r>
        <w:rPr>
          <w:sz w:val="24"/>
        </w:rPr>
        <w:t>れ</w:t>
      </w:r>
      <w:r>
        <w:rPr>
          <w:color w:val="0070C0"/>
          <w:sz w:val="24"/>
        </w:rPr>
        <w:t>去</w:t>
      </w:r>
      <w:r>
        <w:rPr>
          <w:color w:val="C00000"/>
          <w:sz w:val="24"/>
        </w:rPr>
        <w:t>(さ)</w:t>
      </w:r>
      <w:r>
        <w:rPr>
          <w:sz w:val="24"/>
        </w:rPr>
        <w:t xml:space="preserve">ります。それ が </w:t>
      </w:r>
      <w:r>
        <w:rPr>
          <w:color w:val="0070C0"/>
          <w:sz w:val="24"/>
        </w:rPr>
        <w:t>全部</w:t>
      </w:r>
      <w:r>
        <w:rPr>
          <w:color w:val="C00000"/>
          <w:sz w:val="24"/>
        </w:rPr>
        <w:t>(ぜんぶ)</w:t>
      </w:r>
      <w:r>
        <w:rPr>
          <w:sz w:val="24"/>
        </w:rPr>
        <w:t xml:space="preserve"> です」。</w:t>
      </w:r>
    </w:p>
    <w:p>
      <w:r>
        <w:rPr>
          <w:color w:val="0070C0"/>
          <w:sz w:val="24"/>
        </w:rPr>
        <w:t>外</w:t>
      </w:r>
      <w:r>
        <w:rPr>
          <w:color w:val="C00000"/>
          <w:sz w:val="24"/>
        </w:rPr>
        <w:t>(そと)</w:t>
      </w:r>
      <w:r>
        <w:rPr>
          <w:sz w:val="24"/>
        </w:rPr>
        <w:t xml:space="preserve"> に </w:t>
      </w:r>
      <w:r>
        <w:rPr>
          <w:color w:val="0070C0"/>
          <w:sz w:val="24"/>
        </w:rPr>
        <w:t>出</w:t>
      </w:r>
      <w:r>
        <w:rPr>
          <w:color w:val="C00000"/>
          <w:sz w:val="24"/>
        </w:rPr>
        <w:t>(で)</w:t>
      </w:r>
      <w:r>
        <w:rPr>
          <w:sz w:val="24"/>
        </w:rPr>
        <w:t xml:space="preserve">る と すぐ に、ベリンスキー </w:t>
      </w:r>
      <w:r>
        <w:rPr>
          <w:color w:val="0070C0"/>
          <w:sz w:val="24"/>
        </w:rPr>
        <w:t>夫人</w:t>
      </w:r>
      <w:r>
        <w:rPr>
          <w:color w:val="C00000"/>
          <w:sz w:val="24"/>
        </w:rPr>
        <w:t>(ふじん)</w:t>
      </w:r>
      <w:r>
        <w:rPr>
          <w:sz w:val="24"/>
        </w:rPr>
        <w:t xml:space="preserve"> の こと を すっかり </w:t>
      </w:r>
      <w:r>
        <w:rPr>
          <w:color w:val="0070C0"/>
          <w:sz w:val="24"/>
        </w:rPr>
        <w:t>忘</w:t>
      </w:r>
      <w:r>
        <w:rPr>
          <w:color w:val="C00000"/>
          <w:sz w:val="24"/>
        </w:rPr>
        <w:t>(わす)</w:t>
      </w:r>
      <w:r>
        <w:rPr>
          <w:sz w:val="24"/>
        </w:rPr>
        <w:t>れて しまいました。</w:t>
      </w:r>
      <w:r>
        <w:rPr>
          <w:color w:val="0070C0"/>
          <w:sz w:val="24"/>
        </w:rPr>
        <w:t>妻</w:t>
      </w:r>
      <w:r>
        <w:rPr>
          <w:color w:val="C00000"/>
          <w:sz w:val="24"/>
        </w:rPr>
        <w:t>(つま)</w:t>
      </w:r>
      <w:r>
        <w:rPr>
          <w:sz w:val="24"/>
        </w:rPr>
        <w:t xml:space="preserve"> が </w:t>
      </w:r>
      <w:r>
        <w:rPr>
          <w:color w:val="0070C0"/>
          <w:sz w:val="24"/>
        </w:rPr>
        <w:t>私</w:t>
      </w:r>
      <w:r>
        <w:rPr>
          <w:color w:val="C00000"/>
          <w:sz w:val="24"/>
        </w:rPr>
        <w:t>(わたし)</w:t>
      </w:r>
      <w:r>
        <w:rPr>
          <w:sz w:val="24"/>
        </w:rPr>
        <w:t xml:space="preserve"> の </w:t>
      </w:r>
      <w:r>
        <w:rPr>
          <w:color w:val="0070C0"/>
          <w:sz w:val="24"/>
        </w:rPr>
        <w:t>方</w:t>
      </w:r>
      <w:r>
        <w:rPr>
          <w:color w:val="C00000"/>
          <w:sz w:val="24"/>
        </w:rPr>
        <w:t>(ほう)</w:t>
      </w:r>
      <w:r>
        <w:rPr>
          <w:sz w:val="24"/>
        </w:rPr>
        <w:t xml:space="preserve"> へ </w:t>
      </w:r>
      <w:r>
        <w:rPr>
          <w:color w:val="0070C0"/>
          <w:sz w:val="24"/>
        </w:rPr>
        <w:t>急</w:t>
      </w:r>
      <w:r>
        <w:rPr>
          <w:color w:val="C00000"/>
          <w:sz w:val="24"/>
        </w:rPr>
        <w:t>(いそ)</w:t>
      </w:r>
      <w:r>
        <w:rPr>
          <w:sz w:val="24"/>
        </w:rPr>
        <w:t xml:space="preserve">いで </w:t>
      </w:r>
      <w:r>
        <w:rPr>
          <w:color w:val="0070C0"/>
          <w:sz w:val="24"/>
        </w:rPr>
        <w:t>来</w:t>
      </w:r>
      <w:r>
        <w:rPr>
          <w:color w:val="C00000"/>
          <w:sz w:val="24"/>
        </w:rPr>
        <w:t>(き)</w:t>
      </w:r>
      <w:r>
        <w:rPr>
          <w:sz w:val="24"/>
        </w:rPr>
        <w:t xml:space="preserve">た から です。「どこ に </w:t>
      </w:r>
      <w:r>
        <w:rPr>
          <w:color w:val="0070C0"/>
          <w:sz w:val="24"/>
        </w:rPr>
        <w:t>隠</w:t>
      </w:r>
      <w:r>
        <w:rPr>
          <w:color w:val="C00000"/>
          <w:sz w:val="24"/>
        </w:rPr>
        <w:t>(かく)</w:t>
      </w:r>
      <w:r>
        <w:rPr>
          <w:sz w:val="24"/>
        </w:rPr>
        <w:t xml:space="preserve">れて いた の？」 と </w:t>
      </w:r>
      <w:r>
        <w:rPr>
          <w:color w:val="0070C0"/>
          <w:sz w:val="24"/>
        </w:rPr>
        <w:t>彼女</w:t>
      </w:r>
      <w:r>
        <w:rPr>
          <w:color w:val="C00000"/>
          <w:sz w:val="24"/>
        </w:rPr>
        <w:t>(かのじょ)</w:t>
      </w:r>
      <w:r>
        <w:rPr>
          <w:sz w:val="24"/>
        </w:rPr>
        <w:t xml:space="preserve"> は イライラ して </w:t>
      </w:r>
      <w:r>
        <w:rPr>
          <w:color w:val="0070C0"/>
          <w:sz w:val="24"/>
        </w:rPr>
        <w:t>聞</w:t>
      </w:r>
      <w:r>
        <w:rPr>
          <w:color w:val="C00000"/>
          <w:sz w:val="24"/>
        </w:rPr>
        <w:t>(き)</w:t>
      </w:r>
      <w:r>
        <w:rPr>
          <w:sz w:val="24"/>
        </w:rPr>
        <w:t xml:space="preserve">きました。「あなた の </w:t>
      </w:r>
      <w:r>
        <w:rPr>
          <w:color w:val="0070C0"/>
          <w:sz w:val="24"/>
        </w:rPr>
        <w:t>妹</w:t>
      </w:r>
      <w:r>
        <w:rPr>
          <w:color w:val="C00000"/>
          <w:sz w:val="24"/>
        </w:rPr>
        <w:t>(いもうと)</w:t>
      </w:r>
      <w:r>
        <w:rPr>
          <w:sz w:val="24"/>
        </w:rPr>
        <w:t xml:space="preserve"> が 1</w:t>
      </w:r>
      <w:r>
        <w:rPr>
          <w:color w:val="0070C0"/>
          <w:sz w:val="24"/>
        </w:rPr>
        <w:t>時間</w:t>
      </w:r>
      <w:r>
        <w:rPr>
          <w:color w:val="C00000"/>
          <w:sz w:val="24"/>
        </w:rPr>
        <w:t>(じかん)</w:t>
      </w:r>
      <w:r>
        <w:rPr>
          <w:sz w:val="24"/>
        </w:rPr>
        <w:t xml:space="preserve"> </w:t>
      </w:r>
      <w:r>
        <w:rPr>
          <w:color w:val="0070C0"/>
          <w:sz w:val="24"/>
        </w:rPr>
        <w:t>以内</w:t>
      </w:r>
      <w:r>
        <w:rPr>
          <w:color w:val="C00000"/>
          <w:sz w:val="24"/>
        </w:rPr>
        <w:t>(いない)</w:t>
      </w:r>
      <w:r>
        <w:rPr>
          <w:sz w:val="24"/>
        </w:rPr>
        <w:t xml:space="preserve"> に </w:t>
      </w:r>
      <w:r>
        <w:rPr>
          <w:color w:val="0070C0"/>
          <w:sz w:val="24"/>
        </w:rPr>
        <w:t>来</w:t>
      </w:r>
      <w:r>
        <w:rPr>
          <w:color w:val="C00000"/>
          <w:sz w:val="24"/>
        </w:rPr>
        <w:t>(く)</w:t>
      </w:r>
      <w:r>
        <w:rPr>
          <w:sz w:val="24"/>
        </w:rPr>
        <w:t>る わ。</w:t>
      </w:r>
      <w:r>
        <w:rPr>
          <w:color w:val="0070C0"/>
          <w:sz w:val="24"/>
        </w:rPr>
        <w:t>駅</w:t>
      </w:r>
      <w:r>
        <w:rPr>
          <w:color w:val="C00000"/>
          <w:sz w:val="24"/>
        </w:rPr>
        <w:t>(えき)</w:t>
      </w:r>
      <w:r>
        <w:rPr>
          <w:sz w:val="24"/>
        </w:rPr>
        <w:t xml:space="preserve"> で </w:t>
      </w:r>
      <w:r>
        <w:rPr>
          <w:color w:val="0070C0"/>
          <w:sz w:val="24"/>
        </w:rPr>
        <w:t>出迎</w:t>
      </w:r>
      <w:r>
        <w:rPr>
          <w:color w:val="C00000"/>
          <w:sz w:val="24"/>
        </w:rPr>
        <w:t>(でむか)</w:t>
      </w:r>
      <w:r>
        <w:rPr>
          <w:sz w:val="24"/>
        </w:rPr>
        <w:t xml:space="preserve">える </w:t>
      </w:r>
      <w:r>
        <w:rPr>
          <w:color w:val="0070C0"/>
          <w:sz w:val="24"/>
        </w:rPr>
        <w:t>必要</w:t>
      </w:r>
      <w:r>
        <w:rPr>
          <w:color w:val="C00000"/>
          <w:sz w:val="24"/>
        </w:rPr>
        <w:t>(ひつよう)</w:t>
      </w:r>
      <w:r>
        <w:rPr>
          <w:sz w:val="24"/>
        </w:rPr>
        <w:t xml:space="preserve"> が ある の。もう </w:t>
      </w:r>
      <w:r>
        <w:rPr>
          <w:color w:val="0070C0"/>
          <w:sz w:val="24"/>
        </w:rPr>
        <w:t>遅</w:t>
      </w:r>
      <w:r>
        <w:rPr>
          <w:color w:val="C00000"/>
          <w:sz w:val="24"/>
        </w:rPr>
        <w:t>(おそ)</w:t>
      </w:r>
      <w:r>
        <w:rPr>
          <w:sz w:val="24"/>
        </w:rPr>
        <w:t>い わ」。</w:t>
      </w:r>
      <w:r>
        <w:rPr>
          <w:color w:val="0070C0"/>
          <w:sz w:val="24"/>
        </w:rPr>
        <w:t>彼女</w:t>
      </w:r>
      <w:r>
        <w:rPr>
          <w:color w:val="C00000"/>
          <w:sz w:val="24"/>
        </w:rPr>
        <w:t>(かのじょ)</w:t>
      </w:r>
      <w:r>
        <w:rPr>
          <w:sz w:val="24"/>
        </w:rPr>
        <w:t xml:space="preserve"> が </w:t>
      </w:r>
      <w:r>
        <w:rPr>
          <w:color w:val="0070C0"/>
          <w:sz w:val="24"/>
        </w:rPr>
        <w:t>歩</w:t>
      </w:r>
      <w:r>
        <w:rPr>
          <w:color w:val="C00000"/>
          <w:sz w:val="24"/>
        </w:rPr>
        <w:t>(ある)</w:t>
      </w:r>
      <w:r>
        <w:rPr>
          <w:sz w:val="24"/>
        </w:rPr>
        <w:t>き</w:t>
      </w:r>
      <w:r>
        <w:rPr>
          <w:color w:val="0070C0"/>
          <w:sz w:val="24"/>
        </w:rPr>
        <w:t>出</w:t>
      </w:r>
      <w:r>
        <w:rPr>
          <w:color w:val="C00000"/>
          <w:sz w:val="24"/>
        </w:rPr>
        <w:t>(だ)</w:t>
      </w:r>
      <w:r>
        <w:rPr>
          <w:sz w:val="24"/>
        </w:rPr>
        <w:t>す と、</w:t>
      </w:r>
      <w:r>
        <w:rPr>
          <w:color w:val="0070C0"/>
          <w:sz w:val="24"/>
        </w:rPr>
        <w:t>私</w:t>
      </w:r>
      <w:r>
        <w:rPr>
          <w:color w:val="C00000"/>
          <w:sz w:val="24"/>
        </w:rPr>
        <w:t>(わたし)</w:t>
      </w:r>
      <w:r>
        <w:rPr>
          <w:sz w:val="24"/>
        </w:rPr>
        <w:t xml:space="preserve"> は </w:t>
      </w:r>
      <w:r>
        <w:rPr>
          <w:color w:val="0070C0"/>
          <w:sz w:val="24"/>
        </w:rPr>
        <w:t>彼女</w:t>
      </w:r>
      <w:r>
        <w:rPr>
          <w:color w:val="C00000"/>
          <w:sz w:val="24"/>
        </w:rPr>
        <w:t>(かのじょ)</w:t>
      </w:r>
      <w:r>
        <w:rPr>
          <w:sz w:val="24"/>
        </w:rPr>
        <w:t xml:space="preserve"> に ついて お</w:t>
      </w:r>
      <w:r>
        <w:rPr>
          <w:color w:val="0070C0"/>
          <w:sz w:val="24"/>
        </w:rPr>
        <w:t>祭</w:t>
      </w:r>
      <w:r>
        <w:rPr>
          <w:color w:val="C00000"/>
          <w:sz w:val="24"/>
        </w:rPr>
        <w:t>(まつ)</w:t>
      </w:r>
      <w:r>
        <w:rPr>
          <w:sz w:val="24"/>
        </w:rPr>
        <w:t xml:space="preserve">り から </w:t>
      </w:r>
      <w:r>
        <w:rPr>
          <w:color w:val="0070C0"/>
          <w:sz w:val="24"/>
        </w:rPr>
        <w:t>出</w:t>
      </w:r>
      <w:r>
        <w:rPr>
          <w:color w:val="C00000"/>
          <w:sz w:val="24"/>
        </w:rPr>
        <w:t>(で)</w:t>
      </w:r>
      <w:r>
        <w:rPr>
          <w:sz w:val="24"/>
        </w:rPr>
        <w:t>て いきました。</w:t>
      </w:r>
    </w:p>
    <w:p/>
    <w:p>
      <w:pPr>
        <w:pStyle w:val="Heading1"/>
      </w:pPr>
      <w:r>
        <w:rPr>
          <w:b/>
          <w:color w:val="1F4E79"/>
          <w:sz w:val="30"/>
        </w:rPr>
        <w:t>第61課　哈勃望远镜的困境　/　ハッブル の トラブル</w:t>
      </w:r>
    </w:p>
    <w:p>
      <w:pPr>
        <w:pStyle w:val="Heading2"/>
      </w:pPr>
      <w:r>
        <w:rPr>
          <w:b/>
          <w:color w:val="555555"/>
          <w:sz w:val="26"/>
        </w:rPr>
        <w:t>中文</w:t>
      </w:r>
    </w:p>
    <w:p>
      <w:r>
        <w:rPr>
          <w:sz w:val="24"/>
        </w:rPr>
        <w:t>哈勃望远镜于1990年4月20日由国家航空航天局发射升空，耗资10多亿美元。</w:t>
      </w:r>
    </w:p>
    <w:p>
      <w:r>
        <w:rPr>
          <w:sz w:val="24"/>
        </w:rPr>
        <w:t>从最开始哈勃望远镜就有问题。它传送给我们的图像很令人失望，因为它的主要镜子有误差。</w:t>
      </w:r>
    </w:p>
    <w:p>
      <w:r>
        <w:rPr>
          <w:sz w:val="24"/>
        </w:rPr>
        <w:t>国家航天局准备纠正这一错误，为此将把4名宇航员送入太空修复望远镜。“奋进”号航天飞机将把宇航员送上哈勃。。</w:t>
      </w:r>
    </w:p>
    <w:p>
      <w:r>
        <w:rPr>
          <w:sz w:val="24"/>
        </w:rPr>
        <w:t>当宇航员进行必要的修复工作时，“奋进”号上的一只机器手将抓住望远镜并托住它。</w:t>
      </w:r>
    </w:p>
    <w:p>
      <w:r>
        <w:rPr>
          <w:sz w:val="24"/>
        </w:rPr>
        <w:t>当然，哈勃位于地球的大气层之外，因此，它很快就会给我们传送我们所见到过的、有关行星和远距离星系的最清晰的照片。</w:t>
      </w:r>
    </w:p>
    <w:p>
      <w:r>
        <w:rPr>
          <w:sz w:val="24"/>
        </w:rPr>
        <w:t>哈勃将告诉我们有关宇宙的年龄和大小的许多事情。等到你读到这篇文章时，敏锐的哈勃望远镜已经为我们送来了成千上万张精彩的照片</w:t>
      </w:r>
    </w:p>
    <w:p>
      <w:pPr>
        <w:pStyle w:val="Heading2"/>
      </w:pPr>
      <w:r>
        <w:rPr>
          <w:b/>
          <w:color w:val="555555"/>
          <w:sz w:val="26"/>
        </w:rPr>
        <w:t>日本語(にほんご)</w:t>
      </w:r>
    </w:p>
    <w:p>
      <w:r>
        <w:rPr>
          <w:sz w:val="24"/>
        </w:rPr>
        <w:t xml:space="preserve">ハッブル </w:t>
      </w:r>
      <w:r>
        <w:rPr>
          <w:color w:val="0070C0"/>
          <w:sz w:val="24"/>
        </w:rPr>
        <w:t>望遠鏡</w:t>
      </w:r>
      <w:r>
        <w:rPr>
          <w:color w:val="C00000"/>
          <w:sz w:val="24"/>
        </w:rPr>
        <w:t>(ぼうえんきょう)</w:t>
      </w:r>
      <w:r>
        <w:rPr>
          <w:sz w:val="24"/>
        </w:rPr>
        <w:t xml:space="preserve"> は、10</w:t>
      </w:r>
      <w:r>
        <w:rPr>
          <w:color w:val="0070C0"/>
          <w:sz w:val="24"/>
        </w:rPr>
        <w:t>億</w:t>
      </w:r>
      <w:r>
        <w:rPr>
          <w:color w:val="C00000"/>
          <w:sz w:val="24"/>
        </w:rPr>
        <w:t>(おく)</w:t>
      </w:r>
      <w:r>
        <w:rPr>
          <w:sz w:val="24"/>
        </w:rPr>
        <w:t xml:space="preserve"> ドル </w:t>
      </w:r>
      <w:r>
        <w:rPr>
          <w:color w:val="0070C0"/>
          <w:sz w:val="24"/>
        </w:rPr>
        <w:t>以上</w:t>
      </w:r>
      <w:r>
        <w:rPr>
          <w:color w:val="C00000"/>
          <w:sz w:val="24"/>
        </w:rPr>
        <w:t>(いじょう)</w:t>
      </w:r>
      <w:r>
        <w:rPr>
          <w:sz w:val="24"/>
        </w:rPr>
        <w:t xml:space="preserve"> の </w:t>
      </w:r>
      <w:r>
        <w:rPr>
          <w:color w:val="0070C0"/>
          <w:sz w:val="24"/>
        </w:rPr>
        <w:t>費用</w:t>
      </w:r>
      <w:r>
        <w:rPr>
          <w:color w:val="C00000"/>
          <w:sz w:val="24"/>
        </w:rPr>
        <w:t>(ひよう)</w:t>
      </w:r>
      <w:r>
        <w:rPr>
          <w:sz w:val="24"/>
        </w:rPr>
        <w:t xml:space="preserve"> で、NASA によって 1990</w:t>
      </w:r>
      <w:r>
        <w:rPr>
          <w:color w:val="0070C0"/>
          <w:sz w:val="24"/>
        </w:rPr>
        <w:t>年</w:t>
      </w:r>
      <w:r>
        <w:rPr>
          <w:color w:val="C00000"/>
          <w:sz w:val="24"/>
        </w:rPr>
        <w:t>(ねん)</w:t>
      </w:r>
      <w:r>
        <w:rPr>
          <w:sz w:val="24"/>
        </w:rPr>
        <w:t xml:space="preserve"> 4</w:t>
      </w:r>
      <w:r>
        <w:rPr>
          <w:color w:val="0070C0"/>
          <w:sz w:val="24"/>
        </w:rPr>
        <w:t>月</w:t>
      </w:r>
      <w:r>
        <w:rPr>
          <w:color w:val="C00000"/>
          <w:sz w:val="24"/>
        </w:rPr>
        <w:t>(しがつ)</w:t>
      </w:r>
      <w:r>
        <w:rPr>
          <w:sz w:val="24"/>
        </w:rPr>
        <w:t xml:space="preserve"> 20</w:t>
      </w:r>
      <w:r>
        <w:rPr>
          <w:color w:val="0070C0"/>
          <w:sz w:val="24"/>
        </w:rPr>
        <w:t>日</w:t>
      </w:r>
      <w:r>
        <w:rPr>
          <w:color w:val="C00000"/>
          <w:sz w:val="24"/>
        </w:rPr>
        <w:t>(にち)</w:t>
      </w:r>
      <w:r>
        <w:rPr>
          <w:sz w:val="24"/>
        </w:rPr>
        <w:t xml:space="preserve"> に </w:t>
      </w:r>
      <w:r>
        <w:rPr>
          <w:color w:val="0070C0"/>
          <w:sz w:val="24"/>
        </w:rPr>
        <w:t>宇宙</w:t>
      </w:r>
      <w:r>
        <w:rPr>
          <w:color w:val="C00000"/>
          <w:sz w:val="24"/>
        </w:rPr>
        <w:t>(うちゅう)</w:t>
      </w:r>
      <w:r>
        <w:rPr>
          <w:sz w:val="24"/>
        </w:rPr>
        <w:t xml:space="preserve"> に </w:t>
      </w:r>
      <w:r>
        <w:rPr>
          <w:color w:val="0070C0"/>
          <w:sz w:val="24"/>
        </w:rPr>
        <w:t>打</w:t>
      </w:r>
      <w:r>
        <w:rPr>
          <w:color w:val="C00000"/>
          <w:sz w:val="24"/>
        </w:rPr>
        <w:t>(う)</w:t>
      </w:r>
      <w:r>
        <w:rPr>
          <w:sz w:val="24"/>
        </w:rPr>
        <w:t>ち</w:t>
      </w:r>
      <w:r>
        <w:rPr>
          <w:color w:val="0070C0"/>
          <w:sz w:val="24"/>
        </w:rPr>
        <w:t>上</w:t>
      </w:r>
      <w:r>
        <w:rPr>
          <w:color w:val="C00000"/>
          <w:sz w:val="24"/>
        </w:rPr>
        <w:t>(あ)</w:t>
      </w:r>
      <w:r>
        <w:rPr>
          <w:sz w:val="24"/>
        </w:rPr>
        <w:t>げられました。</w:t>
      </w:r>
      <w:r>
        <w:rPr>
          <w:color w:val="0070C0"/>
          <w:sz w:val="24"/>
        </w:rPr>
        <w:t>最初</w:t>
      </w:r>
      <w:r>
        <w:rPr>
          <w:color w:val="C00000"/>
          <w:sz w:val="24"/>
        </w:rPr>
        <w:t>(さいしょ)</w:t>
      </w:r>
      <w:r>
        <w:rPr>
          <w:sz w:val="24"/>
        </w:rPr>
        <w:t xml:space="preserve"> から ハッブル に は </w:t>
      </w:r>
      <w:r>
        <w:rPr>
          <w:color w:val="0070C0"/>
          <w:sz w:val="24"/>
        </w:rPr>
        <w:t>問題</w:t>
      </w:r>
      <w:r>
        <w:rPr>
          <w:color w:val="C00000"/>
          <w:sz w:val="24"/>
        </w:rPr>
        <w:t>(もんだい)</w:t>
      </w:r>
      <w:r>
        <w:rPr>
          <w:sz w:val="24"/>
        </w:rPr>
        <w:t xml:space="preserve"> が ありました。</w:t>
      </w:r>
      <w:r>
        <w:rPr>
          <w:color w:val="0070C0"/>
          <w:sz w:val="24"/>
        </w:rPr>
        <w:t>送</w:t>
      </w:r>
      <w:r>
        <w:rPr>
          <w:color w:val="C00000"/>
          <w:sz w:val="24"/>
        </w:rPr>
        <w:t>(おく)</w:t>
      </w:r>
      <w:r>
        <w:rPr>
          <w:sz w:val="24"/>
        </w:rPr>
        <w:t xml:space="preserve">って くれた </w:t>
      </w:r>
      <w:r>
        <w:rPr>
          <w:color w:val="0070C0"/>
          <w:sz w:val="24"/>
        </w:rPr>
        <w:t>写真</w:t>
      </w:r>
      <w:r>
        <w:rPr>
          <w:color w:val="C00000"/>
          <w:sz w:val="24"/>
        </w:rPr>
        <w:t>(しゃしん)</w:t>
      </w:r>
      <w:r>
        <w:rPr>
          <w:sz w:val="24"/>
        </w:rPr>
        <w:t xml:space="preserve"> は、</w:t>
      </w:r>
      <w:r>
        <w:rPr>
          <w:color w:val="0070C0"/>
          <w:sz w:val="24"/>
        </w:rPr>
        <w:t>主鏡</w:t>
      </w:r>
      <w:r>
        <w:rPr>
          <w:color w:val="C00000"/>
          <w:sz w:val="24"/>
        </w:rPr>
        <w:t>(しゅきょう)</w:t>
      </w:r>
      <w:r>
        <w:rPr>
          <w:sz w:val="24"/>
        </w:rPr>
        <w:t xml:space="preserve"> に </w:t>
      </w:r>
      <w:r>
        <w:rPr>
          <w:color w:val="0070C0"/>
          <w:sz w:val="24"/>
        </w:rPr>
        <w:t>欠陥</w:t>
      </w:r>
      <w:r>
        <w:rPr>
          <w:color w:val="C00000"/>
          <w:sz w:val="24"/>
        </w:rPr>
        <w:t>(けっかん)</w:t>
      </w:r>
      <w:r>
        <w:rPr>
          <w:sz w:val="24"/>
        </w:rPr>
        <w:t xml:space="preserve"> が あった ため、とても がっかり する もの でした!NASA は </w:t>
      </w:r>
      <w:r>
        <w:rPr>
          <w:color w:val="0070C0"/>
          <w:sz w:val="24"/>
        </w:rPr>
        <w:t>今</w:t>
      </w:r>
      <w:r>
        <w:rPr>
          <w:color w:val="C00000"/>
          <w:sz w:val="24"/>
        </w:rPr>
        <w:t>(いま)</w:t>
      </w:r>
      <w:r>
        <w:rPr>
          <w:sz w:val="24"/>
        </w:rPr>
        <w:t xml:space="preserve"> </w:t>
      </w:r>
      <w:r>
        <w:rPr>
          <w:color w:val="0070C0"/>
          <w:sz w:val="24"/>
        </w:rPr>
        <w:t>望遠鏡</w:t>
      </w:r>
      <w:r>
        <w:rPr>
          <w:color w:val="C00000"/>
          <w:sz w:val="24"/>
        </w:rPr>
        <w:t>(ぼうえんきょう)</w:t>
      </w:r>
      <w:r>
        <w:rPr>
          <w:sz w:val="24"/>
        </w:rPr>
        <w:t xml:space="preserve"> を </w:t>
      </w:r>
      <w:r>
        <w:rPr>
          <w:color w:val="0070C0"/>
          <w:sz w:val="24"/>
        </w:rPr>
        <w:t>直</w:t>
      </w:r>
      <w:r>
        <w:rPr>
          <w:color w:val="C00000"/>
          <w:sz w:val="24"/>
        </w:rPr>
        <w:t>(なお)</w:t>
      </w:r>
      <w:r>
        <w:rPr>
          <w:sz w:val="24"/>
        </w:rPr>
        <w:t>そう と して おり、</w:t>
      </w:r>
      <w:r>
        <w:rPr>
          <w:color w:val="0070C0"/>
          <w:sz w:val="24"/>
        </w:rPr>
        <w:t>修理</w:t>
      </w:r>
      <w:r>
        <w:rPr>
          <w:color w:val="C00000"/>
          <w:sz w:val="24"/>
        </w:rPr>
        <w:t>(しゅうり)</w:t>
      </w:r>
      <w:r>
        <w:rPr>
          <w:sz w:val="24"/>
        </w:rPr>
        <w:t xml:space="preserve"> の ため に まもなく 4</w:t>
      </w:r>
      <w:r>
        <w:rPr>
          <w:color w:val="0070C0"/>
          <w:sz w:val="24"/>
        </w:rPr>
        <w:t>人</w:t>
      </w:r>
      <w:r>
        <w:rPr>
          <w:color w:val="C00000"/>
          <w:sz w:val="24"/>
        </w:rPr>
        <w:t>(にん)</w:t>
      </w:r>
      <w:r>
        <w:rPr>
          <w:sz w:val="24"/>
        </w:rPr>
        <w:t xml:space="preserve"> の </w:t>
      </w:r>
      <w:r>
        <w:rPr>
          <w:color w:val="0070C0"/>
          <w:sz w:val="24"/>
        </w:rPr>
        <w:t>宇宙</w:t>
      </w:r>
      <w:r>
        <w:rPr>
          <w:color w:val="C00000"/>
          <w:sz w:val="24"/>
        </w:rPr>
        <w:t>(うちゅう)</w:t>
      </w:r>
      <w:r>
        <w:rPr>
          <w:sz w:val="24"/>
        </w:rPr>
        <w:t xml:space="preserve"> </w:t>
      </w:r>
      <w:r>
        <w:rPr>
          <w:color w:val="0070C0"/>
          <w:sz w:val="24"/>
        </w:rPr>
        <w:t>飛行士</w:t>
      </w:r>
      <w:r>
        <w:rPr>
          <w:color w:val="C00000"/>
          <w:sz w:val="24"/>
        </w:rPr>
        <w:t>(ひこうし)</w:t>
      </w:r>
      <w:r>
        <w:rPr>
          <w:sz w:val="24"/>
        </w:rPr>
        <w:t xml:space="preserve"> を </w:t>
      </w:r>
      <w:r>
        <w:rPr>
          <w:color w:val="0070C0"/>
          <w:sz w:val="24"/>
        </w:rPr>
        <w:t>送</w:t>
      </w:r>
      <w:r>
        <w:rPr>
          <w:color w:val="C00000"/>
          <w:sz w:val="24"/>
        </w:rPr>
        <w:t>(おく)</w:t>
      </w:r>
      <w:r>
        <w:rPr>
          <w:sz w:val="24"/>
        </w:rPr>
        <w:t>り</w:t>
      </w:r>
      <w:r>
        <w:rPr>
          <w:color w:val="0070C0"/>
          <w:sz w:val="24"/>
        </w:rPr>
        <w:t>上</w:t>
      </w:r>
      <w:r>
        <w:rPr>
          <w:color w:val="C00000"/>
          <w:sz w:val="24"/>
        </w:rPr>
        <w:t>(あ)</w:t>
      </w:r>
      <w:r>
        <w:rPr>
          <w:sz w:val="24"/>
        </w:rPr>
        <w:t xml:space="preserve">げます。スペースシャトル の エンデバー が </w:t>
      </w:r>
      <w:r>
        <w:rPr>
          <w:color w:val="0070C0"/>
          <w:sz w:val="24"/>
        </w:rPr>
        <w:t>宇宙</w:t>
      </w:r>
      <w:r>
        <w:rPr>
          <w:color w:val="C00000"/>
          <w:sz w:val="24"/>
        </w:rPr>
        <w:t>(うちゅう)</w:t>
      </w:r>
      <w:r>
        <w:rPr>
          <w:sz w:val="24"/>
        </w:rPr>
        <w:t xml:space="preserve"> </w:t>
      </w:r>
      <w:r>
        <w:rPr>
          <w:color w:val="0070C0"/>
          <w:sz w:val="24"/>
        </w:rPr>
        <w:t>飛行士</w:t>
      </w:r>
      <w:r>
        <w:rPr>
          <w:color w:val="C00000"/>
          <w:sz w:val="24"/>
        </w:rPr>
        <w:t>(ひこうし)</w:t>
      </w:r>
      <w:r>
        <w:rPr>
          <w:sz w:val="24"/>
        </w:rPr>
        <w:t xml:space="preserve"> を ハッブル に </w:t>
      </w:r>
      <w:r>
        <w:rPr>
          <w:color w:val="0070C0"/>
          <w:sz w:val="24"/>
        </w:rPr>
        <w:t>運</w:t>
      </w:r>
      <w:r>
        <w:rPr>
          <w:color w:val="C00000"/>
          <w:sz w:val="24"/>
        </w:rPr>
        <w:t>(はこ)</w:t>
      </w:r>
      <w:r>
        <w:rPr>
          <w:sz w:val="24"/>
        </w:rPr>
        <w:t xml:space="preserve">びます。エンデバー の ロボットアーム が </w:t>
      </w:r>
      <w:r>
        <w:rPr>
          <w:color w:val="0070C0"/>
          <w:sz w:val="24"/>
        </w:rPr>
        <w:t>望遠鏡</w:t>
      </w:r>
      <w:r>
        <w:rPr>
          <w:color w:val="C00000"/>
          <w:sz w:val="24"/>
        </w:rPr>
        <w:t>(ぼうえんきょう)</w:t>
      </w:r>
      <w:r>
        <w:rPr>
          <w:sz w:val="24"/>
        </w:rPr>
        <w:t xml:space="preserve"> を つかまえ、</w:t>
      </w:r>
      <w:r>
        <w:rPr>
          <w:color w:val="0070C0"/>
          <w:sz w:val="24"/>
        </w:rPr>
        <w:t>宇宙</w:t>
      </w:r>
      <w:r>
        <w:rPr>
          <w:color w:val="C00000"/>
          <w:sz w:val="24"/>
        </w:rPr>
        <w:t>(うちゅう)</w:t>
      </w:r>
      <w:r>
        <w:rPr>
          <w:sz w:val="24"/>
        </w:rPr>
        <w:t xml:space="preserve"> </w:t>
      </w:r>
      <w:r>
        <w:rPr>
          <w:color w:val="0070C0"/>
          <w:sz w:val="24"/>
        </w:rPr>
        <w:t>飛行士</w:t>
      </w:r>
      <w:r>
        <w:rPr>
          <w:color w:val="C00000"/>
          <w:sz w:val="24"/>
        </w:rPr>
        <w:t>(ひこうし)</w:t>
      </w:r>
      <w:r>
        <w:rPr>
          <w:sz w:val="24"/>
        </w:rPr>
        <w:t xml:space="preserve"> が </w:t>
      </w:r>
      <w:r>
        <w:rPr>
          <w:color w:val="0070C0"/>
          <w:sz w:val="24"/>
        </w:rPr>
        <w:t>必要</w:t>
      </w:r>
      <w:r>
        <w:rPr>
          <w:color w:val="C00000"/>
          <w:sz w:val="24"/>
        </w:rPr>
        <w:t>(ひつよう)</w:t>
      </w:r>
      <w:r>
        <w:rPr>
          <w:sz w:val="24"/>
        </w:rPr>
        <w:t xml:space="preserve"> な </w:t>
      </w:r>
      <w:r>
        <w:rPr>
          <w:color w:val="0070C0"/>
          <w:sz w:val="24"/>
        </w:rPr>
        <w:t>修理</w:t>
      </w:r>
      <w:r>
        <w:rPr>
          <w:color w:val="C00000"/>
          <w:sz w:val="24"/>
        </w:rPr>
        <w:t>(しゅうり)</w:t>
      </w:r>
      <w:r>
        <w:rPr>
          <w:sz w:val="24"/>
        </w:rPr>
        <w:t xml:space="preserve"> を する </w:t>
      </w:r>
      <w:r>
        <w:rPr>
          <w:color w:val="0070C0"/>
          <w:sz w:val="24"/>
        </w:rPr>
        <w:t>間</w:t>
      </w:r>
      <w:r>
        <w:rPr>
          <w:color w:val="C00000"/>
          <w:sz w:val="24"/>
        </w:rPr>
        <w:t>(あいだ)</w:t>
      </w:r>
      <w:r>
        <w:rPr>
          <w:sz w:val="24"/>
        </w:rPr>
        <w:t xml:space="preserve"> </w:t>
      </w:r>
      <w:r>
        <w:rPr>
          <w:color w:val="0070C0"/>
          <w:sz w:val="24"/>
        </w:rPr>
        <w:t>保持</w:t>
      </w:r>
      <w:r>
        <w:rPr>
          <w:color w:val="C00000"/>
          <w:sz w:val="24"/>
        </w:rPr>
        <w:t>(ほじ)</w:t>
      </w:r>
      <w:r>
        <w:rPr>
          <w:sz w:val="24"/>
        </w:rPr>
        <w:t xml:space="preserve"> します。もちろん、ハッブル は </w:t>
      </w:r>
      <w:r>
        <w:rPr>
          <w:color w:val="0070C0"/>
          <w:sz w:val="24"/>
        </w:rPr>
        <w:t>地球</w:t>
      </w:r>
      <w:r>
        <w:rPr>
          <w:color w:val="C00000"/>
          <w:sz w:val="24"/>
        </w:rPr>
        <w:t>(ちきゅう)</w:t>
      </w:r>
      <w:r>
        <w:rPr>
          <w:sz w:val="24"/>
        </w:rPr>
        <w:t xml:space="preserve"> の </w:t>
      </w:r>
      <w:r>
        <w:rPr>
          <w:color w:val="0070C0"/>
          <w:sz w:val="24"/>
        </w:rPr>
        <w:t>大気</w:t>
      </w:r>
      <w:r>
        <w:rPr>
          <w:color w:val="C00000"/>
          <w:sz w:val="24"/>
        </w:rPr>
        <w:t>(たいき)</w:t>
      </w:r>
      <w:r>
        <w:rPr>
          <w:sz w:val="24"/>
        </w:rPr>
        <w:t xml:space="preserve"> の </w:t>
      </w:r>
      <w:r>
        <w:rPr>
          <w:color w:val="0070C0"/>
          <w:sz w:val="24"/>
        </w:rPr>
        <w:t>上</w:t>
      </w:r>
      <w:r>
        <w:rPr>
          <w:color w:val="C00000"/>
          <w:sz w:val="24"/>
        </w:rPr>
        <w:t>(うえ)</w:t>
      </w:r>
      <w:r>
        <w:rPr>
          <w:sz w:val="24"/>
        </w:rPr>
        <w:t xml:space="preserve"> に あるので、すぐ に これまで </w:t>
      </w:r>
      <w:r>
        <w:rPr>
          <w:color w:val="0070C0"/>
          <w:sz w:val="24"/>
        </w:rPr>
        <w:t>見</w:t>
      </w:r>
      <w:r>
        <w:rPr>
          <w:color w:val="C00000"/>
          <w:sz w:val="24"/>
        </w:rPr>
        <w:t>(み)</w:t>
      </w:r>
      <w:r>
        <w:rPr>
          <w:sz w:val="24"/>
        </w:rPr>
        <w:t xml:space="preserve">た こと の ない </w:t>
      </w:r>
      <w:r>
        <w:rPr>
          <w:color w:val="0070C0"/>
          <w:sz w:val="24"/>
        </w:rPr>
        <w:t>最</w:t>
      </w:r>
      <w:r>
        <w:rPr>
          <w:color w:val="C00000"/>
          <w:sz w:val="24"/>
        </w:rPr>
        <w:t>(もっと)</w:t>
      </w:r>
      <w:r>
        <w:rPr>
          <w:sz w:val="24"/>
        </w:rPr>
        <w:t xml:space="preserve">も </w:t>
      </w:r>
      <w:r>
        <w:rPr>
          <w:color w:val="0070C0"/>
          <w:sz w:val="24"/>
        </w:rPr>
        <w:t>鮮明</w:t>
      </w:r>
      <w:r>
        <w:rPr>
          <w:color w:val="C00000"/>
          <w:sz w:val="24"/>
        </w:rPr>
        <w:t>(せんめい)</w:t>
      </w:r>
      <w:r>
        <w:rPr>
          <w:sz w:val="24"/>
        </w:rPr>
        <w:t xml:space="preserve"> な </w:t>
      </w:r>
      <w:r>
        <w:rPr>
          <w:color w:val="0070C0"/>
          <w:sz w:val="24"/>
        </w:rPr>
        <w:t>星</w:t>
      </w:r>
      <w:r>
        <w:rPr>
          <w:color w:val="C00000"/>
          <w:sz w:val="24"/>
        </w:rPr>
        <w:t>(ほし)</w:t>
      </w:r>
      <w:r>
        <w:rPr>
          <w:sz w:val="24"/>
        </w:rPr>
        <w:t xml:space="preserve"> や </w:t>
      </w:r>
      <w:r>
        <w:rPr>
          <w:color w:val="0070C0"/>
          <w:sz w:val="24"/>
        </w:rPr>
        <w:t>遠</w:t>
      </w:r>
      <w:r>
        <w:rPr>
          <w:color w:val="C00000"/>
          <w:sz w:val="24"/>
        </w:rPr>
        <w:t>(とお)</w:t>
      </w:r>
      <w:r>
        <w:rPr>
          <w:sz w:val="24"/>
        </w:rPr>
        <w:t xml:space="preserve">く の </w:t>
      </w:r>
      <w:r>
        <w:rPr>
          <w:color w:val="0070C0"/>
          <w:sz w:val="24"/>
        </w:rPr>
        <w:t>銀河</w:t>
      </w:r>
      <w:r>
        <w:rPr>
          <w:color w:val="C00000"/>
          <w:sz w:val="24"/>
        </w:rPr>
        <w:t>(ぎんが)</w:t>
      </w:r>
      <w:r>
        <w:rPr>
          <w:sz w:val="24"/>
        </w:rPr>
        <w:t xml:space="preserve"> の </w:t>
      </w:r>
      <w:r>
        <w:rPr>
          <w:color w:val="0070C0"/>
          <w:sz w:val="24"/>
        </w:rPr>
        <w:t>写真</w:t>
      </w:r>
      <w:r>
        <w:rPr>
          <w:color w:val="C00000"/>
          <w:sz w:val="24"/>
        </w:rPr>
        <w:t>(しゃしん)</w:t>
      </w:r>
      <w:r>
        <w:rPr>
          <w:sz w:val="24"/>
        </w:rPr>
        <w:t xml:space="preserve"> を </w:t>
      </w:r>
      <w:r>
        <w:rPr>
          <w:color w:val="0070C0"/>
          <w:sz w:val="24"/>
        </w:rPr>
        <w:t>送</w:t>
      </w:r>
      <w:r>
        <w:rPr>
          <w:color w:val="C00000"/>
          <w:sz w:val="24"/>
        </w:rPr>
        <w:t>(おく)</w:t>
      </w:r>
      <w:r>
        <w:rPr>
          <w:sz w:val="24"/>
        </w:rPr>
        <w:t xml:space="preserve">って くれる でしょう。ハッブル は </w:t>
      </w:r>
      <w:r>
        <w:rPr>
          <w:color w:val="0070C0"/>
          <w:sz w:val="24"/>
        </w:rPr>
        <w:t>宇宙</w:t>
      </w:r>
      <w:r>
        <w:rPr>
          <w:color w:val="C00000"/>
          <w:sz w:val="24"/>
        </w:rPr>
        <w:t>(うちゅう)</w:t>
      </w:r>
      <w:r>
        <w:rPr>
          <w:sz w:val="24"/>
        </w:rPr>
        <w:t xml:space="preserve"> の </w:t>
      </w:r>
      <w:r>
        <w:rPr>
          <w:color w:val="0070C0"/>
          <w:sz w:val="24"/>
        </w:rPr>
        <w:t>年齢</w:t>
      </w:r>
      <w:r>
        <w:rPr>
          <w:color w:val="C00000"/>
          <w:sz w:val="24"/>
        </w:rPr>
        <w:t>(ねんれい)</w:t>
      </w:r>
      <w:r>
        <w:rPr>
          <w:sz w:val="24"/>
        </w:rPr>
        <w:t xml:space="preserve"> と </w:t>
      </w:r>
      <w:r>
        <w:rPr>
          <w:color w:val="0070C0"/>
          <w:sz w:val="24"/>
        </w:rPr>
        <w:t>大</w:t>
      </w:r>
      <w:r>
        <w:rPr>
          <w:color w:val="C00000"/>
          <w:sz w:val="24"/>
        </w:rPr>
        <w:t>(おお)</w:t>
      </w:r>
      <w:r>
        <w:rPr>
          <w:sz w:val="24"/>
        </w:rPr>
        <w:t xml:space="preserve">きさ について たくさん の こと を </w:t>
      </w:r>
      <w:r>
        <w:rPr>
          <w:color w:val="0070C0"/>
          <w:sz w:val="24"/>
        </w:rPr>
        <w:t>教</w:t>
      </w:r>
      <w:r>
        <w:rPr>
          <w:color w:val="C00000"/>
          <w:sz w:val="24"/>
        </w:rPr>
        <w:t>(おし)</w:t>
      </w:r>
      <w:r>
        <w:rPr>
          <w:sz w:val="24"/>
        </w:rPr>
        <w:t xml:space="preserve">えて くれます。あなた が これ を </w:t>
      </w:r>
      <w:r>
        <w:rPr>
          <w:color w:val="0070C0"/>
          <w:sz w:val="24"/>
        </w:rPr>
        <w:t>読</w:t>
      </w:r>
      <w:r>
        <w:rPr>
          <w:color w:val="C00000"/>
          <w:sz w:val="24"/>
        </w:rPr>
        <w:t>(よ)</w:t>
      </w:r>
      <w:r>
        <w:rPr>
          <w:sz w:val="24"/>
        </w:rPr>
        <w:t xml:space="preserve">む </w:t>
      </w:r>
      <w:r>
        <w:rPr>
          <w:color w:val="0070C0"/>
          <w:sz w:val="24"/>
        </w:rPr>
        <w:t>頃</w:t>
      </w:r>
      <w:r>
        <w:rPr>
          <w:color w:val="C00000"/>
          <w:sz w:val="24"/>
        </w:rPr>
        <w:t>(ころ)</w:t>
      </w:r>
      <w:r>
        <w:rPr>
          <w:sz w:val="24"/>
        </w:rPr>
        <w:t xml:space="preserve"> に は、ハッブル の </w:t>
      </w:r>
      <w:r>
        <w:rPr>
          <w:color w:val="0070C0"/>
          <w:sz w:val="24"/>
        </w:rPr>
        <w:t>鋭</w:t>
      </w:r>
      <w:r>
        <w:rPr>
          <w:color w:val="C00000"/>
          <w:sz w:val="24"/>
        </w:rPr>
        <w:t>(するど)</w:t>
      </w:r>
      <w:r>
        <w:rPr>
          <w:sz w:val="24"/>
        </w:rPr>
        <w:t xml:space="preserve">い </w:t>
      </w:r>
      <w:r>
        <w:rPr>
          <w:color w:val="0070C0"/>
          <w:sz w:val="24"/>
        </w:rPr>
        <w:t>目</w:t>
      </w:r>
      <w:r>
        <w:rPr>
          <w:color w:val="C00000"/>
          <w:sz w:val="24"/>
        </w:rPr>
        <w:t>(め)</w:t>
      </w:r>
      <w:r>
        <w:rPr>
          <w:sz w:val="24"/>
        </w:rPr>
        <w:t xml:space="preserve"> が </w:t>
      </w:r>
      <w:r>
        <w:rPr>
          <w:color w:val="0070C0"/>
          <w:sz w:val="24"/>
        </w:rPr>
        <w:t>何千何千</w:t>
      </w:r>
      <w:r>
        <w:rPr>
          <w:color w:val="C00000"/>
          <w:sz w:val="24"/>
        </w:rPr>
        <w:t>(なんぜんなんぜん)</w:t>
      </w:r>
      <w:r>
        <w:rPr>
          <w:sz w:val="24"/>
        </w:rPr>
        <w:t xml:space="preserve"> の </w:t>
      </w:r>
      <w:r>
        <w:rPr>
          <w:color w:val="0070C0"/>
          <w:sz w:val="24"/>
        </w:rPr>
        <w:t>素晴</w:t>
      </w:r>
      <w:r>
        <w:rPr>
          <w:color w:val="C00000"/>
          <w:sz w:val="24"/>
        </w:rPr>
        <w:t>(すば)</w:t>
      </w:r>
      <w:r>
        <w:rPr>
          <w:sz w:val="24"/>
        </w:rPr>
        <w:t xml:space="preserve">らしい </w:t>
      </w:r>
      <w:r>
        <w:rPr>
          <w:color w:val="0070C0"/>
          <w:sz w:val="24"/>
        </w:rPr>
        <w:t>写真</w:t>
      </w:r>
      <w:r>
        <w:rPr>
          <w:color w:val="C00000"/>
          <w:sz w:val="24"/>
        </w:rPr>
        <w:t>(しゃしん)</w:t>
      </w:r>
      <w:r>
        <w:rPr>
          <w:sz w:val="24"/>
        </w:rPr>
        <w:t xml:space="preserve"> を </w:t>
      </w:r>
      <w:r>
        <w:rPr>
          <w:color w:val="0070C0"/>
          <w:sz w:val="24"/>
        </w:rPr>
        <w:t>送</w:t>
      </w:r>
      <w:r>
        <w:rPr>
          <w:color w:val="C00000"/>
          <w:sz w:val="24"/>
        </w:rPr>
        <w:t>(おく)</w:t>
      </w:r>
      <w:r>
        <w:rPr>
          <w:sz w:val="24"/>
        </w:rPr>
        <w:t>って くれた こと でしょう。</w:t>
      </w:r>
    </w:p>
    <w:p/>
    <w:p>
      <w:pPr>
        <w:pStyle w:val="Heading1"/>
      </w:pPr>
      <w:r>
        <w:rPr>
          <w:b/>
          <w:color w:val="1F4E79"/>
          <w:sz w:val="30"/>
        </w:rPr>
        <w:t>第62課　大火之后　/　火事(かじ) の 後(あと)</w:t>
      </w:r>
    </w:p>
    <w:p>
      <w:pPr>
        <w:pStyle w:val="Heading2"/>
      </w:pPr>
      <w:r>
        <w:rPr>
          <w:b/>
          <w:color w:val="555555"/>
          <w:sz w:val="26"/>
        </w:rPr>
        <w:t>中文</w:t>
      </w:r>
    </w:p>
    <w:p>
      <w:r>
        <w:rPr>
          <w:sz w:val="24"/>
        </w:rPr>
        <w:t>消防队员们同那场森林大火搏斗了将近3个星期才最后把火势控制住。</w:t>
      </w:r>
    </w:p>
    <w:p>
      <w:r>
        <w:rPr>
          <w:sz w:val="24"/>
        </w:rPr>
        <w:t>就在不久之前，参天大树还覆盖着方圆数英里的土地。而现在，发热的地面上仍然升腾着烟雾，弥漫在荒凉的山丘上。</w:t>
      </w:r>
    </w:p>
    <w:p>
      <w:r>
        <w:rPr>
          <w:sz w:val="24"/>
        </w:rPr>
        <w:t>冬季即将来临，这些山丘对周围的村庄具有毁灭性的威胁，因为大雨不仅会冲走土壤，而且还会引起严重的水灾。</w:t>
      </w:r>
    </w:p>
    <w:p>
      <w:r>
        <w:rPr>
          <w:sz w:val="24"/>
        </w:rPr>
        <w:t>在大火最后被扑灭后，森林管理当局订购了好几吨一种生长迅速的特殊类型的草籽。飞机把这种草籽大量地撒播在地上。</w:t>
      </w:r>
    </w:p>
    <w:p>
      <w:r>
        <w:rPr>
          <w:sz w:val="24"/>
        </w:rPr>
        <w:t>飞机撒播近一个月后，开始下起雨来。然而到那时，很多地方的草已经生了根。</w:t>
      </w:r>
    </w:p>
    <w:p>
      <w:r>
        <w:rPr>
          <w:sz w:val="24"/>
        </w:rPr>
        <w:t>一片片的绿草开始出现在这片烧焦的土地上，代替了多少世纪以来一直生长在那里的参天大树。</w:t>
      </w:r>
    </w:p>
    <w:p>
      <w:pPr>
        <w:pStyle w:val="Heading2"/>
      </w:pPr>
      <w:r>
        <w:rPr>
          <w:b/>
          <w:color w:val="555555"/>
          <w:sz w:val="26"/>
        </w:rPr>
        <w:t>日本語(にほんご)</w:t>
      </w:r>
    </w:p>
    <w:p>
      <w:r>
        <w:rPr>
          <w:color w:val="0070C0"/>
          <w:sz w:val="24"/>
        </w:rPr>
        <w:t>消防士</w:t>
      </w:r>
      <w:r>
        <w:rPr>
          <w:color w:val="C00000"/>
          <w:sz w:val="24"/>
        </w:rPr>
        <w:t>(しょうぼうし)</w:t>
      </w:r>
      <w:r>
        <w:rPr>
          <w:sz w:val="24"/>
        </w:rPr>
        <w:t xml:space="preserve"> たち は </w:t>
      </w:r>
      <w:r>
        <w:rPr>
          <w:color w:val="0070C0"/>
          <w:sz w:val="24"/>
        </w:rPr>
        <w:t>森林</w:t>
      </w:r>
      <w:r>
        <w:rPr>
          <w:color w:val="C00000"/>
          <w:sz w:val="24"/>
        </w:rPr>
        <w:t>(しんりん)</w:t>
      </w:r>
      <w:r>
        <w:rPr>
          <w:sz w:val="24"/>
        </w:rPr>
        <w:t xml:space="preserve"> </w:t>
      </w:r>
      <w:r>
        <w:rPr>
          <w:color w:val="0070C0"/>
          <w:sz w:val="24"/>
        </w:rPr>
        <w:t>火事</w:t>
      </w:r>
      <w:r>
        <w:rPr>
          <w:color w:val="C00000"/>
          <w:sz w:val="24"/>
        </w:rPr>
        <w:t>(かじ)</w:t>
      </w:r>
      <w:r>
        <w:rPr>
          <w:sz w:val="24"/>
        </w:rPr>
        <w:t xml:space="preserve"> と ほぼ 3</w:t>
      </w:r>
      <w:r>
        <w:rPr>
          <w:color w:val="0070C0"/>
          <w:sz w:val="24"/>
        </w:rPr>
        <w:t>週間</w:t>
      </w:r>
      <w:r>
        <w:rPr>
          <w:color w:val="C00000"/>
          <w:sz w:val="24"/>
        </w:rPr>
        <w:t>(しゅうかん)</w:t>
      </w:r>
      <w:r>
        <w:rPr>
          <w:sz w:val="24"/>
        </w:rPr>
        <w:t xml:space="preserve"> </w:t>
      </w:r>
      <w:r>
        <w:rPr>
          <w:color w:val="0070C0"/>
          <w:sz w:val="24"/>
        </w:rPr>
        <w:t>闘</w:t>
      </w:r>
      <w:r>
        <w:rPr>
          <w:color w:val="C00000"/>
          <w:sz w:val="24"/>
        </w:rPr>
        <w:t>(たたか)</w:t>
      </w:r>
      <w:r>
        <w:rPr>
          <w:sz w:val="24"/>
        </w:rPr>
        <w:t xml:space="preserve">い、ようやく </w:t>
      </w:r>
      <w:r>
        <w:rPr>
          <w:color w:val="0070C0"/>
          <w:sz w:val="24"/>
        </w:rPr>
        <w:t>制圧</w:t>
      </w:r>
      <w:r>
        <w:rPr>
          <w:color w:val="C00000"/>
          <w:sz w:val="24"/>
        </w:rPr>
        <w:t>(せいあつ)</w:t>
      </w:r>
      <w:r>
        <w:rPr>
          <w:sz w:val="24"/>
        </w:rPr>
        <w:t xml:space="preserve"> しました。</w:t>
      </w:r>
      <w:r>
        <w:rPr>
          <w:color w:val="0070C0"/>
          <w:sz w:val="24"/>
        </w:rPr>
        <w:t>少</w:t>
      </w:r>
      <w:r>
        <w:rPr>
          <w:color w:val="C00000"/>
          <w:sz w:val="24"/>
        </w:rPr>
        <w:t>(すこ)</w:t>
      </w:r>
      <w:r>
        <w:rPr>
          <w:sz w:val="24"/>
        </w:rPr>
        <w:t xml:space="preserve">し </w:t>
      </w:r>
      <w:r>
        <w:rPr>
          <w:color w:val="0070C0"/>
          <w:sz w:val="24"/>
        </w:rPr>
        <w:t>前</w:t>
      </w:r>
      <w:r>
        <w:rPr>
          <w:color w:val="C00000"/>
          <w:sz w:val="24"/>
        </w:rPr>
        <w:t>(まえ)</w:t>
      </w:r>
      <w:r>
        <w:rPr>
          <w:sz w:val="24"/>
        </w:rPr>
        <w:t xml:space="preserve"> まで は、</w:t>
      </w:r>
      <w:r>
        <w:rPr>
          <w:color w:val="0070C0"/>
          <w:sz w:val="24"/>
        </w:rPr>
        <w:t>大</w:t>
      </w:r>
      <w:r>
        <w:rPr>
          <w:color w:val="C00000"/>
          <w:sz w:val="24"/>
        </w:rPr>
        <w:t>(おお)</w:t>
      </w:r>
      <w:r>
        <w:rPr>
          <w:sz w:val="24"/>
        </w:rPr>
        <w:t xml:space="preserve">きな </w:t>
      </w:r>
      <w:r>
        <w:rPr>
          <w:color w:val="0070C0"/>
          <w:sz w:val="24"/>
        </w:rPr>
        <w:t>木</w:t>
      </w:r>
      <w:r>
        <w:rPr>
          <w:color w:val="C00000"/>
          <w:sz w:val="24"/>
        </w:rPr>
        <w:t>(き)</w:t>
      </w:r>
      <w:r>
        <w:rPr>
          <w:color w:val="0070C0"/>
          <w:sz w:val="24"/>
        </w:rPr>
        <w:t>々</w:t>
      </w:r>
      <w:r>
        <w:rPr>
          <w:color w:val="C00000"/>
          <w:sz w:val="24"/>
        </w:rPr>
        <w:t>(ぎ)</w:t>
      </w:r>
      <w:r>
        <w:rPr>
          <w:sz w:val="24"/>
        </w:rPr>
        <w:t xml:space="preserve"> が </w:t>
      </w:r>
      <w:r>
        <w:rPr>
          <w:color w:val="0070C0"/>
          <w:sz w:val="24"/>
        </w:rPr>
        <w:t>何</w:t>
      </w:r>
      <w:r>
        <w:rPr>
          <w:color w:val="C00000"/>
          <w:sz w:val="24"/>
        </w:rPr>
        <w:t>(なん)</w:t>
      </w:r>
      <w:r>
        <w:rPr>
          <w:sz w:val="24"/>
        </w:rPr>
        <w:t xml:space="preserve"> マイル も </w:t>
      </w:r>
      <w:r>
        <w:rPr>
          <w:color w:val="0070C0"/>
          <w:sz w:val="24"/>
        </w:rPr>
        <w:t>田園</w:t>
      </w:r>
      <w:r>
        <w:rPr>
          <w:color w:val="C00000"/>
          <w:sz w:val="24"/>
        </w:rPr>
        <w:t>(でんえん)</w:t>
      </w:r>
      <w:r>
        <w:rPr>
          <w:sz w:val="24"/>
        </w:rPr>
        <w:t xml:space="preserve"> を </w:t>
      </w:r>
      <w:r>
        <w:rPr>
          <w:color w:val="0070C0"/>
          <w:sz w:val="24"/>
        </w:rPr>
        <w:t>覆</w:t>
      </w:r>
      <w:r>
        <w:rPr>
          <w:color w:val="C00000"/>
          <w:sz w:val="24"/>
        </w:rPr>
        <w:t>(おお)</w:t>
      </w:r>
      <w:r>
        <w:rPr>
          <w:sz w:val="24"/>
        </w:rPr>
        <w:t>って いました。</w:t>
      </w:r>
      <w:r>
        <w:rPr>
          <w:color w:val="0070C0"/>
          <w:sz w:val="24"/>
        </w:rPr>
        <w:t>今</w:t>
      </w:r>
      <w:r>
        <w:rPr>
          <w:color w:val="C00000"/>
          <w:sz w:val="24"/>
        </w:rPr>
        <w:t>(いま)</w:t>
      </w:r>
      <w:r>
        <w:rPr>
          <w:sz w:val="24"/>
        </w:rPr>
        <w:t>、</w:t>
      </w:r>
      <w:r>
        <w:rPr>
          <w:color w:val="0070C0"/>
          <w:sz w:val="24"/>
        </w:rPr>
        <w:t>煙</w:t>
      </w:r>
      <w:r>
        <w:rPr>
          <w:color w:val="C00000"/>
          <w:sz w:val="24"/>
        </w:rPr>
        <w:t>(けむり)</w:t>
      </w:r>
      <w:r>
        <w:rPr>
          <w:sz w:val="24"/>
        </w:rPr>
        <w:t xml:space="preserve"> は まだ </w:t>
      </w:r>
      <w:r>
        <w:rPr>
          <w:color w:val="0070C0"/>
          <w:sz w:val="24"/>
        </w:rPr>
        <w:t>暖</w:t>
      </w:r>
      <w:r>
        <w:rPr>
          <w:color w:val="C00000"/>
          <w:sz w:val="24"/>
        </w:rPr>
        <w:t>(あたた)</w:t>
      </w:r>
      <w:r>
        <w:rPr>
          <w:sz w:val="24"/>
        </w:rPr>
        <w:t xml:space="preserve">かい </w:t>
      </w:r>
      <w:r>
        <w:rPr>
          <w:color w:val="0070C0"/>
          <w:sz w:val="24"/>
        </w:rPr>
        <w:t>地面</w:t>
      </w:r>
      <w:r>
        <w:rPr>
          <w:color w:val="C00000"/>
          <w:sz w:val="24"/>
        </w:rPr>
        <w:t>(じめん)</w:t>
      </w:r>
      <w:r>
        <w:rPr>
          <w:sz w:val="24"/>
        </w:rPr>
        <w:t xml:space="preserve"> から </w:t>
      </w:r>
      <w:r>
        <w:rPr>
          <w:color w:val="0070C0"/>
          <w:sz w:val="24"/>
        </w:rPr>
        <w:t>荒</w:t>
      </w:r>
      <w:r>
        <w:rPr>
          <w:color w:val="C00000"/>
          <w:sz w:val="24"/>
        </w:rPr>
        <w:t>(あ)</w:t>
      </w:r>
      <w:r>
        <w:rPr>
          <w:sz w:val="24"/>
        </w:rPr>
        <w:t>れ</w:t>
      </w:r>
      <w:r>
        <w:rPr>
          <w:color w:val="0070C0"/>
          <w:sz w:val="24"/>
        </w:rPr>
        <w:t>果</w:t>
      </w:r>
      <w:r>
        <w:rPr>
          <w:color w:val="C00000"/>
          <w:sz w:val="24"/>
        </w:rPr>
        <w:t>(は)</w:t>
      </w:r>
      <w:r>
        <w:rPr>
          <w:sz w:val="24"/>
        </w:rPr>
        <w:t xml:space="preserve">てた </w:t>
      </w:r>
      <w:r>
        <w:rPr>
          <w:color w:val="0070C0"/>
          <w:sz w:val="24"/>
        </w:rPr>
        <w:t>丘</w:t>
      </w:r>
      <w:r>
        <w:rPr>
          <w:color w:val="C00000"/>
          <w:sz w:val="24"/>
        </w:rPr>
        <w:t>(おか)</w:t>
      </w:r>
      <w:r>
        <w:rPr>
          <w:sz w:val="24"/>
        </w:rPr>
        <w:t xml:space="preserve"> の </w:t>
      </w:r>
      <w:r>
        <w:rPr>
          <w:color w:val="0070C0"/>
          <w:sz w:val="24"/>
        </w:rPr>
        <w:t>上</w:t>
      </w:r>
      <w:r>
        <w:rPr>
          <w:color w:val="C00000"/>
          <w:sz w:val="24"/>
        </w:rPr>
        <w:t>(うえ)</w:t>
      </w:r>
      <w:r>
        <w:rPr>
          <w:sz w:val="24"/>
        </w:rPr>
        <w:t xml:space="preserve"> に </w:t>
      </w:r>
      <w:r>
        <w:rPr>
          <w:color w:val="0070C0"/>
          <w:sz w:val="24"/>
        </w:rPr>
        <w:t>立</w:t>
      </w:r>
      <w:r>
        <w:rPr>
          <w:color w:val="C00000"/>
          <w:sz w:val="24"/>
        </w:rPr>
        <w:t>(た)</w:t>
      </w:r>
      <w:r>
        <w:rPr>
          <w:sz w:val="24"/>
        </w:rPr>
        <w:t>ち</w:t>
      </w:r>
      <w:r>
        <w:rPr>
          <w:color w:val="0070C0"/>
          <w:sz w:val="24"/>
        </w:rPr>
        <w:t>上</w:t>
      </w:r>
      <w:r>
        <w:rPr>
          <w:color w:val="C00000"/>
          <w:sz w:val="24"/>
        </w:rPr>
        <w:t>(のぼ)</w:t>
      </w:r>
      <w:r>
        <w:rPr>
          <w:sz w:val="24"/>
        </w:rPr>
        <w:t>って います。</w:t>
      </w:r>
      <w:r>
        <w:rPr>
          <w:color w:val="0070C0"/>
          <w:sz w:val="24"/>
        </w:rPr>
        <w:t>冬</w:t>
      </w:r>
      <w:r>
        <w:rPr>
          <w:color w:val="C00000"/>
          <w:sz w:val="24"/>
        </w:rPr>
        <w:t>(ふゆ)</w:t>
      </w:r>
      <w:r>
        <w:rPr>
          <w:sz w:val="24"/>
        </w:rPr>
        <w:t xml:space="preserve"> が </w:t>
      </w:r>
      <w:r>
        <w:rPr>
          <w:color w:val="0070C0"/>
          <w:sz w:val="24"/>
        </w:rPr>
        <w:t>近</w:t>
      </w:r>
      <w:r>
        <w:rPr>
          <w:color w:val="C00000"/>
          <w:sz w:val="24"/>
        </w:rPr>
        <w:t>(ちか)</w:t>
      </w:r>
      <w:r>
        <w:rPr>
          <w:sz w:val="24"/>
        </w:rPr>
        <w:t>づいて おり、</w:t>
      </w:r>
      <w:r>
        <w:rPr>
          <w:color w:val="0070C0"/>
          <w:sz w:val="24"/>
        </w:rPr>
        <w:t>丘</w:t>
      </w:r>
      <w:r>
        <w:rPr>
          <w:color w:val="C00000"/>
          <w:sz w:val="24"/>
        </w:rPr>
        <w:t>(おか)</w:t>
      </w:r>
      <w:r>
        <w:rPr>
          <w:sz w:val="24"/>
        </w:rPr>
        <w:t xml:space="preserve"> は </w:t>
      </w:r>
      <w:r>
        <w:rPr>
          <w:color w:val="0070C0"/>
          <w:sz w:val="24"/>
        </w:rPr>
        <w:t>周</w:t>
      </w:r>
      <w:r>
        <w:rPr>
          <w:color w:val="C00000"/>
          <w:sz w:val="24"/>
        </w:rPr>
        <w:t>(まわ)</w:t>
      </w:r>
      <w:r>
        <w:rPr>
          <w:sz w:val="24"/>
        </w:rPr>
        <w:t xml:space="preserve">り の </w:t>
      </w:r>
      <w:r>
        <w:rPr>
          <w:color w:val="0070C0"/>
          <w:sz w:val="24"/>
        </w:rPr>
        <w:t>村</w:t>
      </w:r>
      <w:r>
        <w:rPr>
          <w:color w:val="C00000"/>
          <w:sz w:val="24"/>
        </w:rPr>
        <w:t>(むら)</w:t>
      </w:r>
      <w:r>
        <w:rPr>
          <w:sz w:val="24"/>
        </w:rPr>
        <w:t xml:space="preserve"> を </w:t>
      </w:r>
      <w:r>
        <w:rPr>
          <w:color w:val="0070C0"/>
          <w:sz w:val="24"/>
        </w:rPr>
        <w:t>破壊</w:t>
      </w:r>
      <w:r>
        <w:rPr>
          <w:color w:val="C00000"/>
          <w:sz w:val="24"/>
        </w:rPr>
        <w:t>(はかい)</w:t>
      </w:r>
      <w:r>
        <w:rPr>
          <w:sz w:val="24"/>
        </w:rPr>
        <w:t xml:space="preserve"> する </w:t>
      </w:r>
      <w:r>
        <w:rPr>
          <w:color w:val="0070C0"/>
          <w:sz w:val="24"/>
        </w:rPr>
        <w:t>恐</w:t>
      </w:r>
      <w:r>
        <w:rPr>
          <w:color w:val="C00000"/>
          <w:sz w:val="24"/>
        </w:rPr>
        <w:t>(おそ)</w:t>
      </w:r>
      <w:r>
        <w:rPr>
          <w:sz w:val="24"/>
        </w:rPr>
        <w:t>れ が ありました。なぜなら、</w:t>
      </w:r>
      <w:r>
        <w:rPr>
          <w:color w:val="0070C0"/>
          <w:sz w:val="24"/>
        </w:rPr>
        <w:t>激</w:t>
      </w:r>
      <w:r>
        <w:rPr>
          <w:color w:val="C00000"/>
          <w:sz w:val="24"/>
        </w:rPr>
        <w:t>(はげ)</w:t>
      </w:r>
      <w:r>
        <w:rPr>
          <w:sz w:val="24"/>
        </w:rPr>
        <w:t xml:space="preserve">しい </w:t>
      </w:r>
      <w:r>
        <w:rPr>
          <w:color w:val="0070C0"/>
          <w:sz w:val="24"/>
        </w:rPr>
        <w:t>雨</w:t>
      </w:r>
      <w:r>
        <w:rPr>
          <w:color w:val="C00000"/>
          <w:sz w:val="24"/>
        </w:rPr>
        <w:t>(あめ)</w:t>
      </w:r>
      <w:r>
        <w:rPr>
          <w:sz w:val="24"/>
        </w:rPr>
        <w:t xml:space="preserve"> は </w:t>
      </w:r>
      <w:r>
        <w:rPr>
          <w:color w:val="0070C0"/>
          <w:sz w:val="24"/>
        </w:rPr>
        <w:t>土</w:t>
      </w:r>
      <w:r>
        <w:rPr>
          <w:color w:val="C00000"/>
          <w:sz w:val="24"/>
        </w:rPr>
        <w:t>(つち)</w:t>
      </w:r>
      <w:r>
        <w:rPr>
          <w:sz w:val="24"/>
        </w:rPr>
        <w:t xml:space="preserve"> を </w:t>
      </w:r>
      <w:r>
        <w:rPr>
          <w:color w:val="0070C0"/>
          <w:sz w:val="24"/>
        </w:rPr>
        <w:t>流</w:t>
      </w:r>
      <w:r>
        <w:rPr>
          <w:color w:val="C00000"/>
          <w:sz w:val="24"/>
        </w:rPr>
        <w:t>(なが)</w:t>
      </w:r>
      <w:r>
        <w:rPr>
          <w:sz w:val="24"/>
        </w:rPr>
        <w:t>し</w:t>
      </w:r>
      <w:r>
        <w:rPr>
          <w:color w:val="0070C0"/>
          <w:sz w:val="24"/>
        </w:rPr>
        <w:t>去</w:t>
      </w:r>
      <w:r>
        <w:rPr>
          <w:color w:val="C00000"/>
          <w:sz w:val="24"/>
        </w:rPr>
        <w:t>(さ)</w:t>
      </w:r>
      <w:r>
        <w:rPr>
          <w:sz w:val="24"/>
        </w:rPr>
        <w:t>る だけ でなく、</w:t>
      </w:r>
      <w:r>
        <w:rPr>
          <w:color w:val="0070C0"/>
          <w:sz w:val="24"/>
        </w:rPr>
        <w:t>深刻</w:t>
      </w:r>
      <w:r>
        <w:rPr>
          <w:color w:val="C00000"/>
          <w:sz w:val="24"/>
        </w:rPr>
        <w:t>(しんこく)</w:t>
      </w:r>
      <w:r>
        <w:rPr>
          <w:sz w:val="24"/>
        </w:rPr>
        <w:t xml:space="preserve"> な </w:t>
      </w:r>
      <w:r>
        <w:rPr>
          <w:color w:val="0070C0"/>
          <w:sz w:val="24"/>
        </w:rPr>
        <w:t>洪水</w:t>
      </w:r>
      <w:r>
        <w:rPr>
          <w:color w:val="C00000"/>
          <w:sz w:val="24"/>
        </w:rPr>
        <w:t>(こうずい)</w:t>
      </w:r>
      <w:r>
        <w:rPr>
          <w:sz w:val="24"/>
        </w:rPr>
        <w:t xml:space="preserve">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こす から です。</w:t>
      </w:r>
      <w:r>
        <w:rPr>
          <w:color w:val="0070C0"/>
          <w:sz w:val="24"/>
        </w:rPr>
        <w:t>火事</w:t>
      </w:r>
      <w:r>
        <w:rPr>
          <w:color w:val="C00000"/>
          <w:sz w:val="24"/>
        </w:rPr>
        <w:t>(かじ)</w:t>
      </w:r>
      <w:r>
        <w:rPr>
          <w:sz w:val="24"/>
        </w:rPr>
        <w:t xml:space="preserve"> が ようやく </w:t>
      </w:r>
      <w:r>
        <w:rPr>
          <w:color w:val="0070C0"/>
          <w:sz w:val="24"/>
        </w:rPr>
        <w:t>消</w:t>
      </w:r>
      <w:r>
        <w:rPr>
          <w:color w:val="C00000"/>
          <w:sz w:val="24"/>
        </w:rPr>
        <w:t>(け)</w:t>
      </w:r>
      <w:r>
        <w:rPr>
          <w:sz w:val="24"/>
        </w:rPr>
        <w:t xml:space="preserve">された </w:t>
      </w:r>
      <w:r>
        <w:rPr>
          <w:color w:val="0070C0"/>
          <w:sz w:val="24"/>
        </w:rPr>
        <w:t>時</w:t>
      </w:r>
      <w:r>
        <w:rPr>
          <w:color w:val="C00000"/>
          <w:sz w:val="24"/>
        </w:rPr>
        <w:t>(とき)</w:t>
      </w:r>
      <w:r>
        <w:rPr>
          <w:sz w:val="24"/>
        </w:rPr>
        <w:t>、</w:t>
      </w:r>
      <w:r>
        <w:rPr>
          <w:color w:val="0070C0"/>
          <w:sz w:val="24"/>
        </w:rPr>
        <w:t>森林</w:t>
      </w:r>
      <w:r>
        <w:rPr>
          <w:color w:val="C00000"/>
          <w:sz w:val="24"/>
        </w:rPr>
        <w:t>(しんりん)</w:t>
      </w:r>
      <w:r>
        <w:rPr>
          <w:sz w:val="24"/>
        </w:rPr>
        <w:t xml:space="preserve"> </w:t>
      </w:r>
      <w:r>
        <w:rPr>
          <w:color w:val="0070C0"/>
          <w:sz w:val="24"/>
        </w:rPr>
        <w:t>当局</w:t>
      </w:r>
      <w:r>
        <w:rPr>
          <w:color w:val="C00000"/>
          <w:sz w:val="24"/>
        </w:rPr>
        <w:t>(とうきょく)</w:t>
      </w:r>
      <w:r>
        <w:rPr>
          <w:sz w:val="24"/>
        </w:rPr>
        <w:t xml:space="preserve"> は すぐ に </w:t>
      </w:r>
      <w:r>
        <w:rPr>
          <w:color w:val="0070C0"/>
          <w:sz w:val="24"/>
        </w:rPr>
        <w:t>育</w:t>
      </w:r>
      <w:r>
        <w:rPr>
          <w:color w:val="C00000"/>
          <w:sz w:val="24"/>
        </w:rPr>
        <w:t>(そだ)</w:t>
      </w:r>
      <w:r>
        <w:rPr>
          <w:sz w:val="24"/>
        </w:rPr>
        <w:t xml:space="preserve">つ </w:t>
      </w:r>
      <w:r>
        <w:rPr>
          <w:color w:val="0070C0"/>
          <w:sz w:val="24"/>
        </w:rPr>
        <w:t>特別</w:t>
      </w:r>
      <w:r>
        <w:rPr>
          <w:color w:val="C00000"/>
          <w:sz w:val="24"/>
        </w:rPr>
        <w:t>(とくべつ)</w:t>
      </w:r>
      <w:r>
        <w:rPr>
          <w:sz w:val="24"/>
        </w:rPr>
        <w:t xml:space="preserve"> な タイプ の </w:t>
      </w:r>
      <w:r>
        <w:rPr>
          <w:color w:val="0070C0"/>
          <w:sz w:val="24"/>
        </w:rPr>
        <w:t>草</w:t>
      </w:r>
      <w:r>
        <w:rPr>
          <w:color w:val="C00000"/>
          <w:sz w:val="24"/>
        </w:rPr>
        <w:t>(くさ)</w:t>
      </w:r>
      <w:r>
        <w:rPr>
          <w:sz w:val="24"/>
        </w:rPr>
        <w:t xml:space="preserve"> の </w:t>
      </w:r>
      <w:r>
        <w:rPr>
          <w:color w:val="0070C0"/>
          <w:sz w:val="24"/>
        </w:rPr>
        <w:t>種</w:t>
      </w:r>
      <w:r>
        <w:rPr>
          <w:color w:val="C00000"/>
          <w:sz w:val="24"/>
        </w:rPr>
        <w:t>(たね)</w:t>
      </w:r>
      <w:r>
        <w:rPr>
          <w:sz w:val="24"/>
        </w:rPr>
        <w:t xml:space="preserve"> を </w:t>
      </w:r>
      <w:r>
        <w:rPr>
          <w:color w:val="0070C0"/>
          <w:sz w:val="24"/>
        </w:rPr>
        <w:t>数</w:t>
      </w:r>
      <w:r>
        <w:rPr>
          <w:color w:val="C00000"/>
          <w:sz w:val="24"/>
        </w:rPr>
        <w:t>(すう)</w:t>
      </w:r>
      <w:r>
        <w:rPr>
          <w:sz w:val="24"/>
        </w:rPr>
        <w:t xml:space="preserve"> トン </w:t>
      </w:r>
      <w:r>
        <w:rPr>
          <w:color w:val="0070C0"/>
          <w:sz w:val="24"/>
        </w:rPr>
        <w:t>注文</w:t>
      </w:r>
      <w:r>
        <w:rPr>
          <w:color w:val="C00000"/>
          <w:sz w:val="24"/>
        </w:rPr>
        <w:t>(ちゅうもん)</w:t>
      </w:r>
      <w:r>
        <w:rPr>
          <w:sz w:val="24"/>
        </w:rPr>
        <w:t xml:space="preserve"> しました。</w:t>
      </w:r>
      <w:r>
        <w:rPr>
          <w:color w:val="0070C0"/>
          <w:sz w:val="24"/>
        </w:rPr>
        <w:t>種</w:t>
      </w:r>
      <w:r>
        <w:rPr>
          <w:color w:val="C00000"/>
          <w:sz w:val="24"/>
        </w:rPr>
        <w:t>(たね)</w:t>
      </w:r>
      <w:r>
        <w:rPr>
          <w:sz w:val="24"/>
        </w:rPr>
        <w:t xml:space="preserve"> は </w:t>
      </w:r>
      <w:r>
        <w:rPr>
          <w:color w:val="0070C0"/>
          <w:sz w:val="24"/>
        </w:rPr>
        <w:t>飛行機</w:t>
      </w:r>
      <w:r>
        <w:rPr>
          <w:color w:val="C00000"/>
          <w:sz w:val="24"/>
        </w:rPr>
        <w:t>(ひこうき)</w:t>
      </w:r>
      <w:r>
        <w:rPr>
          <w:sz w:val="24"/>
        </w:rPr>
        <w:t xml:space="preserve"> で </w:t>
      </w:r>
      <w:r>
        <w:rPr>
          <w:color w:val="0070C0"/>
          <w:sz w:val="24"/>
        </w:rPr>
        <w:t>大量</w:t>
      </w:r>
      <w:r>
        <w:rPr>
          <w:color w:val="C00000"/>
          <w:sz w:val="24"/>
        </w:rPr>
        <w:t>(たいりょう)</w:t>
      </w:r>
      <w:r>
        <w:rPr>
          <w:sz w:val="24"/>
        </w:rPr>
        <w:t xml:space="preserve"> に </w:t>
      </w:r>
      <w:r>
        <w:rPr>
          <w:color w:val="0070C0"/>
          <w:sz w:val="24"/>
        </w:rPr>
        <w:t>地面</w:t>
      </w:r>
      <w:r>
        <w:rPr>
          <w:color w:val="C00000"/>
          <w:sz w:val="24"/>
        </w:rPr>
        <w:t>(じめん)</w:t>
      </w:r>
      <w:r>
        <w:rPr>
          <w:sz w:val="24"/>
        </w:rPr>
        <w:t xml:space="preserve"> に </w:t>
      </w:r>
      <w:r>
        <w:rPr>
          <w:color w:val="0070C0"/>
          <w:sz w:val="24"/>
        </w:rPr>
        <w:t>散布</w:t>
      </w:r>
      <w:r>
        <w:rPr>
          <w:color w:val="C00000"/>
          <w:sz w:val="24"/>
        </w:rPr>
        <w:t>(さんぷ)</w:t>
      </w:r>
      <w:r>
        <w:rPr>
          <w:sz w:val="24"/>
        </w:rPr>
        <w:t xml:space="preserve"> されました。</w:t>
      </w:r>
      <w:r>
        <w:rPr>
          <w:color w:val="0070C0"/>
          <w:sz w:val="24"/>
        </w:rPr>
        <w:t>飛行機</w:t>
      </w:r>
      <w:r>
        <w:rPr>
          <w:color w:val="C00000"/>
          <w:sz w:val="24"/>
        </w:rPr>
        <w:t>(ひこうき)</w:t>
      </w:r>
      <w:r>
        <w:rPr>
          <w:sz w:val="24"/>
        </w:rPr>
        <w:t xml:space="preserve"> は ほぼ 1ヶ</w:t>
      </w:r>
      <w:r>
        <w:rPr>
          <w:color w:val="0070C0"/>
          <w:sz w:val="24"/>
        </w:rPr>
        <w:t>月間</w:t>
      </w:r>
      <w:r>
        <w:rPr>
          <w:color w:val="C00000"/>
          <w:sz w:val="24"/>
        </w:rPr>
        <w:t>(かげつかん)</w:t>
      </w:r>
      <w:r>
        <w:rPr>
          <w:sz w:val="24"/>
        </w:rPr>
        <w:t xml:space="preserve"> </w:t>
      </w:r>
      <w:r>
        <w:rPr>
          <w:color w:val="0070C0"/>
          <w:sz w:val="24"/>
        </w:rPr>
        <w:t>種</w:t>
      </w:r>
      <w:r>
        <w:rPr>
          <w:color w:val="C00000"/>
          <w:sz w:val="24"/>
        </w:rPr>
        <w:t>(たね)</w:t>
      </w:r>
      <w:r>
        <w:rPr>
          <w:sz w:val="24"/>
        </w:rPr>
        <w:t xml:space="preserve"> を まいた </w:t>
      </w:r>
      <w:r>
        <w:rPr>
          <w:color w:val="0070C0"/>
          <w:sz w:val="24"/>
        </w:rPr>
        <w:t>後</w:t>
      </w:r>
      <w:r>
        <w:rPr>
          <w:color w:val="C00000"/>
          <w:sz w:val="24"/>
        </w:rPr>
        <w:t>(あと)</w:t>
      </w:r>
      <w:r>
        <w:rPr>
          <w:sz w:val="24"/>
        </w:rPr>
        <w:t>、</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り</w:t>
      </w:r>
      <w:r>
        <w:rPr>
          <w:color w:val="0070C0"/>
          <w:sz w:val="24"/>
        </w:rPr>
        <w:t>始</w:t>
      </w:r>
      <w:r>
        <w:rPr>
          <w:color w:val="C00000"/>
          <w:sz w:val="24"/>
        </w:rPr>
        <w:t>(はじ)</w:t>
      </w:r>
      <w:r>
        <w:rPr>
          <w:sz w:val="24"/>
        </w:rPr>
        <w:t xml:space="preserve">めました。しかし、その </w:t>
      </w:r>
      <w:r>
        <w:rPr>
          <w:color w:val="0070C0"/>
          <w:sz w:val="24"/>
        </w:rPr>
        <w:t>頃</w:t>
      </w:r>
      <w:r>
        <w:rPr>
          <w:color w:val="C00000"/>
          <w:sz w:val="24"/>
        </w:rPr>
        <w:t>(ころ)</w:t>
      </w:r>
      <w:r>
        <w:rPr>
          <w:sz w:val="24"/>
        </w:rPr>
        <w:t xml:space="preserve"> に は、</w:t>
      </w:r>
      <w:r>
        <w:rPr>
          <w:color w:val="0070C0"/>
          <w:sz w:val="24"/>
        </w:rPr>
        <w:t>多</w:t>
      </w:r>
      <w:r>
        <w:rPr>
          <w:color w:val="C00000"/>
          <w:sz w:val="24"/>
        </w:rPr>
        <w:t>(おお)</w:t>
      </w:r>
      <w:r>
        <w:rPr>
          <w:sz w:val="24"/>
        </w:rPr>
        <w:t xml:space="preserve">く の </w:t>
      </w:r>
      <w:r>
        <w:rPr>
          <w:color w:val="0070C0"/>
          <w:sz w:val="24"/>
        </w:rPr>
        <w:t>場所</w:t>
      </w:r>
      <w:r>
        <w:rPr>
          <w:color w:val="C00000"/>
          <w:sz w:val="24"/>
        </w:rPr>
        <w:t>(ばしょ)</w:t>
      </w:r>
      <w:r>
        <w:rPr>
          <w:sz w:val="24"/>
        </w:rPr>
        <w:t xml:space="preserve"> で </w:t>
      </w:r>
      <w:r>
        <w:rPr>
          <w:color w:val="0070C0"/>
          <w:sz w:val="24"/>
        </w:rPr>
        <w:t>草</w:t>
      </w:r>
      <w:r>
        <w:rPr>
          <w:color w:val="C00000"/>
          <w:sz w:val="24"/>
        </w:rPr>
        <w:t>(くさ)</w:t>
      </w:r>
      <w:r>
        <w:rPr>
          <w:sz w:val="24"/>
        </w:rPr>
        <w:t xml:space="preserve"> は すでに </w:t>
      </w:r>
      <w:r>
        <w:rPr>
          <w:color w:val="0070C0"/>
          <w:sz w:val="24"/>
        </w:rPr>
        <w:t>根付</w:t>
      </w:r>
      <w:r>
        <w:rPr>
          <w:color w:val="C00000"/>
          <w:sz w:val="24"/>
        </w:rPr>
        <w:t>(ねづ)</w:t>
      </w:r>
      <w:r>
        <w:rPr>
          <w:sz w:val="24"/>
        </w:rPr>
        <w:t>いて いました。</w:t>
      </w:r>
      <w:r>
        <w:rPr>
          <w:color w:val="0070C0"/>
          <w:sz w:val="24"/>
        </w:rPr>
        <w:t>何世紀</w:t>
      </w:r>
      <w:r>
        <w:rPr>
          <w:color w:val="C00000"/>
          <w:sz w:val="24"/>
        </w:rPr>
        <w:t>(なんせいき)</w:t>
      </w:r>
      <w:r>
        <w:rPr>
          <w:sz w:val="24"/>
        </w:rPr>
        <w:t xml:space="preserve"> も </w:t>
      </w:r>
      <w:r>
        <w:rPr>
          <w:color w:val="0070C0"/>
          <w:sz w:val="24"/>
        </w:rPr>
        <w:t>育</w:t>
      </w:r>
      <w:r>
        <w:rPr>
          <w:color w:val="C00000"/>
          <w:sz w:val="24"/>
        </w:rPr>
        <w:t>(そだ)</w:t>
      </w:r>
      <w:r>
        <w:rPr>
          <w:sz w:val="24"/>
        </w:rPr>
        <w:t xml:space="preserve">って いた </w:t>
      </w:r>
      <w:r>
        <w:rPr>
          <w:color w:val="0070C0"/>
          <w:sz w:val="24"/>
        </w:rPr>
        <w:t>大</w:t>
      </w:r>
      <w:r>
        <w:rPr>
          <w:color w:val="C00000"/>
          <w:sz w:val="24"/>
        </w:rPr>
        <w:t>(おお)</w:t>
      </w:r>
      <w:r>
        <w:rPr>
          <w:sz w:val="24"/>
        </w:rPr>
        <w:t xml:space="preserve">きな </w:t>
      </w:r>
      <w:r>
        <w:rPr>
          <w:color w:val="0070C0"/>
          <w:sz w:val="24"/>
        </w:rPr>
        <w:t>木</w:t>
      </w:r>
      <w:r>
        <w:rPr>
          <w:color w:val="C00000"/>
          <w:sz w:val="24"/>
        </w:rPr>
        <w:t>(き)</w:t>
      </w:r>
      <w:r>
        <w:rPr>
          <w:color w:val="0070C0"/>
          <w:sz w:val="24"/>
        </w:rPr>
        <w:t>々</w:t>
      </w:r>
      <w:r>
        <w:rPr>
          <w:color w:val="C00000"/>
          <w:sz w:val="24"/>
        </w:rPr>
        <w:t>(ぎ)</w:t>
      </w:r>
      <w:r>
        <w:rPr>
          <w:sz w:val="24"/>
        </w:rPr>
        <w:t xml:space="preserve"> の </w:t>
      </w:r>
      <w:r>
        <w:rPr>
          <w:color w:val="0070C0"/>
          <w:sz w:val="24"/>
        </w:rPr>
        <w:t>代</w:t>
      </w:r>
      <w:r>
        <w:rPr>
          <w:color w:val="C00000"/>
          <w:sz w:val="24"/>
        </w:rPr>
        <w:t>(か)</w:t>
      </w:r>
      <w:r>
        <w:rPr>
          <w:sz w:val="24"/>
        </w:rPr>
        <w:t>わり に、</w:t>
      </w:r>
      <w:r>
        <w:rPr>
          <w:color w:val="0070C0"/>
          <w:sz w:val="24"/>
        </w:rPr>
        <w:t>緑</w:t>
      </w:r>
      <w:r>
        <w:rPr>
          <w:color w:val="C00000"/>
          <w:sz w:val="24"/>
        </w:rPr>
        <w:t>(みどり)</w:t>
      </w:r>
      <w:r>
        <w:rPr>
          <w:sz w:val="24"/>
        </w:rPr>
        <w:t xml:space="preserve"> の </w:t>
      </w:r>
      <w:r>
        <w:rPr>
          <w:color w:val="0070C0"/>
          <w:sz w:val="24"/>
        </w:rPr>
        <w:t>斑点</w:t>
      </w:r>
      <w:r>
        <w:rPr>
          <w:color w:val="C00000"/>
          <w:sz w:val="24"/>
        </w:rPr>
        <w:t>(はんてん)</w:t>
      </w:r>
      <w:r>
        <w:rPr>
          <w:sz w:val="24"/>
        </w:rPr>
        <w:t xml:space="preserve"> が </w:t>
      </w:r>
      <w:r>
        <w:rPr>
          <w:color w:val="0070C0"/>
          <w:sz w:val="24"/>
        </w:rPr>
        <w:t>黒</w:t>
      </w:r>
      <w:r>
        <w:rPr>
          <w:color w:val="C00000"/>
          <w:sz w:val="24"/>
        </w:rPr>
        <w:t>(くろ)</w:t>
      </w:r>
      <w:r>
        <w:rPr>
          <w:sz w:val="24"/>
        </w:rPr>
        <w:t xml:space="preserve">く なった </w:t>
      </w:r>
      <w:r>
        <w:rPr>
          <w:color w:val="0070C0"/>
          <w:sz w:val="24"/>
        </w:rPr>
        <w:t>土</w:t>
      </w:r>
      <w:r>
        <w:rPr>
          <w:color w:val="C00000"/>
          <w:sz w:val="24"/>
        </w:rPr>
        <w:t>(つち)</w:t>
      </w:r>
      <w:r>
        <w:rPr>
          <w:sz w:val="24"/>
        </w:rPr>
        <w:t xml:space="preserve"> に </w:t>
      </w:r>
      <w:r>
        <w:rPr>
          <w:color w:val="0070C0"/>
          <w:sz w:val="24"/>
        </w:rPr>
        <w:t>現</w:t>
      </w:r>
      <w:r>
        <w:rPr>
          <w:color w:val="C00000"/>
          <w:sz w:val="24"/>
        </w:rPr>
        <w:t>(あらわ)</w:t>
      </w:r>
      <w:r>
        <w:rPr>
          <w:sz w:val="24"/>
        </w:rPr>
        <w:t>れ</w:t>
      </w:r>
      <w:r>
        <w:rPr>
          <w:color w:val="0070C0"/>
          <w:sz w:val="24"/>
        </w:rPr>
        <w:t>始</w:t>
      </w:r>
      <w:r>
        <w:rPr>
          <w:color w:val="C00000"/>
          <w:sz w:val="24"/>
        </w:rPr>
        <w:t>(はじ)</w:t>
      </w:r>
      <w:r>
        <w:rPr>
          <w:sz w:val="24"/>
        </w:rPr>
        <w:t>めました。</w:t>
      </w:r>
    </w:p>
    <w:p/>
    <w:p>
      <w:pPr>
        <w:pStyle w:val="Heading1"/>
      </w:pPr>
      <w:r>
        <w:rPr>
          <w:b/>
          <w:color w:val="1F4E79"/>
          <w:sz w:val="30"/>
        </w:rPr>
        <w:t>第63課　她并不觉得好笑　/　彼女(かのじょ) は 笑(わら)わなかった</w:t>
      </w:r>
    </w:p>
    <w:p>
      <w:pPr>
        <w:pStyle w:val="Heading2"/>
      </w:pPr>
      <w:r>
        <w:rPr>
          <w:b/>
          <w:color w:val="555555"/>
          <w:sz w:val="26"/>
        </w:rPr>
        <w:t>中文</w:t>
      </w:r>
    </w:p>
    <w:p>
      <w:r>
        <w:rPr>
          <w:sz w:val="24"/>
        </w:rPr>
        <w:t>杰里米·汉普登交际甚广，是各种聚会上深受大家欢迎的人。人人都钦佩他那绝妙的幽默感——人人，就是说，除他6岁的女儿珍妮之外的每一个人。</w:t>
      </w:r>
    </w:p>
    <w:p>
      <w:r>
        <w:rPr>
          <w:sz w:val="24"/>
        </w:rPr>
        <w:t>最近，杰里米的一个最亲密的朋友请他在一个婚礼上祝词。这正是杰里米喜欢做的事情。他认真准备了讲稿，带着珍妮一道去参加了婚礼。</w:t>
      </w:r>
    </w:p>
    <w:p>
      <w:r>
        <w:rPr>
          <w:sz w:val="24"/>
        </w:rPr>
        <w:t>他的祝词里面加进了大量逗人的故事，自然大获成功。他刚一讲完，珍妮就对他说她要回家。这不免使杰里米有点扫兴，但他还是按照女儿的要求做了。</w:t>
      </w:r>
    </w:p>
    <w:p>
      <w:r>
        <w:rPr>
          <w:sz w:val="24"/>
        </w:rPr>
        <w:t>在回家的路上，他问珍妮是否喜欢他的祝词。使他吃惊的是，她说她不喜欢。杰里米问他为何不喜欢，她说她不愿意看到那么多的人嘲笑他！</w:t>
      </w:r>
    </w:p>
    <w:p>
      <w:pPr>
        <w:pStyle w:val="Heading2"/>
      </w:pPr>
      <w:r>
        <w:rPr>
          <w:b/>
          <w:color w:val="555555"/>
          <w:sz w:val="26"/>
        </w:rPr>
        <w:t>日本語(にほんご)</w:t>
      </w:r>
    </w:p>
    <w:p>
      <w:r>
        <w:rPr>
          <w:sz w:val="24"/>
        </w:rPr>
        <w:t xml:space="preserve">ジェレミー・ハムプデン に は </w:t>
      </w:r>
      <w:r>
        <w:rPr>
          <w:color w:val="0070C0"/>
          <w:sz w:val="24"/>
        </w:rPr>
        <w:t>友達</w:t>
      </w:r>
      <w:r>
        <w:rPr>
          <w:color w:val="C00000"/>
          <w:sz w:val="24"/>
        </w:rPr>
        <w:t>(ともだち)</w:t>
      </w:r>
      <w:r>
        <w:rPr>
          <w:sz w:val="24"/>
        </w:rPr>
        <w:t xml:space="preserve"> が たくさん いて、パーティー で とても </w:t>
      </w:r>
      <w:r>
        <w:rPr>
          <w:color w:val="0070C0"/>
          <w:sz w:val="24"/>
        </w:rPr>
        <w:t>人気</w:t>
      </w:r>
      <w:r>
        <w:rPr>
          <w:color w:val="C00000"/>
          <w:sz w:val="24"/>
        </w:rPr>
        <w:t>(にんき)</w:t>
      </w:r>
      <w:r>
        <w:rPr>
          <w:sz w:val="24"/>
        </w:rPr>
        <w:t xml:space="preserve"> です。みんな が </w:t>
      </w:r>
      <w:r>
        <w:rPr>
          <w:color w:val="0070C0"/>
          <w:sz w:val="24"/>
        </w:rPr>
        <w:t>彼</w:t>
      </w:r>
      <w:r>
        <w:rPr>
          <w:color w:val="C00000"/>
          <w:sz w:val="24"/>
        </w:rPr>
        <w:t>(かれ)</w:t>
      </w:r>
      <w:r>
        <w:rPr>
          <w:sz w:val="24"/>
        </w:rPr>
        <w:t xml:space="preserve"> の </w:t>
      </w:r>
      <w:r>
        <w:rPr>
          <w:color w:val="0070C0"/>
          <w:sz w:val="24"/>
        </w:rPr>
        <w:t>素晴</w:t>
      </w:r>
      <w:r>
        <w:rPr>
          <w:color w:val="C00000"/>
          <w:sz w:val="24"/>
        </w:rPr>
        <w:t>(すば)</w:t>
      </w:r>
      <w:r>
        <w:rPr>
          <w:sz w:val="24"/>
        </w:rPr>
        <w:t xml:space="preserve">らしい ユーモア の センス を </w:t>
      </w:r>
      <w:r>
        <w:rPr>
          <w:color w:val="0070C0"/>
          <w:sz w:val="24"/>
        </w:rPr>
        <w:t>称賛</w:t>
      </w:r>
      <w:r>
        <w:rPr>
          <w:color w:val="C00000"/>
          <w:sz w:val="24"/>
        </w:rPr>
        <w:t>(しょうさん)</w:t>
      </w:r>
      <w:r>
        <w:rPr>
          <w:sz w:val="24"/>
        </w:rPr>
        <w:t xml:space="preserve"> して います — みんな、つまり、6</w:t>
      </w:r>
      <w:r>
        <w:rPr>
          <w:color w:val="0070C0"/>
          <w:sz w:val="24"/>
        </w:rPr>
        <w:t>歳</w:t>
      </w:r>
      <w:r>
        <w:rPr>
          <w:color w:val="C00000"/>
          <w:sz w:val="24"/>
        </w:rPr>
        <w:t>(さい)</w:t>
      </w:r>
      <w:r>
        <w:rPr>
          <w:sz w:val="24"/>
        </w:rPr>
        <w:t xml:space="preserve"> の </w:t>
      </w:r>
      <w:r>
        <w:rPr>
          <w:color w:val="0070C0"/>
          <w:sz w:val="24"/>
        </w:rPr>
        <w:t>娘</w:t>
      </w:r>
      <w:r>
        <w:rPr>
          <w:color w:val="C00000"/>
          <w:sz w:val="24"/>
        </w:rPr>
        <w:t>(むすめ)</w:t>
      </w:r>
      <w:r>
        <w:rPr>
          <w:sz w:val="24"/>
        </w:rPr>
        <w:t xml:space="preserve">、ジェニー を </w:t>
      </w:r>
      <w:r>
        <w:rPr>
          <w:color w:val="0070C0"/>
          <w:sz w:val="24"/>
        </w:rPr>
        <w:t>除</w:t>
      </w:r>
      <w:r>
        <w:rPr>
          <w:color w:val="C00000"/>
          <w:sz w:val="24"/>
        </w:rPr>
        <w:t>(のぞ)</w:t>
      </w:r>
      <w:r>
        <w:rPr>
          <w:sz w:val="24"/>
        </w:rPr>
        <w:t>いて。</w:t>
      </w:r>
      <w:r>
        <w:rPr>
          <w:color w:val="0070C0"/>
          <w:sz w:val="24"/>
        </w:rPr>
        <w:t>最近</w:t>
      </w:r>
      <w:r>
        <w:rPr>
          <w:color w:val="C00000"/>
          <w:sz w:val="24"/>
        </w:rPr>
        <w:t>(さいきん)</w:t>
      </w:r>
      <w:r>
        <w:rPr>
          <w:sz w:val="24"/>
        </w:rPr>
        <w:t xml:space="preserve">、ジェレミー の </w:t>
      </w:r>
      <w:r>
        <w:rPr>
          <w:color w:val="0070C0"/>
          <w:sz w:val="24"/>
        </w:rPr>
        <w:t>親友</w:t>
      </w:r>
      <w:r>
        <w:rPr>
          <w:color w:val="C00000"/>
          <w:sz w:val="24"/>
        </w:rPr>
        <w:t>(しんゆう)</w:t>
      </w:r>
      <w:r>
        <w:rPr>
          <w:sz w:val="24"/>
        </w:rPr>
        <w:t xml:space="preserve"> の </w:t>
      </w:r>
      <w:r>
        <w:rPr>
          <w:color w:val="0070C0"/>
          <w:sz w:val="24"/>
        </w:rPr>
        <w:t>一人</w:t>
      </w:r>
      <w:r>
        <w:rPr>
          <w:color w:val="C00000"/>
          <w:sz w:val="24"/>
        </w:rPr>
        <w:t>(ひとり)</w:t>
      </w:r>
      <w:r>
        <w:rPr>
          <w:sz w:val="24"/>
        </w:rPr>
        <w:t xml:space="preserve"> が </w:t>
      </w:r>
      <w:r>
        <w:rPr>
          <w:color w:val="0070C0"/>
          <w:sz w:val="24"/>
        </w:rPr>
        <w:t>結婚式</w:t>
      </w:r>
      <w:r>
        <w:rPr>
          <w:color w:val="C00000"/>
          <w:sz w:val="24"/>
        </w:rPr>
        <w:t>(けっこんしき)</w:t>
      </w:r>
      <w:r>
        <w:rPr>
          <w:sz w:val="24"/>
        </w:rPr>
        <w:t xml:space="preserve"> の </w:t>
      </w:r>
      <w:r>
        <w:rPr>
          <w:color w:val="0070C0"/>
          <w:sz w:val="24"/>
        </w:rPr>
        <w:t>披露宴</w:t>
      </w:r>
      <w:r>
        <w:rPr>
          <w:color w:val="C00000"/>
          <w:sz w:val="24"/>
        </w:rPr>
        <w:t>(ひろうえん)</w:t>
      </w:r>
      <w:r>
        <w:rPr>
          <w:sz w:val="24"/>
        </w:rPr>
        <w:t xml:space="preserve"> で スピーチ を して ほしい と </w:t>
      </w:r>
      <w:r>
        <w:rPr>
          <w:color w:val="0070C0"/>
          <w:sz w:val="24"/>
        </w:rPr>
        <w:t>頼</w:t>
      </w:r>
      <w:r>
        <w:rPr>
          <w:color w:val="C00000"/>
          <w:sz w:val="24"/>
        </w:rPr>
        <w:t>(たの)</w:t>
      </w:r>
      <w:r>
        <w:rPr>
          <w:sz w:val="24"/>
        </w:rPr>
        <w:t xml:space="preserve">みました。これ は ジェレミー が </w:t>
      </w:r>
      <w:r>
        <w:rPr>
          <w:color w:val="0070C0"/>
          <w:sz w:val="24"/>
        </w:rPr>
        <w:t>大好</w:t>
      </w:r>
      <w:r>
        <w:rPr>
          <w:color w:val="C00000"/>
          <w:sz w:val="24"/>
        </w:rPr>
        <w:t>(だいす)</w:t>
      </w:r>
      <w:r>
        <w:rPr>
          <w:sz w:val="24"/>
        </w:rPr>
        <w:t>き な こと です。</w:t>
      </w:r>
      <w:r>
        <w:rPr>
          <w:color w:val="0070C0"/>
          <w:sz w:val="24"/>
        </w:rPr>
        <w:t>彼</w:t>
      </w:r>
      <w:r>
        <w:rPr>
          <w:color w:val="C00000"/>
          <w:sz w:val="24"/>
        </w:rPr>
        <w:t>(かれ)</w:t>
      </w:r>
      <w:r>
        <w:rPr>
          <w:sz w:val="24"/>
        </w:rPr>
        <w:t xml:space="preserve"> は スピーチ を </w:t>
      </w:r>
      <w:r>
        <w:rPr>
          <w:color w:val="0070C0"/>
          <w:sz w:val="24"/>
        </w:rPr>
        <w:t>注意深</w:t>
      </w:r>
      <w:r>
        <w:rPr>
          <w:color w:val="C00000"/>
          <w:sz w:val="24"/>
        </w:rPr>
        <w:t>(ちゅういぶか)</w:t>
      </w:r>
      <w:r>
        <w:rPr>
          <w:sz w:val="24"/>
        </w:rPr>
        <w:t xml:space="preserve">く </w:t>
      </w:r>
      <w:r>
        <w:rPr>
          <w:color w:val="0070C0"/>
          <w:sz w:val="24"/>
        </w:rPr>
        <w:t>準備</w:t>
      </w:r>
      <w:r>
        <w:rPr>
          <w:color w:val="C00000"/>
          <w:sz w:val="24"/>
        </w:rPr>
        <w:t>(じゅんび)</w:t>
      </w:r>
      <w:r>
        <w:rPr>
          <w:sz w:val="24"/>
        </w:rPr>
        <w:t xml:space="preserve"> し、ジェニー と </w:t>
      </w:r>
      <w:r>
        <w:rPr>
          <w:color w:val="0070C0"/>
          <w:sz w:val="24"/>
        </w:rPr>
        <w:t>結婚式</w:t>
      </w:r>
      <w:r>
        <w:rPr>
          <w:color w:val="C00000"/>
          <w:sz w:val="24"/>
        </w:rPr>
        <w:t>(けっこんしき)</w:t>
      </w:r>
      <w:r>
        <w:rPr>
          <w:sz w:val="24"/>
        </w:rPr>
        <w:t xml:space="preserve"> に </w:t>
      </w:r>
      <w:r>
        <w:rPr>
          <w:color w:val="0070C0"/>
          <w:sz w:val="24"/>
        </w:rPr>
        <w:t>行</w:t>
      </w:r>
      <w:r>
        <w:rPr>
          <w:color w:val="C00000"/>
          <w:sz w:val="24"/>
        </w:rPr>
        <w:t>(い)</w:t>
      </w:r>
      <w:r>
        <w:rPr>
          <w:sz w:val="24"/>
        </w:rPr>
        <w:t xml:space="preserve">きました。スピーチ に は たくさん の </w:t>
      </w:r>
      <w:r>
        <w:rPr>
          <w:color w:val="0070C0"/>
          <w:sz w:val="24"/>
        </w:rPr>
        <w:t>面白</w:t>
      </w:r>
      <w:r>
        <w:rPr>
          <w:color w:val="C00000"/>
          <w:sz w:val="24"/>
        </w:rPr>
        <w:t>(おもしろ)</w:t>
      </w:r>
      <w:r>
        <w:rPr>
          <w:sz w:val="24"/>
        </w:rPr>
        <w:t xml:space="preserve">い </w:t>
      </w:r>
      <w:r>
        <w:rPr>
          <w:color w:val="0070C0"/>
          <w:sz w:val="24"/>
        </w:rPr>
        <w:t>話</w:t>
      </w:r>
      <w:r>
        <w:rPr>
          <w:color w:val="C00000"/>
          <w:sz w:val="24"/>
        </w:rPr>
        <w:t>(はなし)</w:t>
      </w:r>
      <w:r>
        <w:rPr>
          <w:sz w:val="24"/>
        </w:rPr>
        <w:t xml:space="preserve"> を </w:t>
      </w:r>
      <w:r>
        <w:rPr>
          <w:color w:val="0070C0"/>
          <w:sz w:val="24"/>
        </w:rPr>
        <w:t>入</w:t>
      </w:r>
      <w:r>
        <w:rPr>
          <w:color w:val="C00000"/>
          <w:sz w:val="24"/>
        </w:rPr>
        <w:t>(い)</w:t>
      </w:r>
      <w:r>
        <w:rPr>
          <w:sz w:val="24"/>
        </w:rPr>
        <w:t xml:space="preserve">れ、もちろん </w:t>
      </w:r>
      <w:r>
        <w:rPr>
          <w:color w:val="0070C0"/>
          <w:sz w:val="24"/>
        </w:rPr>
        <w:t>大成功</w:t>
      </w:r>
      <w:r>
        <w:rPr>
          <w:color w:val="C00000"/>
          <w:sz w:val="24"/>
        </w:rPr>
        <w:t>(だいせいこう)</w:t>
      </w:r>
      <w:r>
        <w:rPr>
          <w:sz w:val="24"/>
        </w:rPr>
        <w:t xml:space="preserve"> でした。スピーチ が </w:t>
      </w:r>
      <w:r>
        <w:rPr>
          <w:color w:val="0070C0"/>
          <w:sz w:val="24"/>
        </w:rPr>
        <w:t>終</w:t>
      </w:r>
      <w:r>
        <w:rPr>
          <w:color w:val="C00000"/>
          <w:sz w:val="24"/>
        </w:rPr>
        <w:t>(お)</w:t>
      </w:r>
      <w:r>
        <w:rPr>
          <w:sz w:val="24"/>
        </w:rPr>
        <w:t xml:space="preserve">わる と すぐ に、ジェニー は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りたい と </w:t>
      </w:r>
      <w:r>
        <w:rPr>
          <w:color w:val="0070C0"/>
          <w:sz w:val="24"/>
        </w:rPr>
        <w:t>言</w:t>
      </w:r>
      <w:r>
        <w:rPr>
          <w:color w:val="C00000"/>
          <w:sz w:val="24"/>
        </w:rPr>
        <w:t>(い)</w:t>
      </w:r>
      <w:r>
        <w:rPr>
          <w:sz w:val="24"/>
        </w:rPr>
        <w:t xml:space="preserve">いました。ジェレミー は </w:t>
      </w:r>
      <w:r>
        <w:rPr>
          <w:color w:val="0070C0"/>
          <w:sz w:val="24"/>
        </w:rPr>
        <w:t>少</w:t>
      </w:r>
      <w:r>
        <w:rPr>
          <w:color w:val="C00000"/>
          <w:sz w:val="24"/>
        </w:rPr>
        <w:t>(すこ)</w:t>
      </w:r>
      <w:r>
        <w:rPr>
          <w:sz w:val="24"/>
        </w:rPr>
        <w:t>し がっかり しました が、</w:t>
      </w:r>
      <w:r>
        <w:rPr>
          <w:color w:val="0070C0"/>
          <w:sz w:val="24"/>
        </w:rPr>
        <w:t>娘</w:t>
      </w:r>
      <w:r>
        <w:rPr>
          <w:color w:val="C00000"/>
          <w:sz w:val="24"/>
        </w:rPr>
        <w:t>(むすめ)</w:t>
      </w:r>
      <w:r>
        <w:rPr>
          <w:sz w:val="24"/>
        </w:rPr>
        <w:t xml:space="preserve"> の </w:t>
      </w:r>
      <w:r>
        <w:rPr>
          <w:color w:val="0070C0"/>
          <w:sz w:val="24"/>
        </w:rPr>
        <w:t>言</w:t>
      </w:r>
      <w:r>
        <w:rPr>
          <w:color w:val="C00000"/>
          <w:sz w:val="24"/>
        </w:rPr>
        <w:t>(い)</w:t>
      </w:r>
      <w:r>
        <w:rPr>
          <w:sz w:val="24"/>
        </w:rPr>
        <w:t xml:space="preserve">う </w:t>
      </w:r>
      <w:r>
        <w:rPr>
          <w:color w:val="0070C0"/>
          <w:sz w:val="24"/>
        </w:rPr>
        <w:t>通</w:t>
      </w:r>
      <w:r>
        <w:rPr>
          <w:color w:val="C00000"/>
          <w:sz w:val="24"/>
        </w:rPr>
        <w:t>(とお)</w:t>
      </w:r>
      <w:r>
        <w:rPr>
          <w:sz w:val="24"/>
        </w:rPr>
        <w:t>り に しました。</w:t>
      </w:r>
      <w:r>
        <w:rPr>
          <w:color w:val="0070C0"/>
          <w:sz w:val="24"/>
        </w:rPr>
        <w:t>帰</w:t>
      </w:r>
      <w:r>
        <w:rPr>
          <w:color w:val="C00000"/>
          <w:sz w:val="24"/>
        </w:rPr>
        <w:t>(かえ)</w:t>
      </w:r>
      <w:r>
        <w:rPr>
          <w:sz w:val="24"/>
        </w:rPr>
        <w:t>り</w:t>
      </w:r>
      <w:r>
        <w:rPr>
          <w:color w:val="0070C0"/>
          <w:sz w:val="24"/>
        </w:rPr>
        <w:t>道</w:t>
      </w:r>
      <w:r>
        <w:rPr>
          <w:color w:val="C00000"/>
          <w:sz w:val="24"/>
        </w:rPr>
        <w:t>(みち)</w:t>
      </w:r>
      <w:r>
        <w:rPr>
          <w:sz w:val="24"/>
        </w:rPr>
        <w:t xml:space="preserve"> で、スピーチ を </w:t>
      </w:r>
      <w:r>
        <w:rPr>
          <w:color w:val="0070C0"/>
          <w:sz w:val="24"/>
        </w:rPr>
        <w:t>楽</w:t>
      </w:r>
      <w:r>
        <w:rPr>
          <w:color w:val="C00000"/>
          <w:sz w:val="24"/>
        </w:rPr>
        <w:t>(たの)</w:t>
      </w:r>
      <w:r>
        <w:rPr>
          <w:sz w:val="24"/>
        </w:rPr>
        <w:t xml:space="preserve">しんだ か </w:t>
      </w:r>
      <w:r>
        <w:rPr>
          <w:color w:val="0070C0"/>
          <w:sz w:val="24"/>
        </w:rPr>
        <w:t>聞</w:t>
      </w:r>
      <w:r>
        <w:rPr>
          <w:color w:val="C00000"/>
          <w:sz w:val="24"/>
        </w:rPr>
        <w:t>(き)</w:t>
      </w:r>
      <w:r>
        <w:rPr>
          <w:sz w:val="24"/>
        </w:rPr>
        <w:t>きました。</w:t>
      </w:r>
      <w:r>
        <w:rPr>
          <w:color w:val="0070C0"/>
          <w:sz w:val="24"/>
        </w:rPr>
        <w:t>驚</w:t>
      </w:r>
      <w:r>
        <w:rPr>
          <w:color w:val="C00000"/>
          <w:sz w:val="24"/>
        </w:rPr>
        <w:t>(おどろ)</w:t>
      </w:r>
      <w:r>
        <w:rPr>
          <w:sz w:val="24"/>
        </w:rPr>
        <w:t>いた こと に、</w:t>
      </w:r>
      <w:r>
        <w:rPr>
          <w:color w:val="0070C0"/>
          <w:sz w:val="24"/>
        </w:rPr>
        <w:t>彼女</w:t>
      </w:r>
      <w:r>
        <w:rPr>
          <w:color w:val="C00000"/>
          <w:sz w:val="24"/>
        </w:rPr>
        <w:t>(かのじょ)</w:t>
      </w:r>
      <w:r>
        <w:rPr>
          <w:sz w:val="24"/>
        </w:rPr>
        <w:t xml:space="preserve"> は </w:t>
      </w:r>
      <w:r>
        <w:rPr>
          <w:color w:val="0070C0"/>
          <w:sz w:val="24"/>
        </w:rPr>
        <w:t>楽</w:t>
      </w:r>
      <w:r>
        <w:rPr>
          <w:color w:val="C00000"/>
          <w:sz w:val="24"/>
        </w:rPr>
        <w:t>(たの)</w:t>
      </w:r>
      <w:r>
        <w:rPr>
          <w:sz w:val="24"/>
        </w:rPr>
        <w:t xml:space="preserve">しま なかった と </w:t>
      </w:r>
      <w:r>
        <w:rPr>
          <w:color w:val="0070C0"/>
          <w:sz w:val="24"/>
        </w:rPr>
        <w:t>言</w:t>
      </w:r>
      <w:r>
        <w:rPr>
          <w:color w:val="C00000"/>
          <w:sz w:val="24"/>
        </w:rPr>
        <w:t>(い)</w:t>
      </w:r>
      <w:r>
        <w:rPr>
          <w:sz w:val="24"/>
        </w:rPr>
        <w:t xml:space="preserve">いました。ジェレミー が </w:t>
      </w:r>
      <w:r>
        <w:rPr>
          <w:color w:val="0070C0"/>
          <w:sz w:val="24"/>
        </w:rPr>
        <w:t>理由</w:t>
      </w:r>
      <w:r>
        <w:rPr>
          <w:color w:val="C00000"/>
          <w:sz w:val="24"/>
        </w:rPr>
        <w:t>(りゆう)</w:t>
      </w:r>
      <w:r>
        <w:rPr>
          <w:sz w:val="24"/>
        </w:rPr>
        <w:t xml:space="preserve"> を </w:t>
      </w:r>
      <w:r>
        <w:rPr>
          <w:color w:val="0070C0"/>
          <w:sz w:val="24"/>
        </w:rPr>
        <w:t>尋</w:t>
      </w:r>
      <w:r>
        <w:rPr>
          <w:color w:val="C00000"/>
          <w:sz w:val="24"/>
        </w:rPr>
        <w:t>(たず)</w:t>
      </w:r>
      <w:r>
        <w:rPr>
          <w:sz w:val="24"/>
        </w:rPr>
        <w:t xml:space="preserve">ねる と、こんな に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お</w:t>
      </w:r>
      <w:r>
        <w:rPr>
          <w:color w:val="0070C0"/>
          <w:sz w:val="24"/>
        </w:rPr>
        <w:t>父</w:t>
      </w:r>
      <w:r>
        <w:rPr>
          <w:color w:val="C00000"/>
          <w:sz w:val="24"/>
        </w:rPr>
        <w:t>(とう)</w:t>
      </w:r>
      <w:r>
        <w:rPr>
          <w:sz w:val="24"/>
        </w:rPr>
        <w:t xml:space="preserve">さん を </w:t>
      </w:r>
      <w:r>
        <w:rPr>
          <w:color w:val="0070C0"/>
          <w:sz w:val="24"/>
        </w:rPr>
        <w:t>笑</w:t>
      </w:r>
      <w:r>
        <w:rPr>
          <w:color w:val="C00000"/>
          <w:sz w:val="24"/>
        </w:rPr>
        <w:t>(わら)</w:t>
      </w:r>
      <w:r>
        <w:rPr>
          <w:sz w:val="24"/>
        </w:rPr>
        <w:t xml:space="preserve">って いる の を </w:t>
      </w:r>
      <w:r>
        <w:rPr>
          <w:color w:val="0070C0"/>
          <w:sz w:val="24"/>
        </w:rPr>
        <w:t>見</w:t>
      </w:r>
      <w:r>
        <w:rPr>
          <w:color w:val="C00000"/>
          <w:sz w:val="24"/>
        </w:rPr>
        <w:t>(み)</w:t>
      </w:r>
      <w:r>
        <w:rPr>
          <w:sz w:val="24"/>
        </w:rPr>
        <w:t xml:space="preserve">たく なかった と </w:t>
      </w:r>
      <w:r>
        <w:rPr>
          <w:color w:val="0070C0"/>
          <w:sz w:val="24"/>
        </w:rPr>
        <w:t>言</w:t>
      </w:r>
      <w:r>
        <w:rPr>
          <w:color w:val="C00000"/>
          <w:sz w:val="24"/>
        </w:rPr>
        <w:t>(い)</w:t>
      </w:r>
      <w:r>
        <w:rPr>
          <w:sz w:val="24"/>
        </w:rPr>
        <w:t>いました!</w:t>
      </w:r>
    </w:p>
    <w:p/>
    <w:p>
      <w:pPr>
        <w:pStyle w:val="Heading1"/>
      </w:pPr>
      <w:r>
        <w:rPr>
          <w:b/>
          <w:color w:val="1F4E79"/>
          <w:sz w:val="30"/>
        </w:rPr>
        <w:t>第64課　海峡隧道　/　ドーバー海峡(かいきょう) トンネル</w:t>
      </w:r>
    </w:p>
    <w:p>
      <w:pPr>
        <w:pStyle w:val="Heading2"/>
      </w:pPr>
      <w:r>
        <w:rPr>
          <w:b/>
          <w:color w:val="555555"/>
          <w:sz w:val="26"/>
        </w:rPr>
        <w:t>中文</w:t>
      </w:r>
    </w:p>
    <w:p>
      <w:r>
        <w:rPr>
          <w:sz w:val="24"/>
        </w:rPr>
        <w:t>1858年，一位名叫埃梅·托梅·德·干蒙的法国工程师带着建造一条长21英里、穿越英吉利海陕的隧道计划到了英国。他说，可以在隧道中央建造一座平台，这座平台将用作码头和火车站。如果再建些伸出海面的高大的烟囱状通风管，隧道就具备了良好的通风条件。</w:t>
      </w:r>
    </w:p>
    <w:p>
      <w:r>
        <w:rPr>
          <w:sz w:val="24"/>
        </w:rPr>
        <w:t>1860年，一位名叫威廉·洛的英国人提出了一项更好的计划。他提议建一条双轨隧道，这样就解决了通风问题。因为如果有列火车开进隧道，它就把新鲜空气随之抽进了隧道。</w:t>
      </w:r>
    </w:p>
    <w:p>
      <w:r>
        <w:rPr>
          <w:sz w:val="24"/>
        </w:rPr>
        <w:t>42年以后，隧道实际已经开始建了。如果不是因为那时英国人害怕入侵，隧道早已建成了。</w:t>
      </w:r>
    </w:p>
    <w:p>
      <w:r>
        <w:rPr>
          <w:sz w:val="24"/>
        </w:rPr>
        <w:t>世界不得不再等将近100年才看到海峡隧道竣工。它于1994年3月7日正式开通，将英国与欧洲大陆连到了一起。</w:t>
      </w:r>
    </w:p>
    <w:p>
      <w:pPr>
        <w:pStyle w:val="Heading2"/>
      </w:pPr>
      <w:r>
        <w:rPr>
          <w:b/>
          <w:color w:val="555555"/>
          <w:sz w:val="26"/>
        </w:rPr>
        <w:t>日本語(にほんご)</w:t>
      </w:r>
    </w:p>
    <w:p>
      <w:r>
        <w:rPr>
          <w:sz w:val="24"/>
        </w:rPr>
        <w:t>1858</w:t>
      </w:r>
      <w:r>
        <w:rPr>
          <w:color w:val="0070C0"/>
          <w:sz w:val="24"/>
        </w:rPr>
        <w:t>年</w:t>
      </w:r>
      <w:r>
        <w:rPr>
          <w:color w:val="C00000"/>
          <w:sz w:val="24"/>
        </w:rPr>
        <w:t>(ねん)</w:t>
      </w:r>
      <w:r>
        <w:rPr>
          <w:sz w:val="24"/>
        </w:rPr>
        <w:t>、フランス の エンジニア、エメ・トメ・ド・ガモン が、イギリス</w:t>
      </w:r>
      <w:r>
        <w:rPr>
          <w:color w:val="0070C0"/>
          <w:sz w:val="24"/>
        </w:rPr>
        <w:t>海峡</w:t>
      </w:r>
      <w:r>
        <w:rPr>
          <w:color w:val="C00000"/>
          <w:sz w:val="24"/>
        </w:rPr>
        <w:t>(かいきょう)</w:t>
      </w:r>
      <w:r>
        <w:rPr>
          <w:sz w:val="24"/>
        </w:rPr>
        <w:t xml:space="preserve"> の </w:t>
      </w:r>
      <w:r>
        <w:rPr>
          <w:color w:val="0070C0"/>
          <w:sz w:val="24"/>
        </w:rPr>
        <w:t>下</w:t>
      </w:r>
      <w:r>
        <w:rPr>
          <w:color w:val="C00000"/>
          <w:sz w:val="24"/>
        </w:rPr>
        <w:t>(した)</w:t>
      </w:r>
      <w:r>
        <w:rPr>
          <w:sz w:val="24"/>
        </w:rPr>
        <w:t xml:space="preserve"> に 21マイル の トンネル を </w:t>
      </w:r>
      <w:r>
        <w:rPr>
          <w:color w:val="0070C0"/>
          <w:sz w:val="24"/>
        </w:rPr>
        <w:t>作</w:t>
      </w:r>
      <w:r>
        <w:rPr>
          <w:color w:val="C00000"/>
          <w:sz w:val="24"/>
        </w:rPr>
        <w:t>(つく)</w:t>
      </w:r>
      <w:r>
        <w:rPr>
          <w:sz w:val="24"/>
        </w:rPr>
        <w:t xml:space="preserve">る </w:t>
      </w:r>
      <w:r>
        <w:rPr>
          <w:color w:val="0070C0"/>
          <w:sz w:val="24"/>
        </w:rPr>
        <w:t>計画</w:t>
      </w:r>
      <w:r>
        <w:rPr>
          <w:color w:val="C00000"/>
          <w:sz w:val="24"/>
        </w:rPr>
        <w:t>(けいかく)</w:t>
      </w:r>
      <w:r>
        <w:rPr>
          <w:sz w:val="24"/>
        </w:rPr>
        <w:t xml:space="preserve"> を </w:t>
      </w:r>
      <w:r>
        <w:rPr>
          <w:color w:val="0070C0"/>
          <w:sz w:val="24"/>
        </w:rPr>
        <w:t>持</w:t>
      </w:r>
      <w:r>
        <w:rPr>
          <w:color w:val="C00000"/>
          <w:sz w:val="24"/>
        </w:rPr>
        <w:t>(も)</w:t>
      </w:r>
      <w:r>
        <w:rPr>
          <w:sz w:val="24"/>
        </w:rPr>
        <w:t xml:space="preserve">って イギリス に </w:t>
      </w:r>
      <w:r>
        <w:rPr>
          <w:color w:val="0070C0"/>
          <w:sz w:val="24"/>
        </w:rPr>
        <w:t>到着</w:t>
      </w:r>
      <w:r>
        <w:rPr>
          <w:color w:val="C00000"/>
          <w:sz w:val="24"/>
        </w:rPr>
        <w:t>(とうちゃく)</w:t>
      </w:r>
      <w:r>
        <w:rPr>
          <w:sz w:val="24"/>
        </w:rPr>
        <w:t xml:space="preserve"> しました。</w:t>
      </w:r>
      <w:r>
        <w:rPr>
          <w:color w:val="0070C0"/>
          <w:sz w:val="24"/>
        </w:rPr>
        <w:t>海峡</w:t>
      </w:r>
      <w:r>
        <w:rPr>
          <w:color w:val="C00000"/>
          <w:sz w:val="24"/>
        </w:rPr>
        <w:t>(かいきょう)</w:t>
      </w:r>
      <w:r>
        <w:rPr>
          <w:sz w:val="24"/>
        </w:rPr>
        <w:t xml:space="preserve"> の </w:t>
      </w:r>
      <w:r>
        <w:rPr>
          <w:color w:val="0070C0"/>
          <w:sz w:val="24"/>
        </w:rPr>
        <w:t>中央</w:t>
      </w:r>
      <w:r>
        <w:rPr>
          <w:color w:val="C00000"/>
          <w:sz w:val="24"/>
        </w:rPr>
        <w:t>(ちゅうおう)</w:t>
      </w:r>
      <w:r>
        <w:rPr>
          <w:sz w:val="24"/>
        </w:rPr>
        <w:t xml:space="preserve"> に プラットフォーム を </w:t>
      </w:r>
      <w:r>
        <w:rPr>
          <w:color w:val="0070C0"/>
          <w:sz w:val="24"/>
        </w:rPr>
        <w:t>建設</w:t>
      </w:r>
      <w:r>
        <w:rPr>
          <w:color w:val="C00000"/>
          <w:sz w:val="24"/>
        </w:rPr>
        <w:t>(けんせつ)</w:t>
      </w:r>
      <w:r>
        <w:rPr>
          <w:sz w:val="24"/>
        </w:rPr>
        <w:t xml:space="preserve"> する こと が </w:t>
      </w:r>
      <w:r>
        <w:rPr>
          <w:color w:val="0070C0"/>
          <w:sz w:val="24"/>
        </w:rPr>
        <w:t>可能</w:t>
      </w:r>
      <w:r>
        <w:rPr>
          <w:color w:val="C00000"/>
          <w:sz w:val="24"/>
        </w:rPr>
        <w:t>(かのう)</w:t>
      </w:r>
      <w:r>
        <w:rPr>
          <w:sz w:val="24"/>
        </w:rPr>
        <w:t xml:space="preserve"> だ と </w:t>
      </w:r>
      <w:r>
        <w:rPr>
          <w:color w:val="0070C0"/>
          <w:sz w:val="24"/>
        </w:rPr>
        <w:t>彼</w:t>
      </w:r>
      <w:r>
        <w:rPr>
          <w:color w:val="C00000"/>
          <w:sz w:val="24"/>
        </w:rPr>
        <w:t>(かれ)</w:t>
      </w:r>
      <w:r>
        <w:rPr>
          <w:sz w:val="24"/>
        </w:rPr>
        <w:t xml:space="preserve"> は </w:t>
      </w:r>
      <w:r>
        <w:rPr>
          <w:color w:val="0070C0"/>
          <w:sz w:val="24"/>
        </w:rPr>
        <w:t>言</w:t>
      </w:r>
      <w:r>
        <w:rPr>
          <w:color w:val="C00000"/>
          <w:sz w:val="24"/>
        </w:rPr>
        <w:t>(い)</w:t>
      </w:r>
      <w:r>
        <w:rPr>
          <w:sz w:val="24"/>
        </w:rPr>
        <w:t xml:space="preserve">いました。この プラットフォーム は </w:t>
      </w:r>
      <w:r>
        <w:rPr>
          <w:color w:val="0070C0"/>
          <w:sz w:val="24"/>
        </w:rPr>
        <w:t>港</w:t>
      </w:r>
      <w:r>
        <w:rPr>
          <w:color w:val="C00000"/>
          <w:sz w:val="24"/>
        </w:rPr>
        <w:t>(みなと)</w:t>
      </w:r>
      <w:r>
        <w:rPr>
          <w:sz w:val="24"/>
        </w:rPr>
        <w:t xml:space="preserve"> と </w:t>
      </w:r>
      <w:r>
        <w:rPr>
          <w:color w:val="0070C0"/>
          <w:sz w:val="24"/>
        </w:rPr>
        <w:t>駅</w:t>
      </w:r>
      <w:r>
        <w:rPr>
          <w:color w:val="C00000"/>
          <w:sz w:val="24"/>
        </w:rPr>
        <w:t>(えき)</w:t>
      </w:r>
      <w:r>
        <w:rPr>
          <w:sz w:val="24"/>
        </w:rPr>
        <w:t xml:space="preserve"> と して </w:t>
      </w:r>
      <w:r>
        <w:rPr>
          <w:color w:val="0070C0"/>
          <w:sz w:val="24"/>
        </w:rPr>
        <w:t>機能</w:t>
      </w:r>
      <w:r>
        <w:rPr>
          <w:color w:val="C00000"/>
          <w:sz w:val="24"/>
        </w:rPr>
        <w:t>(きのう)</w:t>
      </w:r>
      <w:r>
        <w:rPr>
          <w:sz w:val="24"/>
        </w:rPr>
        <w:t xml:space="preserve"> します。</w:t>
      </w:r>
      <w:r>
        <w:rPr>
          <w:color w:val="0070C0"/>
          <w:sz w:val="24"/>
        </w:rPr>
        <w:t>海面</w:t>
      </w:r>
      <w:r>
        <w:rPr>
          <w:color w:val="C00000"/>
          <w:sz w:val="24"/>
        </w:rPr>
        <w:t>(かいめん)</w:t>
      </w:r>
      <w:r>
        <w:rPr>
          <w:sz w:val="24"/>
        </w:rPr>
        <w:t xml:space="preserve"> より </w:t>
      </w:r>
      <w:r>
        <w:rPr>
          <w:color w:val="0070C0"/>
          <w:sz w:val="24"/>
        </w:rPr>
        <w:t>高</w:t>
      </w:r>
      <w:r>
        <w:rPr>
          <w:color w:val="C00000"/>
          <w:sz w:val="24"/>
        </w:rPr>
        <w:t>(たか)</w:t>
      </w:r>
      <w:r>
        <w:rPr>
          <w:sz w:val="24"/>
        </w:rPr>
        <w:t xml:space="preserve">い </w:t>
      </w:r>
      <w:r>
        <w:rPr>
          <w:color w:val="0070C0"/>
          <w:sz w:val="24"/>
        </w:rPr>
        <w:t>煙突</w:t>
      </w:r>
      <w:r>
        <w:rPr>
          <w:color w:val="C00000"/>
          <w:sz w:val="24"/>
        </w:rPr>
        <w:t>(えんとつ)</w:t>
      </w:r>
      <w:r>
        <w:rPr>
          <w:sz w:val="24"/>
        </w:rPr>
        <w:t xml:space="preserve"> を </w:t>
      </w:r>
      <w:r>
        <w:rPr>
          <w:color w:val="0070C0"/>
          <w:sz w:val="24"/>
        </w:rPr>
        <w:t>建</w:t>
      </w:r>
      <w:r>
        <w:rPr>
          <w:color w:val="C00000"/>
          <w:sz w:val="24"/>
        </w:rPr>
        <w:t>(た)</w:t>
      </w:r>
      <w:r>
        <w:rPr>
          <w:sz w:val="24"/>
        </w:rPr>
        <w:t xml:space="preserve">てれば、トンネル は よく </w:t>
      </w:r>
      <w:r>
        <w:rPr>
          <w:color w:val="0070C0"/>
          <w:sz w:val="24"/>
        </w:rPr>
        <w:t>換気</w:t>
      </w:r>
      <w:r>
        <w:rPr>
          <w:color w:val="C00000"/>
          <w:sz w:val="24"/>
        </w:rPr>
        <w:t>(かんき)</w:t>
      </w:r>
      <w:r>
        <w:rPr>
          <w:sz w:val="24"/>
        </w:rPr>
        <w:t xml:space="preserve"> される はず でした。1860</w:t>
      </w:r>
      <w:r>
        <w:rPr>
          <w:color w:val="0070C0"/>
          <w:sz w:val="24"/>
        </w:rPr>
        <w:t>年</w:t>
      </w:r>
      <w:r>
        <w:rPr>
          <w:color w:val="C00000"/>
          <w:sz w:val="24"/>
        </w:rPr>
        <w:t>(ねん)</w:t>
      </w:r>
      <w:r>
        <w:rPr>
          <w:sz w:val="24"/>
        </w:rPr>
        <w:t xml:space="preserve"> に、イギリス</w:t>
      </w:r>
      <w:r>
        <w:rPr>
          <w:color w:val="0070C0"/>
          <w:sz w:val="24"/>
        </w:rPr>
        <w:t>人</w:t>
      </w:r>
      <w:r>
        <w:rPr>
          <w:color w:val="C00000"/>
          <w:sz w:val="24"/>
        </w:rPr>
        <w:t>(じん)</w:t>
      </w:r>
      <w:r>
        <w:rPr>
          <w:sz w:val="24"/>
        </w:rPr>
        <w:t xml:space="preserve"> の ウィリアム・ロー が より </w:t>
      </w:r>
      <w:r>
        <w:rPr>
          <w:color w:val="0070C0"/>
          <w:sz w:val="24"/>
        </w:rPr>
        <w:t>良</w:t>
      </w:r>
      <w:r>
        <w:rPr>
          <w:color w:val="C00000"/>
          <w:sz w:val="24"/>
        </w:rPr>
        <w:t>(よ)</w:t>
      </w:r>
      <w:r>
        <w:rPr>
          <w:sz w:val="24"/>
        </w:rPr>
        <w:t xml:space="preserve">い </w:t>
      </w:r>
      <w:r>
        <w:rPr>
          <w:color w:val="0070C0"/>
          <w:sz w:val="24"/>
        </w:rPr>
        <w:t>計画</w:t>
      </w:r>
      <w:r>
        <w:rPr>
          <w:color w:val="C00000"/>
          <w:sz w:val="24"/>
        </w:rPr>
        <w:t>(けいかく)</w:t>
      </w:r>
      <w:r>
        <w:rPr>
          <w:sz w:val="24"/>
        </w:rPr>
        <w:t xml:space="preserve"> を </w:t>
      </w:r>
      <w:r>
        <w:rPr>
          <w:color w:val="0070C0"/>
          <w:sz w:val="24"/>
        </w:rPr>
        <w:t>提案</w:t>
      </w:r>
      <w:r>
        <w:rPr>
          <w:color w:val="C00000"/>
          <w:sz w:val="24"/>
        </w:rPr>
        <w:t>(ていあん)</w:t>
      </w:r>
      <w:r>
        <w:rPr>
          <w:sz w:val="24"/>
        </w:rPr>
        <w:t xml:space="preserve"> しました。</w:t>
      </w:r>
      <w:r>
        <w:rPr>
          <w:color w:val="0070C0"/>
          <w:sz w:val="24"/>
        </w:rPr>
        <w:t>彼</w:t>
      </w:r>
      <w:r>
        <w:rPr>
          <w:color w:val="C00000"/>
          <w:sz w:val="24"/>
        </w:rPr>
        <w:t>(かれ)</w:t>
      </w:r>
      <w:r>
        <w:rPr>
          <w:sz w:val="24"/>
        </w:rPr>
        <w:t xml:space="preserve"> は </w:t>
      </w:r>
      <w:r>
        <w:rPr>
          <w:color w:val="0070C0"/>
          <w:sz w:val="24"/>
        </w:rPr>
        <w:t>二重</w:t>
      </w:r>
      <w:r>
        <w:rPr>
          <w:color w:val="C00000"/>
          <w:sz w:val="24"/>
        </w:rPr>
        <w:t>(にじゅう)</w:t>
      </w:r>
      <w:r>
        <w:rPr>
          <w:sz w:val="24"/>
        </w:rPr>
        <w:t xml:space="preserve"> の </w:t>
      </w:r>
      <w:r>
        <w:rPr>
          <w:color w:val="0070C0"/>
          <w:sz w:val="24"/>
        </w:rPr>
        <w:t>鉄道</w:t>
      </w:r>
      <w:r>
        <w:rPr>
          <w:color w:val="C00000"/>
          <w:sz w:val="24"/>
        </w:rPr>
        <w:t>(てつどう)</w:t>
      </w:r>
      <w:r>
        <w:rPr>
          <w:sz w:val="24"/>
        </w:rPr>
        <w:t xml:space="preserve"> トンネル を </w:t>
      </w:r>
      <w:r>
        <w:rPr>
          <w:color w:val="0070C0"/>
          <w:sz w:val="24"/>
        </w:rPr>
        <w:t>建設</w:t>
      </w:r>
      <w:r>
        <w:rPr>
          <w:color w:val="C00000"/>
          <w:sz w:val="24"/>
        </w:rPr>
        <w:t>(けんせつ)</w:t>
      </w:r>
      <w:r>
        <w:rPr>
          <w:sz w:val="24"/>
        </w:rPr>
        <w:t xml:space="preserve"> すべき だ と </w:t>
      </w:r>
      <w:r>
        <w:rPr>
          <w:color w:val="0070C0"/>
          <w:sz w:val="24"/>
        </w:rPr>
        <w:t>提案</w:t>
      </w:r>
      <w:r>
        <w:rPr>
          <w:color w:val="C00000"/>
          <w:sz w:val="24"/>
        </w:rPr>
        <w:t>(ていあん)</w:t>
      </w:r>
      <w:r>
        <w:rPr>
          <w:sz w:val="24"/>
        </w:rPr>
        <w:t xml:space="preserve"> しました。これ なら </w:t>
      </w:r>
      <w:r>
        <w:rPr>
          <w:color w:val="0070C0"/>
          <w:sz w:val="24"/>
        </w:rPr>
        <w:t>換気</w:t>
      </w:r>
      <w:r>
        <w:rPr>
          <w:color w:val="C00000"/>
          <w:sz w:val="24"/>
        </w:rPr>
        <w:t>(かんき)</w:t>
      </w:r>
      <w:r>
        <w:rPr>
          <w:sz w:val="24"/>
        </w:rPr>
        <w:t xml:space="preserve"> の </w:t>
      </w:r>
      <w:r>
        <w:rPr>
          <w:color w:val="0070C0"/>
          <w:sz w:val="24"/>
        </w:rPr>
        <w:t>問題</w:t>
      </w:r>
      <w:r>
        <w:rPr>
          <w:color w:val="C00000"/>
          <w:sz w:val="24"/>
        </w:rPr>
        <w:t>(もんだい)</w:t>
      </w:r>
      <w:r>
        <w:rPr>
          <w:sz w:val="24"/>
        </w:rPr>
        <w:t xml:space="preserve"> も </w:t>
      </w:r>
      <w:r>
        <w:rPr>
          <w:color w:val="0070C0"/>
          <w:sz w:val="24"/>
        </w:rPr>
        <w:t>解決</w:t>
      </w:r>
      <w:r>
        <w:rPr>
          <w:color w:val="C00000"/>
          <w:sz w:val="24"/>
        </w:rPr>
        <w:t>(かいけつ)</w:t>
      </w:r>
      <w:r>
        <w:rPr>
          <w:sz w:val="24"/>
        </w:rPr>
        <w:t xml:space="preserve"> します。なぜなら、</w:t>
      </w:r>
      <w:r>
        <w:rPr>
          <w:color w:val="0070C0"/>
          <w:sz w:val="24"/>
        </w:rPr>
        <w:t>列車</w:t>
      </w:r>
      <w:r>
        <w:rPr>
          <w:color w:val="C00000"/>
          <w:sz w:val="24"/>
        </w:rPr>
        <w:t>(れっしゃ)</w:t>
      </w:r>
      <w:r>
        <w:rPr>
          <w:sz w:val="24"/>
        </w:rPr>
        <w:t xml:space="preserve"> が この トンネル に </w:t>
      </w:r>
      <w:r>
        <w:rPr>
          <w:color w:val="0070C0"/>
          <w:sz w:val="24"/>
        </w:rPr>
        <w:t>入</w:t>
      </w:r>
      <w:r>
        <w:rPr>
          <w:color w:val="C00000"/>
          <w:sz w:val="24"/>
        </w:rPr>
        <w:t>(はい)</w:t>
      </w:r>
      <w:r>
        <w:rPr>
          <w:sz w:val="24"/>
        </w:rPr>
        <w:t>る と、</w:t>
      </w:r>
      <w:r>
        <w:rPr>
          <w:color w:val="0070C0"/>
          <w:sz w:val="24"/>
        </w:rPr>
        <w:t>後</w:t>
      </w:r>
      <w:r>
        <w:rPr>
          <w:color w:val="C00000"/>
          <w:sz w:val="24"/>
        </w:rPr>
        <w:t>(うし)</w:t>
      </w:r>
      <w:r>
        <w:rPr>
          <w:sz w:val="24"/>
        </w:rPr>
        <w:t xml:space="preserve">ろ に </w:t>
      </w:r>
      <w:r>
        <w:rPr>
          <w:color w:val="0070C0"/>
          <w:sz w:val="24"/>
        </w:rPr>
        <w:t>新鮮</w:t>
      </w:r>
      <w:r>
        <w:rPr>
          <w:color w:val="C00000"/>
          <w:sz w:val="24"/>
        </w:rPr>
        <w:t>(しんせん)</w:t>
      </w:r>
      <w:r>
        <w:rPr>
          <w:sz w:val="24"/>
        </w:rPr>
        <w:t xml:space="preserve"> な </w:t>
      </w:r>
      <w:r>
        <w:rPr>
          <w:color w:val="0070C0"/>
          <w:sz w:val="24"/>
        </w:rPr>
        <w:t>空気</w:t>
      </w:r>
      <w:r>
        <w:rPr>
          <w:color w:val="C00000"/>
          <w:sz w:val="24"/>
        </w:rPr>
        <w:t>(くうき)</w:t>
      </w:r>
      <w:r>
        <w:rPr>
          <w:sz w:val="24"/>
        </w:rPr>
        <w:t xml:space="preserve"> を </w:t>
      </w:r>
      <w:r>
        <w:rPr>
          <w:color w:val="0070C0"/>
          <w:sz w:val="24"/>
        </w:rPr>
        <w:t>引</w:t>
      </w:r>
      <w:r>
        <w:rPr>
          <w:color w:val="C00000"/>
          <w:sz w:val="24"/>
        </w:rPr>
        <w:t>(ひ)</w:t>
      </w:r>
      <w:r>
        <w:rPr>
          <w:sz w:val="24"/>
        </w:rPr>
        <w:t xml:space="preserve">き </w:t>
      </w:r>
      <w:r>
        <w:rPr>
          <w:color w:val="0070C0"/>
          <w:sz w:val="24"/>
        </w:rPr>
        <w:t>込</w:t>
      </w:r>
      <w:r>
        <w:rPr>
          <w:color w:val="C00000"/>
          <w:sz w:val="24"/>
        </w:rPr>
        <w:t>(こ)</w:t>
      </w:r>
      <w:r>
        <w:rPr>
          <w:sz w:val="24"/>
        </w:rPr>
        <w:t>む から です。42</w:t>
      </w:r>
      <w:r>
        <w:rPr>
          <w:color w:val="0070C0"/>
          <w:sz w:val="24"/>
        </w:rPr>
        <w:t>年</w:t>
      </w:r>
      <w:r>
        <w:rPr>
          <w:color w:val="C00000"/>
          <w:sz w:val="24"/>
        </w:rPr>
        <w:t>(ねん)</w:t>
      </w:r>
      <w:r>
        <w:rPr>
          <w:sz w:val="24"/>
        </w:rPr>
        <w:t xml:space="preserve"> </w:t>
      </w:r>
      <w:r>
        <w:rPr>
          <w:color w:val="0070C0"/>
          <w:sz w:val="24"/>
        </w:rPr>
        <w:t>後</w:t>
      </w:r>
      <w:r>
        <w:rPr>
          <w:color w:val="C00000"/>
          <w:sz w:val="24"/>
        </w:rPr>
        <w:t>(ご)</w:t>
      </w:r>
      <w:r>
        <w:rPr>
          <w:sz w:val="24"/>
        </w:rPr>
        <w:t>、</w:t>
      </w:r>
      <w:r>
        <w:rPr>
          <w:color w:val="0070C0"/>
          <w:sz w:val="24"/>
        </w:rPr>
        <w:t>実際</w:t>
      </w:r>
      <w:r>
        <w:rPr>
          <w:color w:val="C00000"/>
          <w:sz w:val="24"/>
        </w:rPr>
        <w:t>(じっさい)</w:t>
      </w:r>
      <w:r>
        <w:rPr>
          <w:sz w:val="24"/>
        </w:rPr>
        <w:t xml:space="preserve"> に トンネル が </w:t>
      </w:r>
      <w:r>
        <w:rPr>
          <w:color w:val="0070C0"/>
          <w:sz w:val="24"/>
        </w:rPr>
        <w:t>始</w:t>
      </w:r>
      <w:r>
        <w:rPr>
          <w:color w:val="C00000"/>
          <w:sz w:val="24"/>
        </w:rPr>
        <w:t>(はじ)</w:t>
      </w:r>
      <w:r>
        <w:rPr>
          <w:sz w:val="24"/>
        </w:rPr>
        <w:t xml:space="preserve">まりました。もし </w:t>
      </w:r>
      <w:r>
        <w:rPr>
          <w:color w:val="0070C0"/>
          <w:sz w:val="24"/>
        </w:rPr>
        <w:t>当時</w:t>
      </w:r>
      <w:r>
        <w:rPr>
          <w:color w:val="C00000"/>
          <w:sz w:val="24"/>
        </w:rPr>
        <w:t>(とうじ)</w:t>
      </w:r>
      <w:r>
        <w:rPr>
          <w:sz w:val="24"/>
        </w:rPr>
        <w:t>、イギリス</w:t>
      </w:r>
      <w:r>
        <w:rPr>
          <w:color w:val="0070C0"/>
          <w:sz w:val="24"/>
        </w:rPr>
        <w:t>人</w:t>
      </w:r>
      <w:r>
        <w:rPr>
          <w:color w:val="C00000"/>
          <w:sz w:val="24"/>
        </w:rPr>
        <w:t>(じん)</w:t>
      </w:r>
      <w:r>
        <w:rPr>
          <w:sz w:val="24"/>
        </w:rPr>
        <w:t xml:space="preserve"> が </w:t>
      </w:r>
      <w:r>
        <w:rPr>
          <w:color w:val="0070C0"/>
          <w:sz w:val="24"/>
        </w:rPr>
        <w:t>侵略</w:t>
      </w:r>
      <w:r>
        <w:rPr>
          <w:color w:val="C00000"/>
          <w:sz w:val="24"/>
        </w:rPr>
        <w:t>(しんりゃく)</w:t>
      </w:r>
      <w:r>
        <w:rPr>
          <w:sz w:val="24"/>
        </w:rPr>
        <w:t xml:space="preserve"> を </w:t>
      </w:r>
      <w:r>
        <w:rPr>
          <w:color w:val="0070C0"/>
          <w:sz w:val="24"/>
        </w:rPr>
        <w:t>恐</w:t>
      </w:r>
      <w:r>
        <w:rPr>
          <w:color w:val="C00000"/>
          <w:sz w:val="24"/>
        </w:rPr>
        <w:t>(おそ)</w:t>
      </w:r>
      <w:r>
        <w:rPr>
          <w:sz w:val="24"/>
        </w:rPr>
        <w:t>れて いなかったら、</w:t>
      </w:r>
      <w:r>
        <w:rPr>
          <w:color w:val="0070C0"/>
          <w:sz w:val="24"/>
        </w:rPr>
        <w:t>完成</w:t>
      </w:r>
      <w:r>
        <w:rPr>
          <w:color w:val="C00000"/>
          <w:sz w:val="24"/>
        </w:rPr>
        <w:t>(かんせい)</w:t>
      </w:r>
      <w:r>
        <w:rPr>
          <w:sz w:val="24"/>
        </w:rPr>
        <w:t xml:space="preserve"> して いた でしょう。</w:t>
      </w:r>
      <w:r>
        <w:rPr>
          <w:color w:val="0070C0"/>
          <w:sz w:val="24"/>
        </w:rPr>
        <w:t>世界</w:t>
      </w:r>
      <w:r>
        <w:rPr>
          <w:color w:val="C00000"/>
          <w:sz w:val="24"/>
        </w:rPr>
        <w:t>(せかい)</w:t>
      </w:r>
      <w:r>
        <w:rPr>
          <w:sz w:val="24"/>
        </w:rPr>
        <w:t xml:space="preserve"> は </w:t>
      </w:r>
      <w:r>
        <w:rPr>
          <w:color w:val="0070C0"/>
          <w:sz w:val="24"/>
        </w:rPr>
        <w:t>海峡</w:t>
      </w:r>
      <w:r>
        <w:rPr>
          <w:color w:val="C00000"/>
          <w:sz w:val="24"/>
        </w:rPr>
        <w:t>(かいきょう)</w:t>
      </w:r>
      <w:r>
        <w:rPr>
          <w:sz w:val="24"/>
        </w:rPr>
        <w:t xml:space="preserve"> トンネル の ため に さらに ほぼ 100</w:t>
      </w:r>
      <w:r>
        <w:rPr>
          <w:color w:val="0070C0"/>
          <w:sz w:val="24"/>
        </w:rPr>
        <w:t>年</w:t>
      </w:r>
      <w:r>
        <w:rPr>
          <w:color w:val="C00000"/>
          <w:sz w:val="24"/>
        </w:rPr>
        <w:t>(ねん)</w:t>
      </w:r>
      <w:r>
        <w:rPr>
          <w:sz w:val="24"/>
        </w:rPr>
        <w:t xml:space="preserve"> </w:t>
      </w:r>
      <w:r>
        <w:rPr>
          <w:color w:val="0070C0"/>
          <w:sz w:val="24"/>
        </w:rPr>
        <w:t>待</w:t>
      </w:r>
      <w:r>
        <w:rPr>
          <w:color w:val="C00000"/>
          <w:sz w:val="24"/>
        </w:rPr>
        <w:t>(ま)</w:t>
      </w:r>
      <w:r>
        <w:rPr>
          <w:sz w:val="24"/>
        </w:rPr>
        <w:t>たな ければ なりません でした。1994</w:t>
      </w:r>
      <w:r>
        <w:rPr>
          <w:color w:val="0070C0"/>
          <w:sz w:val="24"/>
        </w:rPr>
        <w:t>年</w:t>
      </w:r>
      <w:r>
        <w:rPr>
          <w:color w:val="C00000"/>
          <w:sz w:val="24"/>
        </w:rPr>
        <w:t>(ねん)</w:t>
      </w:r>
      <w:r>
        <w:rPr>
          <w:sz w:val="24"/>
        </w:rPr>
        <w:t xml:space="preserve"> 3</w:t>
      </w:r>
      <w:r>
        <w:rPr>
          <w:color w:val="0070C0"/>
          <w:sz w:val="24"/>
        </w:rPr>
        <w:t>月</w:t>
      </w:r>
      <w:r>
        <w:rPr>
          <w:color w:val="C00000"/>
          <w:sz w:val="24"/>
        </w:rPr>
        <w:t>(さんがつ)</w:t>
      </w:r>
      <w:r>
        <w:rPr>
          <w:sz w:val="24"/>
        </w:rPr>
        <w:t xml:space="preserve"> 7</w:t>
      </w:r>
      <w:r>
        <w:rPr>
          <w:color w:val="0070C0"/>
          <w:sz w:val="24"/>
        </w:rPr>
        <w:t>日</w:t>
      </w:r>
      <w:r>
        <w:rPr>
          <w:color w:val="C00000"/>
          <w:sz w:val="24"/>
        </w:rPr>
        <w:t>(なのか)</w:t>
      </w:r>
      <w:r>
        <w:rPr>
          <w:sz w:val="24"/>
        </w:rPr>
        <w:t xml:space="preserve"> に </w:t>
      </w:r>
      <w:r>
        <w:rPr>
          <w:color w:val="0070C0"/>
          <w:sz w:val="24"/>
        </w:rPr>
        <w:t>正式</w:t>
      </w:r>
      <w:r>
        <w:rPr>
          <w:color w:val="C00000"/>
          <w:sz w:val="24"/>
        </w:rPr>
        <w:t>(せいしき)</w:t>
      </w:r>
      <w:r>
        <w:rPr>
          <w:sz w:val="24"/>
        </w:rPr>
        <w:t xml:space="preserve"> に </w:t>
      </w:r>
      <w:r>
        <w:rPr>
          <w:color w:val="0070C0"/>
          <w:sz w:val="24"/>
        </w:rPr>
        <w:t>開通</w:t>
      </w:r>
      <w:r>
        <w:rPr>
          <w:color w:val="C00000"/>
          <w:sz w:val="24"/>
        </w:rPr>
        <w:t>(かいつう)</w:t>
      </w:r>
      <w:r>
        <w:rPr>
          <w:sz w:val="24"/>
        </w:rPr>
        <w:t xml:space="preserve"> し、ついに イギリス が ヨーロッパ </w:t>
      </w:r>
      <w:r>
        <w:rPr>
          <w:color w:val="0070C0"/>
          <w:sz w:val="24"/>
        </w:rPr>
        <w:t>大陸</w:t>
      </w:r>
      <w:r>
        <w:rPr>
          <w:color w:val="C00000"/>
          <w:sz w:val="24"/>
        </w:rPr>
        <w:t>(たいりく)</w:t>
      </w:r>
      <w:r>
        <w:rPr>
          <w:sz w:val="24"/>
        </w:rPr>
        <w:t xml:space="preserve"> に つながりました。</w:t>
      </w:r>
    </w:p>
    <w:p/>
    <w:p>
      <w:pPr>
        <w:pStyle w:val="Heading1"/>
      </w:pPr>
      <w:r>
        <w:rPr>
          <w:b/>
          <w:color w:val="1F4E79"/>
          <w:sz w:val="30"/>
        </w:rPr>
        <w:t>第65課　小象对警察　/　ジャンボ 対(たい) 警察(けいさつ)</w:t>
      </w:r>
    </w:p>
    <w:p>
      <w:pPr>
        <w:pStyle w:val="Heading2"/>
      </w:pPr>
      <w:r>
        <w:rPr>
          <w:b/>
          <w:color w:val="555555"/>
          <w:sz w:val="26"/>
        </w:rPr>
        <w:t>中文</w:t>
      </w:r>
    </w:p>
    <w:p>
      <w:r>
        <w:rPr>
          <w:sz w:val="24"/>
        </w:rPr>
        <w:t>去年圣诞节，马戏团老板吉米·盖茨决定送些礼物给儿童医院。</w:t>
      </w:r>
    </w:p>
    <w:p>
      <w:r>
        <w:rPr>
          <w:sz w:val="24"/>
        </w:rPr>
        <w:t>他打扮成圣诞老人，在由6个漂亮姑娘组成的“仪仗队”的陪同下，骑上一头名叫江伯的小象，沿着城里的主要街道出发了。</w:t>
      </w:r>
    </w:p>
    <w:p>
      <w:r>
        <w:rPr>
          <w:sz w:val="24"/>
        </w:rPr>
        <w:t>他本该知道警察绝不会允许这类事情发生。一个警察走过来告诉吉米，他应该走一条小路，因为江泊阻碍了交通。</w:t>
      </w:r>
    </w:p>
    <w:p>
      <w:r>
        <w:rPr>
          <w:sz w:val="24"/>
        </w:rPr>
        <w:t>虽然吉米同意马上就走，但江伯却拒绝移动。15个警察不得不用很大的力气把它推离主要街道。警察虽然吃了苦头，但他们还是感到很有趣。</w:t>
      </w:r>
    </w:p>
    <w:p>
      <w:r>
        <w:rPr>
          <w:sz w:val="24"/>
        </w:rPr>
        <w:t>“江伯一定有好几吨重，”一个警察事后这样说，“值得庆幸的是它没让我们抬它走。当然，我们应该逮捕它，但由于它一贯表现很好，这次我们饶了它。”</w:t>
      </w:r>
    </w:p>
    <w:p>
      <w:pPr>
        <w:pStyle w:val="Heading2"/>
      </w:pPr>
      <w:r>
        <w:rPr>
          <w:b/>
          <w:color w:val="555555"/>
          <w:sz w:val="26"/>
        </w:rPr>
        <w:t>日本語(にほんご)</w:t>
      </w:r>
    </w:p>
    <w:p>
      <w:r>
        <w:rPr>
          <w:color w:val="0070C0"/>
          <w:sz w:val="24"/>
        </w:rPr>
        <w:t>去年</w:t>
      </w:r>
      <w:r>
        <w:rPr>
          <w:color w:val="C00000"/>
          <w:sz w:val="24"/>
        </w:rPr>
        <w:t>(きょねん)</w:t>
      </w:r>
      <w:r>
        <w:rPr>
          <w:sz w:val="24"/>
        </w:rPr>
        <w:t xml:space="preserve"> の クリスマス、サーカス の オーナー、ジミー・ゲイツ は </w:t>
      </w:r>
      <w:r>
        <w:rPr>
          <w:color w:val="0070C0"/>
          <w:sz w:val="24"/>
        </w:rPr>
        <w:t>子</w:t>
      </w:r>
      <w:r>
        <w:rPr>
          <w:color w:val="C00000"/>
          <w:sz w:val="24"/>
        </w:rPr>
        <w:t>(こ)</w:t>
      </w:r>
      <w:r>
        <w:rPr>
          <w:sz w:val="24"/>
        </w:rPr>
        <w:t xml:space="preserve">ども </w:t>
      </w:r>
      <w:r>
        <w:rPr>
          <w:color w:val="0070C0"/>
          <w:sz w:val="24"/>
        </w:rPr>
        <w:t>病院</w:t>
      </w:r>
      <w:r>
        <w:rPr>
          <w:color w:val="C00000"/>
          <w:sz w:val="24"/>
        </w:rPr>
        <w:t>(びょういん)</w:t>
      </w:r>
      <w:r>
        <w:rPr>
          <w:sz w:val="24"/>
        </w:rPr>
        <w:t xml:space="preserve"> に プレゼント を </w:t>
      </w:r>
      <w:r>
        <w:rPr>
          <w:color w:val="0070C0"/>
          <w:sz w:val="24"/>
        </w:rPr>
        <w:t>持</w:t>
      </w:r>
      <w:r>
        <w:rPr>
          <w:color w:val="C00000"/>
          <w:sz w:val="24"/>
        </w:rPr>
        <w:t>(も)</w:t>
      </w:r>
      <w:r>
        <w:rPr>
          <w:sz w:val="24"/>
        </w:rPr>
        <w:t xml:space="preserve">って いく こと に しました。サンタクロース の </w:t>
      </w:r>
      <w:r>
        <w:rPr>
          <w:color w:val="0070C0"/>
          <w:sz w:val="24"/>
        </w:rPr>
        <w:t>格好</w:t>
      </w:r>
      <w:r>
        <w:rPr>
          <w:color w:val="C00000"/>
          <w:sz w:val="24"/>
        </w:rPr>
        <w:t>(かっこう)</w:t>
      </w:r>
      <w:r>
        <w:rPr>
          <w:sz w:val="24"/>
        </w:rPr>
        <w:t xml:space="preserve"> を して、6</w:t>
      </w:r>
      <w:r>
        <w:rPr>
          <w:color w:val="0070C0"/>
          <w:sz w:val="24"/>
        </w:rPr>
        <w:t>人</w:t>
      </w:r>
      <w:r>
        <w:rPr>
          <w:color w:val="C00000"/>
          <w:sz w:val="24"/>
        </w:rPr>
        <w:t>(にん)</w:t>
      </w:r>
      <w:r>
        <w:rPr>
          <w:sz w:val="24"/>
        </w:rPr>
        <w:t xml:space="preserve"> の きれい な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の 「</w:t>
      </w:r>
      <w:r>
        <w:rPr>
          <w:color w:val="0070C0"/>
          <w:sz w:val="24"/>
        </w:rPr>
        <w:t>儀</w:t>
      </w:r>
      <w:r>
        <w:rPr>
          <w:color w:val="C00000"/>
          <w:sz w:val="24"/>
        </w:rPr>
        <w:t>(ぎ)</w:t>
      </w:r>
      <w:r>
        <w:rPr>
          <w:sz w:val="24"/>
        </w:rPr>
        <w:t xml:space="preserve">じょう </w:t>
      </w:r>
      <w:r>
        <w:rPr>
          <w:color w:val="0070C0"/>
          <w:sz w:val="24"/>
        </w:rPr>
        <w:t>隊</w:t>
      </w:r>
      <w:r>
        <w:rPr>
          <w:color w:val="C00000"/>
          <w:sz w:val="24"/>
        </w:rPr>
        <w:t>(たい)</w:t>
      </w:r>
      <w:r>
        <w:rPr>
          <w:sz w:val="24"/>
        </w:rPr>
        <w:t xml:space="preserve">」 と </w:t>
      </w:r>
      <w:r>
        <w:rPr>
          <w:color w:val="0070C0"/>
          <w:sz w:val="24"/>
        </w:rPr>
        <w:t>一緒</w:t>
      </w:r>
      <w:r>
        <w:rPr>
          <w:color w:val="C00000"/>
          <w:sz w:val="24"/>
        </w:rPr>
        <w:t>(いっしょ)</w:t>
      </w:r>
      <w:r>
        <w:rPr>
          <w:sz w:val="24"/>
        </w:rPr>
        <w:t xml:space="preserve"> に、ジャンボ と </w:t>
      </w:r>
      <w:r>
        <w:rPr>
          <w:color w:val="0070C0"/>
          <w:sz w:val="24"/>
        </w:rPr>
        <w:t>呼</w:t>
      </w:r>
      <w:r>
        <w:rPr>
          <w:color w:val="C00000"/>
          <w:sz w:val="24"/>
        </w:rPr>
        <w:t>(よ)</w:t>
      </w:r>
      <w:r>
        <w:rPr>
          <w:sz w:val="24"/>
        </w:rPr>
        <w:t xml:space="preserve">ばれる </w:t>
      </w:r>
      <w:r>
        <w:rPr>
          <w:color w:val="0070C0"/>
          <w:sz w:val="24"/>
        </w:rPr>
        <w:t>子象</w:t>
      </w:r>
      <w:r>
        <w:rPr>
          <w:color w:val="C00000"/>
          <w:sz w:val="24"/>
        </w:rPr>
        <w:t>(こぞう)</w:t>
      </w:r>
      <w:r>
        <w:rPr>
          <w:sz w:val="24"/>
        </w:rPr>
        <w:t xml:space="preserve"> に </w:t>
      </w:r>
      <w:r>
        <w:rPr>
          <w:color w:val="0070C0"/>
          <w:sz w:val="24"/>
        </w:rPr>
        <w:t>乗</w:t>
      </w:r>
      <w:r>
        <w:rPr>
          <w:color w:val="C00000"/>
          <w:sz w:val="24"/>
        </w:rPr>
        <w:t>(の)</w:t>
      </w:r>
      <w:r>
        <w:rPr>
          <w:sz w:val="24"/>
        </w:rPr>
        <w:t xml:space="preserve">って </w:t>
      </w:r>
      <w:r>
        <w:rPr>
          <w:color w:val="0070C0"/>
          <w:sz w:val="24"/>
        </w:rPr>
        <w:t>街</w:t>
      </w:r>
      <w:r>
        <w:rPr>
          <w:color w:val="C00000"/>
          <w:sz w:val="24"/>
        </w:rPr>
        <w:t>(まち)</w:t>
      </w:r>
      <w:r>
        <w:rPr>
          <w:sz w:val="24"/>
        </w:rPr>
        <w:t xml:space="preserve"> の </w:t>
      </w:r>
      <w:r>
        <w:rPr>
          <w:color w:val="0070C0"/>
          <w:sz w:val="24"/>
        </w:rPr>
        <w:t>大通</w:t>
      </w:r>
      <w:r>
        <w:rPr>
          <w:color w:val="C00000"/>
          <w:sz w:val="24"/>
        </w:rPr>
        <w:t>(おおどお)</w:t>
      </w:r>
      <w:r>
        <w:rPr>
          <w:sz w:val="24"/>
        </w:rPr>
        <w:t xml:space="preserve">り を </w:t>
      </w:r>
      <w:r>
        <w:rPr>
          <w:color w:val="0070C0"/>
          <w:sz w:val="24"/>
        </w:rPr>
        <w:t>進</w:t>
      </w:r>
      <w:r>
        <w:rPr>
          <w:color w:val="C00000"/>
          <w:sz w:val="24"/>
        </w:rPr>
        <w:t>(すす)</w:t>
      </w:r>
      <w:r>
        <w:rPr>
          <w:sz w:val="24"/>
        </w:rPr>
        <w:t>みました。</w:t>
      </w:r>
      <w:r>
        <w:rPr>
          <w:color w:val="0070C0"/>
          <w:sz w:val="24"/>
        </w:rPr>
        <w:t>警察</w:t>
      </w:r>
      <w:r>
        <w:rPr>
          <w:color w:val="C00000"/>
          <w:sz w:val="24"/>
        </w:rPr>
        <w:t>(けいさつ)</w:t>
      </w:r>
      <w:r>
        <w:rPr>
          <w:sz w:val="24"/>
        </w:rPr>
        <w:t xml:space="preserve"> が こんな こと を </w:t>
      </w:r>
      <w:r>
        <w:rPr>
          <w:color w:val="0070C0"/>
          <w:sz w:val="24"/>
        </w:rPr>
        <w:t>許</w:t>
      </w:r>
      <w:r>
        <w:rPr>
          <w:color w:val="C00000"/>
          <w:sz w:val="24"/>
        </w:rPr>
        <w:t>(ゆる)</w:t>
      </w:r>
      <w:r>
        <w:rPr>
          <w:sz w:val="24"/>
        </w:rPr>
        <w:t xml:space="preserve">す はず が ない と </w:t>
      </w:r>
      <w:r>
        <w:rPr>
          <w:color w:val="0070C0"/>
          <w:sz w:val="24"/>
        </w:rPr>
        <w:t>知</w:t>
      </w:r>
      <w:r>
        <w:rPr>
          <w:color w:val="C00000"/>
          <w:sz w:val="24"/>
        </w:rPr>
        <w:t>(し)</w:t>
      </w:r>
      <w:r>
        <w:rPr>
          <w:sz w:val="24"/>
        </w:rPr>
        <w:t>って いる べき でした。</w:t>
      </w:r>
      <w:r>
        <w:rPr>
          <w:color w:val="0070C0"/>
          <w:sz w:val="24"/>
        </w:rPr>
        <w:t>警察官</w:t>
      </w:r>
      <w:r>
        <w:rPr>
          <w:color w:val="C00000"/>
          <w:sz w:val="24"/>
        </w:rPr>
        <w:t>(けいさつかん)</w:t>
      </w:r>
      <w:r>
        <w:rPr>
          <w:sz w:val="24"/>
        </w:rPr>
        <w:t xml:space="preserve"> が ジミー に </w:t>
      </w:r>
      <w:r>
        <w:rPr>
          <w:color w:val="0070C0"/>
          <w:sz w:val="24"/>
        </w:rPr>
        <w:t>近</w:t>
      </w:r>
      <w:r>
        <w:rPr>
          <w:color w:val="C00000"/>
          <w:sz w:val="24"/>
        </w:rPr>
        <w:t>(ちか)</w:t>
      </w:r>
      <w:r>
        <w:rPr>
          <w:sz w:val="24"/>
        </w:rPr>
        <w:t xml:space="preserve">づき、ジャンボ が </w:t>
      </w:r>
      <w:r>
        <w:rPr>
          <w:color w:val="0070C0"/>
          <w:sz w:val="24"/>
        </w:rPr>
        <w:t>交通</w:t>
      </w:r>
      <w:r>
        <w:rPr>
          <w:color w:val="C00000"/>
          <w:sz w:val="24"/>
        </w:rPr>
        <w:t>(こうつう)</w:t>
      </w:r>
      <w:r>
        <w:rPr>
          <w:sz w:val="24"/>
        </w:rPr>
        <w:t xml:space="preserve"> を </w:t>
      </w:r>
      <w:r>
        <w:rPr>
          <w:color w:val="0070C0"/>
          <w:sz w:val="24"/>
        </w:rPr>
        <w:t>止</w:t>
      </w:r>
      <w:r>
        <w:rPr>
          <w:color w:val="C00000"/>
          <w:sz w:val="24"/>
        </w:rPr>
        <w:t>(と)</w:t>
      </w:r>
      <w:r>
        <w:rPr>
          <w:sz w:val="24"/>
        </w:rPr>
        <w:t xml:space="preserve">めて いる ので </w:t>
      </w:r>
      <w:r>
        <w:rPr>
          <w:color w:val="0070C0"/>
          <w:sz w:val="24"/>
        </w:rPr>
        <w:t>横道</w:t>
      </w:r>
      <w:r>
        <w:rPr>
          <w:color w:val="C00000"/>
          <w:sz w:val="24"/>
        </w:rPr>
        <w:t>(よこみち)</w:t>
      </w:r>
      <w:r>
        <w:rPr>
          <w:sz w:val="24"/>
        </w:rPr>
        <w:t xml:space="preserve"> に </w:t>
      </w:r>
      <w:r>
        <w:rPr>
          <w:color w:val="0070C0"/>
          <w:sz w:val="24"/>
        </w:rPr>
        <w:t>行</w:t>
      </w:r>
      <w:r>
        <w:rPr>
          <w:color w:val="C00000"/>
          <w:sz w:val="24"/>
        </w:rPr>
        <w:t>(い)</w:t>
      </w:r>
      <w:r>
        <w:rPr>
          <w:sz w:val="24"/>
        </w:rPr>
        <w:t xml:space="preserve">く べき だった と </w:t>
      </w:r>
      <w:r>
        <w:rPr>
          <w:color w:val="0070C0"/>
          <w:sz w:val="24"/>
        </w:rPr>
        <w:t>言</w:t>
      </w:r>
      <w:r>
        <w:rPr>
          <w:color w:val="C00000"/>
          <w:sz w:val="24"/>
        </w:rPr>
        <w:t>(い)</w:t>
      </w:r>
      <w:r>
        <w:rPr>
          <w:sz w:val="24"/>
        </w:rPr>
        <w:t xml:space="preserve">いました。ジミー は すぐ に </w:t>
      </w:r>
      <w:r>
        <w:rPr>
          <w:color w:val="0070C0"/>
          <w:sz w:val="24"/>
        </w:rPr>
        <w:t>行</w:t>
      </w:r>
      <w:r>
        <w:rPr>
          <w:color w:val="C00000"/>
          <w:sz w:val="24"/>
        </w:rPr>
        <w:t>(い)</w:t>
      </w:r>
      <w:r>
        <w:rPr>
          <w:sz w:val="24"/>
        </w:rPr>
        <w:t xml:space="preserve">く こと に </w:t>
      </w:r>
      <w:r>
        <w:rPr>
          <w:color w:val="0070C0"/>
          <w:sz w:val="24"/>
        </w:rPr>
        <w:t>同意</w:t>
      </w:r>
      <w:r>
        <w:rPr>
          <w:color w:val="C00000"/>
          <w:sz w:val="24"/>
        </w:rPr>
        <w:t>(どうい)</w:t>
      </w:r>
      <w:r>
        <w:rPr>
          <w:sz w:val="24"/>
        </w:rPr>
        <w:t xml:space="preserve"> しました が、ジャンボ は </w:t>
      </w:r>
      <w:r>
        <w:rPr>
          <w:color w:val="0070C0"/>
          <w:sz w:val="24"/>
        </w:rPr>
        <w:t>動</w:t>
      </w:r>
      <w:r>
        <w:rPr>
          <w:color w:val="C00000"/>
          <w:sz w:val="24"/>
        </w:rPr>
        <w:t>(うご)</w:t>
      </w:r>
      <w:r>
        <w:rPr>
          <w:sz w:val="24"/>
        </w:rPr>
        <w:t xml:space="preserve">く の を </w:t>
      </w:r>
      <w:r>
        <w:rPr>
          <w:color w:val="0070C0"/>
          <w:sz w:val="24"/>
        </w:rPr>
        <w:t>拒</w:t>
      </w:r>
      <w:r>
        <w:rPr>
          <w:color w:val="C00000"/>
          <w:sz w:val="24"/>
        </w:rPr>
        <w:t>(こば)</w:t>
      </w:r>
      <w:r>
        <w:rPr>
          <w:sz w:val="24"/>
        </w:rPr>
        <w:t>みました。15</w:t>
      </w:r>
      <w:r>
        <w:rPr>
          <w:color w:val="0070C0"/>
          <w:sz w:val="24"/>
        </w:rPr>
        <w:t>人</w:t>
      </w:r>
      <w:r>
        <w:rPr>
          <w:color w:val="C00000"/>
          <w:sz w:val="24"/>
        </w:rPr>
        <w:t>(にん)</w:t>
      </w:r>
      <w:r>
        <w:rPr>
          <w:sz w:val="24"/>
        </w:rPr>
        <w:t xml:space="preserve"> の </w:t>
      </w:r>
      <w:r>
        <w:rPr>
          <w:color w:val="0070C0"/>
          <w:sz w:val="24"/>
        </w:rPr>
        <w:t>警察官</w:t>
      </w:r>
      <w:r>
        <w:rPr>
          <w:color w:val="C00000"/>
          <w:sz w:val="24"/>
        </w:rPr>
        <w:t>(けいさつかん)</w:t>
      </w:r>
      <w:r>
        <w:rPr>
          <w:sz w:val="24"/>
        </w:rPr>
        <w:t xml:space="preserve"> が </w:t>
      </w:r>
      <w:r>
        <w:rPr>
          <w:color w:val="0070C0"/>
          <w:sz w:val="24"/>
        </w:rPr>
        <w:t>強</w:t>
      </w:r>
      <w:r>
        <w:rPr>
          <w:color w:val="C00000"/>
          <w:sz w:val="24"/>
        </w:rPr>
        <w:t>(つよ)</w:t>
      </w:r>
      <w:r>
        <w:rPr>
          <w:sz w:val="24"/>
        </w:rPr>
        <w:t xml:space="preserve">く </w:t>
      </w:r>
      <w:r>
        <w:rPr>
          <w:color w:val="0070C0"/>
          <w:sz w:val="24"/>
        </w:rPr>
        <w:t>押</w:t>
      </w:r>
      <w:r>
        <w:rPr>
          <w:color w:val="C00000"/>
          <w:sz w:val="24"/>
        </w:rPr>
        <w:t>(お)</w:t>
      </w:r>
      <w:r>
        <w:rPr>
          <w:sz w:val="24"/>
        </w:rPr>
        <w:t>して、</w:t>
      </w:r>
      <w:r>
        <w:rPr>
          <w:color w:val="0070C0"/>
          <w:sz w:val="24"/>
        </w:rPr>
        <w:t>彼</w:t>
      </w:r>
      <w:r>
        <w:rPr>
          <w:color w:val="C00000"/>
          <w:sz w:val="24"/>
        </w:rPr>
        <w:t>(かれ)</w:t>
      </w:r>
      <w:r>
        <w:rPr>
          <w:sz w:val="24"/>
        </w:rPr>
        <w:t xml:space="preserve"> を </w:t>
      </w:r>
      <w:r>
        <w:rPr>
          <w:color w:val="0070C0"/>
          <w:sz w:val="24"/>
        </w:rPr>
        <w:t>大通</w:t>
      </w:r>
      <w:r>
        <w:rPr>
          <w:color w:val="C00000"/>
          <w:sz w:val="24"/>
        </w:rPr>
        <w:t>(おおどお)</w:t>
      </w:r>
      <w:r>
        <w:rPr>
          <w:sz w:val="24"/>
        </w:rPr>
        <w:t xml:space="preserve">り から </w:t>
      </w:r>
      <w:r>
        <w:rPr>
          <w:color w:val="0070C0"/>
          <w:sz w:val="24"/>
        </w:rPr>
        <w:t>外</w:t>
      </w:r>
      <w:r>
        <w:rPr>
          <w:color w:val="C00000"/>
          <w:sz w:val="24"/>
        </w:rPr>
        <w:t>(はず)</w:t>
      </w:r>
      <w:r>
        <w:rPr>
          <w:sz w:val="24"/>
        </w:rPr>
        <w:t>さ なければ なりません でした。</w:t>
      </w:r>
      <w:r>
        <w:rPr>
          <w:color w:val="0070C0"/>
          <w:sz w:val="24"/>
        </w:rPr>
        <w:t>警察</w:t>
      </w:r>
      <w:r>
        <w:rPr>
          <w:color w:val="C00000"/>
          <w:sz w:val="24"/>
        </w:rPr>
        <w:t>(けいさつ)</w:t>
      </w:r>
      <w:r>
        <w:rPr>
          <w:sz w:val="24"/>
        </w:rPr>
        <w:t xml:space="preserve"> は </w:t>
      </w:r>
      <w:r>
        <w:rPr>
          <w:color w:val="0070C0"/>
          <w:sz w:val="24"/>
        </w:rPr>
        <w:t>苦労</w:t>
      </w:r>
      <w:r>
        <w:rPr>
          <w:color w:val="C00000"/>
          <w:sz w:val="24"/>
        </w:rPr>
        <w:t>(くろう)</w:t>
      </w:r>
      <w:r>
        <w:rPr>
          <w:sz w:val="24"/>
        </w:rPr>
        <w:t xml:space="preserve"> しました が、とても </w:t>
      </w:r>
      <w:r>
        <w:rPr>
          <w:color w:val="0070C0"/>
          <w:sz w:val="24"/>
        </w:rPr>
        <w:t>楽</w:t>
      </w:r>
      <w:r>
        <w:rPr>
          <w:color w:val="C00000"/>
          <w:sz w:val="24"/>
        </w:rPr>
        <w:t>(たの)</w:t>
      </w:r>
      <w:r>
        <w:rPr>
          <w:sz w:val="24"/>
        </w:rPr>
        <w:t xml:space="preserve">しんで いました。「ジャンボ は </w:t>
      </w:r>
      <w:r>
        <w:rPr>
          <w:color w:val="0070C0"/>
          <w:sz w:val="24"/>
        </w:rPr>
        <w:t>数</w:t>
      </w:r>
      <w:r>
        <w:rPr>
          <w:color w:val="C00000"/>
          <w:sz w:val="24"/>
        </w:rPr>
        <w:t>(すう)</w:t>
      </w:r>
      <w:r>
        <w:rPr>
          <w:sz w:val="24"/>
        </w:rPr>
        <w:t xml:space="preserve"> トン は ある に </w:t>
      </w:r>
      <w:r>
        <w:rPr>
          <w:color w:val="0070C0"/>
          <w:sz w:val="24"/>
        </w:rPr>
        <w:t>違</w:t>
      </w:r>
      <w:r>
        <w:rPr>
          <w:color w:val="C00000"/>
          <w:sz w:val="24"/>
        </w:rPr>
        <w:t>(ちが)</w:t>
      </w:r>
      <w:r>
        <w:rPr>
          <w:sz w:val="24"/>
        </w:rPr>
        <w:t xml:space="preserve">いない」 と </w:t>
      </w:r>
      <w:r>
        <w:rPr>
          <w:color w:val="0070C0"/>
          <w:sz w:val="24"/>
        </w:rPr>
        <w:t>警察官</w:t>
      </w:r>
      <w:r>
        <w:rPr>
          <w:color w:val="C00000"/>
          <w:sz w:val="24"/>
        </w:rPr>
        <w:t>(けいさつかん)</w:t>
      </w:r>
      <w:r>
        <w:rPr>
          <w:sz w:val="24"/>
        </w:rPr>
        <w:t xml:space="preserve"> は </w:t>
      </w:r>
      <w:r>
        <w:rPr>
          <w:color w:val="0070C0"/>
          <w:sz w:val="24"/>
        </w:rPr>
        <w:t>後</w:t>
      </w:r>
      <w:r>
        <w:rPr>
          <w:color w:val="C00000"/>
          <w:sz w:val="24"/>
        </w:rPr>
        <w:t>(あと)</w:t>
      </w:r>
      <w:r>
        <w:rPr>
          <w:sz w:val="24"/>
        </w:rPr>
        <w:t xml:space="preserve"> で </w:t>
      </w:r>
      <w:r>
        <w:rPr>
          <w:color w:val="0070C0"/>
          <w:sz w:val="24"/>
        </w:rPr>
        <w:t>言</w:t>
      </w:r>
      <w:r>
        <w:rPr>
          <w:color w:val="C00000"/>
          <w:sz w:val="24"/>
        </w:rPr>
        <w:t>(い)</w:t>
      </w:r>
      <w:r>
        <w:rPr>
          <w:sz w:val="24"/>
        </w:rPr>
        <w:t xml:space="preserve">いました。「だから </w:t>
      </w:r>
      <w:r>
        <w:rPr>
          <w:color w:val="0070C0"/>
          <w:sz w:val="24"/>
        </w:rPr>
        <w:t>運</w:t>
      </w:r>
      <w:r>
        <w:rPr>
          <w:color w:val="C00000"/>
          <w:sz w:val="24"/>
        </w:rPr>
        <w:t>(はこ)</w:t>
      </w:r>
      <w:r>
        <w:rPr>
          <w:sz w:val="24"/>
        </w:rPr>
        <w:t xml:space="preserve">ば なくて すんで よかった。もちろん </w:t>
      </w:r>
      <w:r>
        <w:rPr>
          <w:color w:val="0070C0"/>
          <w:sz w:val="24"/>
        </w:rPr>
        <w:t>逮捕</w:t>
      </w:r>
      <w:r>
        <w:rPr>
          <w:color w:val="C00000"/>
          <w:sz w:val="24"/>
        </w:rPr>
        <w:t>(たいほ)</w:t>
      </w:r>
      <w:r>
        <w:rPr>
          <w:sz w:val="24"/>
        </w:rPr>
        <w:t xml:space="preserve"> する べき だ が、</w:t>
      </w:r>
      <w:r>
        <w:rPr>
          <w:color w:val="0070C0"/>
          <w:sz w:val="24"/>
        </w:rPr>
        <w:t>彼</w:t>
      </w:r>
      <w:r>
        <w:rPr>
          <w:color w:val="C00000"/>
          <w:sz w:val="24"/>
        </w:rPr>
        <w:t>(かれ)</w:t>
      </w:r>
      <w:r>
        <w:rPr>
          <w:sz w:val="24"/>
        </w:rPr>
        <w:t xml:space="preserve"> は </w:t>
      </w:r>
      <w:r>
        <w:rPr>
          <w:color w:val="0070C0"/>
          <w:sz w:val="24"/>
        </w:rPr>
        <w:t>良</w:t>
      </w:r>
      <w:r>
        <w:rPr>
          <w:color w:val="C00000"/>
          <w:sz w:val="24"/>
        </w:rPr>
        <w:t>(よ)</w:t>
      </w:r>
      <w:r>
        <w:rPr>
          <w:sz w:val="24"/>
        </w:rPr>
        <w:t xml:space="preserve">い </w:t>
      </w:r>
      <w:r>
        <w:rPr>
          <w:color w:val="0070C0"/>
          <w:sz w:val="24"/>
        </w:rPr>
        <w:t>記録</w:t>
      </w:r>
      <w:r>
        <w:rPr>
          <w:color w:val="C00000"/>
          <w:sz w:val="24"/>
        </w:rPr>
        <w:t>(きろく)</w:t>
      </w:r>
      <w:r>
        <w:rPr>
          <w:sz w:val="24"/>
        </w:rPr>
        <w:t xml:space="preserve"> を </w:t>
      </w:r>
      <w:r>
        <w:rPr>
          <w:color w:val="0070C0"/>
          <w:sz w:val="24"/>
        </w:rPr>
        <w:t>持</w:t>
      </w:r>
      <w:r>
        <w:rPr>
          <w:color w:val="C00000"/>
          <w:sz w:val="24"/>
        </w:rPr>
        <w:t>(も)</w:t>
      </w:r>
      <w:r>
        <w:rPr>
          <w:sz w:val="24"/>
        </w:rPr>
        <w:t>って いる ので、</w:t>
      </w:r>
      <w:r>
        <w:rPr>
          <w:color w:val="0070C0"/>
          <w:sz w:val="24"/>
        </w:rPr>
        <w:t>今回</w:t>
      </w:r>
      <w:r>
        <w:rPr>
          <w:color w:val="C00000"/>
          <w:sz w:val="24"/>
        </w:rPr>
        <w:t>(こんかい)</w:t>
      </w:r>
      <w:r>
        <w:rPr>
          <w:sz w:val="24"/>
        </w:rPr>
        <w:t xml:space="preserve"> は </w:t>
      </w:r>
      <w:r>
        <w:rPr>
          <w:color w:val="0070C0"/>
          <w:sz w:val="24"/>
        </w:rPr>
        <w:t>見逃</w:t>
      </w:r>
      <w:r>
        <w:rPr>
          <w:color w:val="C00000"/>
          <w:sz w:val="24"/>
        </w:rPr>
        <w:t>(みのが)</w:t>
      </w:r>
      <w:r>
        <w:rPr>
          <w:sz w:val="24"/>
        </w:rPr>
        <w:t>して やろう」。</w:t>
      </w:r>
    </w:p>
    <w:p/>
    <w:p>
      <w:pPr>
        <w:pStyle w:val="Heading1"/>
      </w:pPr>
      <w:r>
        <w:rPr>
          <w:b/>
          <w:color w:val="1F4E79"/>
          <w:sz w:val="30"/>
        </w:rPr>
        <w:t>第66課　像蜜一样甜！　/　蜜(みつ) の よう に 甘(あま)い！</w:t>
      </w:r>
    </w:p>
    <w:p>
      <w:pPr>
        <w:pStyle w:val="Heading2"/>
      </w:pPr>
      <w:r>
        <w:rPr>
          <w:b/>
          <w:color w:val="555555"/>
          <w:sz w:val="26"/>
        </w:rPr>
        <w:t>中文</w:t>
      </w:r>
    </w:p>
    <w:p>
      <w:r>
        <w:rPr>
          <w:sz w:val="24"/>
        </w:rPr>
        <w:t>1963年，一架兰开斯特轰炸机在瓦立斯岛坠毁。那是南太洋中一个很偏僻的小岛，位于萨摩亚群岛以西，距离群岛还有很长一段距离。</w:t>
      </w:r>
    </w:p>
    <w:p>
      <w:r>
        <w:rPr>
          <w:sz w:val="24"/>
        </w:rPr>
        <w:t>飞机损坏的程度并不严重，但是，多年来这起飞机失事已被遗忘，飞机残骸也没受到破坏。</w:t>
      </w:r>
    </w:p>
    <w:p>
      <w:r>
        <w:rPr>
          <w:sz w:val="24"/>
        </w:rPr>
        <w:t>于是，到了1989年，飞机失事26年后，在对小岛的一次航空勘查中那架飞机被意外地发现了。到了那个时候，状况良好的兰开斯特轰炸机实属罕见，值得抢救。</w:t>
      </w:r>
    </w:p>
    <w:p>
      <w:r>
        <w:rPr>
          <w:sz w:val="24"/>
        </w:rPr>
        <w:t>法国政府让人把飞机包装起来，一部分一部分地搬回法国。一群热心人计划修复这架飞机。该飞机装装配有4台罗尔斯-罗伊斯的默林发动机，但是他们只需要修复其中的3台。</w:t>
      </w:r>
    </w:p>
    <w:p>
      <w:r>
        <w:rPr>
          <w:sz w:val="24"/>
        </w:rPr>
        <w:t>想一想他们所感受到的惊奇和兴奋，当他们拆开包装箱时，他们发现第4台发动机就像蜂蜜一样甜——发动机完好无损。一群蜜蜂把发动机当作了蜂房，发动机在蜂蜡中被完整地保存了下来。</w:t>
      </w:r>
    </w:p>
    <w:p>
      <w:pPr>
        <w:pStyle w:val="Heading2"/>
      </w:pPr>
      <w:r>
        <w:rPr>
          <w:b/>
          <w:color w:val="555555"/>
          <w:sz w:val="26"/>
        </w:rPr>
        <w:t>日本語(にほんご)</w:t>
      </w:r>
    </w:p>
    <w:p>
      <w:r>
        <w:rPr>
          <w:sz w:val="24"/>
        </w:rPr>
        <w:t>1963</w:t>
      </w:r>
      <w:r>
        <w:rPr>
          <w:color w:val="0070C0"/>
          <w:sz w:val="24"/>
        </w:rPr>
        <w:t>年</w:t>
      </w:r>
      <w:r>
        <w:rPr>
          <w:color w:val="C00000"/>
          <w:sz w:val="24"/>
        </w:rPr>
        <w:t>(ねん)</w:t>
      </w:r>
      <w:r>
        <w:rPr>
          <w:sz w:val="24"/>
        </w:rPr>
        <w:t xml:space="preserve">、ランカスター </w:t>
      </w:r>
      <w:r>
        <w:rPr>
          <w:color w:val="0070C0"/>
          <w:sz w:val="24"/>
        </w:rPr>
        <w:t>爆撃機</w:t>
      </w:r>
      <w:r>
        <w:rPr>
          <w:color w:val="C00000"/>
          <w:sz w:val="24"/>
        </w:rPr>
        <w:t>(ばくげきき)</w:t>
      </w:r>
      <w:r>
        <w:rPr>
          <w:sz w:val="24"/>
        </w:rPr>
        <w:t xml:space="preserve"> が、サモア の はるか </w:t>
      </w:r>
      <w:r>
        <w:rPr>
          <w:color w:val="0070C0"/>
          <w:sz w:val="24"/>
        </w:rPr>
        <w:t>西</w:t>
      </w:r>
      <w:r>
        <w:rPr>
          <w:color w:val="C00000"/>
          <w:sz w:val="24"/>
        </w:rPr>
        <w:t>(にし)</w:t>
      </w:r>
      <w:r>
        <w:rPr>
          <w:sz w:val="24"/>
        </w:rPr>
        <w:t xml:space="preserve"> の </w:t>
      </w:r>
      <w:r>
        <w:rPr>
          <w:color w:val="0070C0"/>
          <w:sz w:val="24"/>
        </w:rPr>
        <w:t>南太平洋</w:t>
      </w:r>
      <w:r>
        <w:rPr>
          <w:color w:val="C00000"/>
          <w:sz w:val="24"/>
        </w:rPr>
        <w:t>(みなみたいへいよう)</w:t>
      </w:r>
      <w:r>
        <w:rPr>
          <w:sz w:val="24"/>
        </w:rPr>
        <w:t xml:space="preserve"> の </w:t>
      </w:r>
      <w:r>
        <w:rPr>
          <w:color w:val="0070C0"/>
          <w:sz w:val="24"/>
        </w:rPr>
        <w:t>辺境</w:t>
      </w:r>
      <w:r>
        <w:rPr>
          <w:color w:val="C00000"/>
          <w:sz w:val="24"/>
        </w:rPr>
        <w:t>(へんきょう)</w:t>
      </w:r>
      <w:r>
        <w:rPr>
          <w:sz w:val="24"/>
        </w:rPr>
        <w:t xml:space="preserve"> ウォリス</w:t>
      </w:r>
      <w:r>
        <w:rPr>
          <w:color w:val="0070C0"/>
          <w:sz w:val="24"/>
        </w:rPr>
        <w:t>島</w:t>
      </w:r>
      <w:r>
        <w:rPr>
          <w:color w:val="C00000"/>
          <w:sz w:val="24"/>
        </w:rPr>
        <w:t>(とう)</w:t>
      </w:r>
      <w:r>
        <w:rPr>
          <w:sz w:val="24"/>
        </w:rPr>
        <w:t xml:space="preserve"> で </w:t>
      </w:r>
      <w:r>
        <w:rPr>
          <w:color w:val="0070C0"/>
          <w:sz w:val="24"/>
        </w:rPr>
        <w:t>墜落</w:t>
      </w:r>
      <w:r>
        <w:rPr>
          <w:color w:val="C00000"/>
          <w:sz w:val="24"/>
        </w:rPr>
        <w:t>(ついらく)</w:t>
      </w:r>
      <w:r>
        <w:rPr>
          <w:sz w:val="24"/>
        </w:rPr>
        <w:t xml:space="preserve"> しました。</w:t>
      </w:r>
      <w:r>
        <w:rPr>
          <w:color w:val="0070C0"/>
          <w:sz w:val="24"/>
        </w:rPr>
        <w:t>飛行機</w:t>
      </w:r>
      <w:r>
        <w:rPr>
          <w:color w:val="C00000"/>
          <w:sz w:val="24"/>
        </w:rPr>
        <w:t>(ひこうき)</w:t>
      </w:r>
      <w:r>
        <w:rPr>
          <w:sz w:val="24"/>
        </w:rPr>
        <w:t xml:space="preserve"> は ひどく </w:t>
      </w:r>
      <w:r>
        <w:rPr>
          <w:color w:val="0070C0"/>
          <w:sz w:val="24"/>
        </w:rPr>
        <w:t>損傷</w:t>
      </w:r>
      <w:r>
        <w:rPr>
          <w:color w:val="C00000"/>
          <w:sz w:val="24"/>
        </w:rPr>
        <w:t>(そんしょう)</w:t>
      </w:r>
      <w:r>
        <w:rPr>
          <w:sz w:val="24"/>
        </w:rPr>
        <w:t xml:space="preserve"> しませんでした が、</w:t>
      </w:r>
      <w:r>
        <w:rPr>
          <w:color w:val="0070C0"/>
          <w:sz w:val="24"/>
        </w:rPr>
        <w:t>年月</w:t>
      </w:r>
      <w:r>
        <w:rPr>
          <w:color w:val="C00000"/>
          <w:sz w:val="24"/>
        </w:rPr>
        <w:t>(ねんげつ)</w:t>
      </w:r>
      <w:r>
        <w:rPr>
          <w:sz w:val="24"/>
        </w:rPr>
        <w:t xml:space="preserve"> と ともに、</w:t>
      </w:r>
      <w:r>
        <w:rPr>
          <w:color w:val="0070C0"/>
          <w:sz w:val="24"/>
        </w:rPr>
        <w:t>墜落</w:t>
      </w:r>
      <w:r>
        <w:rPr>
          <w:color w:val="C00000"/>
          <w:sz w:val="24"/>
        </w:rPr>
        <w:t>(ついらく)</w:t>
      </w:r>
      <w:r>
        <w:rPr>
          <w:sz w:val="24"/>
        </w:rPr>
        <w:t xml:space="preserve"> は </w:t>
      </w:r>
      <w:r>
        <w:rPr>
          <w:color w:val="0070C0"/>
          <w:sz w:val="24"/>
        </w:rPr>
        <w:t>忘</w:t>
      </w:r>
      <w:r>
        <w:rPr>
          <w:color w:val="C00000"/>
          <w:sz w:val="24"/>
        </w:rPr>
        <w:t>(わす)</w:t>
      </w:r>
      <w:r>
        <w:rPr>
          <w:sz w:val="24"/>
        </w:rPr>
        <w:t>れられ、</w:t>
      </w:r>
      <w:r>
        <w:rPr>
          <w:color w:val="0070C0"/>
          <w:sz w:val="24"/>
        </w:rPr>
        <w:t>機体</w:t>
      </w:r>
      <w:r>
        <w:rPr>
          <w:color w:val="C00000"/>
          <w:sz w:val="24"/>
        </w:rPr>
        <w:t>(きたい)</w:t>
      </w:r>
      <w:r>
        <w:rPr>
          <w:sz w:val="24"/>
        </w:rPr>
        <w:t xml:space="preserve"> は そのまま </w:t>
      </w:r>
      <w:r>
        <w:rPr>
          <w:color w:val="0070C0"/>
          <w:sz w:val="24"/>
        </w:rPr>
        <w:t>残</w:t>
      </w:r>
      <w:r>
        <w:rPr>
          <w:color w:val="C00000"/>
          <w:sz w:val="24"/>
        </w:rPr>
        <w:t>(のこ)</w:t>
      </w:r>
      <w:r>
        <w:rPr>
          <w:sz w:val="24"/>
        </w:rPr>
        <w:t>って いました。それから 1989</w:t>
      </w:r>
      <w:r>
        <w:rPr>
          <w:color w:val="0070C0"/>
          <w:sz w:val="24"/>
        </w:rPr>
        <w:t>年</w:t>
      </w:r>
      <w:r>
        <w:rPr>
          <w:color w:val="C00000"/>
          <w:sz w:val="24"/>
        </w:rPr>
        <w:t>(ねん)</w:t>
      </w:r>
      <w:r>
        <w:rPr>
          <w:sz w:val="24"/>
        </w:rPr>
        <w:t>、</w:t>
      </w:r>
      <w:r>
        <w:rPr>
          <w:color w:val="0070C0"/>
          <w:sz w:val="24"/>
        </w:rPr>
        <w:t>墜落</w:t>
      </w:r>
      <w:r>
        <w:rPr>
          <w:color w:val="C00000"/>
          <w:sz w:val="24"/>
        </w:rPr>
        <w:t>(ついらく)</w:t>
      </w:r>
      <w:r>
        <w:rPr>
          <w:sz w:val="24"/>
        </w:rPr>
        <w:t xml:space="preserve"> から 26</w:t>
      </w:r>
      <w:r>
        <w:rPr>
          <w:color w:val="0070C0"/>
          <w:sz w:val="24"/>
        </w:rPr>
        <w:t>年</w:t>
      </w:r>
      <w:r>
        <w:rPr>
          <w:color w:val="C00000"/>
          <w:sz w:val="24"/>
        </w:rPr>
        <w:t>(ねん)</w:t>
      </w:r>
      <w:r>
        <w:rPr>
          <w:sz w:val="24"/>
        </w:rPr>
        <w:t xml:space="preserve"> </w:t>
      </w:r>
      <w:r>
        <w:rPr>
          <w:color w:val="0070C0"/>
          <w:sz w:val="24"/>
        </w:rPr>
        <w:t>後</w:t>
      </w:r>
      <w:r>
        <w:rPr>
          <w:color w:val="C00000"/>
          <w:sz w:val="24"/>
        </w:rPr>
        <w:t>(ご)</w:t>
      </w:r>
      <w:r>
        <w:rPr>
          <w:sz w:val="24"/>
        </w:rPr>
        <w:t>、</w:t>
      </w:r>
      <w:r>
        <w:rPr>
          <w:color w:val="0070C0"/>
          <w:sz w:val="24"/>
        </w:rPr>
        <w:t>飛行機</w:t>
      </w:r>
      <w:r>
        <w:rPr>
          <w:color w:val="C00000"/>
          <w:sz w:val="24"/>
        </w:rPr>
        <w:t>(ひこうき)</w:t>
      </w:r>
      <w:r>
        <w:rPr>
          <w:sz w:val="24"/>
        </w:rPr>
        <w:t xml:space="preserve"> は </w:t>
      </w:r>
      <w:r>
        <w:rPr>
          <w:color w:val="0070C0"/>
          <w:sz w:val="24"/>
        </w:rPr>
        <w:t>島</w:t>
      </w:r>
      <w:r>
        <w:rPr>
          <w:color w:val="C00000"/>
          <w:sz w:val="24"/>
        </w:rPr>
        <w:t>(しま)</w:t>
      </w:r>
      <w:r>
        <w:rPr>
          <w:sz w:val="24"/>
        </w:rPr>
        <w:t xml:space="preserve"> の </w:t>
      </w:r>
      <w:r>
        <w:rPr>
          <w:color w:val="0070C0"/>
          <w:sz w:val="24"/>
        </w:rPr>
        <w:t>航空</w:t>
      </w:r>
      <w:r>
        <w:rPr>
          <w:color w:val="C00000"/>
          <w:sz w:val="24"/>
        </w:rPr>
        <w:t>(こうくう)</w:t>
      </w:r>
      <w:r>
        <w:rPr>
          <w:sz w:val="24"/>
        </w:rPr>
        <w:t xml:space="preserve"> </w:t>
      </w:r>
      <w:r>
        <w:rPr>
          <w:color w:val="0070C0"/>
          <w:sz w:val="24"/>
        </w:rPr>
        <w:t>調査</w:t>
      </w:r>
      <w:r>
        <w:rPr>
          <w:color w:val="C00000"/>
          <w:sz w:val="24"/>
        </w:rPr>
        <w:t>(ちょうさ)</w:t>
      </w:r>
      <w:r>
        <w:rPr>
          <w:sz w:val="24"/>
        </w:rPr>
        <w:t xml:space="preserve"> で </w:t>
      </w:r>
      <w:r>
        <w:rPr>
          <w:color w:val="0070C0"/>
          <w:sz w:val="24"/>
        </w:rPr>
        <w:t>偶然</w:t>
      </w:r>
      <w:r>
        <w:rPr>
          <w:color w:val="C00000"/>
          <w:sz w:val="24"/>
        </w:rPr>
        <w:t>(ぐうぜん)</w:t>
      </w:r>
      <w:r>
        <w:rPr>
          <w:sz w:val="24"/>
        </w:rPr>
        <w:t xml:space="preserve"> </w:t>
      </w:r>
      <w:r>
        <w:rPr>
          <w:color w:val="0070C0"/>
          <w:sz w:val="24"/>
        </w:rPr>
        <w:t>再発見</w:t>
      </w:r>
      <w:r>
        <w:rPr>
          <w:color w:val="C00000"/>
          <w:sz w:val="24"/>
        </w:rPr>
        <w:t>(さいはっけん)</w:t>
      </w:r>
      <w:r>
        <w:rPr>
          <w:sz w:val="24"/>
        </w:rPr>
        <w:t xml:space="preserve"> されました。この</w:t>
      </w:r>
      <w:r>
        <w:rPr>
          <w:color w:val="0070C0"/>
          <w:sz w:val="24"/>
        </w:rPr>
        <w:t>頃</w:t>
      </w:r>
      <w:r>
        <w:rPr>
          <w:color w:val="C00000"/>
          <w:sz w:val="24"/>
        </w:rPr>
        <w:t>(ころ)</w:t>
      </w:r>
      <w:r>
        <w:rPr>
          <w:sz w:val="24"/>
        </w:rPr>
        <w:t xml:space="preserve">、まずまず の </w:t>
      </w:r>
      <w:r>
        <w:rPr>
          <w:color w:val="0070C0"/>
          <w:sz w:val="24"/>
        </w:rPr>
        <w:t>状態</w:t>
      </w:r>
      <w:r>
        <w:rPr>
          <w:color w:val="C00000"/>
          <w:sz w:val="24"/>
        </w:rPr>
        <w:t>(じょうたい)</w:t>
      </w:r>
      <w:r>
        <w:rPr>
          <w:sz w:val="24"/>
        </w:rPr>
        <w:t xml:space="preserve"> の ランカスター </w:t>
      </w:r>
      <w:r>
        <w:rPr>
          <w:color w:val="0070C0"/>
          <w:sz w:val="24"/>
        </w:rPr>
        <w:t>爆撃機</w:t>
      </w:r>
      <w:r>
        <w:rPr>
          <w:color w:val="C00000"/>
          <w:sz w:val="24"/>
        </w:rPr>
        <w:t>(ばくげきき)</w:t>
      </w:r>
      <w:r>
        <w:rPr>
          <w:sz w:val="24"/>
        </w:rPr>
        <w:t xml:space="preserve"> は </w:t>
      </w:r>
      <w:r>
        <w:rPr>
          <w:color w:val="0070C0"/>
          <w:sz w:val="24"/>
        </w:rPr>
        <w:t>珍</w:t>
      </w:r>
      <w:r>
        <w:rPr>
          <w:color w:val="C00000"/>
          <w:sz w:val="24"/>
        </w:rPr>
        <w:t>(めずら)</w:t>
      </w:r>
      <w:r>
        <w:rPr>
          <w:sz w:val="24"/>
        </w:rPr>
        <w:t>しく、</w:t>
      </w:r>
      <w:r>
        <w:rPr>
          <w:color w:val="0070C0"/>
          <w:sz w:val="24"/>
        </w:rPr>
        <w:t>救出</w:t>
      </w:r>
      <w:r>
        <w:rPr>
          <w:color w:val="C00000"/>
          <w:sz w:val="24"/>
        </w:rPr>
        <w:t>(きゅうしゅつ)</w:t>
      </w:r>
      <w:r>
        <w:rPr>
          <w:sz w:val="24"/>
        </w:rPr>
        <w:t xml:space="preserve"> する </w:t>
      </w:r>
      <w:r>
        <w:rPr>
          <w:color w:val="0070C0"/>
          <w:sz w:val="24"/>
        </w:rPr>
        <w:t>価値</w:t>
      </w:r>
      <w:r>
        <w:rPr>
          <w:color w:val="C00000"/>
          <w:sz w:val="24"/>
        </w:rPr>
        <w:t>(かち)</w:t>
      </w:r>
      <w:r>
        <w:rPr>
          <w:sz w:val="24"/>
        </w:rPr>
        <w:t xml:space="preserve"> が あり ました。フランス </w:t>
      </w:r>
      <w:r>
        <w:rPr>
          <w:color w:val="0070C0"/>
          <w:sz w:val="24"/>
        </w:rPr>
        <w:t>当局</w:t>
      </w:r>
      <w:r>
        <w:rPr>
          <w:color w:val="C00000"/>
          <w:sz w:val="24"/>
        </w:rPr>
        <w:t>(とうきょく)</w:t>
      </w:r>
      <w:r>
        <w:rPr>
          <w:sz w:val="24"/>
        </w:rPr>
        <w:t xml:space="preserve"> は </w:t>
      </w:r>
      <w:r>
        <w:rPr>
          <w:color w:val="0070C0"/>
          <w:sz w:val="24"/>
        </w:rPr>
        <w:t>飛行機</w:t>
      </w:r>
      <w:r>
        <w:rPr>
          <w:color w:val="C00000"/>
          <w:sz w:val="24"/>
        </w:rPr>
        <w:t>(ひこうき)</w:t>
      </w:r>
      <w:r>
        <w:rPr>
          <w:sz w:val="24"/>
        </w:rPr>
        <w:t xml:space="preserve"> を </w:t>
      </w:r>
      <w:r>
        <w:rPr>
          <w:color w:val="0070C0"/>
          <w:sz w:val="24"/>
        </w:rPr>
        <w:t>梱包</w:t>
      </w:r>
      <w:r>
        <w:rPr>
          <w:color w:val="C00000"/>
          <w:sz w:val="24"/>
        </w:rPr>
        <w:t>(こんぽう)</w:t>
      </w:r>
      <w:r>
        <w:rPr>
          <w:sz w:val="24"/>
        </w:rPr>
        <w:t xml:space="preserve"> して、</w:t>
      </w:r>
      <w:r>
        <w:rPr>
          <w:color w:val="0070C0"/>
          <w:sz w:val="24"/>
        </w:rPr>
        <w:t>部品</w:t>
      </w:r>
      <w:r>
        <w:rPr>
          <w:color w:val="C00000"/>
          <w:sz w:val="24"/>
        </w:rPr>
        <w:t>(ぶひん)</w:t>
      </w:r>
      <w:r>
        <w:rPr>
          <w:sz w:val="24"/>
        </w:rPr>
        <w:t xml:space="preserve"> ごと に フランス に </w:t>
      </w:r>
      <w:r>
        <w:rPr>
          <w:color w:val="0070C0"/>
          <w:sz w:val="24"/>
        </w:rPr>
        <w:t>戻</w:t>
      </w:r>
      <w:r>
        <w:rPr>
          <w:color w:val="C00000"/>
          <w:sz w:val="24"/>
        </w:rPr>
        <w:t>(もど)</w:t>
      </w:r>
      <w:r>
        <w:rPr>
          <w:sz w:val="24"/>
        </w:rPr>
        <w:t>しました。</w:t>
      </w:r>
      <w:r>
        <w:rPr>
          <w:color w:val="0070C0"/>
          <w:sz w:val="24"/>
        </w:rPr>
        <w:t>今</w:t>
      </w:r>
      <w:r>
        <w:rPr>
          <w:color w:val="C00000"/>
          <w:sz w:val="24"/>
        </w:rPr>
        <w:t>(いま)</w:t>
      </w:r>
      <w:r>
        <w:rPr>
          <w:sz w:val="24"/>
        </w:rPr>
        <w:t>、</w:t>
      </w:r>
      <w:r>
        <w:rPr>
          <w:color w:val="0070C0"/>
          <w:sz w:val="24"/>
        </w:rPr>
        <w:t>愛好家</w:t>
      </w:r>
      <w:r>
        <w:rPr>
          <w:color w:val="C00000"/>
          <w:sz w:val="24"/>
        </w:rPr>
        <w:t>(あいこうか)</w:t>
      </w:r>
      <w:r>
        <w:rPr>
          <w:sz w:val="24"/>
        </w:rPr>
        <w:t xml:space="preserve"> の グループ が </w:t>
      </w:r>
      <w:r>
        <w:rPr>
          <w:color w:val="0070C0"/>
          <w:sz w:val="24"/>
        </w:rPr>
        <w:t>飛行機</w:t>
      </w:r>
      <w:r>
        <w:rPr>
          <w:color w:val="C00000"/>
          <w:sz w:val="24"/>
        </w:rPr>
        <w:t>(ひこうき)</w:t>
      </w:r>
      <w:r>
        <w:rPr>
          <w:sz w:val="24"/>
        </w:rPr>
        <w:t xml:space="preserve"> を </w:t>
      </w:r>
      <w:r>
        <w:rPr>
          <w:color w:val="0070C0"/>
          <w:sz w:val="24"/>
        </w:rPr>
        <w:t>修復</w:t>
      </w:r>
      <w:r>
        <w:rPr>
          <w:color w:val="C00000"/>
          <w:sz w:val="24"/>
        </w:rPr>
        <w:t>(しゅうふく)</w:t>
      </w:r>
      <w:r>
        <w:rPr>
          <w:sz w:val="24"/>
        </w:rPr>
        <w:t xml:space="preserve"> しよう と して います。4</w:t>
      </w:r>
      <w:r>
        <w:rPr>
          <w:color w:val="0070C0"/>
          <w:sz w:val="24"/>
        </w:rPr>
        <w:t>基</w:t>
      </w:r>
      <w:r>
        <w:rPr>
          <w:color w:val="C00000"/>
          <w:sz w:val="24"/>
        </w:rPr>
        <w:t>(き)</w:t>
      </w:r>
      <w:r>
        <w:rPr>
          <w:sz w:val="24"/>
        </w:rPr>
        <w:t xml:space="preserve"> の ロールス・ロイス マーリン エンジン を </w:t>
      </w:r>
      <w:r>
        <w:rPr>
          <w:color w:val="0070C0"/>
          <w:sz w:val="24"/>
        </w:rPr>
        <w:t>持</w:t>
      </w:r>
      <w:r>
        <w:rPr>
          <w:color w:val="C00000"/>
          <w:sz w:val="24"/>
        </w:rPr>
        <w:t>(も)</w:t>
      </w:r>
      <w:r>
        <w:rPr>
          <w:sz w:val="24"/>
        </w:rPr>
        <w:t>って います が、グループ は その うち 3</w:t>
      </w:r>
      <w:r>
        <w:rPr>
          <w:color w:val="0070C0"/>
          <w:sz w:val="24"/>
        </w:rPr>
        <w:t>基</w:t>
      </w:r>
      <w:r>
        <w:rPr>
          <w:color w:val="C00000"/>
          <w:sz w:val="24"/>
        </w:rPr>
        <w:t>(き)</w:t>
      </w:r>
      <w:r>
        <w:rPr>
          <w:sz w:val="24"/>
        </w:rPr>
        <w:t xml:space="preserve"> だけ を </w:t>
      </w:r>
      <w:r>
        <w:rPr>
          <w:color w:val="0070C0"/>
          <w:sz w:val="24"/>
        </w:rPr>
        <w:t>再構築</w:t>
      </w:r>
      <w:r>
        <w:rPr>
          <w:color w:val="C00000"/>
          <w:sz w:val="24"/>
        </w:rPr>
        <w:t>(さいこうちく)</w:t>
      </w:r>
      <w:r>
        <w:rPr>
          <w:sz w:val="24"/>
        </w:rPr>
        <w:t xml:space="preserve"> する </w:t>
      </w:r>
      <w:r>
        <w:rPr>
          <w:color w:val="0070C0"/>
          <w:sz w:val="24"/>
        </w:rPr>
        <w:t>必要</w:t>
      </w:r>
      <w:r>
        <w:rPr>
          <w:color w:val="C00000"/>
          <w:sz w:val="24"/>
        </w:rPr>
        <w:t>(ひつよう)</w:t>
      </w:r>
      <w:r>
        <w:rPr>
          <w:sz w:val="24"/>
        </w:rPr>
        <w:t xml:space="preserve"> が あります。</w:t>
      </w:r>
      <w:r>
        <w:rPr>
          <w:color w:val="0070C0"/>
          <w:sz w:val="24"/>
        </w:rPr>
        <w:t>梱包</w:t>
      </w:r>
      <w:r>
        <w:rPr>
          <w:color w:val="C00000"/>
          <w:sz w:val="24"/>
        </w:rPr>
        <w:t>(こんぽう)</w:t>
      </w:r>
      <w:r>
        <w:rPr>
          <w:sz w:val="24"/>
        </w:rPr>
        <w:t xml:space="preserve"> ケース を </w:t>
      </w:r>
      <w:r>
        <w:rPr>
          <w:color w:val="0070C0"/>
          <w:sz w:val="24"/>
        </w:rPr>
        <w:t>開</w:t>
      </w:r>
      <w:r>
        <w:rPr>
          <w:color w:val="C00000"/>
          <w:sz w:val="24"/>
        </w:rPr>
        <w:t>(あ)</w:t>
      </w:r>
      <w:r>
        <w:rPr>
          <w:sz w:val="24"/>
        </w:rPr>
        <w:t>けて、4</w:t>
      </w:r>
      <w:r>
        <w:rPr>
          <w:color w:val="0070C0"/>
          <w:sz w:val="24"/>
        </w:rPr>
        <w:t>番目</w:t>
      </w:r>
      <w:r>
        <w:rPr>
          <w:color w:val="C00000"/>
          <w:sz w:val="24"/>
        </w:rPr>
        <w:t>(よんばんめ)</w:t>
      </w:r>
      <w:r>
        <w:rPr>
          <w:sz w:val="24"/>
        </w:rPr>
        <w:t xml:space="preserve"> の エンジン が </w:t>
      </w:r>
      <w:r>
        <w:rPr>
          <w:color w:val="0070C0"/>
          <w:sz w:val="24"/>
        </w:rPr>
        <w:t>蜜</w:t>
      </w:r>
      <w:r>
        <w:rPr>
          <w:color w:val="C00000"/>
          <w:sz w:val="24"/>
        </w:rPr>
        <w:t>(みつ)</w:t>
      </w:r>
      <w:r>
        <w:rPr>
          <w:sz w:val="24"/>
        </w:rPr>
        <w:t xml:space="preserve"> の よう に </w:t>
      </w:r>
      <w:r>
        <w:rPr>
          <w:color w:val="0070C0"/>
          <w:sz w:val="24"/>
        </w:rPr>
        <w:t>甘</w:t>
      </w:r>
      <w:r>
        <w:rPr>
          <w:color w:val="C00000"/>
          <w:sz w:val="24"/>
        </w:rPr>
        <w:t>(あま)</w:t>
      </w:r>
      <w:r>
        <w:rPr>
          <w:sz w:val="24"/>
        </w:rPr>
        <w:t xml:space="preserve">く、まだ </w:t>
      </w:r>
      <w:r>
        <w:rPr>
          <w:color w:val="0070C0"/>
          <w:sz w:val="24"/>
        </w:rPr>
        <w:t>完璧</w:t>
      </w:r>
      <w:r>
        <w:rPr>
          <w:color w:val="C00000"/>
          <w:sz w:val="24"/>
        </w:rPr>
        <w:t>(かんぺき)</w:t>
      </w:r>
      <w:r>
        <w:rPr>
          <w:sz w:val="24"/>
        </w:rPr>
        <w:t xml:space="preserve"> な </w:t>
      </w:r>
      <w:r>
        <w:rPr>
          <w:color w:val="0070C0"/>
          <w:sz w:val="24"/>
        </w:rPr>
        <w:t>状態</w:t>
      </w:r>
      <w:r>
        <w:rPr>
          <w:color w:val="C00000"/>
          <w:sz w:val="24"/>
        </w:rPr>
        <w:t>(じょうたい)</w:t>
      </w:r>
      <w:r>
        <w:rPr>
          <w:sz w:val="24"/>
        </w:rPr>
        <w:t xml:space="preserve"> だ と わかった とき の </w:t>
      </w:r>
      <w:r>
        <w:rPr>
          <w:color w:val="0070C0"/>
          <w:sz w:val="24"/>
        </w:rPr>
        <w:t>驚</w:t>
      </w:r>
      <w:r>
        <w:rPr>
          <w:color w:val="C00000"/>
          <w:sz w:val="24"/>
        </w:rPr>
        <w:t>(おどろ)</w:t>
      </w:r>
      <w:r>
        <w:rPr>
          <w:sz w:val="24"/>
        </w:rPr>
        <w:t xml:space="preserve">き と </w:t>
      </w:r>
      <w:r>
        <w:rPr>
          <w:color w:val="0070C0"/>
          <w:sz w:val="24"/>
        </w:rPr>
        <w:t>喜</w:t>
      </w:r>
      <w:r>
        <w:rPr>
          <w:color w:val="C00000"/>
          <w:sz w:val="24"/>
        </w:rPr>
        <w:t>(よろこ)</w:t>
      </w:r>
      <w:r>
        <w:rPr>
          <w:sz w:val="24"/>
        </w:rPr>
        <w:t xml:space="preserve">び を </w:t>
      </w:r>
      <w:r>
        <w:rPr>
          <w:color w:val="0070C0"/>
          <w:sz w:val="24"/>
        </w:rPr>
        <w:t>想像</w:t>
      </w:r>
      <w:r>
        <w:rPr>
          <w:color w:val="C00000"/>
          <w:sz w:val="24"/>
        </w:rPr>
        <w:t>(そうぞう)</w:t>
      </w:r>
      <w:r>
        <w:rPr>
          <w:sz w:val="24"/>
        </w:rPr>
        <w:t xml:space="preserve"> して みて ください!ミツバチ の </w:t>
      </w:r>
      <w:r>
        <w:rPr>
          <w:color w:val="0070C0"/>
          <w:sz w:val="24"/>
        </w:rPr>
        <w:t>群</w:t>
      </w:r>
      <w:r>
        <w:rPr>
          <w:color w:val="C00000"/>
          <w:sz w:val="24"/>
        </w:rPr>
        <w:t>(む)</w:t>
      </w:r>
      <w:r>
        <w:rPr>
          <w:sz w:val="24"/>
        </w:rPr>
        <w:t xml:space="preserve">れ が エンジン を </w:t>
      </w:r>
      <w:r>
        <w:rPr>
          <w:color w:val="0070C0"/>
          <w:sz w:val="24"/>
        </w:rPr>
        <w:t>巣</w:t>
      </w:r>
      <w:r>
        <w:rPr>
          <w:color w:val="C00000"/>
          <w:sz w:val="24"/>
        </w:rPr>
        <w:t>(す)</w:t>
      </w:r>
      <w:r>
        <w:rPr>
          <w:sz w:val="24"/>
        </w:rPr>
        <w:t xml:space="preserve"> に </w:t>
      </w:r>
      <w:r>
        <w:rPr>
          <w:color w:val="0070C0"/>
          <w:sz w:val="24"/>
        </w:rPr>
        <w:t>変</w:t>
      </w:r>
      <w:r>
        <w:rPr>
          <w:color w:val="C00000"/>
          <w:sz w:val="24"/>
        </w:rPr>
        <w:t>(か)</w:t>
      </w:r>
      <w:r>
        <w:rPr>
          <w:sz w:val="24"/>
        </w:rPr>
        <w:t xml:space="preserve">え、すべて が </w:t>
      </w:r>
      <w:r>
        <w:rPr>
          <w:color w:val="0070C0"/>
          <w:sz w:val="24"/>
        </w:rPr>
        <w:t>蜜蝋</w:t>
      </w:r>
      <w:r>
        <w:rPr>
          <w:color w:val="C00000"/>
          <w:sz w:val="24"/>
        </w:rPr>
        <w:t>(みつろう)</w:t>
      </w:r>
      <w:r>
        <w:rPr>
          <w:sz w:val="24"/>
        </w:rPr>
        <w:t xml:space="preserve"> で </w:t>
      </w:r>
      <w:r>
        <w:rPr>
          <w:color w:val="0070C0"/>
          <w:sz w:val="24"/>
        </w:rPr>
        <w:t>完全</w:t>
      </w:r>
      <w:r>
        <w:rPr>
          <w:color w:val="C00000"/>
          <w:sz w:val="24"/>
        </w:rPr>
        <w:t>(かんぜん)</w:t>
      </w:r>
      <w:r>
        <w:rPr>
          <w:sz w:val="24"/>
        </w:rPr>
        <w:t xml:space="preserve"> に </w:t>
      </w:r>
      <w:r>
        <w:rPr>
          <w:color w:val="0070C0"/>
          <w:sz w:val="24"/>
        </w:rPr>
        <w:t>保存</w:t>
      </w:r>
      <w:r>
        <w:rPr>
          <w:color w:val="C00000"/>
          <w:sz w:val="24"/>
        </w:rPr>
        <w:t>(ほぞん)</w:t>
      </w:r>
      <w:r>
        <w:rPr>
          <w:sz w:val="24"/>
        </w:rPr>
        <w:t xml:space="preserve"> されて いた の です!</w:t>
      </w:r>
    </w:p>
    <w:p/>
    <w:p>
      <w:pPr>
        <w:pStyle w:val="Heading1"/>
      </w:pPr>
      <w:r>
        <w:rPr>
          <w:b/>
          <w:color w:val="1F4E79"/>
          <w:sz w:val="30"/>
        </w:rPr>
        <w:t>第67課　火山　/　火山(かざん)</w:t>
      </w:r>
    </w:p>
    <w:p>
      <w:pPr>
        <w:pStyle w:val="Heading2"/>
      </w:pPr>
      <w:r>
        <w:rPr>
          <w:b/>
          <w:color w:val="555555"/>
          <w:sz w:val="26"/>
        </w:rPr>
        <w:t>中文</w:t>
      </w:r>
    </w:p>
    <w:p>
      <w:r>
        <w:rPr>
          <w:sz w:val="24"/>
        </w:rPr>
        <w:t>波兰科学家哈罗恩·塔捷耶夫花了毕生的精力来研究世界各地的活火山和探洞。1948年他去了刚果的基伍湖，对一座后来被他命名为基图罗的新火山进行观察。</w:t>
      </w:r>
    </w:p>
    <w:p>
      <w:r>
        <w:rPr>
          <w:sz w:val="24"/>
        </w:rPr>
        <w:t>当火山正在猛烈地喷发时，塔捷耶夫有办法把帐篷搭在离它非常近的地方。尽管他设法拍了一些十分精彩的照片，但他却不能在火山附近停留太长的时间。</w:t>
      </w:r>
    </w:p>
    <w:p>
      <w:r>
        <w:rPr>
          <w:sz w:val="24"/>
        </w:rPr>
        <w:t>他发现有一股岩浆正向他流过来，眼看就要将他团团围住，但塔捷耶夫还是设法及时逃离了。</w:t>
      </w:r>
    </w:p>
    <w:p>
      <w:r>
        <w:rPr>
          <w:sz w:val="24"/>
        </w:rPr>
        <w:t>他等到火山平静下来，两天以后又返回去。这次他设法爬进了基图罗火山口，以便能拍摄照片和测试温度。</w:t>
      </w:r>
    </w:p>
    <w:p>
      <w:r>
        <w:rPr>
          <w:sz w:val="24"/>
        </w:rPr>
        <w:t>塔捷耶夫经常冒这样的生命危险。他能告诉我们的有关活火山的情况比任何在世的人都要多。</w:t>
      </w:r>
    </w:p>
    <w:p>
      <w:pPr>
        <w:pStyle w:val="Heading2"/>
      </w:pPr>
      <w:r>
        <w:rPr>
          <w:b/>
          <w:color w:val="555555"/>
          <w:sz w:val="26"/>
        </w:rPr>
        <w:t>日本語(にほんご)</w:t>
      </w:r>
    </w:p>
    <w:p>
      <w:r>
        <w:rPr>
          <w:sz w:val="24"/>
        </w:rPr>
        <w:t xml:space="preserve">ポーランド の </w:t>
      </w:r>
      <w:r>
        <w:rPr>
          <w:color w:val="0070C0"/>
          <w:sz w:val="24"/>
        </w:rPr>
        <w:t>科学者</w:t>
      </w:r>
      <w:r>
        <w:rPr>
          <w:color w:val="C00000"/>
          <w:sz w:val="24"/>
        </w:rPr>
        <w:t>(かがくしゃ)</w:t>
      </w:r>
      <w:r>
        <w:rPr>
          <w:sz w:val="24"/>
        </w:rPr>
        <w:t>、アルーン・タジエフ は、</w:t>
      </w:r>
      <w:r>
        <w:rPr>
          <w:color w:val="0070C0"/>
          <w:sz w:val="24"/>
        </w:rPr>
        <w:t>世界中</w:t>
      </w:r>
      <w:r>
        <w:rPr>
          <w:color w:val="C00000"/>
          <w:sz w:val="24"/>
        </w:rPr>
        <w:t>(せかいじゅう)</w:t>
      </w:r>
      <w:r>
        <w:rPr>
          <w:sz w:val="24"/>
        </w:rPr>
        <w:t xml:space="preserve"> の </w:t>
      </w:r>
      <w:r>
        <w:rPr>
          <w:color w:val="0070C0"/>
          <w:sz w:val="24"/>
        </w:rPr>
        <w:t>活火山</w:t>
      </w:r>
      <w:r>
        <w:rPr>
          <w:color w:val="C00000"/>
          <w:sz w:val="24"/>
        </w:rPr>
        <w:t>(かっかざん)</w:t>
      </w:r>
      <w:r>
        <w:rPr>
          <w:sz w:val="24"/>
        </w:rPr>
        <w:t xml:space="preserve"> と </w:t>
      </w:r>
      <w:r>
        <w:rPr>
          <w:color w:val="0070C0"/>
          <w:sz w:val="24"/>
        </w:rPr>
        <w:t>深</w:t>
      </w:r>
      <w:r>
        <w:rPr>
          <w:color w:val="C00000"/>
          <w:sz w:val="24"/>
        </w:rPr>
        <w:t>(ふか)</w:t>
      </w:r>
      <w:r>
        <w:rPr>
          <w:sz w:val="24"/>
        </w:rPr>
        <w:t xml:space="preserve">い </w:t>
      </w:r>
      <w:r>
        <w:rPr>
          <w:color w:val="0070C0"/>
          <w:sz w:val="24"/>
        </w:rPr>
        <w:t>洞窟</w:t>
      </w:r>
      <w:r>
        <w:rPr>
          <w:color w:val="C00000"/>
          <w:sz w:val="24"/>
        </w:rPr>
        <w:t>(どうくつ)</w:t>
      </w:r>
      <w:r>
        <w:rPr>
          <w:sz w:val="24"/>
        </w:rPr>
        <w:t xml:space="preserve"> を </w:t>
      </w:r>
      <w:r>
        <w:rPr>
          <w:color w:val="0070C0"/>
          <w:sz w:val="24"/>
        </w:rPr>
        <w:t>研究</w:t>
      </w:r>
      <w:r>
        <w:rPr>
          <w:color w:val="C00000"/>
          <w:sz w:val="24"/>
        </w:rPr>
        <w:t>(けんきゅう)</w:t>
      </w:r>
      <w:r>
        <w:rPr>
          <w:sz w:val="24"/>
        </w:rPr>
        <w:t xml:space="preserve"> する こと に </w:t>
      </w:r>
      <w:r>
        <w:rPr>
          <w:color w:val="0070C0"/>
          <w:sz w:val="24"/>
        </w:rPr>
        <w:t>生涯</w:t>
      </w:r>
      <w:r>
        <w:rPr>
          <w:color w:val="C00000"/>
          <w:sz w:val="24"/>
        </w:rPr>
        <w:t>(しょうがい)</w:t>
      </w:r>
      <w:r>
        <w:rPr>
          <w:sz w:val="24"/>
        </w:rPr>
        <w:t xml:space="preserve"> を </w:t>
      </w:r>
      <w:r>
        <w:rPr>
          <w:color w:val="0070C0"/>
          <w:sz w:val="24"/>
        </w:rPr>
        <w:t>捧</w:t>
      </w:r>
      <w:r>
        <w:rPr>
          <w:color w:val="C00000"/>
          <w:sz w:val="24"/>
        </w:rPr>
        <w:t>(ささ)</w:t>
      </w:r>
      <w:r>
        <w:rPr>
          <w:sz w:val="24"/>
        </w:rPr>
        <w:t>げて きました。1948</w:t>
      </w:r>
      <w:r>
        <w:rPr>
          <w:color w:val="0070C0"/>
          <w:sz w:val="24"/>
        </w:rPr>
        <w:t>年</w:t>
      </w:r>
      <w:r>
        <w:rPr>
          <w:color w:val="C00000"/>
          <w:sz w:val="24"/>
        </w:rPr>
        <w:t>(ねん)</w:t>
      </w:r>
      <w:r>
        <w:rPr>
          <w:sz w:val="24"/>
        </w:rPr>
        <w:t>、コンゴ の キヴ</w:t>
      </w:r>
      <w:r>
        <w:rPr>
          <w:color w:val="0070C0"/>
          <w:sz w:val="24"/>
        </w:rPr>
        <w:t>湖</w:t>
      </w:r>
      <w:r>
        <w:rPr>
          <w:color w:val="C00000"/>
          <w:sz w:val="24"/>
        </w:rPr>
        <w:t>(こ)</w:t>
      </w:r>
      <w:r>
        <w:rPr>
          <w:sz w:val="24"/>
        </w:rPr>
        <w:t xml:space="preserve"> に </w:t>
      </w:r>
      <w:r>
        <w:rPr>
          <w:color w:val="0070C0"/>
          <w:sz w:val="24"/>
        </w:rPr>
        <w:t>行</w:t>
      </w:r>
      <w:r>
        <w:rPr>
          <w:color w:val="C00000"/>
          <w:sz w:val="24"/>
        </w:rPr>
        <w:t>(い)</w:t>
      </w:r>
      <w:r>
        <w:rPr>
          <w:sz w:val="24"/>
        </w:rPr>
        <w:t>き、</w:t>
      </w:r>
      <w:r>
        <w:rPr>
          <w:color w:val="0070C0"/>
          <w:sz w:val="24"/>
        </w:rPr>
        <w:t>彼</w:t>
      </w:r>
      <w:r>
        <w:rPr>
          <w:color w:val="C00000"/>
          <w:sz w:val="24"/>
        </w:rPr>
        <w:t>(かれ)</w:t>
      </w:r>
      <w:r>
        <w:rPr>
          <w:sz w:val="24"/>
        </w:rPr>
        <w:t xml:space="preserve"> が </w:t>
      </w:r>
      <w:r>
        <w:rPr>
          <w:color w:val="0070C0"/>
          <w:sz w:val="24"/>
        </w:rPr>
        <w:t>後</w:t>
      </w:r>
      <w:r>
        <w:rPr>
          <w:color w:val="C00000"/>
          <w:sz w:val="24"/>
        </w:rPr>
        <w:t>(のち)</w:t>
      </w:r>
      <w:r>
        <w:rPr>
          <w:sz w:val="24"/>
        </w:rPr>
        <w:t xml:space="preserve"> に キトゥロ と </w:t>
      </w:r>
      <w:r>
        <w:rPr>
          <w:color w:val="0070C0"/>
          <w:sz w:val="24"/>
        </w:rPr>
        <w:t>名</w:t>
      </w:r>
      <w:r>
        <w:rPr>
          <w:color w:val="C00000"/>
          <w:sz w:val="24"/>
        </w:rPr>
        <w:t>(な)</w:t>
      </w:r>
      <w:r>
        <w:rPr>
          <w:sz w:val="24"/>
        </w:rPr>
        <w:t xml:space="preserve">づけた </w:t>
      </w:r>
      <w:r>
        <w:rPr>
          <w:color w:val="0070C0"/>
          <w:sz w:val="24"/>
        </w:rPr>
        <w:t>新</w:t>
      </w:r>
      <w:r>
        <w:rPr>
          <w:color w:val="C00000"/>
          <w:sz w:val="24"/>
        </w:rPr>
        <w:t>(あたら)</w:t>
      </w:r>
      <w:r>
        <w:rPr>
          <w:sz w:val="24"/>
        </w:rPr>
        <w:t xml:space="preserve">しい </w:t>
      </w:r>
      <w:r>
        <w:rPr>
          <w:color w:val="0070C0"/>
          <w:sz w:val="24"/>
        </w:rPr>
        <w:t>火山</w:t>
      </w:r>
      <w:r>
        <w:rPr>
          <w:color w:val="C00000"/>
          <w:sz w:val="24"/>
        </w:rPr>
        <w:t>(かざん)</w:t>
      </w:r>
      <w:r>
        <w:rPr>
          <w:sz w:val="24"/>
        </w:rPr>
        <w:t xml:space="preserve"> を </w:t>
      </w:r>
      <w:r>
        <w:rPr>
          <w:color w:val="0070C0"/>
          <w:sz w:val="24"/>
        </w:rPr>
        <w:t>観察</w:t>
      </w:r>
      <w:r>
        <w:rPr>
          <w:color w:val="C00000"/>
          <w:sz w:val="24"/>
        </w:rPr>
        <w:t>(かんさつ)</w:t>
      </w:r>
      <w:r>
        <w:rPr>
          <w:sz w:val="24"/>
        </w:rPr>
        <w:t xml:space="preserve"> しました。タジエフ は </w:t>
      </w:r>
      <w:r>
        <w:rPr>
          <w:color w:val="0070C0"/>
          <w:sz w:val="24"/>
        </w:rPr>
        <w:t>火山</w:t>
      </w:r>
      <w:r>
        <w:rPr>
          <w:color w:val="C00000"/>
          <w:sz w:val="24"/>
        </w:rPr>
        <w:t>(かざん)</w:t>
      </w:r>
      <w:r>
        <w:rPr>
          <w:sz w:val="24"/>
        </w:rPr>
        <w:t xml:space="preserve"> が </w:t>
      </w:r>
      <w:r>
        <w:rPr>
          <w:color w:val="0070C0"/>
          <w:sz w:val="24"/>
        </w:rPr>
        <w:t>激</w:t>
      </w:r>
      <w:r>
        <w:rPr>
          <w:color w:val="C00000"/>
          <w:sz w:val="24"/>
        </w:rPr>
        <w:t>(はげ)</w:t>
      </w:r>
      <w:r>
        <w:rPr>
          <w:sz w:val="24"/>
        </w:rPr>
        <w:t xml:space="preserve">しく </w:t>
      </w:r>
      <w:r>
        <w:rPr>
          <w:color w:val="0070C0"/>
          <w:sz w:val="24"/>
        </w:rPr>
        <w:t>噴火</w:t>
      </w:r>
      <w:r>
        <w:rPr>
          <w:color w:val="C00000"/>
          <w:sz w:val="24"/>
        </w:rPr>
        <w:t>(ふんか)</w:t>
      </w:r>
      <w:r>
        <w:rPr>
          <w:sz w:val="24"/>
        </w:rPr>
        <w:t xml:space="preserve"> して いる </w:t>
      </w:r>
      <w:r>
        <w:rPr>
          <w:color w:val="0070C0"/>
          <w:sz w:val="24"/>
        </w:rPr>
        <w:t>間</w:t>
      </w:r>
      <w:r>
        <w:rPr>
          <w:color w:val="C00000"/>
          <w:sz w:val="24"/>
        </w:rPr>
        <w:t>(あいだ)</w:t>
      </w:r>
      <w:r>
        <w:rPr>
          <w:sz w:val="24"/>
        </w:rPr>
        <w:t>、</w:t>
      </w:r>
      <w:r>
        <w:rPr>
          <w:color w:val="0070C0"/>
          <w:sz w:val="24"/>
        </w:rPr>
        <w:t>火山</w:t>
      </w:r>
      <w:r>
        <w:rPr>
          <w:color w:val="C00000"/>
          <w:sz w:val="24"/>
        </w:rPr>
        <w:t>(かざん)</w:t>
      </w:r>
      <w:r>
        <w:rPr>
          <w:sz w:val="24"/>
        </w:rPr>
        <w:t xml:space="preserve"> の すぐ </w:t>
      </w:r>
      <w:r>
        <w:rPr>
          <w:color w:val="0070C0"/>
          <w:sz w:val="24"/>
        </w:rPr>
        <w:t>近</w:t>
      </w:r>
      <w:r>
        <w:rPr>
          <w:color w:val="C00000"/>
          <w:sz w:val="24"/>
        </w:rPr>
        <w:t>(ちか)</w:t>
      </w:r>
      <w:r>
        <w:rPr>
          <w:sz w:val="24"/>
        </w:rPr>
        <w:t xml:space="preserve">く に キャンプ を </w:t>
      </w:r>
      <w:r>
        <w:rPr>
          <w:color w:val="0070C0"/>
          <w:sz w:val="24"/>
        </w:rPr>
        <w:t>設置</w:t>
      </w:r>
      <w:r>
        <w:rPr>
          <w:color w:val="C00000"/>
          <w:sz w:val="24"/>
        </w:rPr>
        <w:t>(せっち)</w:t>
      </w:r>
      <w:r>
        <w:rPr>
          <w:sz w:val="24"/>
        </w:rPr>
        <w:t xml:space="preserve"> する こと が できました。</w:t>
      </w:r>
      <w:r>
        <w:rPr>
          <w:color w:val="0070C0"/>
          <w:sz w:val="24"/>
        </w:rPr>
        <w:t>彼</w:t>
      </w:r>
      <w:r>
        <w:rPr>
          <w:color w:val="C00000"/>
          <w:sz w:val="24"/>
        </w:rPr>
        <w:t>(かれ)</w:t>
      </w:r>
      <w:r>
        <w:rPr>
          <w:sz w:val="24"/>
        </w:rPr>
        <w:t xml:space="preserve"> は </w:t>
      </w:r>
      <w:r>
        <w:rPr>
          <w:color w:val="0070C0"/>
          <w:sz w:val="24"/>
        </w:rPr>
        <w:t>多</w:t>
      </w:r>
      <w:r>
        <w:rPr>
          <w:color w:val="C00000"/>
          <w:sz w:val="24"/>
        </w:rPr>
        <w:t>(おお)</w:t>
      </w:r>
      <w:r>
        <w:rPr>
          <w:sz w:val="24"/>
        </w:rPr>
        <w:t xml:space="preserve">く の </w:t>
      </w:r>
      <w:r>
        <w:rPr>
          <w:color w:val="0070C0"/>
          <w:sz w:val="24"/>
        </w:rPr>
        <w:t>素晴</w:t>
      </w:r>
      <w:r>
        <w:rPr>
          <w:color w:val="C00000"/>
          <w:sz w:val="24"/>
        </w:rPr>
        <w:t>(すば)</w:t>
      </w:r>
      <w:r>
        <w:rPr>
          <w:sz w:val="24"/>
        </w:rPr>
        <w:t xml:space="preserve">らしい </w:t>
      </w:r>
      <w:r>
        <w:rPr>
          <w:color w:val="0070C0"/>
          <w:sz w:val="24"/>
        </w:rPr>
        <w:t>写真</w:t>
      </w:r>
      <w:r>
        <w:rPr>
          <w:color w:val="C00000"/>
          <w:sz w:val="24"/>
        </w:rPr>
        <w:t>(しゃしん)</w:t>
      </w:r>
      <w:r>
        <w:rPr>
          <w:sz w:val="24"/>
        </w:rPr>
        <w:t xml:space="preserve"> を </w:t>
      </w:r>
      <w:r>
        <w:rPr>
          <w:color w:val="0070C0"/>
          <w:sz w:val="24"/>
        </w:rPr>
        <w:t>撮</w:t>
      </w:r>
      <w:r>
        <w:rPr>
          <w:color w:val="C00000"/>
          <w:sz w:val="24"/>
        </w:rPr>
        <w:t>(と)</w:t>
      </w:r>
      <w:r>
        <w:rPr>
          <w:sz w:val="24"/>
        </w:rPr>
        <w:t>る こと が できました が、</w:t>
      </w:r>
      <w:r>
        <w:rPr>
          <w:color w:val="0070C0"/>
          <w:sz w:val="24"/>
        </w:rPr>
        <w:t>火山</w:t>
      </w:r>
      <w:r>
        <w:rPr>
          <w:color w:val="C00000"/>
          <w:sz w:val="24"/>
        </w:rPr>
        <w:t>(かざん)</w:t>
      </w:r>
      <w:r>
        <w:rPr>
          <w:sz w:val="24"/>
        </w:rPr>
        <w:t xml:space="preserve"> の </w:t>
      </w:r>
      <w:r>
        <w:rPr>
          <w:color w:val="0070C0"/>
          <w:sz w:val="24"/>
        </w:rPr>
        <w:t>近</w:t>
      </w:r>
      <w:r>
        <w:rPr>
          <w:color w:val="C00000"/>
          <w:sz w:val="24"/>
        </w:rPr>
        <w:t>(ちか)</w:t>
      </w:r>
      <w:r>
        <w:rPr>
          <w:sz w:val="24"/>
        </w:rPr>
        <w:t xml:space="preserve">く に </w:t>
      </w:r>
      <w:r>
        <w:rPr>
          <w:color w:val="0070C0"/>
          <w:sz w:val="24"/>
        </w:rPr>
        <w:t>長</w:t>
      </w:r>
      <w:r>
        <w:rPr>
          <w:color w:val="C00000"/>
          <w:sz w:val="24"/>
        </w:rPr>
        <w:t>(なが)</w:t>
      </w:r>
      <w:r>
        <w:rPr>
          <w:sz w:val="24"/>
        </w:rPr>
        <w:t>く い</w:t>
      </w:r>
      <w:r>
        <w:rPr>
          <w:color w:val="0070C0"/>
          <w:sz w:val="24"/>
        </w:rPr>
        <w:t>続</w:t>
      </w:r>
      <w:r>
        <w:rPr>
          <w:color w:val="C00000"/>
          <w:sz w:val="24"/>
        </w:rPr>
        <w:t>(つづ)</w:t>
      </w:r>
      <w:r>
        <w:rPr>
          <w:sz w:val="24"/>
        </w:rPr>
        <w:t>ける こと は できません でした。</w:t>
      </w:r>
      <w:r>
        <w:rPr>
          <w:color w:val="0070C0"/>
          <w:sz w:val="24"/>
        </w:rPr>
        <w:t>液体</w:t>
      </w:r>
      <w:r>
        <w:rPr>
          <w:color w:val="C00000"/>
          <w:sz w:val="24"/>
        </w:rPr>
        <w:t>(えきたい)</w:t>
      </w:r>
      <w:r>
        <w:rPr>
          <w:sz w:val="24"/>
        </w:rPr>
        <w:t xml:space="preserve"> の </w:t>
      </w:r>
      <w:r>
        <w:rPr>
          <w:color w:val="0070C0"/>
          <w:sz w:val="24"/>
        </w:rPr>
        <w:t>岩</w:t>
      </w:r>
      <w:r>
        <w:rPr>
          <w:color w:val="C00000"/>
          <w:sz w:val="24"/>
        </w:rPr>
        <w:t>(いわ)</w:t>
      </w:r>
      <w:r>
        <w:rPr>
          <w:sz w:val="24"/>
        </w:rPr>
        <w:t xml:space="preserve"> の </w:t>
      </w:r>
      <w:r>
        <w:rPr>
          <w:color w:val="0070C0"/>
          <w:sz w:val="24"/>
        </w:rPr>
        <w:t>川</w:t>
      </w:r>
      <w:r>
        <w:rPr>
          <w:color w:val="C00000"/>
          <w:sz w:val="24"/>
        </w:rPr>
        <w:t>(かわ)</w:t>
      </w:r>
      <w:r>
        <w:rPr>
          <w:sz w:val="24"/>
        </w:rPr>
        <w:t xml:space="preserve"> が </w:t>
      </w:r>
      <w:r>
        <w:rPr>
          <w:color w:val="0070C0"/>
          <w:sz w:val="24"/>
        </w:rPr>
        <w:t>自分</w:t>
      </w:r>
      <w:r>
        <w:rPr>
          <w:color w:val="C00000"/>
          <w:sz w:val="24"/>
        </w:rPr>
        <w:t>(じぶん)</w:t>
      </w:r>
      <w:r>
        <w:rPr>
          <w:sz w:val="24"/>
        </w:rPr>
        <w:t xml:space="preserve"> の </w:t>
      </w:r>
      <w:r>
        <w:rPr>
          <w:color w:val="0070C0"/>
          <w:sz w:val="24"/>
        </w:rPr>
        <w:t>方</w:t>
      </w:r>
      <w:r>
        <w:rPr>
          <w:color w:val="C00000"/>
          <w:sz w:val="24"/>
        </w:rPr>
        <w:t>(ほう)</w:t>
      </w:r>
      <w:r>
        <w:rPr>
          <w:sz w:val="24"/>
        </w:rPr>
        <w:t xml:space="preserve"> へ </w:t>
      </w:r>
      <w:r>
        <w:rPr>
          <w:color w:val="0070C0"/>
          <w:sz w:val="24"/>
        </w:rPr>
        <w:t>向</w:t>
      </w:r>
      <w:r>
        <w:rPr>
          <w:color w:val="C00000"/>
          <w:sz w:val="24"/>
        </w:rPr>
        <w:t>(む)</w:t>
      </w:r>
      <w:r>
        <w:rPr>
          <w:sz w:val="24"/>
        </w:rPr>
        <w:t xml:space="preserve">かって </w:t>
      </w:r>
      <w:r>
        <w:rPr>
          <w:color w:val="0070C0"/>
          <w:sz w:val="24"/>
        </w:rPr>
        <w:t>来</w:t>
      </w:r>
      <w:r>
        <w:rPr>
          <w:color w:val="C00000"/>
          <w:sz w:val="24"/>
        </w:rPr>
        <w:t>(く)</w:t>
      </w:r>
      <w:r>
        <w:rPr>
          <w:sz w:val="24"/>
        </w:rPr>
        <w:t xml:space="preserve">る の に </w:t>
      </w:r>
      <w:r>
        <w:rPr>
          <w:color w:val="0070C0"/>
          <w:sz w:val="24"/>
        </w:rPr>
        <w:t>気</w:t>
      </w:r>
      <w:r>
        <w:rPr>
          <w:color w:val="C00000"/>
          <w:sz w:val="24"/>
        </w:rPr>
        <w:t>(き)</w:t>
      </w:r>
      <w:r>
        <w:rPr>
          <w:sz w:val="24"/>
        </w:rPr>
        <w:t>づきました。</w:t>
      </w:r>
      <w:r>
        <w:rPr>
          <w:color w:val="0070C0"/>
          <w:sz w:val="24"/>
        </w:rPr>
        <w:t>完全</w:t>
      </w:r>
      <w:r>
        <w:rPr>
          <w:color w:val="C00000"/>
          <w:sz w:val="24"/>
        </w:rPr>
        <w:t>(かんぜん)</w:t>
      </w:r>
      <w:r>
        <w:rPr>
          <w:sz w:val="24"/>
        </w:rPr>
        <w:t xml:space="preserve"> に </w:t>
      </w:r>
      <w:r>
        <w:rPr>
          <w:color w:val="0070C0"/>
          <w:sz w:val="24"/>
        </w:rPr>
        <w:t>取</w:t>
      </w:r>
      <w:r>
        <w:rPr>
          <w:color w:val="C00000"/>
          <w:sz w:val="24"/>
        </w:rPr>
        <w:t>(と)</w:t>
      </w:r>
      <w:r>
        <w:rPr>
          <w:sz w:val="24"/>
        </w:rPr>
        <w:t xml:space="preserve">り </w:t>
      </w:r>
      <w:r>
        <w:rPr>
          <w:color w:val="0070C0"/>
          <w:sz w:val="24"/>
        </w:rPr>
        <w:t>囲</w:t>
      </w:r>
      <w:r>
        <w:rPr>
          <w:color w:val="C00000"/>
          <w:sz w:val="24"/>
        </w:rPr>
        <w:t>(かこ)</w:t>
      </w:r>
      <w:r>
        <w:rPr>
          <w:sz w:val="24"/>
        </w:rPr>
        <w:t xml:space="preserve">まれそう に なりました が、タジエフ は ぎりぎり </w:t>
      </w:r>
      <w:r>
        <w:rPr>
          <w:color w:val="0070C0"/>
          <w:sz w:val="24"/>
        </w:rPr>
        <w:t>脱出</w:t>
      </w:r>
      <w:r>
        <w:rPr>
          <w:color w:val="C00000"/>
          <w:sz w:val="24"/>
        </w:rPr>
        <w:t>(だっしゅつ)</w:t>
      </w:r>
      <w:r>
        <w:rPr>
          <w:sz w:val="24"/>
        </w:rPr>
        <w:t xml:space="preserve"> する こと が できました。</w:t>
      </w:r>
      <w:r>
        <w:rPr>
          <w:color w:val="0070C0"/>
          <w:sz w:val="24"/>
        </w:rPr>
        <w:t>火山</w:t>
      </w:r>
      <w:r>
        <w:rPr>
          <w:color w:val="C00000"/>
          <w:sz w:val="24"/>
        </w:rPr>
        <w:t>(かざん)</w:t>
      </w:r>
      <w:r>
        <w:rPr>
          <w:sz w:val="24"/>
        </w:rPr>
        <w:t xml:space="preserve"> が </w:t>
      </w:r>
      <w:r>
        <w:rPr>
          <w:color w:val="0070C0"/>
          <w:sz w:val="24"/>
        </w:rPr>
        <w:t>静</w:t>
      </w:r>
      <w:r>
        <w:rPr>
          <w:color w:val="C00000"/>
          <w:sz w:val="24"/>
        </w:rPr>
        <w:t>(しず)</w:t>
      </w:r>
      <w:r>
        <w:rPr>
          <w:sz w:val="24"/>
        </w:rPr>
        <w:t xml:space="preserve">か に なる まで </w:t>
      </w:r>
      <w:r>
        <w:rPr>
          <w:color w:val="0070C0"/>
          <w:sz w:val="24"/>
        </w:rPr>
        <w:t>待</w:t>
      </w:r>
      <w:r>
        <w:rPr>
          <w:color w:val="C00000"/>
          <w:sz w:val="24"/>
        </w:rPr>
        <w:t>(ま)</w:t>
      </w:r>
      <w:r>
        <w:rPr>
          <w:sz w:val="24"/>
        </w:rPr>
        <w:t>って、2</w:t>
      </w:r>
      <w:r>
        <w:rPr>
          <w:color w:val="0070C0"/>
          <w:sz w:val="24"/>
        </w:rPr>
        <w:t>日</w:t>
      </w:r>
      <w:r>
        <w:rPr>
          <w:color w:val="C00000"/>
          <w:sz w:val="24"/>
        </w:rPr>
        <w:t>(ふつか)</w:t>
      </w:r>
      <w:r>
        <w:rPr>
          <w:sz w:val="24"/>
        </w:rPr>
        <w:t xml:space="preserve"> </w:t>
      </w:r>
      <w:r>
        <w:rPr>
          <w:color w:val="0070C0"/>
          <w:sz w:val="24"/>
        </w:rPr>
        <w:t>後</w:t>
      </w:r>
      <w:r>
        <w:rPr>
          <w:color w:val="C00000"/>
          <w:sz w:val="24"/>
        </w:rPr>
        <w:t>(ご)</w:t>
      </w:r>
      <w:r>
        <w:rPr>
          <w:sz w:val="24"/>
        </w:rPr>
        <w:t xml:space="preserve"> に </w:t>
      </w:r>
      <w:r>
        <w:rPr>
          <w:color w:val="0070C0"/>
          <w:sz w:val="24"/>
        </w:rPr>
        <w:t>戻</w:t>
      </w:r>
      <w:r>
        <w:rPr>
          <w:color w:val="C00000"/>
          <w:sz w:val="24"/>
        </w:rPr>
        <w:t>(もど)</w:t>
      </w:r>
      <w:r>
        <w:rPr>
          <w:sz w:val="24"/>
        </w:rPr>
        <w:t>る こと が できました。</w:t>
      </w:r>
      <w:r>
        <w:rPr>
          <w:color w:val="0070C0"/>
          <w:sz w:val="24"/>
        </w:rPr>
        <w:t>今度</w:t>
      </w:r>
      <w:r>
        <w:rPr>
          <w:color w:val="C00000"/>
          <w:sz w:val="24"/>
        </w:rPr>
        <w:t>(こんど)</w:t>
      </w:r>
      <w:r>
        <w:rPr>
          <w:sz w:val="24"/>
        </w:rPr>
        <w:t xml:space="preserve"> は、</w:t>
      </w:r>
      <w:r>
        <w:rPr>
          <w:color w:val="0070C0"/>
          <w:sz w:val="24"/>
        </w:rPr>
        <w:t>写真</w:t>
      </w:r>
      <w:r>
        <w:rPr>
          <w:color w:val="C00000"/>
          <w:sz w:val="24"/>
        </w:rPr>
        <w:t>(しゃしん)</w:t>
      </w:r>
      <w:r>
        <w:rPr>
          <w:sz w:val="24"/>
        </w:rPr>
        <w:t xml:space="preserve"> を </w:t>
      </w:r>
      <w:r>
        <w:rPr>
          <w:color w:val="0070C0"/>
          <w:sz w:val="24"/>
        </w:rPr>
        <w:t>撮</w:t>
      </w:r>
      <w:r>
        <w:rPr>
          <w:color w:val="C00000"/>
          <w:sz w:val="24"/>
        </w:rPr>
        <w:t>(と)</w:t>
      </w:r>
      <w:r>
        <w:rPr>
          <w:sz w:val="24"/>
        </w:rPr>
        <w:t xml:space="preserve">って </w:t>
      </w:r>
      <w:r>
        <w:rPr>
          <w:color w:val="0070C0"/>
          <w:sz w:val="24"/>
        </w:rPr>
        <w:t>温度</w:t>
      </w:r>
      <w:r>
        <w:rPr>
          <w:color w:val="C00000"/>
          <w:sz w:val="24"/>
        </w:rPr>
        <w:t>(おんど)</w:t>
      </w:r>
      <w:r>
        <w:rPr>
          <w:sz w:val="24"/>
        </w:rPr>
        <w:t xml:space="preserve"> を </w:t>
      </w:r>
      <w:r>
        <w:rPr>
          <w:color w:val="0070C0"/>
          <w:sz w:val="24"/>
        </w:rPr>
        <w:t>測</w:t>
      </w:r>
      <w:r>
        <w:rPr>
          <w:color w:val="C00000"/>
          <w:sz w:val="24"/>
        </w:rPr>
        <w:t>(はか)</w:t>
      </w:r>
      <w:r>
        <w:rPr>
          <w:sz w:val="24"/>
        </w:rPr>
        <w:t xml:space="preserve">る ため に、キトゥロ の </w:t>
      </w:r>
      <w:r>
        <w:rPr>
          <w:color w:val="0070C0"/>
          <w:sz w:val="24"/>
        </w:rPr>
        <w:t>火口</w:t>
      </w:r>
      <w:r>
        <w:rPr>
          <w:color w:val="C00000"/>
          <w:sz w:val="24"/>
        </w:rPr>
        <w:t>(かこう)</w:t>
      </w:r>
      <w:r>
        <w:rPr>
          <w:sz w:val="24"/>
        </w:rPr>
        <w:t xml:space="preserve"> に </w:t>
      </w:r>
      <w:r>
        <w:rPr>
          <w:color w:val="0070C0"/>
          <w:sz w:val="24"/>
        </w:rPr>
        <w:t>登</w:t>
      </w:r>
      <w:r>
        <w:rPr>
          <w:color w:val="C00000"/>
          <w:sz w:val="24"/>
        </w:rPr>
        <w:t>(のぼ)</w:t>
      </w:r>
      <w:r>
        <w:rPr>
          <w:sz w:val="24"/>
        </w:rPr>
        <w:t xml:space="preserve">る こと が できました。タジエフ は </w:t>
      </w:r>
      <w:r>
        <w:rPr>
          <w:color w:val="0070C0"/>
          <w:sz w:val="24"/>
        </w:rPr>
        <w:t>何度</w:t>
      </w:r>
      <w:r>
        <w:rPr>
          <w:color w:val="C00000"/>
          <w:sz w:val="24"/>
        </w:rPr>
        <w:t>(なんど)</w:t>
      </w:r>
      <w:r>
        <w:rPr>
          <w:sz w:val="24"/>
        </w:rPr>
        <w:t xml:space="preserve"> も この よう に </w:t>
      </w:r>
      <w:r>
        <w:rPr>
          <w:color w:val="0070C0"/>
          <w:sz w:val="24"/>
        </w:rPr>
        <w:t>命</w:t>
      </w:r>
      <w:r>
        <w:rPr>
          <w:color w:val="C00000"/>
          <w:sz w:val="24"/>
        </w:rPr>
        <w:t>(いのち)</w:t>
      </w:r>
      <w:r>
        <w:rPr>
          <w:sz w:val="24"/>
        </w:rPr>
        <w:t xml:space="preserve"> を かけて きました。</w:t>
      </w:r>
      <w:r>
        <w:rPr>
          <w:color w:val="0070C0"/>
          <w:sz w:val="24"/>
        </w:rPr>
        <w:t>彼</w:t>
      </w:r>
      <w:r>
        <w:rPr>
          <w:color w:val="C00000"/>
          <w:sz w:val="24"/>
        </w:rPr>
        <w:t>(かれ)</w:t>
      </w:r>
      <w:r>
        <w:rPr>
          <w:sz w:val="24"/>
        </w:rPr>
        <w:t xml:space="preserve"> は </w:t>
      </w:r>
      <w:r>
        <w:rPr>
          <w:color w:val="0070C0"/>
          <w:sz w:val="24"/>
        </w:rPr>
        <w:t>生</w:t>
      </w:r>
      <w:r>
        <w:rPr>
          <w:color w:val="C00000"/>
          <w:sz w:val="24"/>
        </w:rPr>
        <w:t>(い)</w:t>
      </w:r>
      <w:r>
        <w:rPr>
          <w:sz w:val="24"/>
        </w:rPr>
        <w:t xml:space="preserve">きて いる どの </w:t>
      </w:r>
      <w:r>
        <w:rPr>
          <w:color w:val="0070C0"/>
          <w:sz w:val="24"/>
        </w:rPr>
        <w:t>人</w:t>
      </w:r>
      <w:r>
        <w:rPr>
          <w:color w:val="C00000"/>
          <w:sz w:val="24"/>
        </w:rPr>
        <w:t>(ひと)</w:t>
      </w:r>
      <w:r>
        <w:rPr>
          <w:sz w:val="24"/>
        </w:rPr>
        <w:t xml:space="preserve"> より も </w:t>
      </w:r>
      <w:r>
        <w:rPr>
          <w:color w:val="0070C0"/>
          <w:sz w:val="24"/>
        </w:rPr>
        <w:t>活火山</w:t>
      </w:r>
      <w:r>
        <w:rPr>
          <w:color w:val="C00000"/>
          <w:sz w:val="24"/>
        </w:rPr>
        <w:t>(かっかざん)</w:t>
      </w:r>
      <w:r>
        <w:rPr>
          <w:sz w:val="24"/>
        </w:rPr>
        <w:t xml:space="preserve"> について </w:t>
      </w:r>
      <w:r>
        <w:rPr>
          <w:color w:val="0070C0"/>
          <w:sz w:val="24"/>
        </w:rPr>
        <w:t>多</w:t>
      </w:r>
      <w:r>
        <w:rPr>
          <w:color w:val="C00000"/>
          <w:sz w:val="24"/>
        </w:rPr>
        <w:t>(おお)</w:t>
      </w:r>
      <w:r>
        <w:rPr>
          <w:sz w:val="24"/>
        </w:rPr>
        <w:t xml:space="preserve">く の こと を </w:t>
      </w:r>
      <w:r>
        <w:rPr>
          <w:color w:val="0070C0"/>
          <w:sz w:val="24"/>
        </w:rPr>
        <w:t>私</w:t>
      </w:r>
      <w:r>
        <w:rPr>
          <w:color w:val="C00000"/>
          <w:sz w:val="24"/>
        </w:rPr>
        <w:t>(わたし)</w:t>
      </w:r>
      <w:r>
        <w:rPr>
          <w:sz w:val="24"/>
        </w:rPr>
        <w:t xml:space="preserve">たち に </w:t>
      </w:r>
      <w:r>
        <w:rPr>
          <w:color w:val="0070C0"/>
          <w:sz w:val="24"/>
        </w:rPr>
        <w:t>教</w:t>
      </w:r>
      <w:r>
        <w:rPr>
          <w:color w:val="C00000"/>
          <w:sz w:val="24"/>
        </w:rPr>
        <w:t>(おし)</w:t>
      </w:r>
      <w:r>
        <w:rPr>
          <w:sz w:val="24"/>
        </w:rPr>
        <w:t>えて くれて います。</w:t>
      </w:r>
    </w:p>
    <w:p/>
    <w:p>
      <w:pPr>
        <w:pStyle w:val="Heading1"/>
      </w:pPr>
      <w:r>
        <w:rPr>
          <w:b/>
          <w:color w:val="1F4E79"/>
          <w:sz w:val="30"/>
        </w:rPr>
        <w:t>第68課　纠缠不休　/　しつこい</w:t>
      </w:r>
    </w:p>
    <w:p>
      <w:pPr>
        <w:pStyle w:val="Heading2"/>
      </w:pPr>
      <w:r>
        <w:rPr>
          <w:b/>
          <w:color w:val="555555"/>
          <w:sz w:val="26"/>
        </w:rPr>
        <w:t>中文</w:t>
      </w:r>
    </w:p>
    <w:p>
      <w:r>
        <w:rPr>
          <w:sz w:val="24"/>
        </w:rPr>
        <w:t>我穿过马路以便避开他，但他看到我并朝我跑过来。若再装作没看见他已是没有用了，我只好向他招手。我就怕遇到奈杰尔·戴克斯。他从来都是无事可做，不管你多忙，他总是坚持要跟你去。我得想办法不让他整个上午缠着我。</w:t>
      </w:r>
    </w:p>
    <w:p>
      <w:r>
        <w:rPr>
          <w:sz w:val="24"/>
        </w:rPr>
        <w:t>“你好，奈杰尔，想不到在这儿见到你。”我说。</w:t>
      </w:r>
    </w:p>
    <w:p>
      <w:r>
        <w:rPr>
          <w:sz w:val="24"/>
        </w:rPr>
        <w:t>“你好，伊丽莎白，”奈杰尔回答说，“我正不知道怎么消磨这一上午呢，正好见到好。你不忙，是吗？”</w:t>
      </w:r>
    </w:p>
    <w:p>
      <w:r>
        <w:rPr>
          <w:sz w:val="24"/>
        </w:rPr>
        <w:t>“不，不忙，我打算去......”我回答。</w:t>
      </w:r>
    </w:p>
    <w:p>
      <w:r>
        <w:rPr>
          <w:sz w:val="24"/>
        </w:rPr>
        <w:t>“我跟你一道去行吗？”没等我说完话他就问道。</w:t>
      </w:r>
    </w:p>
    <w:p>
      <w:r>
        <w:rPr>
          <w:sz w:val="24"/>
        </w:rPr>
        <w:t>“没关系，但我准备去牙医那里。”我说了个谎。</w:t>
      </w:r>
    </w:p>
    <w:p>
      <w:r>
        <w:rPr>
          <w:sz w:val="24"/>
        </w:rPr>
        <w:t>“那我也跟你去，候诊室里总有很多东西可供阅读！”他回答。</w:t>
      </w:r>
    </w:p>
    <w:p>
      <w:pPr>
        <w:pStyle w:val="Heading2"/>
      </w:pPr>
      <w:r>
        <w:rPr>
          <w:b/>
          <w:color w:val="555555"/>
          <w:sz w:val="26"/>
        </w:rPr>
        <w:t>日本語(にほんご)</w:t>
      </w:r>
    </w:p>
    <w:p>
      <w:r>
        <w:rPr>
          <w:color w:val="0070C0"/>
          <w:sz w:val="24"/>
        </w:rPr>
        <w:t>彼</w:t>
      </w:r>
      <w:r>
        <w:rPr>
          <w:color w:val="C00000"/>
          <w:sz w:val="24"/>
        </w:rPr>
        <w:t>(かれ)</w:t>
      </w:r>
      <w:r>
        <w:rPr>
          <w:sz w:val="24"/>
        </w:rPr>
        <w:t xml:space="preserve"> に </w:t>
      </w:r>
      <w:r>
        <w:rPr>
          <w:color w:val="0070C0"/>
          <w:sz w:val="24"/>
        </w:rPr>
        <w:t>会</w:t>
      </w:r>
      <w:r>
        <w:rPr>
          <w:color w:val="C00000"/>
          <w:sz w:val="24"/>
        </w:rPr>
        <w:t>(あ)</w:t>
      </w:r>
      <w:r>
        <w:rPr>
          <w:sz w:val="24"/>
        </w:rPr>
        <w:t xml:space="preserve">う の を </w:t>
      </w:r>
      <w:r>
        <w:rPr>
          <w:color w:val="0070C0"/>
          <w:sz w:val="24"/>
        </w:rPr>
        <w:t>避</w:t>
      </w:r>
      <w:r>
        <w:rPr>
          <w:color w:val="C00000"/>
          <w:sz w:val="24"/>
        </w:rPr>
        <w:t>(さ)</w:t>
      </w:r>
      <w:r>
        <w:rPr>
          <w:sz w:val="24"/>
        </w:rPr>
        <w:t xml:space="preserve">ける ため に </w:t>
      </w:r>
      <w:r>
        <w:rPr>
          <w:color w:val="0070C0"/>
          <w:sz w:val="24"/>
        </w:rPr>
        <w:t>道</w:t>
      </w:r>
      <w:r>
        <w:rPr>
          <w:color w:val="C00000"/>
          <w:sz w:val="24"/>
        </w:rPr>
        <w:t>(みち)</w:t>
      </w:r>
      <w:r>
        <w:rPr>
          <w:sz w:val="24"/>
        </w:rPr>
        <w:t xml:space="preserve"> を </w:t>
      </w:r>
      <w:r>
        <w:rPr>
          <w:color w:val="0070C0"/>
          <w:sz w:val="24"/>
        </w:rPr>
        <w:t>渡</w:t>
      </w:r>
      <w:r>
        <w:rPr>
          <w:color w:val="C00000"/>
          <w:sz w:val="24"/>
        </w:rPr>
        <w:t>(わた)</w:t>
      </w:r>
      <w:r>
        <w:rPr>
          <w:sz w:val="24"/>
        </w:rPr>
        <w:t>りました が、</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を </w:t>
      </w:r>
      <w:r>
        <w:rPr>
          <w:color w:val="0070C0"/>
          <w:sz w:val="24"/>
        </w:rPr>
        <w:t>見</w:t>
      </w:r>
      <w:r>
        <w:rPr>
          <w:color w:val="C00000"/>
          <w:sz w:val="24"/>
        </w:rPr>
        <w:t>(み)</w:t>
      </w:r>
      <w:r>
        <w:rPr>
          <w:sz w:val="24"/>
        </w:rPr>
        <w:t xml:space="preserve">つけて </w:t>
      </w:r>
      <w:r>
        <w:rPr>
          <w:color w:val="0070C0"/>
          <w:sz w:val="24"/>
        </w:rPr>
        <w:t>走</w:t>
      </w:r>
      <w:r>
        <w:rPr>
          <w:color w:val="C00000"/>
          <w:sz w:val="24"/>
        </w:rPr>
        <w:t>(はし)</w:t>
      </w:r>
      <w:r>
        <w:rPr>
          <w:sz w:val="24"/>
        </w:rPr>
        <w:t xml:space="preserve">って </w:t>
      </w:r>
      <w:r>
        <w:rPr>
          <w:color w:val="0070C0"/>
          <w:sz w:val="24"/>
        </w:rPr>
        <w:t>来</w:t>
      </w:r>
      <w:r>
        <w:rPr>
          <w:color w:val="C00000"/>
          <w:sz w:val="24"/>
        </w:rPr>
        <w:t>(き)</w:t>
      </w:r>
      <w:r>
        <w:rPr>
          <w:sz w:val="24"/>
        </w:rPr>
        <w:t>ました。</w:t>
      </w:r>
      <w:r>
        <w:rPr>
          <w:color w:val="0070C0"/>
          <w:sz w:val="24"/>
        </w:rPr>
        <w:t>見</w:t>
      </w:r>
      <w:r>
        <w:rPr>
          <w:color w:val="C00000"/>
          <w:sz w:val="24"/>
        </w:rPr>
        <w:t>(み)</w:t>
      </w:r>
      <w:r>
        <w:rPr>
          <w:sz w:val="24"/>
        </w:rPr>
        <w:t xml:space="preserve">て いない ふり を する の は </w:t>
      </w:r>
      <w:r>
        <w:rPr>
          <w:color w:val="0070C0"/>
          <w:sz w:val="24"/>
        </w:rPr>
        <w:t>無駄</w:t>
      </w:r>
      <w:r>
        <w:rPr>
          <w:color w:val="C00000"/>
          <w:sz w:val="24"/>
        </w:rPr>
        <w:t>(むだ)</w:t>
      </w:r>
      <w:r>
        <w:rPr>
          <w:sz w:val="24"/>
        </w:rPr>
        <w:t xml:space="preserve"> なので、</w:t>
      </w:r>
      <w:r>
        <w:rPr>
          <w:color w:val="0070C0"/>
          <w:sz w:val="24"/>
        </w:rPr>
        <w:t>手</w:t>
      </w:r>
      <w:r>
        <w:rPr>
          <w:color w:val="C00000"/>
          <w:sz w:val="24"/>
        </w:rPr>
        <w:t>(て)</w:t>
      </w:r>
      <w:r>
        <w:rPr>
          <w:sz w:val="24"/>
        </w:rPr>
        <w:t xml:space="preserve"> を </w:t>
      </w:r>
      <w:r>
        <w:rPr>
          <w:color w:val="0070C0"/>
          <w:sz w:val="24"/>
        </w:rPr>
        <w:t>振</w:t>
      </w:r>
      <w:r>
        <w:rPr>
          <w:color w:val="C00000"/>
          <w:sz w:val="24"/>
        </w:rPr>
        <w:t>(ふ)</w:t>
      </w:r>
      <w:r>
        <w:rPr>
          <w:sz w:val="24"/>
        </w:rPr>
        <w:t xml:space="preserve">りました。バート・ダイクス に </w:t>
      </w:r>
      <w:r>
        <w:rPr>
          <w:color w:val="0070C0"/>
          <w:sz w:val="24"/>
        </w:rPr>
        <w:t>会</w:t>
      </w:r>
      <w:r>
        <w:rPr>
          <w:color w:val="C00000"/>
          <w:sz w:val="24"/>
        </w:rPr>
        <w:t>(あ)</w:t>
      </w:r>
      <w:r>
        <w:rPr>
          <w:sz w:val="24"/>
        </w:rPr>
        <w:t xml:space="preserve">う の は </w:t>
      </w:r>
      <w:r>
        <w:rPr>
          <w:color w:val="0070C0"/>
          <w:sz w:val="24"/>
        </w:rPr>
        <w:t>全然</w:t>
      </w:r>
      <w:r>
        <w:rPr>
          <w:color w:val="C00000"/>
          <w:sz w:val="24"/>
        </w:rPr>
        <w:t>(ぜんぜん)</w:t>
      </w:r>
      <w:r>
        <w:rPr>
          <w:sz w:val="24"/>
        </w:rPr>
        <w:t xml:space="preserve"> </w:t>
      </w:r>
      <w:r>
        <w:rPr>
          <w:color w:val="0070C0"/>
          <w:sz w:val="24"/>
        </w:rPr>
        <w:t>楽</w:t>
      </w:r>
      <w:r>
        <w:rPr>
          <w:color w:val="C00000"/>
          <w:sz w:val="24"/>
        </w:rPr>
        <w:t>(たの)</w:t>
      </w:r>
      <w:r>
        <w:rPr>
          <w:sz w:val="24"/>
        </w:rPr>
        <w:t>しく ありません。</w:t>
      </w:r>
      <w:r>
        <w:rPr>
          <w:color w:val="0070C0"/>
          <w:sz w:val="24"/>
        </w:rPr>
        <w:t>彼</w:t>
      </w:r>
      <w:r>
        <w:rPr>
          <w:color w:val="C00000"/>
          <w:sz w:val="24"/>
        </w:rPr>
        <w:t>(かれ)</w:t>
      </w:r>
      <w:r>
        <w:rPr>
          <w:sz w:val="24"/>
        </w:rPr>
        <w:t xml:space="preserve"> は </w:t>
      </w:r>
      <w:r>
        <w:rPr>
          <w:color w:val="0070C0"/>
          <w:sz w:val="24"/>
        </w:rPr>
        <w:t>何</w:t>
      </w:r>
      <w:r>
        <w:rPr>
          <w:color w:val="C00000"/>
          <w:sz w:val="24"/>
        </w:rPr>
        <w:t>(なに)</w:t>
      </w:r>
      <w:r>
        <w:rPr>
          <w:sz w:val="24"/>
        </w:rPr>
        <w:t xml:space="preserve"> も する こと が ありません。あなた が どれ ほど </w:t>
      </w:r>
      <w:r>
        <w:rPr>
          <w:color w:val="0070C0"/>
          <w:sz w:val="24"/>
        </w:rPr>
        <w:t>忙</w:t>
      </w:r>
      <w:r>
        <w:rPr>
          <w:color w:val="C00000"/>
          <w:sz w:val="24"/>
        </w:rPr>
        <w:t>(いそが)</w:t>
      </w:r>
      <w:r>
        <w:rPr>
          <w:sz w:val="24"/>
        </w:rPr>
        <w:t xml:space="preserve">しくて も、いつも </w:t>
      </w:r>
      <w:r>
        <w:rPr>
          <w:color w:val="0070C0"/>
          <w:sz w:val="24"/>
        </w:rPr>
        <w:t>一緒</w:t>
      </w:r>
      <w:r>
        <w:rPr>
          <w:color w:val="C00000"/>
          <w:sz w:val="24"/>
        </w:rPr>
        <w:t>(いっしょ)</w:t>
      </w:r>
      <w:r>
        <w:rPr>
          <w:sz w:val="24"/>
        </w:rPr>
        <w:t xml:space="preserve"> に </w:t>
      </w:r>
      <w:r>
        <w:rPr>
          <w:color w:val="0070C0"/>
          <w:sz w:val="24"/>
        </w:rPr>
        <w:t>行</w:t>
      </w:r>
      <w:r>
        <w:rPr>
          <w:color w:val="C00000"/>
          <w:sz w:val="24"/>
        </w:rPr>
        <w:t>(い)</w:t>
      </w:r>
      <w:r>
        <w:rPr>
          <w:sz w:val="24"/>
        </w:rPr>
        <w:t xml:space="preserve">く こと を </w:t>
      </w:r>
      <w:r>
        <w:rPr>
          <w:color w:val="0070C0"/>
          <w:sz w:val="24"/>
        </w:rPr>
        <w:t>主張</w:t>
      </w:r>
      <w:r>
        <w:rPr>
          <w:color w:val="C00000"/>
          <w:sz w:val="24"/>
        </w:rPr>
        <w:t>(しゅちょう)</w:t>
      </w:r>
      <w:r>
        <w:rPr>
          <w:sz w:val="24"/>
        </w:rPr>
        <w:t xml:space="preserve"> します。</w:t>
      </w:r>
      <w:r>
        <w:rPr>
          <w:color w:val="0070C0"/>
          <w:sz w:val="24"/>
        </w:rPr>
        <w:t>午前中</w:t>
      </w:r>
      <w:r>
        <w:rPr>
          <w:color w:val="C00000"/>
          <w:sz w:val="24"/>
        </w:rPr>
        <w:t>(ごぜんちゅう)</w:t>
      </w:r>
      <w:r>
        <w:rPr>
          <w:sz w:val="24"/>
        </w:rPr>
        <w:t xml:space="preserve"> ずっと </w:t>
      </w:r>
      <w:r>
        <w:rPr>
          <w:color w:val="0070C0"/>
          <w:sz w:val="24"/>
        </w:rPr>
        <w:t>私</w:t>
      </w:r>
      <w:r>
        <w:rPr>
          <w:color w:val="C00000"/>
          <w:sz w:val="24"/>
        </w:rPr>
        <w:t>(わたし)</w:t>
      </w:r>
      <w:r>
        <w:rPr>
          <w:sz w:val="24"/>
        </w:rPr>
        <w:t xml:space="preserve"> に ついて </w:t>
      </w:r>
      <w:r>
        <w:rPr>
          <w:color w:val="0070C0"/>
          <w:sz w:val="24"/>
        </w:rPr>
        <w:t>来</w:t>
      </w:r>
      <w:r>
        <w:rPr>
          <w:color w:val="C00000"/>
          <w:sz w:val="24"/>
        </w:rPr>
        <w:t>(く)</w:t>
      </w:r>
      <w:r>
        <w:rPr>
          <w:sz w:val="24"/>
        </w:rPr>
        <w:t xml:space="preserve">る の を </w:t>
      </w:r>
      <w:r>
        <w:rPr>
          <w:color w:val="0070C0"/>
          <w:sz w:val="24"/>
        </w:rPr>
        <w:t>防</w:t>
      </w:r>
      <w:r>
        <w:rPr>
          <w:color w:val="C00000"/>
          <w:sz w:val="24"/>
        </w:rPr>
        <w:t>(ふせ)</w:t>
      </w:r>
      <w:r>
        <w:rPr>
          <w:sz w:val="24"/>
        </w:rPr>
        <w:t xml:space="preserve">ぐ </w:t>
      </w:r>
      <w:r>
        <w:rPr>
          <w:color w:val="0070C0"/>
          <w:sz w:val="24"/>
        </w:rPr>
        <w:t>方法</w:t>
      </w:r>
      <w:r>
        <w:rPr>
          <w:color w:val="C00000"/>
          <w:sz w:val="24"/>
        </w:rPr>
        <w:t>(ほうほう)</w:t>
      </w:r>
      <w:r>
        <w:rPr>
          <w:sz w:val="24"/>
        </w:rPr>
        <w:t xml:space="preserve"> を </w:t>
      </w:r>
      <w:r>
        <w:rPr>
          <w:color w:val="0070C0"/>
          <w:sz w:val="24"/>
        </w:rPr>
        <w:t>考</w:t>
      </w:r>
      <w:r>
        <w:rPr>
          <w:color w:val="C00000"/>
          <w:sz w:val="24"/>
        </w:rPr>
        <w:t>(かんが)</w:t>
      </w:r>
      <w:r>
        <w:rPr>
          <w:sz w:val="24"/>
        </w:rPr>
        <w:t xml:space="preserve">える </w:t>
      </w:r>
      <w:r>
        <w:rPr>
          <w:color w:val="0070C0"/>
          <w:sz w:val="24"/>
        </w:rPr>
        <w:t>必要</w:t>
      </w:r>
      <w:r>
        <w:rPr>
          <w:color w:val="C00000"/>
          <w:sz w:val="24"/>
        </w:rPr>
        <w:t>(ひつよう)</w:t>
      </w:r>
      <w:r>
        <w:rPr>
          <w:sz w:val="24"/>
        </w:rPr>
        <w:t xml:space="preserve"> が ありました。</w:t>
      </w:r>
    </w:p>
    <w:p>
      <w:r>
        <w:rPr>
          <w:sz w:val="24"/>
        </w:rPr>
        <w:t xml:space="preserve">「こんにちは、バート」 と </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 xml:space="preserve">いました。「ここ で あなた に </w:t>
      </w:r>
      <w:r>
        <w:rPr>
          <w:color w:val="0070C0"/>
          <w:sz w:val="24"/>
        </w:rPr>
        <w:t>会</w:t>
      </w:r>
      <w:r>
        <w:rPr>
          <w:color w:val="C00000"/>
          <w:sz w:val="24"/>
        </w:rPr>
        <w:t>(あ)</w:t>
      </w:r>
      <w:r>
        <w:rPr>
          <w:sz w:val="24"/>
        </w:rPr>
        <w:t>う なんて!」</w:t>
      </w:r>
    </w:p>
    <w:p>
      <w:r>
        <w:rPr>
          <w:sz w:val="24"/>
        </w:rPr>
        <w:t xml:space="preserve">「やあ、エリザベス」 と バート は </w:t>
      </w:r>
      <w:r>
        <w:rPr>
          <w:color w:val="0070C0"/>
          <w:sz w:val="24"/>
        </w:rPr>
        <w:t>答</w:t>
      </w:r>
      <w:r>
        <w:rPr>
          <w:color w:val="C00000"/>
          <w:sz w:val="24"/>
        </w:rPr>
        <w:t>(こた)</w:t>
      </w:r>
      <w:r>
        <w:rPr>
          <w:sz w:val="24"/>
        </w:rPr>
        <w:t xml:space="preserve">えました。「ちょうど </w:t>
      </w:r>
      <w:r>
        <w:rPr>
          <w:color w:val="0070C0"/>
          <w:sz w:val="24"/>
        </w:rPr>
        <w:t>午前中</w:t>
      </w:r>
      <w:r>
        <w:rPr>
          <w:color w:val="C00000"/>
          <w:sz w:val="24"/>
        </w:rPr>
        <w:t>(ごぜんちゅう)</w:t>
      </w:r>
      <w:r>
        <w:rPr>
          <w:sz w:val="24"/>
        </w:rPr>
        <w:t xml:space="preserve"> を どう </w:t>
      </w:r>
      <w:r>
        <w:rPr>
          <w:color w:val="0070C0"/>
          <w:sz w:val="24"/>
        </w:rPr>
        <w:t>過</w:t>
      </w:r>
      <w:r>
        <w:rPr>
          <w:color w:val="C00000"/>
          <w:sz w:val="24"/>
        </w:rPr>
        <w:t>(す)</w:t>
      </w:r>
      <w:r>
        <w:rPr>
          <w:sz w:val="24"/>
        </w:rPr>
        <w:t xml:space="preserve">ごす か </w:t>
      </w:r>
      <w:r>
        <w:rPr>
          <w:color w:val="0070C0"/>
          <w:sz w:val="24"/>
        </w:rPr>
        <w:t>考</w:t>
      </w:r>
      <w:r>
        <w:rPr>
          <w:color w:val="C00000"/>
          <w:sz w:val="24"/>
        </w:rPr>
        <w:t>(かんが)</w:t>
      </w:r>
      <w:r>
        <w:rPr>
          <w:sz w:val="24"/>
        </w:rPr>
        <w:t xml:space="preserve">えて いた ところ だ — あなた を </w:t>
      </w:r>
      <w:r>
        <w:rPr>
          <w:color w:val="0070C0"/>
          <w:sz w:val="24"/>
        </w:rPr>
        <w:t>見</w:t>
      </w:r>
      <w:r>
        <w:rPr>
          <w:color w:val="C00000"/>
          <w:sz w:val="24"/>
        </w:rPr>
        <w:t>(み)</w:t>
      </w:r>
      <w:r>
        <w:rPr>
          <w:sz w:val="24"/>
        </w:rPr>
        <w:t>る まで。</w:t>
      </w:r>
      <w:r>
        <w:rPr>
          <w:color w:val="0070C0"/>
          <w:sz w:val="24"/>
        </w:rPr>
        <w:t>何</w:t>
      </w:r>
      <w:r>
        <w:rPr>
          <w:color w:val="C00000"/>
          <w:sz w:val="24"/>
        </w:rPr>
        <w:t>(なに)</w:t>
      </w:r>
      <w:r>
        <w:rPr>
          <w:sz w:val="24"/>
        </w:rPr>
        <w:t xml:space="preserve"> か </w:t>
      </w:r>
      <w:r>
        <w:rPr>
          <w:color w:val="0070C0"/>
          <w:sz w:val="24"/>
        </w:rPr>
        <w:t>忙</w:t>
      </w:r>
      <w:r>
        <w:rPr>
          <w:color w:val="C00000"/>
          <w:sz w:val="24"/>
        </w:rPr>
        <w:t>(いそが)</w:t>
      </w:r>
      <w:r>
        <w:rPr>
          <w:sz w:val="24"/>
        </w:rPr>
        <w:t>しい わけ じゃ ない です よね？」</w:t>
      </w:r>
    </w:p>
    <w:p>
      <w:r>
        <w:rPr>
          <w:sz w:val="24"/>
        </w:rPr>
        <w:t>「いいえ、</w:t>
      </w:r>
      <w:r>
        <w:rPr>
          <w:color w:val="0070C0"/>
          <w:sz w:val="24"/>
        </w:rPr>
        <w:t>全然</w:t>
      </w:r>
      <w:r>
        <w:rPr>
          <w:color w:val="C00000"/>
          <w:sz w:val="24"/>
        </w:rPr>
        <w:t>(ぜんぜん)</w:t>
      </w:r>
      <w:r>
        <w:rPr>
          <w:sz w:val="24"/>
        </w:rPr>
        <w:t xml:space="preserve">」 と </w:t>
      </w:r>
      <w:r>
        <w:rPr>
          <w:color w:val="0070C0"/>
          <w:sz w:val="24"/>
        </w:rPr>
        <w:t>私</w:t>
      </w:r>
      <w:r>
        <w:rPr>
          <w:color w:val="C00000"/>
          <w:sz w:val="24"/>
        </w:rPr>
        <w:t>(わたし)</w:t>
      </w:r>
      <w:r>
        <w:rPr>
          <w:sz w:val="24"/>
        </w:rPr>
        <w:t xml:space="preserve"> は </w:t>
      </w:r>
      <w:r>
        <w:rPr>
          <w:color w:val="0070C0"/>
          <w:sz w:val="24"/>
        </w:rPr>
        <w:t>答</w:t>
      </w:r>
      <w:r>
        <w:rPr>
          <w:color w:val="C00000"/>
          <w:sz w:val="24"/>
        </w:rPr>
        <w:t>(こた)</w:t>
      </w:r>
      <w:r>
        <w:rPr>
          <w:sz w:val="24"/>
        </w:rPr>
        <w:t>えました。「これから ...」</w:t>
      </w:r>
    </w:p>
    <w:p>
      <w:r>
        <w:rPr>
          <w:sz w:val="24"/>
        </w:rPr>
        <w:t>「</w:t>
      </w:r>
      <w:r>
        <w:rPr>
          <w:color w:val="0070C0"/>
          <w:sz w:val="24"/>
        </w:rPr>
        <w:t>一緒</w:t>
      </w:r>
      <w:r>
        <w:rPr>
          <w:color w:val="C00000"/>
          <w:sz w:val="24"/>
        </w:rPr>
        <w:t>(いっしょ)</w:t>
      </w:r>
      <w:r>
        <w:rPr>
          <w:sz w:val="24"/>
        </w:rPr>
        <w:t xml:space="preserve"> に </w:t>
      </w:r>
      <w:r>
        <w:rPr>
          <w:color w:val="0070C0"/>
          <w:sz w:val="24"/>
        </w:rPr>
        <w:t>行</w:t>
      </w:r>
      <w:r>
        <w:rPr>
          <w:color w:val="C00000"/>
          <w:sz w:val="24"/>
        </w:rPr>
        <w:t>(い)</w:t>
      </w:r>
      <w:r>
        <w:rPr>
          <w:sz w:val="24"/>
        </w:rPr>
        <w:t xml:space="preserve">って も いい です か？」 と </w:t>
      </w:r>
      <w:r>
        <w:rPr>
          <w:color w:val="0070C0"/>
          <w:sz w:val="24"/>
        </w:rPr>
        <w:t>私</w:t>
      </w:r>
      <w:r>
        <w:rPr>
          <w:color w:val="C00000"/>
          <w:sz w:val="24"/>
        </w:rPr>
        <w:t>(わたし)</w:t>
      </w:r>
      <w:r>
        <w:rPr>
          <w:sz w:val="24"/>
        </w:rPr>
        <w:t xml:space="preserve"> が </w:t>
      </w:r>
      <w:r>
        <w:rPr>
          <w:color w:val="0070C0"/>
          <w:sz w:val="24"/>
        </w:rPr>
        <w:t>話</w:t>
      </w:r>
      <w:r>
        <w:rPr>
          <w:color w:val="C00000"/>
          <w:sz w:val="24"/>
        </w:rPr>
        <w:t>(はな)</w:t>
      </w:r>
      <w:r>
        <w:rPr>
          <w:sz w:val="24"/>
        </w:rPr>
        <w:t xml:space="preserve">し </w:t>
      </w:r>
      <w:r>
        <w:rPr>
          <w:color w:val="0070C0"/>
          <w:sz w:val="24"/>
        </w:rPr>
        <w:t>終</w:t>
      </w:r>
      <w:r>
        <w:rPr>
          <w:color w:val="C00000"/>
          <w:sz w:val="24"/>
        </w:rPr>
        <w:t>(お)</w:t>
      </w:r>
      <w:r>
        <w:rPr>
          <w:sz w:val="24"/>
        </w:rPr>
        <w:t xml:space="preserve">わる </w:t>
      </w:r>
      <w:r>
        <w:rPr>
          <w:color w:val="0070C0"/>
          <w:sz w:val="24"/>
        </w:rPr>
        <w:t>前</w:t>
      </w:r>
      <w:r>
        <w:rPr>
          <w:color w:val="C00000"/>
          <w:sz w:val="24"/>
        </w:rPr>
        <w:t>(まえ)</w:t>
      </w:r>
      <w:r>
        <w:rPr>
          <w:sz w:val="24"/>
        </w:rPr>
        <w:t xml:space="preserve"> に </w:t>
      </w:r>
      <w:r>
        <w:rPr>
          <w:color w:val="0070C0"/>
          <w:sz w:val="24"/>
        </w:rPr>
        <w:t>彼</w:t>
      </w:r>
      <w:r>
        <w:rPr>
          <w:color w:val="C00000"/>
          <w:sz w:val="24"/>
        </w:rPr>
        <w:t>(かれ)</w:t>
      </w:r>
      <w:r>
        <w:rPr>
          <w:sz w:val="24"/>
        </w:rPr>
        <w:t xml:space="preserve"> が </w:t>
      </w:r>
      <w:r>
        <w:rPr>
          <w:color w:val="0070C0"/>
          <w:sz w:val="24"/>
        </w:rPr>
        <w:t>聞</w:t>
      </w:r>
      <w:r>
        <w:rPr>
          <w:color w:val="C00000"/>
          <w:sz w:val="24"/>
        </w:rPr>
        <w:t>(き)</w:t>
      </w:r>
      <w:r>
        <w:rPr>
          <w:sz w:val="24"/>
        </w:rPr>
        <w:t>きました。</w:t>
      </w:r>
    </w:p>
    <w:p>
      <w:r>
        <w:rPr>
          <w:sz w:val="24"/>
        </w:rPr>
        <w:t xml:space="preserve">「もちろん」 と </w:t>
      </w:r>
      <w:r>
        <w:rPr>
          <w:color w:val="0070C0"/>
          <w:sz w:val="24"/>
        </w:rPr>
        <w:t>私</w:t>
      </w:r>
      <w:r>
        <w:rPr>
          <w:color w:val="C00000"/>
          <w:sz w:val="24"/>
        </w:rPr>
        <w:t>(わたし)</w:t>
      </w:r>
      <w:r>
        <w:rPr>
          <w:sz w:val="24"/>
        </w:rPr>
        <w:t xml:space="preserve"> は </w:t>
      </w:r>
      <w:r>
        <w:rPr>
          <w:color w:val="0070C0"/>
          <w:sz w:val="24"/>
        </w:rPr>
        <w:t>嘘</w:t>
      </w:r>
      <w:r>
        <w:rPr>
          <w:color w:val="C00000"/>
          <w:sz w:val="24"/>
        </w:rPr>
        <w:t>(うそ)</w:t>
      </w:r>
      <w:r>
        <w:rPr>
          <w:sz w:val="24"/>
        </w:rPr>
        <w:t xml:space="preserve"> を つきました。「でも、</w:t>
      </w:r>
      <w:r>
        <w:rPr>
          <w:color w:val="0070C0"/>
          <w:sz w:val="24"/>
        </w:rPr>
        <w:t>歯医者</w:t>
      </w:r>
      <w:r>
        <w:rPr>
          <w:color w:val="C00000"/>
          <w:sz w:val="24"/>
        </w:rPr>
        <w:t>(はいしゃ)</w:t>
      </w:r>
      <w:r>
        <w:rPr>
          <w:sz w:val="24"/>
        </w:rPr>
        <w:t xml:space="preserve"> に </w:t>
      </w:r>
      <w:r>
        <w:rPr>
          <w:color w:val="0070C0"/>
          <w:sz w:val="24"/>
        </w:rPr>
        <w:t>行</w:t>
      </w:r>
      <w:r>
        <w:rPr>
          <w:color w:val="C00000"/>
          <w:sz w:val="24"/>
        </w:rPr>
        <w:t>(い)</w:t>
      </w:r>
      <w:r>
        <w:rPr>
          <w:sz w:val="24"/>
        </w:rPr>
        <w:t>く ところ なんです」。</w:t>
      </w:r>
    </w:p>
    <w:p>
      <w:r>
        <w:rPr>
          <w:sz w:val="24"/>
        </w:rPr>
        <w:t xml:space="preserve">「それなら </w:t>
      </w:r>
      <w:r>
        <w:rPr>
          <w:color w:val="0070C0"/>
          <w:sz w:val="24"/>
        </w:rPr>
        <w:t>一緒</w:t>
      </w:r>
      <w:r>
        <w:rPr>
          <w:color w:val="C00000"/>
          <w:sz w:val="24"/>
        </w:rPr>
        <w:t>(いっしょ)</w:t>
      </w:r>
      <w:r>
        <w:rPr>
          <w:sz w:val="24"/>
        </w:rPr>
        <w:t xml:space="preserve"> に </w:t>
      </w:r>
      <w:r>
        <w:rPr>
          <w:color w:val="0070C0"/>
          <w:sz w:val="24"/>
        </w:rPr>
        <w:t>行</w:t>
      </w:r>
      <w:r>
        <w:rPr>
          <w:color w:val="C00000"/>
          <w:sz w:val="24"/>
        </w:rPr>
        <w:t>(い)</w:t>
      </w:r>
      <w:r>
        <w:rPr>
          <w:sz w:val="24"/>
        </w:rPr>
        <w:t xml:space="preserve">きます」 と </w:t>
      </w:r>
      <w:r>
        <w:rPr>
          <w:color w:val="0070C0"/>
          <w:sz w:val="24"/>
        </w:rPr>
        <w:t>彼</w:t>
      </w:r>
      <w:r>
        <w:rPr>
          <w:color w:val="C00000"/>
          <w:sz w:val="24"/>
        </w:rPr>
        <w:t>(かれ)</w:t>
      </w:r>
      <w:r>
        <w:rPr>
          <w:sz w:val="24"/>
        </w:rPr>
        <w:t xml:space="preserve"> は </w:t>
      </w:r>
      <w:r>
        <w:rPr>
          <w:color w:val="0070C0"/>
          <w:sz w:val="24"/>
        </w:rPr>
        <w:t>答</w:t>
      </w:r>
      <w:r>
        <w:rPr>
          <w:color w:val="C00000"/>
          <w:sz w:val="24"/>
        </w:rPr>
        <w:t>(こた)</w:t>
      </w:r>
      <w:r>
        <w:rPr>
          <w:sz w:val="24"/>
        </w:rPr>
        <w:t>えました。「</w:t>
      </w:r>
      <w:r>
        <w:rPr>
          <w:color w:val="0070C0"/>
          <w:sz w:val="24"/>
        </w:rPr>
        <w:t>待合室</w:t>
      </w:r>
      <w:r>
        <w:rPr>
          <w:color w:val="C00000"/>
          <w:sz w:val="24"/>
        </w:rPr>
        <w:t>(まちあいしつ)</w:t>
      </w:r>
      <w:r>
        <w:rPr>
          <w:sz w:val="24"/>
        </w:rPr>
        <w:t xml:space="preserve"> には いつも </w:t>
      </w:r>
      <w:r>
        <w:rPr>
          <w:color w:val="0070C0"/>
          <w:sz w:val="24"/>
        </w:rPr>
        <w:t>読</w:t>
      </w:r>
      <w:r>
        <w:rPr>
          <w:color w:val="C00000"/>
          <w:sz w:val="24"/>
        </w:rPr>
        <w:t>(よ)</w:t>
      </w:r>
      <w:r>
        <w:rPr>
          <w:sz w:val="24"/>
        </w:rPr>
        <w:t>む もの が たくさん ある!」</w:t>
      </w:r>
    </w:p>
    <w:p/>
    <w:p>
      <w:pPr>
        <w:pStyle w:val="Heading1"/>
      </w:pPr>
      <w:r>
        <w:rPr>
          <w:b/>
          <w:color w:val="1F4E79"/>
          <w:sz w:val="30"/>
        </w:rPr>
        <w:t>第69課　并非谋杀！　/　でも 殺人(さつじん) では ない！</w:t>
      </w:r>
    </w:p>
    <w:p>
      <w:pPr>
        <w:pStyle w:val="Heading2"/>
      </w:pPr>
      <w:r>
        <w:rPr>
          <w:b/>
          <w:color w:val="555555"/>
          <w:sz w:val="26"/>
        </w:rPr>
        <w:t>中文</w:t>
      </w:r>
    </w:p>
    <w:p>
      <w:r>
        <w:rPr>
          <w:sz w:val="24"/>
        </w:rPr>
        <w:t>我第3次接受驾驶执照考试。按照要求在车辆拥挤的路上驾驶，我圆满地完成了。</w:t>
      </w:r>
    </w:p>
    <w:p>
      <w:r>
        <w:rPr>
          <w:sz w:val="24"/>
        </w:rPr>
        <w:t>在接到把车开出城的指令后，我开始有了信心。确信我已通过考试，所以我几乎开始喜欢起这次考试。</w:t>
      </w:r>
    </w:p>
    <w:p>
      <w:r>
        <w:rPr>
          <w:sz w:val="24"/>
        </w:rPr>
        <w:t>主考人对我的驾驶想必是满意的，因为他微笑着说：“埃姆斯先生，只剩1项了。让我们假设一个小孩子突然在你前面穿过马路。我一敲车窗，你必须把车停在5英尺之内。”</w:t>
      </w:r>
    </w:p>
    <w:p>
      <w:r>
        <w:rPr>
          <w:sz w:val="24"/>
        </w:rPr>
        <w:t>我继续往前开着。过了一会儿，主考人砰砰地敲了起来。虽然声音听得很清楚，但我过了好一会儿才作出反应。我突然用力踩紧刹车踏板，结果我俩的身体都向前冲去。</w:t>
      </w:r>
    </w:p>
    <w:p>
      <w:r>
        <w:rPr>
          <w:sz w:val="24"/>
        </w:rPr>
        <w:t>主考人伤心地看着我。“埃姆斯先生，”他以悲伤的声调说，“你刚刚把那个小孩压死了！”</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は 3</w:t>
      </w:r>
      <w:r>
        <w:rPr>
          <w:color w:val="0070C0"/>
          <w:sz w:val="24"/>
        </w:rPr>
        <w:t>度目</w:t>
      </w:r>
      <w:r>
        <w:rPr>
          <w:color w:val="C00000"/>
          <w:sz w:val="24"/>
        </w:rPr>
        <w:t>(さんどめ)</w:t>
      </w:r>
      <w:r>
        <w:rPr>
          <w:sz w:val="24"/>
        </w:rPr>
        <w:t xml:space="preserve"> の </w:t>
      </w:r>
      <w:r>
        <w:rPr>
          <w:color w:val="0070C0"/>
          <w:sz w:val="24"/>
        </w:rPr>
        <w:t>運転</w:t>
      </w:r>
      <w:r>
        <w:rPr>
          <w:color w:val="C00000"/>
          <w:sz w:val="24"/>
        </w:rPr>
        <w:t>(うんてん)</w:t>
      </w:r>
      <w:r>
        <w:rPr>
          <w:sz w:val="24"/>
        </w:rPr>
        <w:t xml:space="preserve"> </w:t>
      </w:r>
      <w:r>
        <w:rPr>
          <w:color w:val="0070C0"/>
          <w:sz w:val="24"/>
        </w:rPr>
        <w:t>免許</w:t>
      </w:r>
      <w:r>
        <w:rPr>
          <w:color w:val="C00000"/>
          <w:sz w:val="24"/>
        </w:rPr>
        <w:t>(めんきょ)</w:t>
      </w:r>
      <w:r>
        <w:rPr>
          <w:sz w:val="24"/>
        </w:rPr>
        <w:t xml:space="preserve"> の </w:t>
      </w:r>
      <w:r>
        <w:rPr>
          <w:color w:val="0070C0"/>
          <w:sz w:val="24"/>
        </w:rPr>
        <w:t>試験</w:t>
      </w:r>
      <w:r>
        <w:rPr>
          <w:color w:val="C00000"/>
          <w:sz w:val="24"/>
        </w:rPr>
        <w:t>(しけん)</w:t>
      </w:r>
      <w:r>
        <w:rPr>
          <w:sz w:val="24"/>
        </w:rPr>
        <w:t xml:space="preserve"> を </w:t>
      </w:r>
      <w:r>
        <w:rPr>
          <w:color w:val="0070C0"/>
          <w:sz w:val="24"/>
        </w:rPr>
        <w:t>受</w:t>
      </w:r>
      <w:r>
        <w:rPr>
          <w:color w:val="C00000"/>
          <w:sz w:val="24"/>
        </w:rPr>
        <w:t>(う)</w:t>
      </w:r>
      <w:r>
        <w:rPr>
          <w:sz w:val="24"/>
        </w:rPr>
        <w:t>けて いました。</w:t>
      </w:r>
      <w:r>
        <w:rPr>
          <w:color w:val="0070C0"/>
          <w:sz w:val="24"/>
        </w:rPr>
        <w:t>交通量</w:t>
      </w:r>
      <w:r>
        <w:rPr>
          <w:color w:val="C00000"/>
          <w:sz w:val="24"/>
        </w:rPr>
        <w:t>(こうつうりょう)</w:t>
      </w:r>
      <w:r>
        <w:rPr>
          <w:sz w:val="24"/>
        </w:rPr>
        <w:t xml:space="preserve"> の </w:t>
      </w:r>
      <w:r>
        <w:rPr>
          <w:color w:val="0070C0"/>
          <w:sz w:val="24"/>
        </w:rPr>
        <w:t>多</w:t>
      </w:r>
      <w:r>
        <w:rPr>
          <w:color w:val="C00000"/>
          <w:sz w:val="24"/>
        </w:rPr>
        <w:t>(おお)</w:t>
      </w:r>
      <w:r>
        <w:rPr>
          <w:sz w:val="24"/>
        </w:rPr>
        <w:t xml:space="preserve">い </w:t>
      </w:r>
      <w:r>
        <w:rPr>
          <w:color w:val="0070C0"/>
          <w:sz w:val="24"/>
        </w:rPr>
        <w:t>道路</w:t>
      </w:r>
      <w:r>
        <w:rPr>
          <w:color w:val="C00000"/>
          <w:sz w:val="24"/>
        </w:rPr>
        <w:t>(どうろ)</w:t>
      </w:r>
      <w:r>
        <w:rPr>
          <w:sz w:val="24"/>
        </w:rPr>
        <w:t xml:space="preserve"> で </w:t>
      </w:r>
      <w:r>
        <w:rPr>
          <w:color w:val="0070C0"/>
          <w:sz w:val="24"/>
        </w:rPr>
        <w:t>運転</w:t>
      </w:r>
      <w:r>
        <w:rPr>
          <w:color w:val="C00000"/>
          <w:sz w:val="24"/>
        </w:rPr>
        <w:t>(うんてん)</w:t>
      </w:r>
      <w:r>
        <w:rPr>
          <w:sz w:val="24"/>
        </w:rPr>
        <w:t xml:space="preserve"> する よう に </w:t>
      </w:r>
      <w:r>
        <w:rPr>
          <w:color w:val="0070C0"/>
          <w:sz w:val="24"/>
        </w:rPr>
        <w:t>言</w:t>
      </w:r>
      <w:r>
        <w:rPr>
          <w:color w:val="C00000"/>
          <w:sz w:val="24"/>
        </w:rPr>
        <w:t>(い)</w:t>
      </w:r>
      <w:r>
        <w:rPr>
          <w:sz w:val="24"/>
        </w:rPr>
        <w:t>われ、</w:t>
      </w:r>
      <w:r>
        <w:rPr>
          <w:color w:val="0070C0"/>
          <w:sz w:val="24"/>
        </w:rPr>
        <w:t>無事</w:t>
      </w:r>
      <w:r>
        <w:rPr>
          <w:color w:val="C00000"/>
          <w:sz w:val="24"/>
        </w:rPr>
        <w:t>(ぶじ)</w:t>
      </w:r>
      <w:r>
        <w:rPr>
          <w:sz w:val="24"/>
        </w:rPr>
        <w:t xml:space="preserve"> に やり</w:t>
      </w:r>
      <w:r>
        <w:rPr>
          <w:color w:val="0070C0"/>
          <w:sz w:val="24"/>
        </w:rPr>
        <w:t>遂</w:t>
      </w:r>
      <w:r>
        <w:rPr>
          <w:color w:val="C00000"/>
          <w:sz w:val="24"/>
        </w:rPr>
        <w:t>(と)</w:t>
      </w:r>
      <w:r>
        <w:rPr>
          <w:sz w:val="24"/>
        </w:rPr>
        <w:t>げました。</w:t>
      </w:r>
      <w:r>
        <w:rPr>
          <w:color w:val="0070C0"/>
          <w:sz w:val="24"/>
        </w:rPr>
        <w:t>街</w:t>
      </w:r>
      <w:r>
        <w:rPr>
          <w:color w:val="C00000"/>
          <w:sz w:val="24"/>
        </w:rPr>
        <w:t>(まち)</w:t>
      </w:r>
      <w:r>
        <w:rPr>
          <w:sz w:val="24"/>
        </w:rPr>
        <w:t xml:space="preserve"> の </w:t>
      </w:r>
      <w:r>
        <w:rPr>
          <w:color w:val="0070C0"/>
          <w:sz w:val="24"/>
        </w:rPr>
        <w:t>外</w:t>
      </w:r>
      <w:r>
        <w:rPr>
          <w:color w:val="C00000"/>
          <w:sz w:val="24"/>
        </w:rPr>
        <w:t>(そと)</w:t>
      </w:r>
      <w:r>
        <w:rPr>
          <w:sz w:val="24"/>
        </w:rPr>
        <w:t xml:space="preserve"> へ </w:t>
      </w:r>
      <w:r>
        <w:rPr>
          <w:color w:val="0070C0"/>
          <w:sz w:val="24"/>
        </w:rPr>
        <w:t>運転</w:t>
      </w:r>
      <w:r>
        <w:rPr>
          <w:color w:val="C00000"/>
          <w:sz w:val="24"/>
        </w:rPr>
        <w:t>(うんてん)</w:t>
      </w:r>
      <w:r>
        <w:rPr>
          <w:sz w:val="24"/>
        </w:rPr>
        <w:t xml:space="preserve"> する よう に </w:t>
      </w:r>
      <w:r>
        <w:rPr>
          <w:color w:val="0070C0"/>
          <w:sz w:val="24"/>
        </w:rPr>
        <w:t>指示</w:t>
      </w:r>
      <w:r>
        <w:rPr>
          <w:color w:val="C00000"/>
          <w:sz w:val="24"/>
        </w:rPr>
        <w:t>(しじ)</w:t>
      </w:r>
      <w:r>
        <w:rPr>
          <w:sz w:val="24"/>
        </w:rPr>
        <w:t xml:space="preserve"> された </w:t>
      </w:r>
      <w:r>
        <w:rPr>
          <w:color w:val="0070C0"/>
          <w:sz w:val="24"/>
        </w:rPr>
        <w:t>後</w:t>
      </w:r>
      <w:r>
        <w:rPr>
          <w:color w:val="C00000"/>
          <w:sz w:val="24"/>
        </w:rPr>
        <w:t>(あと)</w:t>
      </w:r>
      <w:r>
        <w:rPr>
          <w:sz w:val="24"/>
        </w:rPr>
        <w:t>、</w:t>
      </w:r>
      <w:r>
        <w:rPr>
          <w:color w:val="0070C0"/>
          <w:sz w:val="24"/>
        </w:rPr>
        <w:t>自信</w:t>
      </w:r>
      <w:r>
        <w:rPr>
          <w:color w:val="C00000"/>
          <w:sz w:val="24"/>
        </w:rPr>
        <w:t>(じしん)</w:t>
      </w:r>
      <w:r>
        <w:rPr>
          <w:sz w:val="24"/>
        </w:rPr>
        <w:t xml:space="preserve"> を </w:t>
      </w:r>
      <w:r>
        <w:rPr>
          <w:color w:val="0070C0"/>
          <w:sz w:val="24"/>
        </w:rPr>
        <w:t>持</w:t>
      </w:r>
      <w:r>
        <w:rPr>
          <w:color w:val="C00000"/>
          <w:sz w:val="24"/>
        </w:rPr>
        <w:t>(も)</w:t>
      </w:r>
      <w:r>
        <w:rPr>
          <w:sz w:val="24"/>
        </w:rPr>
        <w:t>ち</w:t>
      </w:r>
      <w:r>
        <w:rPr>
          <w:color w:val="0070C0"/>
          <w:sz w:val="24"/>
        </w:rPr>
        <w:t>始</w:t>
      </w:r>
      <w:r>
        <w:rPr>
          <w:color w:val="C00000"/>
          <w:sz w:val="24"/>
        </w:rPr>
        <w:t>(はじ)</w:t>
      </w:r>
      <w:r>
        <w:rPr>
          <w:sz w:val="24"/>
        </w:rPr>
        <w:t>めました。</w:t>
      </w:r>
      <w:r>
        <w:rPr>
          <w:color w:val="0070C0"/>
          <w:sz w:val="24"/>
        </w:rPr>
        <w:t>合格</w:t>
      </w:r>
      <w:r>
        <w:rPr>
          <w:color w:val="C00000"/>
          <w:sz w:val="24"/>
        </w:rPr>
        <w:t>(ごうかく)</w:t>
      </w:r>
      <w:r>
        <w:rPr>
          <w:sz w:val="24"/>
        </w:rPr>
        <w:t xml:space="preserve"> した と </w:t>
      </w:r>
      <w:r>
        <w:rPr>
          <w:color w:val="0070C0"/>
          <w:sz w:val="24"/>
        </w:rPr>
        <w:t>確信</w:t>
      </w:r>
      <w:r>
        <w:rPr>
          <w:color w:val="C00000"/>
          <w:sz w:val="24"/>
        </w:rPr>
        <w:t>(かくしん)</w:t>
      </w:r>
      <w:r>
        <w:rPr>
          <w:sz w:val="24"/>
        </w:rPr>
        <w:t xml:space="preserve"> して、ほぼ </w:t>
      </w:r>
      <w:r>
        <w:rPr>
          <w:color w:val="0070C0"/>
          <w:sz w:val="24"/>
        </w:rPr>
        <w:t>試験</w:t>
      </w:r>
      <w:r>
        <w:rPr>
          <w:color w:val="C00000"/>
          <w:sz w:val="24"/>
        </w:rPr>
        <w:t>(しけん)</w:t>
      </w:r>
      <w:r>
        <w:rPr>
          <w:sz w:val="24"/>
        </w:rPr>
        <w:t xml:space="preserve"> を </w:t>
      </w:r>
      <w:r>
        <w:rPr>
          <w:color w:val="0070C0"/>
          <w:sz w:val="24"/>
        </w:rPr>
        <w:t>楽</w:t>
      </w:r>
      <w:r>
        <w:rPr>
          <w:color w:val="C00000"/>
          <w:sz w:val="24"/>
        </w:rPr>
        <w:t>(たの)</w:t>
      </w:r>
      <w:r>
        <w:rPr>
          <w:sz w:val="24"/>
        </w:rPr>
        <w:t>しみ</w:t>
      </w:r>
      <w:r>
        <w:rPr>
          <w:color w:val="0070C0"/>
          <w:sz w:val="24"/>
        </w:rPr>
        <w:t>始</w:t>
      </w:r>
      <w:r>
        <w:rPr>
          <w:color w:val="C00000"/>
          <w:sz w:val="24"/>
        </w:rPr>
        <w:t>(はじ)</w:t>
      </w:r>
      <w:r>
        <w:rPr>
          <w:sz w:val="24"/>
        </w:rPr>
        <w:t>めて いました。</w:t>
      </w:r>
      <w:r>
        <w:rPr>
          <w:color w:val="0070C0"/>
          <w:sz w:val="24"/>
        </w:rPr>
        <w:t>試験官</w:t>
      </w:r>
      <w:r>
        <w:rPr>
          <w:color w:val="C00000"/>
          <w:sz w:val="24"/>
        </w:rPr>
        <w:t>(しけんかん)</w:t>
      </w:r>
      <w:r>
        <w:rPr>
          <w:sz w:val="24"/>
        </w:rPr>
        <w:t xml:space="preserve"> は </w:t>
      </w:r>
      <w:r>
        <w:rPr>
          <w:color w:val="0070C0"/>
          <w:sz w:val="24"/>
        </w:rPr>
        <w:t>私</w:t>
      </w:r>
      <w:r>
        <w:rPr>
          <w:color w:val="C00000"/>
          <w:sz w:val="24"/>
        </w:rPr>
        <w:t>(わたし)</w:t>
      </w:r>
      <w:r>
        <w:rPr>
          <w:sz w:val="24"/>
        </w:rPr>
        <w:t xml:space="preserve"> の </w:t>
      </w:r>
      <w:r>
        <w:rPr>
          <w:color w:val="0070C0"/>
          <w:sz w:val="24"/>
        </w:rPr>
        <w:t>運転</w:t>
      </w:r>
      <w:r>
        <w:rPr>
          <w:color w:val="C00000"/>
          <w:sz w:val="24"/>
        </w:rPr>
        <w:t>(うんてん)</w:t>
      </w:r>
      <w:r>
        <w:rPr>
          <w:sz w:val="24"/>
        </w:rPr>
        <w:t xml:space="preserve"> に </w:t>
      </w:r>
      <w:r>
        <w:rPr>
          <w:color w:val="0070C0"/>
          <w:sz w:val="24"/>
        </w:rPr>
        <w:t>満足</w:t>
      </w:r>
      <w:r>
        <w:rPr>
          <w:color w:val="C00000"/>
          <w:sz w:val="24"/>
        </w:rPr>
        <w:t>(まんぞく)</w:t>
      </w:r>
      <w:r>
        <w:rPr>
          <w:sz w:val="24"/>
        </w:rPr>
        <w:t xml:space="preserve"> して いた に </w:t>
      </w:r>
      <w:r>
        <w:rPr>
          <w:color w:val="0070C0"/>
          <w:sz w:val="24"/>
        </w:rPr>
        <w:t>違</w:t>
      </w:r>
      <w:r>
        <w:rPr>
          <w:color w:val="C00000"/>
          <w:sz w:val="24"/>
        </w:rPr>
        <w:t>(ちが)</w:t>
      </w:r>
      <w:r>
        <w:rPr>
          <w:sz w:val="24"/>
        </w:rPr>
        <w:t>いない です。なぜなら、</w:t>
      </w:r>
      <w:r>
        <w:rPr>
          <w:color w:val="0070C0"/>
          <w:sz w:val="24"/>
        </w:rPr>
        <w:t>彼</w:t>
      </w:r>
      <w:r>
        <w:rPr>
          <w:color w:val="C00000"/>
          <w:sz w:val="24"/>
        </w:rPr>
        <w:t>(かれ)</w:t>
      </w:r>
      <w:r>
        <w:rPr>
          <w:sz w:val="24"/>
        </w:rPr>
        <w:t xml:space="preserve"> は ほほえんで </w:t>
      </w:r>
      <w:r>
        <w:rPr>
          <w:color w:val="0070C0"/>
          <w:sz w:val="24"/>
        </w:rPr>
        <w:t>言</w:t>
      </w:r>
      <w:r>
        <w:rPr>
          <w:color w:val="C00000"/>
          <w:sz w:val="24"/>
        </w:rPr>
        <w:t>(い)</w:t>
      </w:r>
      <w:r>
        <w:rPr>
          <w:sz w:val="24"/>
        </w:rPr>
        <w:t xml:space="preserve">いました。「もう </w:t>
      </w:r>
      <w:r>
        <w:rPr>
          <w:color w:val="0070C0"/>
          <w:sz w:val="24"/>
        </w:rPr>
        <w:t>一</w:t>
      </w:r>
      <w:r>
        <w:rPr>
          <w:color w:val="C00000"/>
          <w:sz w:val="24"/>
        </w:rPr>
        <w:t>(ひと)</w:t>
      </w:r>
      <w:r>
        <w:rPr>
          <w:sz w:val="24"/>
        </w:rPr>
        <w:t>つ だけ、イームズ さん。</w:t>
      </w:r>
      <w:r>
        <w:rPr>
          <w:color w:val="0070C0"/>
          <w:sz w:val="24"/>
        </w:rPr>
        <w:t>子</w:t>
      </w:r>
      <w:r>
        <w:rPr>
          <w:color w:val="C00000"/>
          <w:sz w:val="24"/>
        </w:rPr>
        <w:t>(こ)</w:t>
      </w:r>
      <w:r>
        <w:rPr>
          <w:sz w:val="24"/>
        </w:rPr>
        <w:t xml:space="preserve">ども が </w:t>
      </w:r>
      <w:r>
        <w:rPr>
          <w:color w:val="0070C0"/>
          <w:sz w:val="24"/>
        </w:rPr>
        <w:t>突然</w:t>
      </w:r>
      <w:r>
        <w:rPr>
          <w:color w:val="C00000"/>
          <w:sz w:val="24"/>
        </w:rPr>
        <w:t>(とつぜん)</w:t>
      </w:r>
      <w:r>
        <w:rPr>
          <w:sz w:val="24"/>
        </w:rPr>
        <w:t xml:space="preserve"> あなた の </w:t>
      </w:r>
      <w:r>
        <w:rPr>
          <w:color w:val="0070C0"/>
          <w:sz w:val="24"/>
        </w:rPr>
        <w:t>前</w:t>
      </w:r>
      <w:r>
        <w:rPr>
          <w:color w:val="C00000"/>
          <w:sz w:val="24"/>
        </w:rPr>
        <w:t>(まえ)</w:t>
      </w:r>
      <w:r>
        <w:rPr>
          <w:sz w:val="24"/>
        </w:rPr>
        <w:t xml:space="preserve"> を </w:t>
      </w:r>
      <w:r>
        <w:rPr>
          <w:color w:val="0070C0"/>
          <w:sz w:val="24"/>
        </w:rPr>
        <w:t>横切</w:t>
      </w:r>
      <w:r>
        <w:rPr>
          <w:color w:val="C00000"/>
          <w:sz w:val="24"/>
        </w:rPr>
        <w:t>(よこぎ)</w:t>
      </w:r>
      <w:r>
        <w:rPr>
          <w:sz w:val="24"/>
        </w:rPr>
        <w:t xml:space="preserve">る と </w:t>
      </w:r>
      <w:r>
        <w:rPr>
          <w:color w:val="0070C0"/>
          <w:sz w:val="24"/>
        </w:rPr>
        <w:t>仮定</w:t>
      </w:r>
      <w:r>
        <w:rPr>
          <w:color w:val="C00000"/>
          <w:sz w:val="24"/>
        </w:rPr>
        <w:t>(かてい)</w:t>
      </w:r>
      <w:r>
        <w:rPr>
          <w:sz w:val="24"/>
        </w:rPr>
        <w:t xml:space="preserve"> しましょう。</w:t>
      </w:r>
      <w:r>
        <w:rPr>
          <w:color w:val="0070C0"/>
          <w:sz w:val="24"/>
        </w:rPr>
        <w:t>私</w:t>
      </w:r>
      <w:r>
        <w:rPr>
          <w:color w:val="C00000"/>
          <w:sz w:val="24"/>
        </w:rPr>
        <w:t>(わたし)</w:t>
      </w:r>
      <w:r>
        <w:rPr>
          <w:sz w:val="24"/>
        </w:rPr>
        <w:t xml:space="preserve"> が </w:t>
      </w:r>
      <w:r>
        <w:rPr>
          <w:color w:val="0070C0"/>
          <w:sz w:val="24"/>
        </w:rPr>
        <w:t>窓</w:t>
      </w:r>
      <w:r>
        <w:rPr>
          <w:color w:val="C00000"/>
          <w:sz w:val="24"/>
        </w:rPr>
        <w:t>(まど)</w:t>
      </w:r>
      <w:r>
        <w:rPr>
          <w:sz w:val="24"/>
        </w:rPr>
        <w:t xml:space="preserve"> を たたいたら すぐ に、</w:t>
      </w:r>
      <w:r>
        <w:rPr>
          <w:color w:val="0070C0"/>
          <w:sz w:val="24"/>
        </w:rPr>
        <w:t>車</w:t>
      </w:r>
      <w:r>
        <w:rPr>
          <w:color w:val="C00000"/>
          <w:sz w:val="24"/>
        </w:rPr>
        <w:t>(くるま)</w:t>
      </w:r>
      <w:r>
        <w:rPr>
          <w:sz w:val="24"/>
        </w:rPr>
        <w:t xml:space="preserve"> を すぐ に </w:t>
      </w:r>
      <w:r>
        <w:rPr>
          <w:color w:val="0070C0"/>
          <w:sz w:val="24"/>
        </w:rPr>
        <w:t>止</w:t>
      </w:r>
      <w:r>
        <w:rPr>
          <w:color w:val="C00000"/>
          <w:sz w:val="24"/>
        </w:rPr>
        <w:t>(と)</w:t>
      </w:r>
      <w:r>
        <w:rPr>
          <w:sz w:val="24"/>
        </w:rPr>
        <w:t xml:space="preserve">めて </w:t>
      </w:r>
      <w:r>
        <w:rPr>
          <w:color w:val="0070C0"/>
          <w:sz w:val="24"/>
        </w:rPr>
        <w:t>欲</w:t>
      </w:r>
      <w:r>
        <w:rPr>
          <w:color w:val="C00000"/>
          <w:sz w:val="24"/>
        </w:rPr>
        <w:t>(ほ)</w:t>
      </w:r>
      <w:r>
        <w:rPr>
          <w:sz w:val="24"/>
        </w:rPr>
        <w:t>しい」。</w:t>
      </w:r>
      <w:r>
        <w:rPr>
          <w:color w:val="0070C0"/>
          <w:sz w:val="24"/>
        </w:rPr>
        <w:t>私</w:t>
      </w:r>
      <w:r>
        <w:rPr>
          <w:color w:val="C00000"/>
          <w:sz w:val="24"/>
        </w:rPr>
        <w:t>(わたし)</w:t>
      </w:r>
      <w:r>
        <w:rPr>
          <w:sz w:val="24"/>
        </w:rPr>
        <w:t xml:space="preserve"> は </w:t>
      </w:r>
      <w:r>
        <w:rPr>
          <w:color w:val="0070C0"/>
          <w:sz w:val="24"/>
        </w:rPr>
        <w:t>運転</w:t>
      </w:r>
      <w:r>
        <w:rPr>
          <w:color w:val="C00000"/>
          <w:sz w:val="24"/>
        </w:rPr>
        <w:t>(うんてん)</w:t>
      </w:r>
      <w:r>
        <w:rPr>
          <w:sz w:val="24"/>
        </w:rPr>
        <w:t xml:space="preserve"> を </w:t>
      </w:r>
      <w:r>
        <w:rPr>
          <w:color w:val="0070C0"/>
          <w:sz w:val="24"/>
        </w:rPr>
        <w:t>続</w:t>
      </w:r>
      <w:r>
        <w:rPr>
          <w:color w:val="C00000"/>
          <w:sz w:val="24"/>
        </w:rPr>
        <w:t>(つづ)</w:t>
      </w:r>
      <w:r>
        <w:rPr>
          <w:sz w:val="24"/>
        </w:rPr>
        <w:t xml:space="preserve">け、しばらく して </w:t>
      </w:r>
      <w:r>
        <w:rPr>
          <w:color w:val="0070C0"/>
          <w:sz w:val="24"/>
        </w:rPr>
        <w:t>試験官</w:t>
      </w:r>
      <w:r>
        <w:rPr>
          <w:color w:val="C00000"/>
          <w:sz w:val="24"/>
        </w:rPr>
        <w:t>(しけんかん)</w:t>
      </w:r>
      <w:r>
        <w:rPr>
          <w:sz w:val="24"/>
        </w:rPr>
        <w:t xml:space="preserve"> が </w:t>
      </w:r>
      <w:r>
        <w:rPr>
          <w:color w:val="0070C0"/>
          <w:sz w:val="24"/>
        </w:rPr>
        <w:t>大</w:t>
      </w:r>
      <w:r>
        <w:rPr>
          <w:color w:val="C00000"/>
          <w:sz w:val="24"/>
        </w:rPr>
        <w:t>(おお)</w:t>
      </w:r>
      <w:r>
        <w:rPr>
          <w:sz w:val="24"/>
        </w:rPr>
        <w:t>きく たたきました。</w:t>
      </w:r>
      <w:r>
        <w:rPr>
          <w:color w:val="0070C0"/>
          <w:sz w:val="24"/>
        </w:rPr>
        <w:t>音</w:t>
      </w:r>
      <w:r>
        <w:rPr>
          <w:color w:val="C00000"/>
          <w:sz w:val="24"/>
        </w:rPr>
        <w:t>(おと)</w:t>
      </w:r>
      <w:r>
        <w:rPr>
          <w:sz w:val="24"/>
        </w:rPr>
        <w:t xml:space="preserve"> は はっきり </w:t>
      </w:r>
      <w:r>
        <w:rPr>
          <w:color w:val="0070C0"/>
          <w:sz w:val="24"/>
        </w:rPr>
        <w:t>聞</w:t>
      </w:r>
      <w:r>
        <w:rPr>
          <w:color w:val="C00000"/>
          <w:sz w:val="24"/>
        </w:rPr>
        <w:t>(き)</w:t>
      </w:r>
      <w:r>
        <w:rPr>
          <w:sz w:val="24"/>
        </w:rPr>
        <w:t>こえました が、</w:t>
      </w:r>
      <w:r>
        <w:rPr>
          <w:color w:val="0070C0"/>
          <w:sz w:val="24"/>
        </w:rPr>
        <w:t>反応</w:t>
      </w:r>
      <w:r>
        <w:rPr>
          <w:color w:val="C00000"/>
          <w:sz w:val="24"/>
        </w:rPr>
        <w:t>(はんのう)</w:t>
      </w:r>
      <w:r>
        <w:rPr>
          <w:sz w:val="24"/>
        </w:rPr>
        <w:t xml:space="preserve"> する の に </w:t>
      </w:r>
      <w:r>
        <w:rPr>
          <w:color w:val="0070C0"/>
          <w:sz w:val="24"/>
        </w:rPr>
        <w:t>長</w:t>
      </w:r>
      <w:r>
        <w:rPr>
          <w:color w:val="C00000"/>
          <w:sz w:val="24"/>
        </w:rPr>
        <w:t>(なが)</w:t>
      </w:r>
      <w:r>
        <w:rPr>
          <w:sz w:val="24"/>
        </w:rPr>
        <w:t xml:space="preserve">く </w:t>
      </w:r>
      <w:r>
        <w:rPr>
          <w:color w:val="0070C0"/>
          <w:sz w:val="24"/>
        </w:rPr>
        <w:t>時間</w:t>
      </w:r>
      <w:r>
        <w:rPr>
          <w:color w:val="C00000"/>
          <w:sz w:val="24"/>
        </w:rPr>
        <w:t>(じかん)</w:t>
      </w:r>
      <w:r>
        <w:rPr>
          <w:sz w:val="24"/>
        </w:rPr>
        <w:t xml:space="preserve"> が かかりました。</w:t>
      </w:r>
      <w:r>
        <w:rPr>
          <w:color w:val="0070C0"/>
          <w:sz w:val="24"/>
        </w:rPr>
        <w:t>突然</w:t>
      </w:r>
      <w:r>
        <w:rPr>
          <w:color w:val="C00000"/>
          <w:sz w:val="24"/>
        </w:rPr>
        <w:t>(とつぜん)</w:t>
      </w:r>
      <w:r>
        <w:rPr>
          <w:sz w:val="24"/>
        </w:rPr>
        <w:t xml:space="preserve"> ブレーキ ペダル を </w:t>
      </w:r>
      <w:r>
        <w:rPr>
          <w:color w:val="0070C0"/>
          <w:sz w:val="24"/>
        </w:rPr>
        <w:t>強</w:t>
      </w:r>
      <w:r>
        <w:rPr>
          <w:color w:val="C00000"/>
          <w:sz w:val="24"/>
        </w:rPr>
        <w:t>(つよ)</w:t>
      </w:r>
      <w:r>
        <w:rPr>
          <w:sz w:val="24"/>
        </w:rPr>
        <w:t xml:space="preserve">く </w:t>
      </w:r>
      <w:r>
        <w:rPr>
          <w:color w:val="0070C0"/>
          <w:sz w:val="24"/>
        </w:rPr>
        <w:t>踏</w:t>
      </w:r>
      <w:r>
        <w:rPr>
          <w:color w:val="C00000"/>
          <w:sz w:val="24"/>
        </w:rPr>
        <w:t>(ふ)</w:t>
      </w:r>
      <w:r>
        <w:rPr>
          <w:sz w:val="24"/>
        </w:rPr>
        <w:t>んで、</w:t>
      </w:r>
      <w:r>
        <w:rPr>
          <w:color w:val="0070C0"/>
          <w:sz w:val="24"/>
        </w:rPr>
        <w:t>二人</w:t>
      </w:r>
      <w:r>
        <w:rPr>
          <w:color w:val="C00000"/>
          <w:sz w:val="24"/>
        </w:rPr>
        <w:t>(ふたり)</w:t>
      </w:r>
      <w:r>
        <w:rPr>
          <w:sz w:val="24"/>
        </w:rPr>
        <w:t xml:space="preserve"> とも </w:t>
      </w:r>
      <w:r>
        <w:rPr>
          <w:color w:val="0070C0"/>
          <w:sz w:val="24"/>
        </w:rPr>
        <w:t>前</w:t>
      </w:r>
      <w:r>
        <w:rPr>
          <w:color w:val="C00000"/>
          <w:sz w:val="24"/>
        </w:rPr>
        <w:t>(まえ)</w:t>
      </w:r>
      <w:r>
        <w:rPr>
          <w:sz w:val="24"/>
        </w:rPr>
        <w:t xml:space="preserve"> に </w:t>
      </w:r>
      <w:r>
        <w:rPr>
          <w:color w:val="0070C0"/>
          <w:sz w:val="24"/>
        </w:rPr>
        <w:t>投</w:t>
      </w:r>
      <w:r>
        <w:rPr>
          <w:color w:val="C00000"/>
          <w:sz w:val="24"/>
        </w:rPr>
        <w:t>(な)</w:t>
      </w:r>
      <w:r>
        <w:rPr>
          <w:sz w:val="24"/>
        </w:rPr>
        <w:t>げ</w:t>
      </w:r>
      <w:r>
        <w:rPr>
          <w:color w:val="0070C0"/>
          <w:sz w:val="24"/>
        </w:rPr>
        <w:t>出</w:t>
      </w:r>
      <w:r>
        <w:rPr>
          <w:color w:val="C00000"/>
          <w:sz w:val="24"/>
        </w:rPr>
        <w:t>(だ)</w:t>
      </w:r>
      <w:r>
        <w:rPr>
          <w:sz w:val="24"/>
        </w:rPr>
        <w:t>されました。</w:t>
      </w:r>
      <w:r>
        <w:rPr>
          <w:color w:val="0070C0"/>
          <w:sz w:val="24"/>
        </w:rPr>
        <w:t>試験官</w:t>
      </w:r>
      <w:r>
        <w:rPr>
          <w:color w:val="C00000"/>
          <w:sz w:val="24"/>
        </w:rPr>
        <w:t>(しけんかん)</w:t>
      </w:r>
      <w:r>
        <w:rPr>
          <w:sz w:val="24"/>
        </w:rPr>
        <w:t xml:space="preserve"> は </w:t>
      </w:r>
      <w:r>
        <w:rPr>
          <w:color w:val="0070C0"/>
          <w:sz w:val="24"/>
        </w:rPr>
        <w:t>悲</w:t>
      </w:r>
      <w:r>
        <w:rPr>
          <w:color w:val="C00000"/>
          <w:sz w:val="24"/>
        </w:rPr>
        <w:t>(かな)</w:t>
      </w:r>
      <w:r>
        <w:rPr>
          <w:sz w:val="24"/>
        </w:rPr>
        <w:t xml:space="preserve">しそう に </w:t>
      </w:r>
      <w:r>
        <w:rPr>
          <w:color w:val="0070C0"/>
          <w:sz w:val="24"/>
        </w:rPr>
        <w:t>私</w:t>
      </w:r>
      <w:r>
        <w:rPr>
          <w:color w:val="C00000"/>
          <w:sz w:val="24"/>
        </w:rPr>
        <w:t>(わたし)</w:t>
      </w:r>
      <w:r>
        <w:rPr>
          <w:sz w:val="24"/>
        </w:rPr>
        <w:t xml:space="preserve"> を </w:t>
      </w:r>
      <w:r>
        <w:rPr>
          <w:color w:val="0070C0"/>
          <w:sz w:val="24"/>
        </w:rPr>
        <w:t>見</w:t>
      </w:r>
      <w:r>
        <w:rPr>
          <w:color w:val="C00000"/>
          <w:sz w:val="24"/>
        </w:rPr>
        <w:t>(み)</w:t>
      </w:r>
      <w:r>
        <w:rPr>
          <w:sz w:val="24"/>
        </w:rPr>
        <w:t xml:space="preserve">ました。「イームズ さん」 と </w:t>
      </w:r>
      <w:r>
        <w:rPr>
          <w:color w:val="0070C0"/>
          <w:sz w:val="24"/>
        </w:rPr>
        <w:t>彼</w:t>
      </w:r>
      <w:r>
        <w:rPr>
          <w:color w:val="C00000"/>
          <w:sz w:val="24"/>
        </w:rPr>
        <w:t>(かれ)</w:t>
      </w:r>
      <w:r>
        <w:rPr>
          <w:sz w:val="24"/>
        </w:rPr>
        <w:t xml:space="preserve"> は </w:t>
      </w:r>
      <w:r>
        <w:rPr>
          <w:color w:val="0070C0"/>
          <w:sz w:val="24"/>
        </w:rPr>
        <w:t>悲</w:t>
      </w:r>
      <w:r>
        <w:rPr>
          <w:color w:val="C00000"/>
          <w:sz w:val="24"/>
        </w:rPr>
        <w:t>(かな)</w:t>
      </w:r>
      <w:r>
        <w:rPr>
          <w:sz w:val="24"/>
        </w:rPr>
        <w:t xml:space="preserve">しい </w:t>
      </w:r>
      <w:r>
        <w:rPr>
          <w:color w:val="0070C0"/>
          <w:sz w:val="24"/>
        </w:rPr>
        <w:t>声</w:t>
      </w:r>
      <w:r>
        <w:rPr>
          <w:color w:val="C00000"/>
          <w:sz w:val="24"/>
        </w:rPr>
        <w:t>(こえ)</w:t>
      </w:r>
      <w:r>
        <w:rPr>
          <w:sz w:val="24"/>
        </w:rPr>
        <w:t xml:space="preserve"> で </w:t>
      </w:r>
      <w:r>
        <w:rPr>
          <w:color w:val="0070C0"/>
          <w:sz w:val="24"/>
        </w:rPr>
        <w:t>言</w:t>
      </w:r>
      <w:r>
        <w:rPr>
          <w:color w:val="C00000"/>
          <w:sz w:val="24"/>
        </w:rPr>
        <w:t>(い)</w:t>
      </w:r>
      <w:r>
        <w:rPr>
          <w:sz w:val="24"/>
        </w:rPr>
        <w:t>いました。「あなた は たった</w:t>
      </w:r>
      <w:r>
        <w:rPr>
          <w:color w:val="0070C0"/>
          <w:sz w:val="24"/>
        </w:rPr>
        <w:t>今</w:t>
      </w:r>
      <w:r>
        <w:rPr>
          <w:color w:val="C00000"/>
          <w:sz w:val="24"/>
        </w:rPr>
        <w:t>(いま)</w:t>
      </w:r>
      <w:r>
        <w:rPr>
          <w:sz w:val="24"/>
        </w:rPr>
        <w:t xml:space="preserve">、あの </w:t>
      </w:r>
      <w:r>
        <w:rPr>
          <w:color w:val="0070C0"/>
          <w:sz w:val="24"/>
        </w:rPr>
        <w:t>子</w:t>
      </w:r>
      <w:r>
        <w:rPr>
          <w:color w:val="C00000"/>
          <w:sz w:val="24"/>
        </w:rPr>
        <w:t>(こ)</w:t>
      </w:r>
      <w:r>
        <w:rPr>
          <w:sz w:val="24"/>
        </w:rPr>
        <w:t xml:space="preserve">ども を </w:t>
      </w:r>
      <w:r>
        <w:rPr>
          <w:color w:val="0070C0"/>
          <w:sz w:val="24"/>
        </w:rPr>
        <w:t>殺</w:t>
      </w:r>
      <w:r>
        <w:rPr>
          <w:color w:val="C00000"/>
          <w:sz w:val="24"/>
        </w:rPr>
        <w:t>(ころ)</w:t>
      </w:r>
      <w:r>
        <w:rPr>
          <w:sz w:val="24"/>
        </w:rPr>
        <w:t>した の です!」</w:t>
      </w:r>
    </w:p>
    <w:p/>
    <w:p>
      <w:pPr>
        <w:pStyle w:val="Heading1"/>
      </w:pPr>
      <w:r>
        <w:rPr>
          <w:b/>
          <w:color w:val="1F4E79"/>
          <w:sz w:val="30"/>
        </w:rPr>
        <w:t>第70課　危险的红色　/　危険(きけん) を 表(あらわ)す 赤(あか)</w:t>
      </w:r>
    </w:p>
    <w:p>
      <w:pPr>
        <w:pStyle w:val="Heading2"/>
      </w:pPr>
      <w:r>
        <w:rPr>
          <w:b/>
          <w:color w:val="555555"/>
          <w:sz w:val="26"/>
        </w:rPr>
        <w:t>中文</w:t>
      </w:r>
    </w:p>
    <w:p>
      <w:r>
        <w:rPr>
          <w:sz w:val="24"/>
        </w:rPr>
        <w:t>在一次斗牛时，一个醉汉突然溜达到斗牛场中间，人们开始大叫起来，但醉汉却没有意识到危险。</w:t>
      </w:r>
    </w:p>
    <w:p>
      <w:r>
        <w:rPr>
          <w:sz w:val="24"/>
        </w:rPr>
        <w:t>当时那公牛正忙于对付斗牛士，但突然它看见了醉汉，只见他正大声说着粗鲁的话，手里挥动着一顶红帽子。对挑衅显然非常敏感的公牛完全撇开斗牛士，直奔醉汉而来。</w:t>
      </w:r>
    </w:p>
    <w:p>
      <w:r>
        <w:rPr>
          <w:sz w:val="24"/>
        </w:rPr>
        <w:t>观众突然静了下来，可这醉汉像是很有把握似的。当公牛逼近他时，他踉跄地住旁边一闪，牛扑空了。观众欢呼起来，醉汉向人们鞠躬致谢。然而，此时已有3个人进入斗牛场，迅速把醉汉拉到安全的地方。</w:t>
      </w:r>
    </w:p>
    <w:p>
      <w:r>
        <w:rPr>
          <w:sz w:val="24"/>
        </w:rPr>
        <w:t>好像连牛也在为他感到遗憾，因为它一直同情地看着醉汉，直到他的背影消逝，才重新将注意力转向斗牛士。</w:t>
      </w:r>
    </w:p>
    <w:p>
      <w:pPr>
        <w:pStyle w:val="Heading2"/>
      </w:pPr>
      <w:r>
        <w:rPr>
          <w:b/>
          <w:color w:val="555555"/>
          <w:sz w:val="26"/>
        </w:rPr>
        <w:t>日本語(にほんご)</w:t>
      </w:r>
    </w:p>
    <w:p>
      <w:r>
        <w:rPr>
          <w:color w:val="0070C0"/>
          <w:sz w:val="24"/>
        </w:rPr>
        <w:t>闘牛</w:t>
      </w:r>
      <w:r>
        <w:rPr>
          <w:color w:val="C00000"/>
          <w:sz w:val="24"/>
        </w:rPr>
        <w:t>(とうぎゅう)</w:t>
      </w:r>
      <w:r>
        <w:rPr>
          <w:sz w:val="24"/>
        </w:rPr>
        <w:t xml:space="preserve"> の </w:t>
      </w:r>
      <w:r>
        <w:rPr>
          <w:color w:val="0070C0"/>
          <w:sz w:val="24"/>
        </w:rPr>
        <w:t>最中</w:t>
      </w:r>
      <w:r>
        <w:rPr>
          <w:color w:val="C00000"/>
          <w:sz w:val="24"/>
        </w:rPr>
        <w:t>(さいちゅう)</w:t>
      </w:r>
      <w:r>
        <w:rPr>
          <w:sz w:val="24"/>
        </w:rPr>
        <w:t>、</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が </w:t>
      </w:r>
      <w:r>
        <w:rPr>
          <w:color w:val="0070C0"/>
          <w:sz w:val="24"/>
        </w:rPr>
        <w:t>突然</w:t>
      </w:r>
      <w:r>
        <w:rPr>
          <w:color w:val="C00000"/>
          <w:sz w:val="24"/>
        </w:rPr>
        <w:t>(とつぜん)</w:t>
      </w:r>
      <w:r>
        <w:rPr>
          <w:sz w:val="24"/>
        </w:rPr>
        <w:t xml:space="preserve"> リング の </w:t>
      </w:r>
      <w:r>
        <w:rPr>
          <w:color w:val="0070C0"/>
          <w:sz w:val="24"/>
        </w:rPr>
        <w:t>真</w:t>
      </w:r>
      <w:r>
        <w:rPr>
          <w:color w:val="C00000"/>
          <w:sz w:val="24"/>
        </w:rPr>
        <w:t>(ま)</w:t>
      </w:r>
      <w:r>
        <w:rPr>
          <w:sz w:val="24"/>
        </w:rPr>
        <w:t>ん</w:t>
      </w:r>
      <w:r>
        <w:rPr>
          <w:color w:val="0070C0"/>
          <w:sz w:val="24"/>
        </w:rPr>
        <w:t>中</w:t>
      </w:r>
      <w:r>
        <w:rPr>
          <w:color w:val="C00000"/>
          <w:sz w:val="24"/>
        </w:rPr>
        <w:t>(なか)</w:t>
      </w:r>
      <w:r>
        <w:rPr>
          <w:sz w:val="24"/>
        </w:rPr>
        <w:t xml:space="preserve"> に </w:t>
      </w:r>
      <w:r>
        <w:rPr>
          <w:color w:val="0070C0"/>
          <w:sz w:val="24"/>
        </w:rPr>
        <w:t>迷</w:t>
      </w:r>
      <w:r>
        <w:rPr>
          <w:color w:val="C00000"/>
          <w:sz w:val="24"/>
        </w:rPr>
        <w:t>(まよ)</w:t>
      </w:r>
      <w:r>
        <w:rPr>
          <w:sz w:val="24"/>
        </w:rPr>
        <w:t>い</w:t>
      </w:r>
      <w:r>
        <w:rPr>
          <w:color w:val="0070C0"/>
          <w:sz w:val="24"/>
        </w:rPr>
        <w:t>込</w:t>
      </w:r>
      <w:r>
        <w:rPr>
          <w:color w:val="C00000"/>
          <w:sz w:val="24"/>
        </w:rPr>
        <w:t>(こ)</w:t>
      </w:r>
      <w:r>
        <w:rPr>
          <w:sz w:val="24"/>
        </w:rPr>
        <w:t>みました。</w:t>
      </w:r>
      <w:r>
        <w:rPr>
          <w:color w:val="0070C0"/>
          <w:sz w:val="24"/>
        </w:rPr>
        <w:t>観客</w:t>
      </w:r>
      <w:r>
        <w:rPr>
          <w:color w:val="C00000"/>
          <w:sz w:val="24"/>
        </w:rPr>
        <w:t>(かんきゃく)</w:t>
      </w:r>
      <w:r>
        <w:rPr>
          <w:sz w:val="24"/>
        </w:rPr>
        <w:t xml:space="preserve"> は </w:t>
      </w:r>
      <w:r>
        <w:rPr>
          <w:color w:val="0070C0"/>
          <w:sz w:val="24"/>
        </w:rPr>
        <w:t>叫</w:t>
      </w:r>
      <w:r>
        <w:rPr>
          <w:color w:val="C00000"/>
          <w:sz w:val="24"/>
        </w:rPr>
        <w:t>(さけ)</w:t>
      </w:r>
      <w:r>
        <w:rPr>
          <w:sz w:val="24"/>
        </w:rPr>
        <w:t>び</w:t>
      </w:r>
      <w:r>
        <w:rPr>
          <w:color w:val="0070C0"/>
          <w:sz w:val="24"/>
        </w:rPr>
        <w:t>始</w:t>
      </w:r>
      <w:r>
        <w:rPr>
          <w:color w:val="C00000"/>
          <w:sz w:val="24"/>
        </w:rPr>
        <w:t>(はじ)</w:t>
      </w:r>
      <w:r>
        <w:rPr>
          <w:sz w:val="24"/>
        </w:rPr>
        <w:t>めました が、</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は </w:t>
      </w:r>
      <w:r>
        <w:rPr>
          <w:color w:val="0070C0"/>
          <w:sz w:val="24"/>
        </w:rPr>
        <w:t>危険</w:t>
      </w:r>
      <w:r>
        <w:rPr>
          <w:color w:val="C00000"/>
          <w:sz w:val="24"/>
        </w:rPr>
        <w:t>(きけん)</w:t>
      </w:r>
      <w:r>
        <w:rPr>
          <w:sz w:val="24"/>
        </w:rPr>
        <w:t xml:space="preserve"> に </w:t>
      </w:r>
      <w:r>
        <w:rPr>
          <w:color w:val="0070C0"/>
          <w:sz w:val="24"/>
        </w:rPr>
        <w:t>気</w:t>
      </w:r>
      <w:r>
        <w:rPr>
          <w:color w:val="C00000"/>
          <w:sz w:val="24"/>
        </w:rPr>
        <w:t>(き)</w:t>
      </w:r>
      <w:r>
        <w:rPr>
          <w:sz w:val="24"/>
        </w:rPr>
        <w:t>づきません でした。</w:t>
      </w:r>
      <w:r>
        <w:rPr>
          <w:color w:val="0070C0"/>
          <w:sz w:val="24"/>
        </w:rPr>
        <w:t>雄牛</w:t>
      </w:r>
      <w:r>
        <w:rPr>
          <w:color w:val="C00000"/>
          <w:sz w:val="24"/>
        </w:rPr>
        <w:t>(おうし)</w:t>
      </w:r>
      <w:r>
        <w:rPr>
          <w:sz w:val="24"/>
        </w:rPr>
        <w:t xml:space="preserve"> は その </w:t>
      </w:r>
      <w:r>
        <w:rPr>
          <w:color w:val="0070C0"/>
          <w:sz w:val="24"/>
        </w:rPr>
        <w:t>時</w:t>
      </w:r>
      <w:r>
        <w:rPr>
          <w:color w:val="C00000"/>
          <w:sz w:val="24"/>
        </w:rPr>
        <w:t>(とき)</w:t>
      </w:r>
      <w:r>
        <w:rPr>
          <w:sz w:val="24"/>
        </w:rPr>
        <w:t xml:space="preserve"> </w:t>
      </w:r>
      <w:r>
        <w:rPr>
          <w:color w:val="0070C0"/>
          <w:sz w:val="24"/>
        </w:rPr>
        <w:t>闘牛士</w:t>
      </w:r>
      <w:r>
        <w:rPr>
          <w:color w:val="C00000"/>
          <w:sz w:val="24"/>
        </w:rPr>
        <w:t>(とうぎゅうし)</w:t>
      </w:r>
      <w:r>
        <w:rPr>
          <w:sz w:val="24"/>
        </w:rPr>
        <w:t xml:space="preserve"> と </w:t>
      </w:r>
      <w:r>
        <w:rPr>
          <w:color w:val="0070C0"/>
          <w:sz w:val="24"/>
        </w:rPr>
        <w:t>取</w:t>
      </w:r>
      <w:r>
        <w:rPr>
          <w:color w:val="C00000"/>
          <w:sz w:val="24"/>
        </w:rPr>
        <w:t>(と)</w:t>
      </w:r>
      <w:r>
        <w:rPr>
          <w:sz w:val="24"/>
        </w:rPr>
        <w:t>り</w:t>
      </w:r>
      <w:r>
        <w:rPr>
          <w:color w:val="0070C0"/>
          <w:sz w:val="24"/>
        </w:rPr>
        <w:t>組</w:t>
      </w:r>
      <w:r>
        <w:rPr>
          <w:color w:val="C00000"/>
          <w:sz w:val="24"/>
        </w:rPr>
        <w:t>(く)</w:t>
      </w:r>
      <w:r>
        <w:rPr>
          <w:sz w:val="24"/>
        </w:rPr>
        <w:t>んで いました が、</w:t>
      </w:r>
      <w:r>
        <w:rPr>
          <w:color w:val="0070C0"/>
          <w:sz w:val="24"/>
        </w:rPr>
        <w:t>突然</w:t>
      </w:r>
      <w:r>
        <w:rPr>
          <w:color w:val="C00000"/>
          <w:sz w:val="24"/>
        </w:rPr>
        <w:t>(とつぜん)</w:t>
      </w:r>
      <w:r>
        <w:rPr>
          <w:sz w:val="24"/>
        </w:rPr>
        <w:t xml:space="preserve"> </w:t>
      </w:r>
      <w:r>
        <w:rPr>
          <w:color w:val="0070C0"/>
          <w:sz w:val="24"/>
        </w:rPr>
        <w:t>失礼</w:t>
      </w:r>
      <w:r>
        <w:rPr>
          <w:color w:val="C00000"/>
          <w:sz w:val="24"/>
        </w:rPr>
        <w:t>(しつれい)</w:t>
      </w:r>
      <w:r>
        <w:rPr>
          <w:sz w:val="24"/>
        </w:rPr>
        <w:t xml:space="preserve"> な </w:t>
      </w:r>
      <w:r>
        <w:rPr>
          <w:color w:val="0070C0"/>
          <w:sz w:val="24"/>
        </w:rPr>
        <w:t>言葉</w:t>
      </w:r>
      <w:r>
        <w:rPr>
          <w:color w:val="C00000"/>
          <w:sz w:val="24"/>
        </w:rPr>
        <w:t>(ことば)</w:t>
      </w:r>
      <w:r>
        <w:rPr>
          <w:sz w:val="24"/>
        </w:rPr>
        <w:t xml:space="preserve"> を </w:t>
      </w:r>
      <w:r>
        <w:rPr>
          <w:color w:val="0070C0"/>
          <w:sz w:val="24"/>
        </w:rPr>
        <w:t>叫</w:t>
      </w:r>
      <w:r>
        <w:rPr>
          <w:color w:val="C00000"/>
          <w:sz w:val="24"/>
        </w:rPr>
        <w:t>(さけ)</w:t>
      </w:r>
      <w:r>
        <w:rPr>
          <w:sz w:val="24"/>
        </w:rPr>
        <w:t xml:space="preserve">んで </w:t>
      </w:r>
      <w:r>
        <w:rPr>
          <w:color w:val="0070C0"/>
          <w:sz w:val="24"/>
        </w:rPr>
        <w:t>赤</w:t>
      </w:r>
      <w:r>
        <w:rPr>
          <w:color w:val="C00000"/>
          <w:sz w:val="24"/>
        </w:rPr>
        <w:t>(あか)</w:t>
      </w:r>
      <w:r>
        <w:rPr>
          <w:sz w:val="24"/>
        </w:rPr>
        <w:t xml:space="preserve">い </w:t>
      </w:r>
      <w:r>
        <w:rPr>
          <w:color w:val="0070C0"/>
          <w:sz w:val="24"/>
        </w:rPr>
        <w:t>帽子</w:t>
      </w:r>
      <w:r>
        <w:rPr>
          <w:color w:val="C00000"/>
          <w:sz w:val="24"/>
        </w:rPr>
        <w:t>(ぼうし)</w:t>
      </w:r>
      <w:r>
        <w:rPr>
          <w:sz w:val="24"/>
        </w:rPr>
        <w:t xml:space="preserve"> を </w:t>
      </w:r>
      <w:r>
        <w:rPr>
          <w:color w:val="0070C0"/>
          <w:sz w:val="24"/>
        </w:rPr>
        <w:t>振</w:t>
      </w:r>
      <w:r>
        <w:rPr>
          <w:color w:val="C00000"/>
          <w:sz w:val="24"/>
        </w:rPr>
        <w:t>(ふ)</w:t>
      </w:r>
      <w:r>
        <w:rPr>
          <w:sz w:val="24"/>
        </w:rPr>
        <w:t xml:space="preserve">って いる </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に </w:t>
      </w:r>
      <w:r>
        <w:rPr>
          <w:color w:val="0070C0"/>
          <w:sz w:val="24"/>
        </w:rPr>
        <w:t>目</w:t>
      </w:r>
      <w:r>
        <w:rPr>
          <w:color w:val="C00000"/>
          <w:sz w:val="24"/>
        </w:rPr>
        <w:t>(め)</w:t>
      </w:r>
      <w:r>
        <w:rPr>
          <w:sz w:val="24"/>
        </w:rPr>
        <w:t xml:space="preserve"> を </w:t>
      </w:r>
      <w:r>
        <w:rPr>
          <w:color w:val="0070C0"/>
          <w:sz w:val="24"/>
        </w:rPr>
        <w:t>向</w:t>
      </w:r>
      <w:r>
        <w:rPr>
          <w:color w:val="C00000"/>
          <w:sz w:val="24"/>
        </w:rPr>
        <w:t>(む)</w:t>
      </w:r>
      <w:r>
        <w:rPr>
          <w:sz w:val="24"/>
        </w:rPr>
        <w:t>けました。</w:t>
      </w:r>
      <w:r>
        <w:rPr>
          <w:color w:val="0070C0"/>
          <w:sz w:val="24"/>
        </w:rPr>
        <w:t>明</w:t>
      </w:r>
      <w:r>
        <w:rPr>
          <w:color w:val="C00000"/>
          <w:sz w:val="24"/>
        </w:rPr>
        <w:t>(あき)</w:t>
      </w:r>
      <w:r>
        <w:rPr>
          <w:sz w:val="24"/>
        </w:rPr>
        <w:t xml:space="preserve">らか に </w:t>
      </w:r>
      <w:r>
        <w:rPr>
          <w:color w:val="0070C0"/>
          <w:sz w:val="24"/>
        </w:rPr>
        <w:t>批判</w:t>
      </w:r>
      <w:r>
        <w:rPr>
          <w:color w:val="C00000"/>
          <w:sz w:val="24"/>
        </w:rPr>
        <w:t>(ひはん)</w:t>
      </w:r>
      <w:r>
        <w:rPr>
          <w:sz w:val="24"/>
        </w:rPr>
        <w:t xml:space="preserve"> に </w:t>
      </w:r>
      <w:r>
        <w:rPr>
          <w:color w:val="0070C0"/>
          <w:sz w:val="24"/>
        </w:rPr>
        <w:t>敏感</w:t>
      </w:r>
      <w:r>
        <w:rPr>
          <w:color w:val="C00000"/>
          <w:sz w:val="24"/>
        </w:rPr>
        <w:t>(びんかん)</w:t>
      </w:r>
      <w:r>
        <w:rPr>
          <w:sz w:val="24"/>
        </w:rPr>
        <w:t xml:space="preserve"> な </w:t>
      </w:r>
      <w:r>
        <w:rPr>
          <w:color w:val="0070C0"/>
          <w:sz w:val="24"/>
        </w:rPr>
        <w:t>雄牛</w:t>
      </w:r>
      <w:r>
        <w:rPr>
          <w:color w:val="C00000"/>
          <w:sz w:val="24"/>
        </w:rPr>
        <w:t>(おうし)</w:t>
      </w:r>
      <w:r>
        <w:rPr>
          <w:sz w:val="24"/>
        </w:rPr>
        <w:t xml:space="preserve"> は、</w:t>
      </w:r>
      <w:r>
        <w:rPr>
          <w:color w:val="0070C0"/>
          <w:sz w:val="24"/>
        </w:rPr>
        <w:t>闘牛士</w:t>
      </w:r>
      <w:r>
        <w:rPr>
          <w:color w:val="C00000"/>
          <w:sz w:val="24"/>
        </w:rPr>
        <w:t>(とうぎゅうし)</w:t>
      </w:r>
      <w:r>
        <w:rPr>
          <w:sz w:val="24"/>
        </w:rPr>
        <w:t xml:space="preserve"> を </w:t>
      </w:r>
      <w:r>
        <w:rPr>
          <w:color w:val="0070C0"/>
          <w:sz w:val="24"/>
        </w:rPr>
        <w:t>完全</w:t>
      </w:r>
      <w:r>
        <w:rPr>
          <w:color w:val="C00000"/>
          <w:sz w:val="24"/>
        </w:rPr>
        <w:t>(かんぜん)</w:t>
      </w:r>
      <w:r>
        <w:rPr>
          <w:sz w:val="24"/>
        </w:rPr>
        <w:t xml:space="preserve"> に </w:t>
      </w:r>
      <w:r>
        <w:rPr>
          <w:color w:val="0070C0"/>
          <w:sz w:val="24"/>
        </w:rPr>
        <w:t>忘</w:t>
      </w:r>
      <w:r>
        <w:rPr>
          <w:color w:val="C00000"/>
          <w:sz w:val="24"/>
        </w:rPr>
        <w:t>(わす)</w:t>
      </w:r>
      <w:r>
        <w:rPr>
          <w:sz w:val="24"/>
        </w:rPr>
        <w:t>れて、</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に </w:t>
      </w:r>
      <w:r>
        <w:rPr>
          <w:color w:val="0070C0"/>
          <w:sz w:val="24"/>
        </w:rPr>
        <w:t>突進</w:t>
      </w:r>
      <w:r>
        <w:rPr>
          <w:color w:val="C00000"/>
          <w:sz w:val="24"/>
        </w:rPr>
        <w:t>(とっしん)</w:t>
      </w:r>
      <w:r>
        <w:rPr>
          <w:sz w:val="24"/>
        </w:rPr>
        <w:t xml:space="preserve"> しました。</w:t>
      </w:r>
      <w:r>
        <w:rPr>
          <w:color w:val="0070C0"/>
          <w:sz w:val="24"/>
        </w:rPr>
        <w:t>観客</w:t>
      </w:r>
      <w:r>
        <w:rPr>
          <w:color w:val="C00000"/>
          <w:sz w:val="24"/>
        </w:rPr>
        <w:t>(かんきゃく)</w:t>
      </w:r>
      <w:r>
        <w:rPr>
          <w:sz w:val="24"/>
        </w:rPr>
        <w:t xml:space="preserve"> は </w:t>
      </w:r>
      <w:r>
        <w:rPr>
          <w:color w:val="0070C0"/>
          <w:sz w:val="24"/>
        </w:rPr>
        <w:t>突然</w:t>
      </w:r>
      <w:r>
        <w:rPr>
          <w:color w:val="C00000"/>
          <w:sz w:val="24"/>
        </w:rPr>
        <w:t>(とつぜん)</w:t>
      </w:r>
      <w:r>
        <w:rPr>
          <w:sz w:val="24"/>
        </w:rPr>
        <w:t xml:space="preserve"> </w:t>
      </w:r>
      <w:r>
        <w:rPr>
          <w:color w:val="0070C0"/>
          <w:sz w:val="24"/>
        </w:rPr>
        <w:t>静</w:t>
      </w:r>
      <w:r>
        <w:rPr>
          <w:color w:val="C00000"/>
          <w:sz w:val="24"/>
        </w:rPr>
        <w:t>(しず)</w:t>
      </w:r>
      <w:r>
        <w:rPr>
          <w:sz w:val="24"/>
        </w:rPr>
        <w:t>か に なりました。しかし、</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は とても </w:t>
      </w:r>
      <w:r>
        <w:rPr>
          <w:color w:val="0070C0"/>
          <w:sz w:val="24"/>
        </w:rPr>
        <w:t>自信</w:t>
      </w:r>
      <w:r>
        <w:rPr>
          <w:color w:val="C00000"/>
          <w:sz w:val="24"/>
        </w:rPr>
        <w:t>(じしん)</w:t>
      </w:r>
      <w:r>
        <w:rPr>
          <w:sz w:val="24"/>
        </w:rPr>
        <w:t xml:space="preserve"> が ありそう でした。</w:t>
      </w:r>
      <w:r>
        <w:rPr>
          <w:color w:val="0070C0"/>
          <w:sz w:val="24"/>
        </w:rPr>
        <w:t>雄牛</w:t>
      </w:r>
      <w:r>
        <w:rPr>
          <w:color w:val="C00000"/>
          <w:sz w:val="24"/>
        </w:rPr>
        <w:t>(おうし)</w:t>
      </w:r>
      <w:r>
        <w:rPr>
          <w:sz w:val="24"/>
        </w:rPr>
        <w:t xml:space="preserve"> が </w:t>
      </w:r>
      <w:r>
        <w:rPr>
          <w:color w:val="0070C0"/>
          <w:sz w:val="24"/>
        </w:rPr>
        <w:t>近</w:t>
      </w:r>
      <w:r>
        <w:rPr>
          <w:color w:val="C00000"/>
          <w:sz w:val="24"/>
        </w:rPr>
        <w:t>(ちか)</w:t>
      </w:r>
      <w:r>
        <w:rPr>
          <w:sz w:val="24"/>
        </w:rPr>
        <w:t>づく と、</w:t>
      </w:r>
      <w:r>
        <w:rPr>
          <w:color w:val="0070C0"/>
          <w:sz w:val="24"/>
        </w:rPr>
        <w:t>彼</w:t>
      </w:r>
      <w:r>
        <w:rPr>
          <w:color w:val="C00000"/>
          <w:sz w:val="24"/>
        </w:rPr>
        <w:t>(かれ)</w:t>
      </w:r>
      <w:r>
        <w:rPr>
          <w:sz w:val="24"/>
        </w:rPr>
        <w:t xml:space="preserve"> は ぎこちなく </w:t>
      </w:r>
      <w:r>
        <w:rPr>
          <w:color w:val="0070C0"/>
          <w:sz w:val="24"/>
        </w:rPr>
        <w:t>横</w:t>
      </w:r>
      <w:r>
        <w:rPr>
          <w:color w:val="C00000"/>
          <w:sz w:val="24"/>
        </w:rPr>
        <w:t>(よこ)</w:t>
      </w:r>
      <w:r>
        <w:rPr>
          <w:sz w:val="24"/>
        </w:rPr>
        <w:t xml:space="preserve"> に </w:t>
      </w:r>
      <w:r>
        <w:rPr>
          <w:color w:val="0070C0"/>
          <w:sz w:val="24"/>
        </w:rPr>
        <w:t>退</w:t>
      </w:r>
      <w:r>
        <w:rPr>
          <w:color w:val="C00000"/>
          <w:sz w:val="24"/>
        </w:rPr>
        <w:t>(の)</w:t>
      </w:r>
      <w:r>
        <w:rPr>
          <w:sz w:val="24"/>
        </w:rPr>
        <w:t xml:space="preserve">いて </w:t>
      </w:r>
      <w:r>
        <w:rPr>
          <w:color w:val="0070C0"/>
          <w:sz w:val="24"/>
        </w:rPr>
        <w:t>通</w:t>
      </w:r>
      <w:r>
        <w:rPr>
          <w:color w:val="C00000"/>
          <w:sz w:val="24"/>
        </w:rPr>
        <w:t>(とお)</w:t>
      </w:r>
      <w:r>
        <w:rPr>
          <w:sz w:val="24"/>
        </w:rPr>
        <w:t>らせました。</w:t>
      </w:r>
      <w:r>
        <w:rPr>
          <w:color w:val="0070C0"/>
          <w:sz w:val="24"/>
        </w:rPr>
        <w:t>観客</w:t>
      </w:r>
      <w:r>
        <w:rPr>
          <w:color w:val="C00000"/>
          <w:sz w:val="24"/>
        </w:rPr>
        <w:t>(かんきゃく)</w:t>
      </w:r>
      <w:r>
        <w:rPr>
          <w:sz w:val="24"/>
        </w:rPr>
        <w:t xml:space="preserve"> は </w:t>
      </w:r>
      <w:r>
        <w:rPr>
          <w:color w:val="0070C0"/>
          <w:sz w:val="24"/>
        </w:rPr>
        <w:t>歓声</w:t>
      </w:r>
      <w:r>
        <w:rPr>
          <w:color w:val="C00000"/>
          <w:sz w:val="24"/>
        </w:rPr>
        <w:t>(かんせい)</w:t>
      </w:r>
      <w:r>
        <w:rPr>
          <w:sz w:val="24"/>
        </w:rPr>
        <w:t xml:space="preserve"> を </w:t>
      </w:r>
      <w:r>
        <w:rPr>
          <w:color w:val="0070C0"/>
          <w:sz w:val="24"/>
        </w:rPr>
        <w:t>上</w:t>
      </w:r>
      <w:r>
        <w:rPr>
          <w:color w:val="C00000"/>
          <w:sz w:val="24"/>
        </w:rPr>
        <w:t>(あ)</w:t>
      </w:r>
      <w:r>
        <w:rPr>
          <w:sz w:val="24"/>
        </w:rPr>
        <w:t>げ、</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い は お</w:t>
      </w:r>
      <w:r>
        <w:rPr>
          <w:color w:val="0070C0"/>
          <w:sz w:val="24"/>
        </w:rPr>
        <w:t>辞儀</w:t>
      </w:r>
      <w:r>
        <w:rPr>
          <w:color w:val="C00000"/>
          <w:sz w:val="24"/>
        </w:rPr>
        <w:t>(じぎ)</w:t>
      </w:r>
      <w:r>
        <w:rPr>
          <w:sz w:val="24"/>
        </w:rPr>
        <w:t xml:space="preserve"> を しました。しかし この </w:t>
      </w:r>
      <w:r>
        <w:rPr>
          <w:color w:val="0070C0"/>
          <w:sz w:val="24"/>
        </w:rPr>
        <w:t>頃</w:t>
      </w:r>
      <w:r>
        <w:rPr>
          <w:color w:val="C00000"/>
          <w:sz w:val="24"/>
        </w:rPr>
        <w:t>(ころ)</w:t>
      </w:r>
      <w:r>
        <w:rPr>
          <w:sz w:val="24"/>
        </w:rPr>
        <w:t xml:space="preserve"> まで に は、3</w:t>
      </w:r>
      <w:r>
        <w:rPr>
          <w:color w:val="0070C0"/>
          <w:sz w:val="24"/>
        </w:rPr>
        <w:t>人</w:t>
      </w:r>
      <w:r>
        <w:rPr>
          <w:color w:val="C00000"/>
          <w:sz w:val="24"/>
        </w:rPr>
        <w:t>(にん)</w:t>
      </w:r>
      <w:r>
        <w:rPr>
          <w:sz w:val="24"/>
        </w:rPr>
        <w:t xml:space="preserve"> の </w:t>
      </w:r>
      <w:r>
        <w:rPr>
          <w:color w:val="0070C0"/>
          <w:sz w:val="24"/>
        </w:rPr>
        <w:t>男</w:t>
      </w:r>
      <w:r>
        <w:rPr>
          <w:color w:val="C00000"/>
          <w:sz w:val="24"/>
        </w:rPr>
        <w:t>(おとこ)</w:t>
      </w:r>
      <w:r>
        <w:rPr>
          <w:sz w:val="24"/>
        </w:rPr>
        <w:t xml:space="preserve"> が リング に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て、</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を </w:t>
      </w:r>
      <w:r>
        <w:rPr>
          <w:color w:val="0070C0"/>
          <w:sz w:val="24"/>
        </w:rPr>
        <w:t>安全</w:t>
      </w:r>
      <w:r>
        <w:rPr>
          <w:color w:val="C00000"/>
          <w:sz w:val="24"/>
        </w:rPr>
        <w:t>(あんぜん)</w:t>
      </w:r>
      <w:r>
        <w:rPr>
          <w:sz w:val="24"/>
        </w:rPr>
        <w:t xml:space="preserve"> な </w:t>
      </w:r>
      <w:r>
        <w:rPr>
          <w:color w:val="0070C0"/>
          <w:sz w:val="24"/>
        </w:rPr>
        <w:t>場所</w:t>
      </w:r>
      <w:r>
        <w:rPr>
          <w:color w:val="C00000"/>
          <w:sz w:val="24"/>
        </w:rPr>
        <w:t>(ばしょ)</w:t>
      </w:r>
      <w:r>
        <w:rPr>
          <w:sz w:val="24"/>
        </w:rPr>
        <w:t xml:space="preserve"> に </w:t>
      </w:r>
      <w:r>
        <w:rPr>
          <w:color w:val="0070C0"/>
          <w:sz w:val="24"/>
        </w:rPr>
        <w:t>素早</w:t>
      </w:r>
      <w:r>
        <w:rPr>
          <w:color w:val="C00000"/>
          <w:sz w:val="24"/>
        </w:rPr>
        <w:t>(すばや)</w:t>
      </w:r>
      <w:r>
        <w:rPr>
          <w:sz w:val="24"/>
        </w:rPr>
        <w:t xml:space="preserve">く </w:t>
      </w:r>
      <w:r>
        <w:rPr>
          <w:color w:val="0070C0"/>
          <w:sz w:val="24"/>
        </w:rPr>
        <w:t>引</w:t>
      </w:r>
      <w:r>
        <w:rPr>
          <w:color w:val="C00000"/>
          <w:sz w:val="24"/>
        </w:rPr>
        <w:t>(ひ)</w:t>
      </w:r>
      <w:r>
        <w:rPr>
          <w:sz w:val="24"/>
        </w:rPr>
        <w:t>きずって いきました。</w:t>
      </w:r>
      <w:r>
        <w:rPr>
          <w:color w:val="0070C0"/>
          <w:sz w:val="24"/>
        </w:rPr>
        <w:t>雄牛</w:t>
      </w:r>
      <w:r>
        <w:rPr>
          <w:color w:val="C00000"/>
          <w:sz w:val="24"/>
        </w:rPr>
        <w:t>(おうし)</w:t>
      </w:r>
      <w:r>
        <w:rPr>
          <w:sz w:val="24"/>
        </w:rPr>
        <w:t xml:space="preserve"> でさえ </w:t>
      </w:r>
      <w:r>
        <w:rPr>
          <w:color w:val="0070C0"/>
          <w:sz w:val="24"/>
        </w:rPr>
        <w:t>彼</w:t>
      </w:r>
      <w:r>
        <w:rPr>
          <w:color w:val="C00000"/>
          <w:sz w:val="24"/>
        </w:rPr>
        <w:t>(かれ)</w:t>
      </w:r>
      <w:r>
        <w:rPr>
          <w:sz w:val="24"/>
        </w:rPr>
        <w:t xml:space="preserve"> を </w:t>
      </w:r>
      <w:r>
        <w:rPr>
          <w:color w:val="0070C0"/>
          <w:sz w:val="24"/>
        </w:rPr>
        <w:t>気</w:t>
      </w:r>
      <w:r>
        <w:rPr>
          <w:color w:val="C00000"/>
          <w:sz w:val="24"/>
        </w:rPr>
        <w:t>(き)</w:t>
      </w:r>
      <w:r>
        <w:rPr>
          <w:sz w:val="24"/>
        </w:rPr>
        <w:t xml:space="preserve"> の </w:t>
      </w:r>
      <w:r>
        <w:rPr>
          <w:color w:val="0070C0"/>
          <w:sz w:val="24"/>
        </w:rPr>
        <w:t>毒</w:t>
      </w:r>
      <w:r>
        <w:rPr>
          <w:color w:val="C00000"/>
          <w:sz w:val="24"/>
        </w:rPr>
        <w:t>(どく)</w:t>
      </w:r>
      <w:r>
        <w:rPr>
          <w:sz w:val="24"/>
        </w:rPr>
        <w:t xml:space="preserve"> に </w:t>
      </w:r>
      <w:r>
        <w:rPr>
          <w:color w:val="0070C0"/>
          <w:sz w:val="24"/>
        </w:rPr>
        <w:t>思</w:t>
      </w:r>
      <w:r>
        <w:rPr>
          <w:color w:val="C00000"/>
          <w:sz w:val="24"/>
        </w:rPr>
        <w:t>(おも)</w:t>
      </w:r>
      <w:r>
        <w:rPr>
          <w:sz w:val="24"/>
        </w:rPr>
        <w:t>って いる よう で、</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が </w:t>
      </w:r>
      <w:r>
        <w:rPr>
          <w:color w:val="0070C0"/>
          <w:sz w:val="24"/>
        </w:rPr>
        <w:t>邪魔</w:t>
      </w:r>
      <w:r>
        <w:rPr>
          <w:color w:val="C00000"/>
          <w:sz w:val="24"/>
        </w:rPr>
        <w:t>(じゃま)</w:t>
      </w:r>
      <w:r>
        <w:rPr>
          <w:sz w:val="24"/>
        </w:rPr>
        <w:t xml:space="preserve"> を しなく なる まで </w:t>
      </w:r>
      <w:r>
        <w:rPr>
          <w:color w:val="0070C0"/>
          <w:sz w:val="24"/>
        </w:rPr>
        <w:t>同情的</w:t>
      </w:r>
      <w:r>
        <w:rPr>
          <w:color w:val="C00000"/>
          <w:sz w:val="24"/>
        </w:rPr>
        <w:t>(どうじょうてき)</w:t>
      </w:r>
      <w:r>
        <w:rPr>
          <w:sz w:val="24"/>
        </w:rPr>
        <w:t xml:space="preserve"> に </w:t>
      </w:r>
      <w:r>
        <w:rPr>
          <w:color w:val="0070C0"/>
          <w:sz w:val="24"/>
        </w:rPr>
        <w:t>見</w:t>
      </w:r>
      <w:r>
        <w:rPr>
          <w:color w:val="C00000"/>
          <w:sz w:val="24"/>
        </w:rPr>
        <w:t>(み)</w:t>
      </w:r>
      <w:r>
        <w:rPr>
          <w:sz w:val="24"/>
        </w:rPr>
        <w:t>て いて から、もう</w:t>
      </w:r>
      <w:r>
        <w:rPr>
          <w:color w:val="0070C0"/>
          <w:sz w:val="24"/>
        </w:rPr>
        <w:t>一度</w:t>
      </w:r>
      <w:r>
        <w:rPr>
          <w:color w:val="C00000"/>
          <w:sz w:val="24"/>
        </w:rPr>
        <w:t>(いちど)</w:t>
      </w:r>
      <w:r>
        <w:rPr>
          <w:sz w:val="24"/>
        </w:rPr>
        <w:t xml:space="preserve"> </w:t>
      </w:r>
      <w:r>
        <w:rPr>
          <w:color w:val="0070C0"/>
          <w:sz w:val="24"/>
        </w:rPr>
        <w:t>闘牛士</w:t>
      </w:r>
      <w:r>
        <w:rPr>
          <w:color w:val="C00000"/>
          <w:sz w:val="24"/>
        </w:rPr>
        <w:t>(とうぎゅうし)</w:t>
      </w:r>
      <w:r>
        <w:rPr>
          <w:sz w:val="24"/>
        </w:rPr>
        <w:t xml:space="preserve"> に </w:t>
      </w:r>
      <w:r>
        <w:rPr>
          <w:color w:val="0070C0"/>
          <w:sz w:val="24"/>
        </w:rPr>
        <w:t>注意</w:t>
      </w:r>
      <w:r>
        <w:rPr>
          <w:color w:val="C00000"/>
          <w:sz w:val="24"/>
        </w:rPr>
        <w:t>(ちゅうい)</w:t>
      </w:r>
      <w:r>
        <w:rPr>
          <w:sz w:val="24"/>
        </w:rPr>
        <w:t xml:space="preserve"> を </w:t>
      </w:r>
      <w:r>
        <w:rPr>
          <w:color w:val="0070C0"/>
          <w:sz w:val="24"/>
        </w:rPr>
        <w:t>向</w:t>
      </w:r>
      <w:r>
        <w:rPr>
          <w:color w:val="C00000"/>
          <w:sz w:val="24"/>
        </w:rPr>
        <w:t>(む)</w:t>
      </w:r>
      <w:r>
        <w:rPr>
          <w:sz w:val="24"/>
        </w:rPr>
        <w:t>けました。</w:t>
      </w:r>
    </w:p>
    <w:p/>
    <w:p>
      <w:pPr>
        <w:pStyle w:val="Heading1"/>
      </w:pPr>
      <w:r>
        <w:rPr>
          <w:b/>
          <w:color w:val="1F4E79"/>
          <w:sz w:val="30"/>
        </w:rPr>
        <w:t>第71課　一个著名的大钟　/　有名(ゆうめい) な 時計(とけい)</w:t>
      </w:r>
    </w:p>
    <w:p>
      <w:pPr>
        <w:pStyle w:val="Heading2"/>
      </w:pPr>
      <w:r>
        <w:rPr>
          <w:b/>
          <w:color w:val="555555"/>
          <w:sz w:val="26"/>
        </w:rPr>
        <w:t>中文</w:t>
      </w:r>
    </w:p>
    <w:p>
      <w:r>
        <w:rPr>
          <w:sz w:val="24"/>
        </w:rPr>
        <w:t>当你游览伦敦时，首先看到的东西之一就是“大笨钟”，即那座从英国广播公司的广播中全世界都可以听到它的声音的著名大钟。如果不是国会大厦在1834年被焚毁的话，这座大钟永远也不会建造。</w:t>
      </w:r>
    </w:p>
    <w:p>
      <w:r>
        <w:rPr>
          <w:sz w:val="24"/>
        </w:rPr>
        <w:t>“大笨钟”得名于本杰明·霍尔爵士，因为当建造新的国会大厦时，他负责建造大钟。</w:t>
      </w:r>
    </w:p>
    <w:p>
      <w:r>
        <w:rPr>
          <w:sz w:val="24"/>
        </w:rPr>
        <w:t>此钟不仅外型巨大，而且走时也非常准确。格林尼治天文台的官员们每天两次派人矫正此钟。当大钟打点的时候，你可以从英国广播公司的广播中听到，因为钟塔上接了麦克风。</w:t>
      </w:r>
    </w:p>
    <w:p>
      <w:r>
        <w:rPr>
          <w:sz w:val="24"/>
        </w:rPr>
        <w:t>“大笨钟”很少出差错。然而有一次，它却把时间报错。在钟塔上干活的一位油漆工把一只油漆桶挂在了一根指针上，把钟弄慢了！</w:t>
      </w:r>
    </w:p>
    <w:p>
      <w:pPr>
        <w:pStyle w:val="Heading2"/>
      </w:pPr>
      <w:r>
        <w:rPr>
          <w:b/>
          <w:color w:val="555555"/>
          <w:sz w:val="26"/>
        </w:rPr>
        <w:t>日本語(にほんご)</w:t>
      </w:r>
    </w:p>
    <w:p>
      <w:r>
        <w:rPr>
          <w:sz w:val="24"/>
        </w:rPr>
        <w:t xml:space="preserve">ロンドン を </w:t>
      </w:r>
      <w:r>
        <w:rPr>
          <w:color w:val="0070C0"/>
          <w:sz w:val="24"/>
        </w:rPr>
        <w:t>訪</w:t>
      </w:r>
      <w:r>
        <w:rPr>
          <w:color w:val="C00000"/>
          <w:sz w:val="24"/>
        </w:rPr>
        <w:t>(おとず)</w:t>
      </w:r>
      <w:r>
        <w:rPr>
          <w:sz w:val="24"/>
        </w:rPr>
        <w:t>れる と、</w:t>
      </w:r>
      <w:r>
        <w:rPr>
          <w:color w:val="0070C0"/>
          <w:sz w:val="24"/>
        </w:rPr>
        <w:t>最初</w:t>
      </w:r>
      <w:r>
        <w:rPr>
          <w:color w:val="C00000"/>
          <w:sz w:val="24"/>
        </w:rPr>
        <w:t>(さいしょ)</w:t>
      </w:r>
      <w:r>
        <w:rPr>
          <w:sz w:val="24"/>
        </w:rPr>
        <w:t xml:space="preserve"> に </w:t>
      </w:r>
      <w:r>
        <w:rPr>
          <w:color w:val="0070C0"/>
          <w:sz w:val="24"/>
        </w:rPr>
        <w:t>目</w:t>
      </w:r>
      <w:r>
        <w:rPr>
          <w:color w:val="C00000"/>
          <w:sz w:val="24"/>
        </w:rPr>
        <w:t>(め)</w:t>
      </w:r>
      <w:r>
        <w:rPr>
          <w:sz w:val="24"/>
        </w:rPr>
        <w:t xml:space="preserve"> に する もの の </w:t>
      </w:r>
      <w:r>
        <w:rPr>
          <w:color w:val="0070C0"/>
          <w:sz w:val="24"/>
        </w:rPr>
        <w:t>一</w:t>
      </w:r>
      <w:r>
        <w:rPr>
          <w:color w:val="C00000"/>
          <w:sz w:val="24"/>
        </w:rPr>
        <w:t>(ひと)</w:t>
      </w:r>
      <w:r>
        <w:rPr>
          <w:sz w:val="24"/>
        </w:rPr>
        <w:t xml:space="preserve">つ は ビッグベン です。BBC で </w:t>
      </w:r>
      <w:r>
        <w:rPr>
          <w:color w:val="0070C0"/>
          <w:sz w:val="24"/>
        </w:rPr>
        <w:t>世界中</w:t>
      </w:r>
      <w:r>
        <w:rPr>
          <w:color w:val="C00000"/>
          <w:sz w:val="24"/>
        </w:rPr>
        <w:t>(せかいじゅう)</w:t>
      </w:r>
      <w:r>
        <w:rPr>
          <w:sz w:val="24"/>
        </w:rPr>
        <w:t xml:space="preserve"> で </w:t>
      </w:r>
      <w:r>
        <w:rPr>
          <w:color w:val="0070C0"/>
          <w:sz w:val="24"/>
        </w:rPr>
        <w:t>聞</w:t>
      </w:r>
      <w:r>
        <w:rPr>
          <w:color w:val="C00000"/>
          <w:sz w:val="24"/>
        </w:rPr>
        <w:t>(き)</w:t>
      </w:r>
      <w:r>
        <w:rPr>
          <w:sz w:val="24"/>
        </w:rPr>
        <w:t xml:space="preserve">く こと が できる </w:t>
      </w:r>
      <w:r>
        <w:rPr>
          <w:color w:val="0070C0"/>
          <w:sz w:val="24"/>
        </w:rPr>
        <w:t>有名</w:t>
      </w:r>
      <w:r>
        <w:rPr>
          <w:color w:val="C00000"/>
          <w:sz w:val="24"/>
        </w:rPr>
        <w:t>(ゆうめい)</w:t>
      </w:r>
      <w:r>
        <w:rPr>
          <w:sz w:val="24"/>
        </w:rPr>
        <w:t xml:space="preserve"> な </w:t>
      </w:r>
      <w:r>
        <w:rPr>
          <w:color w:val="0070C0"/>
          <w:sz w:val="24"/>
        </w:rPr>
        <w:t>時計</w:t>
      </w:r>
      <w:r>
        <w:rPr>
          <w:color w:val="C00000"/>
          <w:sz w:val="24"/>
        </w:rPr>
        <w:t>(とけい)</w:t>
      </w:r>
      <w:r>
        <w:rPr>
          <w:sz w:val="24"/>
        </w:rPr>
        <w:t xml:space="preserve"> です。1834</w:t>
      </w:r>
      <w:r>
        <w:rPr>
          <w:color w:val="0070C0"/>
          <w:sz w:val="24"/>
        </w:rPr>
        <w:t>年</w:t>
      </w:r>
      <w:r>
        <w:rPr>
          <w:color w:val="C00000"/>
          <w:sz w:val="24"/>
        </w:rPr>
        <w:t>(ねん)</w:t>
      </w:r>
      <w:r>
        <w:rPr>
          <w:sz w:val="24"/>
        </w:rPr>
        <w:t xml:space="preserve"> に </w:t>
      </w:r>
      <w:r>
        <w:rPr>
          <w:color w:val="0070C0"/>
          <w:sz w:val="24"/>
        </w:rPr>
        <w:t>国会議事堂</w:t>
      </w:r>
      <w:r>
        <w:rPr>
          <w:color w:val="C00000"/>
          <w:sz w:val="24"/>
        </w:rPr>
        <w:t>(こっかいぎじどう)</w:t>
      </w:r>
      <w:r>
        <w:rPr>
          <w:sz w:val="24"/>
        </w:rPr>
        <w:t xml:space="preserve"> が </w:t>
      </w:r>
      <w:r>
        <w:rPr>
          <w:color w:val="0070C0"/>
          <w:sz w:val="24"/>
        </w:rPr>
        <w:t>焼</w:t>
      </w:r>
      <w:r>
        <w:rPr>
          <w:color w:val="C00000"/>
          <w:sz w:val="24"/>
        </w:rPr>
        <w:t>(や)</w:t>
      </w:r>
      <w:r>
        <w:rPr>
          <w:sz w:val="24"/>
        </w:rPr>
        <w:t>け</w:t>
      </w:r>
      <w:r>
        <w:rPr>
          <w:color w:val="0070C0"/>
          <w:sz w:val="24"/>
        </w:rPr>
        <w:t>落</w:t>
      </w:r>
      <w:r>
        <w:rPr>
          <w:color w:val="C00000"/>
          <w:sz w:val="24"/>
        </w:rPr>
        <w:t>(お)</w:t>
      </w:r>
      <w:r>
        <w:rPr>
          <w:sz w:val="24"/>
        </w:rPr>
        <w:t>ち なければ、</w:t>
      </w:r>
      <w:r>
        <w:rPr>
          <w:color w:val="0070C0"/>
          <w:sz w:val="24"/>
        </w:rPr>
        <w:t>大</w:t>
      </w:r>
      <w:r>
        <w:rPr>
          <w:color w:val="C00000"/>
          <w:sz w:val="24"/>
        </w:rPr>
        <w:t>(おお)</w:t>
      </w:r>
      <w:r>
        <w:rPr>
          <w:sz w:val="24"/>
        </w:rPr>
        <w:t xml:space="preserve">きな </w:t>
      </w:r>
      <w:r>
        <w:rPr>
          <w:color w:val="0070C0"/>
          <w:sz w:val="24"/>
        </w:rPr>
        <w:t>時計</w:t>
      </w:r>
      <w:r>
        <w:rPr>
          <w:color w:val="C00000"/>
          <w:sz w:val="24"/>
        </w:rPr>
        <w:t>(とけい)</w:t>
      </w:r>
      <w:r>
        <w:rPr>
          <w:sz w:val="24"/>
        </w:rPr>
        <w:t xml:space="preserve"> は </w:t>
      </w:r>
      <w:r>
        <w:rPr>
          <w:color w:val="0070C0"/>
          <w:sz w:val="24"/>
        </w:rPr>
        <w:t>決</w:t>
      </w:r>
      <w:r>
        <w:rPr>
          <w:color w:val="C00000"/>
          <w:sz w:val="24"/>
        </w:rPr>
        <w:t>(けっ)</w:t>
      </w:r>
      <w:r>
        <w:rPr>
          <w:sz w:val="24"/>
        </w:rPr>
        <w:t xml:space="preserve">して </w:t>
      </w:r>
      <w:r>
        <w:rPr>
          <w:color w:val="0070C0"/>
          <w:sz w:val="24"/>
        </w:rPr>
        <w:t>建</w:t>
      </w:r>
      <w:r>
        <w:rPr>
          <w:color w:val="C00000"/>
          <w:sz w:val="24"/>
        </w:rPr>
        <w:t>(た)</w:t>
      </w:r>
      <w:r>
        <w:rPr>
          <w:sz w:val="24"/>
        </w:rPr>
        <w:t>てられて いなかった でしょう。ビッグベン は、</w:t>
      </w:r>
      <w:r>
        <w:rPr>
          <w:color w:val="0070C0"/>
          <w:sz w:val="24"/>
        </w:rPr>
        <w:t>新</w:t>
      </w:r>
      <w:r>
        <w:rPr>
          <w:color w:val="C00000"/>
          <w:sz w:val="24"/>
        </w:rPr>
        <w:t>(あたら)</w:t>
      </w:r>
      <w:r>
        <w:rPr>
          <w:sz w:val="24"/>
        </w:rPr>
        <w:t xml:space="preserve">しい </w:t>
      </w:r>
      <w:r>
        <w:rPr>
          <w:color w:val="0070C0"/>
          <w:sz w:val="24"/>
        </w:rPr>
        <w:t>国会議事堂</w:t>
      </w:r>
      <w:r>
        <w:rPr>
          <w:color w:val="C00000"/>
          <w:sz w:val="24"/>
        </w:rPr>
        <w:t>(こっかいぎじどう)</w:t>
      </w:r>
      <w:r>
        <w:rPr>
          <w:sz w:val="24"/>
        </w:rPr>
        <w:t xml:space="preserve"> が </w:t>
      </w:r>
      <w:r>
        <w:rPr>
          <w:color w:val="0070C0"/>
          <w:sz w:val="24"/>
        </w:rPr>
        <w:t>建設</w:t>
      </w:r>
      <w:r>
        <w:rPr>
          <w:color w:val="C00000"/>
          <w:sz w:val="24"/>
        </w:rPr>
        <w:t>(けんせつ)</w:t>
      </w:r>
      <w:r>
        <w:rPr>
          <w:sz w:val="24"/>
        </w:rPr>
        <w:t xml:space="preserve"> されて いた とき に </w:t>
      </w:r>
      <w:r>
        <w:rPr>
          <w:color w:val="0070C0"/>
          <w:sz w:val="24"/>
        </w:rPr>
        <w:t>時計</w:t>
      </w:r>
      <w:r>
        <w:rPr>
          <w:color w:val="C00000"/>
          <w:sz w:val="24"/>
        </w:rPr>
        <w:t>(とけい)</w:t>
      </w:r>
      <w:r>
        <w:rPr>
          <w:sz w:val="24"/>
        </w:rPr>
        <w:t xml:space="preserve"> の </w:t>
      </w:r>
      <w:r>
        <w:rPr>
          <w:color w:val="0070C0"/>
          <w:sz w:val="24"/>
        </w:rPr>
        <w:t>製作</w:t>
      </w:r>
      <w:r>
        <w:rPr>
          <w:color w:val="C00000"/>
          <w:sz w:val="24"/>
        </w:rPr>
        <w:t>(せいさく)</w:t>
      </w:r>
      <w:r>
        <w:rPr>
          <w:sz w:val="24"/>
        </w:rPr>
        <w:t xml:space="preserve"> を </w:t>
      </w:r>
      <w:r>
        <w:rPr>
          <w:color w:val="0070C0"/>
          <w:sz w:val="24"/>
        </w:rPr>
        <w:t>担当</w:t>
      </w:r>
      <w:r>
        <w:rPr>
          <w:color w:val="C00000"/>
          <w:sz w:val="24"/>
        </w:rPr>
        <w:t>(たんとう)</w:t>
      </w:r>
      <w:r>
        <w:rPr>
          <w:sz w:val="24"/>
        </w:rPr>
        <w:t xml:space="preserve"> した サー・ベンジャミン・ホール に ちなんで </w:t>
      </w:r>
      <w:r>
        <w:rPr>
          <w:color w:val="0070C0"/>
          <w:sz w:val="24"/>
        </w:rPr>
        <w:t>名前</w:t>
      </w:r>
      <w:r>
        <w:rPr>
          <w:color w:val="C00000"/>
          <w:sz w:val="24"/>
        </w:rPr>
        <w:t>(なまえ)</w:t>
      </w:r>
      <w:r>
        <w:rPr>
          <w:sz w:val="24"/>
        </w:rPr>
        <w:t xml:space="preserve"> が つけられて います。</w:t>
      </w:r>
      <w:r>
        <w:rPr>
          <w:color w:val="0070C0"/>
          <w:sz w:val="24"/>
        </w:rPr>
        <w:t>巨大</w:t>
      </w:r>
      <w:r>
        <w:rPr>
          <w:color w:val="C00000"/>
          <w:sz w:val="24"/>
        </w:rPr>
        <w:t>(きょだい)</w:t>
      </w:r>
      <w:r>
        <w:rPr>
          <w:sz w:val="24"/>
        </w:rPr>
        <w:t xml:space="preserve"> な サイズ である だけ で なく、</w:t>
      </w:r>
      <w:r>
        <w:rPr>
          <w:color w:val="0070C0"/>
          <w:sz w:val="24"/>
        </w:rPr>
        <w:t>非常</w:t>
      </w:r>
      <w:r>
        <w:rPr>
          <w:color w:val="C00000"/>
          <w:sz w:val="24"/>
        </w:rPr>
        <w:t>(ひじょう)</w:t>
      </w:r>
      <w:r>
        <w:rPr>
          <w:sz w:val="24"/>
        </w:rPr>
        <w:t xml:space="preserve"> に </w:t>
      </w:r>
      <w:r>
        <w:rPr>
          <w:color w:val="0070C0"/>
          <w:sz w:val="24"/>
        </w:rPr>
        <w:t>正確</w:t>
      </w:r>
      <w:r>
        <w:rPr>
          <w:color w:val="C00000"/>
          <w:sz w:val="24"/>
        </w:rPr>
        <w:t>(せいかく)</w:t>
      </w:r>
      <w:r>
        <w:rPr>
          <w:sz w:val="24"/>
        </w:rPr>
        <w:t xml:space="preserve"> でも あります。グリニッジ </w:t>
      </w:r>
      <w:r>
        <w:rPr>
          <w:color w:val="0070C0"/>
          <w:sz w:val="24"/>
        </w:rPr>
        <w:t>天文台</w:t>
      </w:r>
      <w:r>
        <w:rPr>
          <w:color w:val="C00000"/>
          <w:sz w:val="24"/>
        </w:rPr>
        <w:t>(てんもんだい)</w:t>
      </w:r>
      <w:r>
        <w:rPr>
          <w:sz w:val="24"/>
        </w:rPr>
        <w:t xml:space="preserve"> の </w:t>
      </w:r>
      <w:r>
        <w:rPr>
          <w:color w:val="0070C0"/>
          <w:sz w:val="24"/>
        </w:rPr>
        <w:t>役人</w:t>
      </w:r>
      <w:r>
        <w:rPr>
          <w:color w:val="C00000"/>
          <w:sz w:val="24"/>
        </w:rPr>
        <w:t>(やくにん)</w:t>
      </w:r>
      <w:r>
        <w:rPr>
          <w:sz w:val="24"/>
        </w:rPr>
        <w:t xml:space="preserve"> が </w:t>
      </w:r>
      <w:r>
        <w:rPr>
          <w:color w:val="0070C0"/>
          <w:sz w:val="24"/>
        </w:rPr>
        <w:t>一日</w:t>
      </w:r>
      <w:r>
        <w:rPr>
          <w:color w:val="C00000"/>
          <w:sz w:val="24"/>
        </w:rPr>
        <w:t>(いちにち)</w:t>
      </w:r>
      <w:r>
        <w:rPr>
          <w:sz w:val="24"/>
        </w:rPr>
        <w:t xml:space="preserve"> に </w:t>
      </w:r>
      <w:r>
        <w:rPr>
          <w:color w:val="0070C0"/>
          <w:sz w:val="24"/>
        </w:rPr>
        <w:t>二度</w:t>
      </w:r>
      <w:r>
        <w:rPr>
          <w:color w:val="C00000"/>
          <w:sz w:val="24"/>
        </w:rPr>
        <w:t>(にど)</w:t>
      </w:r>
      <w:r>
        <w:rPr>
          <w:sz w:val="24"/>
        </w:rPr>
        <w:t xml:space="preserve"> </w:t>
      </w:r>
      <w:r>
        <w:rPr>
          <w:color w:val="0070C0"/>
          <w:sz w:val="24"/>
        </w:rPr>
        <w:t>時計</w:t>
      </w:r>
      <w:r>
        <w:rPr>
          <w:color w:val="C00000"/>
          <w:sz w:val="24"/>
        </w:rPr>
        <w:t>(とけい)</w:t>
      </w:r>
      <w:r>
        <w:rPr>
          <w:sz w:val="24"/>
        </w:rPr>
        <w:t xml:space="preserve"> を </w:t>
      </w:r>
      <w:r>
        <w:rPr>
          <w:color w:val="0070C0"/>
          <w:sz w:val="24"/>
        </w:rPr>
        <w:t>確認</w:t>
      </w:r>
      <w:r>
        <w:rPr>
          <w:color w:val="C00000"/>
          <w:sz w:val="24"/>
        </w:rPr>
        <w:t>(かくにん)</w:t>
      </w:r>
      <w:r>
        <w:rPr>
          <w:sz w:val="24"/>
        </w:rPr>
        <w:t xml:space="preserve"> して います。マイク が </w:t>
      </w:r>
      <w:r>
        <w:rPr>
          <w:color w:val="0070C0"/>
          <w:sz w:val="24"/>
        </w:rPr>
        <w:t>時計塔</w:t>
      </w:r>
      <w:r>
        <w:rPr>
          <w:color w:val="C00000"/>
          <w:sz w:val="24"/>
        </w:rPr>
        <w:t>(とけいとう)</w:t>
      </w:r>
      <w:r>
        <w:rPr>
          <w:sz w:val="24"/>
        </w:rPr>
        <w:t xml:space="preserve"> に </w:t>
      </w:r>
      <w:r>
        <w:rPr>
          <w:color w:val="0070C0"/>
          <w:sz w:val="24"/>
        </w:rPr>
        <w:t>接続</w:t>
      </w:r>
      <w:r>
        <w:rPr>
          <w:color w:val="C00000"/>
          <w:sz w:val="24"/>
        </w:rPr>
        <w:t>(せつぞく)</w:t>
      </w:r>
      <w:r>
        <w:rPr>
          <w:sz w:val="24"/>
        </w:rPr>
        <w:t xml:space="preserve"> されて いる ので、</w:t>
      </w:r>
      <w:r>
        <w:rPr>
          <w:color w:val="0070C0"/>
          <w:sz w:val="24"/>
        </w:rPr>
        <w:t>時計</w:t>
      </w:r>
      <w:r>
        <w:rPr>
          <w:color w:val="C00000"/>
          <w:sz w:val="24"/>
        </w:rPr>
        <w:t>(とけい)</w:t>
      </w:r>
      <w:r>
        <w:rPr>
          <w:sz w:val="24"/>
        </w:rPr>
        <w:t xml:space="preserve"> が </w:t>
      </w:r>
      <w:r>
        <w:rPr>
          <w:color w:val="0070C0"/>
          <w:sz w:val="24"/>
        </w:rPr>
        <w:t>実際</w:t>
      </w:r>
      <w:r>
        <w:rPr>
          <w:color w:val="C00000"/>
          <w:sz w:val="24"/>
        </w:rPr>
        <w:t>(じっさい)</w:t>
      </w:r>
      <w:r>
        <w:rPr>
          <w:sz w:val="24"/>
        </w:rPr>
        <w:t xml:space="preserve"> に </w:t>
      </w:r>
      <w:r>
        <w:rPr>
          <w:color w:val="0070C0"/>
          <w:sz w:val="24"/>
        </w:rPr>
        <w:t>打</w:t>
      </w:r>
      <w:r>
        <w:rPr>
          <w:color w:val="C00000"/>
          <w:sz w:val="24"/>
        </w:rPr>
        <w:t>(う)</w:t>
      </w:r>
      <w:r>
        <w:rPr>
          <w:sz w:val="24"/>
        </w:rPr>
        <w:t xml:space="preserve">って いる </w:t>
      </w:r>
      <w:r>
        <w:rPr>
          <w:color w:val="0070C0"/>
          <w:sz w:val="24"/>
        </w:rPr>
        <w:t>時</w:t>
      </w:r>
      <w:r>
        <w:rPr>
          <w:color w:val="C00000"/>
          <w:sz w:val="24"/>
        </w:rPr>
        <w:t>(とき)</w:t>
      </w:r>
      <w:r>
        <w:rPr>
          <w:sz w:val="24"/>
        </w:rPr>
        <w:t xml:space="preserve"> に BBC で </w:t>
      </w:r>
      <w:r>
        <w:rPr>
          <w:color w:val="0070C0"/>
          <w:sz w:val="24"/>
        </w:rPr>
        <w:t>聞</w:t>
      </w:r>
      <w:r>
        <w:rPr>
          <w:color w:val="C00000"/>
          <w:sz w:val="24"/>
        </w:rPr>
        <w:t>(き)</w:t>
      </w:r>
      <w:r>
        <w:rPr>
          <w:sz w:val="24"/>
        </w:rPr>
        <w:t xml:space="preserve">く こと が できます。ビッグベン は ほとんど </w:t>
      </w:r>
      <w:r>
        <w:rPr>
          <w:color w:val="0070C0"/>
          <w:sz w:val="24"/>
        </w:rPr>
        <w:t>故障</w:t>
      </w:r>
      <w:r>
        <w:rPr>
          <w:color w:val="C00000"/>
          <w:sz w:val="24"/>
        </w:rPr>
        <w:t>(こしょう)</w:t>
      </w:r>
      <w:r>
        <w:rPr>
          <w:sz w:val="24"/>
        </w:rPr>
        <w:t xml:space="preserve"> して いません。しかし、</w:t>
      </w:r>
      <w:r>
        <w:rPr>
          <w:color w:val="0070C0"/>
          <w:sz w:val="24"/>
        </w:rPr>
        <w:t>一度</w:t>
      </w:r>
      <w:r>
        <w:rPr>
          <w:color w:val="C00000"/>
          <w:sz w:val="24"/>
        </w:rPr>
        <w:t>(いちど)</w:t>
      </w:r>
      <w:r>
        <w:rPr>
          <w:sz w:val="24"/>
        </w:rPr>
        <w:t xml:space="preserve"> だけ、</w:t>
      </w:r>
      <w:r>
        <w:rPr>
          <w:color w:val="0070C0"/>
          <w:sz w:val="24"/>
        </w:rPr>
        <w:t>正</w:t>
      </w:r>
      <w:r>
        <w:rPr>
          <w:color w:val="C00000"/>
          <w:sz w:val="24"/>
        </w:rPr>
        <w:t>(ただ)</w:t>
      </w:r>
      <w:r>
        <w:rPr>
          <w:sz w:val="24"/>
        </w:rPr>
        <w:t xml:space="preserve">しい </w:t>
      </w:r>
      <w:r>
        <w:rPr>
          <w:color w:val="0070C0"/>
          <w:sz w:val="24"/>
        </w:rPr>
        <w:t>時間</w:t>
      </w:r>
      <w:r>
        <w:rPr>
          <w:color w:val="C00000"/>
          <w:sz w:val="24"/>
        </w:rPr>
        <w:t>(じかん)</w:t>
      </w:r>
      <w:r>
        <w:rPr>
          <w:sz w:val="24"/>
        </w:rPr>
        <w:t xml:space="preserve"> を </w:t>
      </w:r>
      <w:r>
        <w:rPr>
          <w:color w:val="0070C0"/>
          <w:sz w:val="24"/>
        </w:rPr>
        <w:t>表示</w:t>
      </w:r>
      <w:r>
        <w:rPr>
          <w:color w:val="C00000"/>
          <w:sz w:val="24"/>
        </w:rPr>
        <w:t>(ひょうじ)</w:t>
      </w:r>
      <w:r>
        <w:rPr>
          <w:sz w:val="24"/>
        </w:rPr>
        <w:t xml:space="preserve"> し</w:t>
      </w:r>
      <w:r>
        <w:rPr>
          <w:color w:val="0070C0"/>
          <w:sz w:val="24"/>
        </w:rPr>
        <w:t>損</w:t>
      </w:r>
      <w:r>
        <w:rPr>
          <w:color w:val="C00000"/>
          <w:sz w:val="24"/>
        </w:rPr>
        <w:t>(そこ)</w:t>
      </w:r>
      <w:r>
        <w:rPr>
          <w:sz w:val="24"/>
        </w:rPr>
        <w:t>なった こと が ありました。</w:t>
      </w:r>
      <w:r>
        <w:rPr>
          <w:color w:val="0070C0"/>
          <w:sz w:val="24"/>
        </w:rPr>
        <w:t>塔</w:t>
      </w:r>
      <w:r>
        <w:rPr>
          <w:color w:val="C00000"/>
          <w:sz w:val="24"/>
        </w:rPr>
        <w:t>(とう)</w:t>
      </w:r>
      <w:r>
        <w:rPr>
          <w:sz w:val="24"/>
        </w:rPr>
        <w:t xml:space="preserve"> で </w:t>
      </w:r>
      <w:r>
        <w:rPr>
          <w:color w:val="0070C0"/>
          <w:sz w:val="24"/>
        </w:rPr>
        <w:t>仕事</w:t>
      </w:r>
      <w:r>
        <w:rPr>
          <w:color w:val="C00000"/>
          <w:sz w:val="24"/>
        </w:rPr>
        <w:t>(しごと)</w:t>
      </w:r>
      <w:r>
        <w:rPr>
          <w:sz w:val="24"/>
        </w:rPr>
        <w:t xml:space="preserve"> を して いた ペンキ</w:t>
      </w:r>
      <w:r>
        <w:rPr>
          <w:color w:val="0070C0"/>
          <w:sz w:val="24"/>
        </w:rPr>
        <w:t>屋</w:t>
      </w:r>
      <w:r>
        <w:rPr>
          <w:color w:val="C00000"/>
          <w:sz w:val="24"/>
        </w:rPr>
        <w:t>(や)</w:t>
      </w:r>
      <w:r>
        <w:rPr>
          <w:sz w:val="24"/>
        </w:rPr>
        <w:t xml:space="preserve"> が、</w:t>
      </w:r>
      <w:r>
        <w:rPr>
          <w:color w:val="0070C0"/>
          <w:sz w:val="24"/>
        </w:rPr>
        <w:t>針</w:t>
      </w:r>
      <w:r>
        <w:rPr>
          <w:color w:val="C00000"/>
          <w:sz w:val="24"/>
        </w:rPr>
        <w:t>(はり)</w:t>
      </w:r>
      <w:r>
        <w:rPr>
          <w:sz w:val="24"/>
        </w:rPr>
        <w:t xml:space="preserve"> の </w:t>
      </w:r>
      <w:r>
        <w:rPr>
          <w:color w:val="0070C0"/>
          <w:sz w:val="24"/>
        </w:rPr>
        <w:t>一</w:t>
      </w:r>
      <w:r>
        <w:rPr>
          <w:color w:val="C00000"/>
          <w:sz w:val="24"/>
        </w:rPr>
        <w:t>(ひと)</w:t>
      </w:r>
      <w:r>
        <w:rPr>
          <w:sz w:val="24"/>
        </w:rPr>
        <w:t>つ に ペンキ の バケツ を かけて、</w:t>
      </w:r>
      <w:r>
        <w:rPr>
          <w:color w:val="0070C0"/>
          <w:sz w:val="24"/>
        </w:rPr>
        <w:t>針</w:t>
      </w:r>
      <w:r>
        <w:rPr>
          <w:color w:val="C00000"/>
          <w:sz w:val="24"/>
        </w:rPr>
        <w:t>(はり)</w:t>
      </w:r>
      <w:r>
        <w:rPr>
          <w:sz w:val="24"/>
        </w:rPr>
        <w:t xml:space="preserve"> を </w:t>
      </w:r>
      <w:r>
        <w:rPr>
          <w:color w:val="0070C0"/>
          <w:sz w:val="24"/>
        </w:rPr>
        <w:t>遅</w:t>
      </w:r>
      <w:r>
        <w:rPr>
          <w:color w:val="C00000"/>
          <w:sz w:val="24"/>
        </w:rPr>
        <w:t>(おく)</w:t>
      </w:r>
      <w:r>
        <w:rPr>
          <w:sz w:val="24"/>
        </w:rPr>
        <w:t>らせて しまった の です!</w:t>
      </w:r>
    </w:p>
    <w:p/>
    <w:p>
      <w:pPr>
        <w:pStyle w:val="Heading1"/>
      </w:pPr>
      <w:r>
        <w:rPr>
          <w:b/>
          <w:color w:val="1F4E79"/>
          <w:sz w:val="30"/>
        </w:rPr>
        <w:t>第72課　名叫'蓝鸟'的汽车　/　ブルーバード と 呼(よ)ばれる 車(くるま)</w:t>
      </w:r>
    </w:p>
    <w:p>
      <w:pPr>
        <w:pStyle w:val="Heading2"/>
      </w:pPr>
      <w:r>
        <w:rPr>
          <w:b/>
          <w:color w:val="555555"/>
          <w:sz w:val="26"/>
        </w:rPr>
        <w:t>中文</w:t>
      </w:r>
    </w:p>
    <w:p>
      <w:r>
        <w:rPr>
          <w:sz w:val="24"/>
        </w:rPr>
        <w:t>杰出的赛车选手马尔科姆·坎贝尔爵士是第一个以每小时超过300英里的速度驾车的人。他于1935年9月在犹他州的邦纳维尔盐滩创造了一项新的世界纪录。</w:t>
      </w:r>
    </w:p>
    <w:p>
      <w:r>
        <w:rPr>
          <w:sz w:val="24"/>
        </w:rPr>
        <w:t>他驾驶的“蓝鸟”牌汽车是专门为他制造的。它的车身长30英尺，有一个2,500 马力的发动机。尽管坎贝尔达到了每小时超过304英里的速度，但他很难把汽车控制住，因为在开始的行程中爆了一只轮胎。</w:t>
      </w:r>
    </w:p>
    <w:p>
      <w:r>
        <w:rPr>
          <w:sz w:val="24"/>
        </w:rPr>
        <w:t>比赛结束后，坎贝尔非常失望地得知他的平均时速是299英里。然而，几天之后，有人告诉他说弄错了。他的平均时速实际是301英里。</w:t>
      </w:r>
    </w:p>
    <w:p>
      <w:r>
        <w:rPr>
          <w:sz w:val="24"/>
        </w:rPr>
        <w:t>从那时以来，赛车选手已达到每小时600英里的速度。很多年之后，马尔科姆爵士的儿子唐纳德踏着父亲的足迹，也创造了一项世界纪录。同他父亲一样，他也驾驶着一辆名叫“蓝鸟”的汽车。</w:t>
      </w:r>
    </w:p>
    <w:p>
      <w:pPr>
        <w:pStyle w:val="Heading2"/>
      </w:pPr>
      <w:r>
        <w:rPr>
          <w:b/>
          <w:color w:val="555555"/>
          <w:sz w:val="26"/>
        </w:rPr>
        <w:t>日本語(にほんご)</w:t>
      </w:r>
    </w:p>
    <w:p>
      <w:r>
        <w:rPr>
          <w:color w:val="0070C0"/>
          <w:sz w:val="24"/>
        </w:rPr>
        <w:t>偉大</w:t>
      </w:r>
      <w:r>
        <w:rPr>
          <w:color w:val="C00000"/>
          <w:sz w:val="24"/>
        </w:rPr>
        <w:t>(いだい)</w:t>
      </w:r>
      <w:r>
        <w:rPr>
          <w:sz w:val="24"/>
        </w:rPr>
        <w:t xml:space="preserve"> な レース ドライバー、サー・マルコム・キャンベル は、</w:t>
      </w:r>
      <w:r>
        <w:rPr>
          <w:color w:val="0070C0"/>
          <w:sz w:val="24"/>
        </w:rPr>
        <w:t>時速</w:t>
      </w:r>
      <w:r>
        <w:rPr>
          <w:color w:val="C00000"/>
          <w:sz w:val="24"/>
        </w:rPr>
        <w:t>(じそく)</w:t>
      </w:r>
      <w:r>
        <w:rPr>
          <w:sz w:val="24"/>
        </w:rPr>
        <w:t xml:space="preserve"> 300マイル </w:t>
      </w:r>
      <w:r>
        <w:rPr>
          <w:color w:val="0070C0"/>
          <w:sz w:val="24"/>
        </w:rPr>
        <w:t>以上</w:t>
      </w:r>
      <w:r>
        <w:rPr>
          <w:color w:val="C00000"/>
          <w:sz w:val="24"/>
        </w:rPr>
        <w:t>(いじょう)</w:t>
      </w:r>
      <w:r>
        <w:rPr>
          <w:sz w:val="24"/>
        </w:rPr>
        <w:t xml:space="preserve"> で </w:t>
      </w:r>
      <w:r>
        <w:rPr>
          <w:color w:val="0070C0"/>
          <w:sz w:val="24"/>
        </w:rPr>
        <w:t>運転</w:t>
      </w:r>
      <w:r>
        <w:rPr>
          <w:color w:val="C00000"/>
          <w:sz w:val="24"/>
        </w:rPr>
        <w:t>(うんてん)</w:t>
      </w:r>
      <w:r>
        <w:rPr>
          <w:sz w:val="24"/>
        </w:rPr>
        <w:t xml:space="preserve"> した </w:t>
      </w:r>
      <w:r>
        <w:rPr>
          <w:color w:val="0070C0"/>
          <w:sz w:val="24"/>
        </w:rPr>
        <w:t>最初</w:t>
      </w:r>
      <w:r>
        <w:rPr>
          <w:color w:val="C00000"/>
          <w:sz w:val="24"/>
        </w:rPr>
        <w:t>(さいしょ)</w:t>
      </w:r>
      <w:r>
        <w:rPr>
          <w:sz w:val="24"/>
        </w:rPr>
        <w:t xml:space="preserve"> の </w:t>
      </w:r>
      <w:r>
        <w:rPr>
          <w:color w:val="0070C0"/>
          <w:sz w:val="24"/>
        </w:rPr>
        <w:t>人</w:t>
      </w:r>
      <w:r>
        <w:rPr>
          <w:color w:val="C00000"/>
          <w:sz w:val="24"/>
        </w:rPr>
        <w:t>(ひと)</w:t>
      </w:r>
      <w:r>
        <w:rPr>
          <w:sz w:val="24"/>
        </w:rPr>
        <w:t xml:space="preserve"> でした。</w:t>
      </w:r>
      <w:r>
        <w:rPr>
          <w:color w:val="0070C0"/>
          <w:sz w:val="24"/>
        </w:rPr>
        <w:t>彼</w:t>
      </w:r>
      <w:r>
        <w:rPr>
          <w:color w:val="C00000"/>
          <w:sz w:val="24"/>
        </w:rPr>
        <w:t>(かれ)</w:t>
      </w:r>
      <w:r>
        <w:rPr>
          <w:sz w:val="24"/>
        </w:rPr>
        <w:t xml:space="preserve"> は 1935</w:t>
      </w:r>
      <w:r>
        <w:rPr>
          <w:color w:val="0070C0"/>
          <w:sz w:val="24"/>
        </w:rPr>
        <w:t>年</w:t>
      </w:r>
      <w:r>
        <w:rPr>
          <w:color w:val="C00000"/>
          <w:sz w:val="24"/>
        </w:rPr>
        <w:t>(ねん)</w:t>
      </w:r>
      <w:r>
        <w:rPr>
          <w:sz w:val="24"/>
        </w:rPr>
        <w:t xml:space="preserve"> 9</w:t>
      </w:r>
      <w:r>
        <w:rPr>
          <w:color w:val="0070C0"/>
          <w:sz w:val="24"/>
        </w:rPr>
        <w:t>月</w:t>
      </w:r>
      <w:r>
        <w:rPr>
          <w:color w:val="C00000"/>
          <w:sz w:val="24"/>
        </w:rPr>
        <w:t>(くがつ)</w:t>
      </w:r>
      <w:r>
        <w:rPr>
          <w:sz w:val="24"/>
        </w:rPr>
        <w:t>、ユタ</w:t>
      </w:r>
      <w:r>
        <w:rPr>
          <w:color w:val="0070C0"/>
          <w:sz w:val="24"/>
        </w:rPr>
        <w:t>州</w:t>
      </w:r>
      <w:r>
        <w:rPr>
          <w:color w:val="C00000"/>
          <w:sz w:val="24"/>
        </w:rPr>
        <w:t>(しゅう)</w:t>
      </w:r>
      <w:r>
        <w:rPr>
          <w:sz w:val="24"/>
        </w:rPr>
        <w:t xml:space="preserve"> の ボンネビル・ソルトフラッツ で </w:t>
      </w:r>
      <w:r>
        <w:rPr>
          <w:color w:val="0070C0"/>
          <w:sz w:val="24"/>
        </w:rPr>
        <w:t>新</w:t>
      </w:r>
      <w:r>
        <w:rPr>
          <w:color w:val="C00000"/>
          <w:sz w:val="24"/>
        </w:rPr>
        <w:t>(あたら)</w:t>
      </w:r>
      <w:r>
        <w:rPr>
          <w:sz w:val="24"/>
        </w:rPr>
        <w:t xml:space="preserve">しい </w:t>
      </w:r>
      <w:r>
        <w:rPr>
          <w:color w:val="0070C0"/>
          <w:sz w:val="24"/>
        </w:rPr>
        <w:t>世界</w:t>
      </w:r>
      <w:r>
        <w:rPr>
          <w:color w:val="C00000"/>
          <w:sz w:val="24"/>
        </w:rPr>
        <w:t>(せかい)</w:t>
      </w:r>
      <w:r>
        <w:rPr>
          <w:sz w:val="24"/>
        </w:rPr>
        <w:t xml:space="preserve"> </w:t>
      </w:r>
      <w:r>
        <w:rPr>
          <w:color w:val="0070C0"/>
          <w:sz w:val="24"/>
        </w:rPr>
        <w:t>記録</w:t>
      </w:r>
      <w:r>
        <w:rPr>
          <w:color w:val="C00000"/>
          <w:sz w:val="24"/>
        </w:rPr>
        <w:t>(きろく)</w:t>
      </w:r>
      <w:r>
        <w:rPr>
          <w:sz w:val="24"/>
        </w:rPr>
        <w:t xml:space="preserve"> を </w:t>
      </w:r>
      <w:r>
        <w:rPr>
          <w:color w:val="0070C0"/>
          <w:sz w:val="24"/>
        </w:rPr>
        <w:t>樹立</w:t>
      </w:r>
      <w:r>
        <w:rPr>
          <w:color w:val="C00000"/>
          <w:sz w:val="24"/>
        </w:rPr>
        <w:t>(じゅりつ)</w:t>
      </w:r>
      <w:r>
        <w:rPr>
          <w:sz w:val="24"/>
        </w:rPr>
        <w:t xml:space="preserve"> しました。ブルーバード という </w:t>
      </w:r>
      <w:r>
        <w:rPr>
          <w:color w:val="0070C0"/>
          <w:sz w:val="24"/>
        </w:rPr>
        <w:t>彼</w:t>
      </w:r>
      <w:r>
        <w:rPr>
          <w:color w:val="C00000"/>
          <w:sz w:val="24"/>
        </w:rPr>
        <w:t>(かれ)</w:t>
      </w:r>
      <w:r>
        <w:rPr>
          <w:sz w:val="24"/>
        </w:rPr>
        <w:t xml:space="preserve"> の </w:t>
      </w:r>
      <w:r>
        <w:rPr>
          <w:color w:val="0070C0"/>
          <w:sz w:val="24"/>
        </w:rPr>
        <w:t>車</w:t>
      </w:r>
      <w:r>
        <w:rPr>
          <w:color w:val="C00000"/>
          <w:sz w:val="24"/>
        </w:rPr>
        <w:t>(くるま)</w:t>
      </w:r>
      <w:r>
        <w:rPr>
          <w:sz w:val="24"/>
        </w:rPr>
        <w:t xml:space="preserve"> は、</w:t>
      </w:r>
      <w:r>
        <w:rPr>
          <w:color w:val="0070C0"/>
          <w:sz w:val="24"/>
        </w:rPr>
        <w:t>特別</w:t>
      </w:r>
      <w:r>
        <w:rPr>
          <w:color w:val="C00000"/>
          <w:sz w:val="24"/>
        </w:rPr>
        <w:t>(とくべつ)</w:t>
      </w:r>
      <w:r>
        <w:rPr>
          <w:sz w:val="24"/>
        </w:rPr>
        <w:t xml:space="preserve"> に </w:t>
      </w:r>
      <w:r>
        <w:rPr>
          <w:color w:val="0070C0"/>
          <w:sz w:val="24"/>
        </w:rPr>
        <w:t>彼</w:t>
      </w:r>
      <w:r>
        <w:rPr>
          <w:color w:val="C00000"/>
          <w:sz w:val="24"/>
        </w:rPr>
        <w:t>(かれ)</w:t>
      </w:r>
      <w:r>
        <w:rPr>
          <w:sz w:val="24"/>
        </w:rPr>
        <w:t xml:space="preserve"> の ため に </w:t>
      </w:r>
      <w:r>
        <w:rPr>
          <w:color w:val="0070C0"/>
          <w:sz w:val="24"/>
        </w:rPr>
        <w:t>作</w:t>
      </w:r>
      <w:r>
        <w:rPr>
          <w:color w:val="C00000"/>
          <w:sz w:val="24"/>
        </w:rPr>
        <w:t>(つく)</w:t>
      </w:r>
      <w:r>
        <w:rPr>
          <w:sz w:val="24"/>
        </w:rPr>
        <w:t>られて いました。</w:t>
      </w:r>
      <w:r>
        <w:rPr>
          <w:color w:val="0070C0"/>
          <w:sz w:val="24"/>
        </w:rPr>
        <w:t>長</w:t>
      </w:r>
      <w:r>
        <w:rPr>
          <w:color w:val="C00000"/>
          <w:sz w:val="24"/>
        </w:rPr>
        <w:t>(なが)</w:t>
      </w:r>
      <w:r>
        <w:rPr>
          <w:sz w:val="24"/>
        </w:rPr>
        <w:t xml:space="preserve">さ は 30フィート </w:t>
      </w:r>
      <w:r>
        <w:rPr>
          <w:color w:val="0070C0"/>
          <w:sz w:val="24"/>
        </w:rPr>
        <w:t>以上</w:t>
      </w:r>
      <w:r>
        <w:rPr>
          <w:color w:val="C00000"/>
          <w:sz w:val="24"/>
        </w:rPr>
        <w:t>(いじょう)</w:t>
      </w:r>
      <w:r>
        <w:rPr>
          <w:sz w:val="24"/>
        </w:rPr>
        <w:t xml:space="preserve"> で、2,500</w:t>
      </w:r>
      <w:r>
        <w:rPr>
          <w:color w:val="0070C0"/>
          <w:sz w:val="24"/>
        </w:rPr>
        <w:t>馬力</w:t>
      </w:r>
      <w:r>
        <w:rPr>
          <w:color w:val="C00000"/>
          <w:sz w:val="24"/>
        </w:rPr>
        <w:t>(ばりき)</w:t>
      </w:r>
      <w:r>
        <w:rPr>
          <w:sz w:val="24"/>
        </w:rPr>
        <w:t xml:space="preserve"> の エンジン を </w:t>
      </w:r>
      <w:r>
        <w:rPr>
          <w:color w:val="0070C0"/>
          <w:sz w:val="24"/>
        </w:rPr>
        <w:t>搭載</w:t>
      </w:r>
      <w:r>
        <w:rPr>
          <w:color w:val="C00000"/>
          <w:sz w:val="24"/>
        </w:rPr>
        <w:t>(とうさい)</w:t>
      </w:r>
      <w:r>
        <w:rPr>
          <w:sz w:val="24"/>
        </w:rPr>
        <w:t xml:space="preserve"> して いました。キャンベル は </w:t>
      </w:r>
      <w:r>
        <w:rPr>
          <w:color w:val="0070C0"/>
          <w:sz w:val="24"/>
        </w:rPr>
        <w:t>時速</w:t>
      </w:r>
      <w:r>
        <w:rPr>
          <w:color w:val="C00000"/>
          <w:sz w:val="24"/>
        </w:rPr>
        <w:t>(じそく)</w:t>
      </w:r>
      <w:r>
        <w:rPr>
          <w:sz w:val="24"/>
        </w:rPr>
        <w:t xml:space="preserve"> 304マイル </w:t>
      </w:r>
      <w:r>
        <w:rPr>
          <w:color w:val="0070C0"/>
          <w:sz w:val="24"/>
        </w:rPr>
        <w:t>以上</w:t>
      </w:r>
      <w:r>
        <w:rPr>
          <w:color w:val="C00000"/>
          <w:sz w:val="24"/>
        </w:rPr>
        <w:t>(いじょう)</w:t>
      </w:r>
      <w:r>
        <w:rPr>
          <w:sz w:val="24"/>
        </w:rPr>
        <w:t xml:space="preserve"> に </w:t>
      </w:r>
      <w:r>
        <w:rPr>
          <w:color w:val="0070C0"/>
          <w:sz w:val="24"/>
        </w:rPr>
        <w:t>達</w:t>
      </w:r>
      <w:r>
        <w:rPr>
          <w:color w:val="C00000"/>
          <w:sz w:val="24"/>
        </w:rPr>
        <w:t>(たっ)</w:t>
      </w:r>
      <w:r>
        <w:rPr>
          <w:sz w:val="24"/>
        </w:rPr>
        <w:t>した が、</w:t>
      </w:r>
      <w:r>
        <w:rPr>
          <w:color w:val="0070C0"/>
          <w:sz w:val="24"/>
        </w:rPr>
        <w:t>最初</w:t>
      </w:r>
      <w:r>
        <w:rPr>
          <w:color w:val="C00000"/>
          <w:sz w:val="24"/>
        </w:rPr>
        <w:t>(さいしょ)</w:t>
      </w:r>
      <w:r>
        <w:rPr>
          <w:sz w:val="24"/>
        </w:rPr>
        <w:t xml:space="preserve"> の </w:t>
      </w:r>
      <w:r>
        <w:rPr>
          <w:color w:val="0070C0"/>
          <w:sz w:val="24"/>
        </w:rPr>
        <w:t>走行</w:t>
      </w:r>
      <w:r>
        <w:rPr>
          <w:color w:val="C00000"/>
          <w:sz w:val="24"/>
        </w:rPr>
        <w:t>(そうこう)</w:t>
      </w:r>
      <w:r>
        <w:rPr>
          <w:sz w:val="24"/>
        </w:rPr>
        <w:t xml:space="preserve"> </w:t>
      </w:r>
      <w:r>
        <w:rPr>
          <w:color w:val="0070C0"/>
          <w:sz w:val="24"/>
        </w:rPr>
        <w:t>中</w:t>
      </w:r>
      <w:r>
        <w:rPr>
          <w:color w:val="C00000"/>
          <w:sz w:val="24"/>
        </w:rPr>
        <w:t>(ちゅう)</w:t>
      </w:r>
      <w:r>
        <w:rPr>
          <w:sz w:val="24"/>
        </w:rPr>
        <w:t xml:space="preserve"> に タイヤ が </w:t>
      </w:r>
      <w:r>
        <w:rPr>
          <w:color w:val="0070C0"/>
          <w:sz w:val="24"/>
        </w:rPr>
        <w:t>破裂</w:t>
      </w:r>
      <w:r>
        <w:rPr>
          <w:color w:val="C00000"/>
          <w:sz w:val="24"/>
        </w:rPr>
        <w:t>(はれつ)</w:t>
      </w:r>
      <w:r>
        <w:rPr>
          <w:sz w:val="24"/>
        </w:rPr>
        <w:t xml:space="preserve"> した ので、</w:t>
      </w:r>
      <w:r>
        <w:rPr>
          <w:color w:val="0070C0"/>
          <w:sz w:val="24"/>
        </w:rPr>
        <w:t>車</w:t>
      </w:r>
      <w:r>
        <w:rPr>
          <w:color w:val="C00000"/>
          <w:sz w:val="24"/>
        </w:rPr>
        <w:t>(くるま)</w:t>
      </w:r>
      <w:r>
        <w:rPr>
          <w:sz w:val="24"/>
        </w:rPr>
        <w:t xml:space="preserve"> を </w:t>
      </w:r>
      <w:r>
        <w:rPr>
          <w:color w:val="0070C0"/>
          <w:sz w:val="24"/>
        </w:rPr>
        <w:t>制御</w:t>
      </w:r>
      <w:r>
        <w:rPr>
          <w:color w:val="C00000"/>
          <w:sz w:val="24"/>
        </w:rPr>
        <w:t>(せいぎょ)</w:t>
      </w:r>
      <w:r>
        <w:rPr>
          <w:sz w:val="24"/>
        </w:rPr>
        <w:t xml:space="preserve"> する の に とても </w:t>
      </w:r>
      <w:r>
        <w:rPr>
          <w:color w:val="0070C0"/>
          <w:sz w:val="24"/>
        </w:rPr>
        <w:t>苦労</w:t>
      </w:r>
      <w:r>
        <w:rPr>
          <w:color w:val="C00000"/>
          <w:sz w:val="24"/>
        </w:rPr>
        <w:t>(くろう)</w:t>
      </w:r>
      <w:r>
        <w:rPr>
          <w:sz w:val="24"/>
        </w:rPr>
        <w:t xml:space="preserve"> しました。</w:t>
      </w:r>
      <w:r>
        <w:rPr>
          <w:color w:val="0070C0"/>
          <w:sz w:val="24"/>
        </w:rPr>
        <w:t>挑戦</w:t>
      </w:r>
      <w:r>
        <w:rPr>
          <w:color w:val="C00000"/>
          <w:sz w:val="24"/>
        </w:rPr>
        <w:t>(ちょうせん)</w:t>
      </w:r>
      <w:r>
        <w:rPr>
          <w:sz w:val="24"/>
        </w:rPr>
        <w:t xml:space="preserve"> の </w:t>
      </w:r>
      <w:r>
        <w:rPr>
          <w:color w:val="0070C0"/>
          <w:sz w:val="24"/>
        </w:rPr>
        <w:t>後</w:t>
      </w:r>
      <w:r>
        <w:rPr>
          <w:color w:val="C00000"/>
          <w:sz w:val="24"/>
        </w:rPr>
        <w:t>(あと)</w:t>
      </w:r>
      <w:r>
        <w:rPr>
          <w:sz w:val="24"/>
        </w:rPr>
        <w:t xml:space="preserve">、キャンベル は </w:t>
      </w:r>
      <w:r>
        <w:rPr>
          <w:color w:val="0070C0"/>
          <w:sz w:val="24"/>
        </w:rPr>
        <w:t>平均</w:t>
      </w:r>
      <w:r>
        <w:rPr>
          <w:color w:val="C00000"/>
          <w:sz w:val="24"/>
        </w:rPr>
        <w:t>(へいきん)</w:t>
      </w:r>
      <w:r>
        <w:rPr>
          <w:sz w:val="24"/>
        </w:rPr>
        <w:t xml:space="preserve"> </w:t>
      </w:r>
      <w:r>
        <w:rPr>
          <w:color w:val="0070C0"/>
          <w:sz w:val="24"/>
        </w:rPr>
        <w:t>速度</w:t>
      </w:r>
      <w:r>
        <w:rPr>
          <w:color w:val="C00000"/>
          <w:sz w:val="24"/>
        </w:rPr>
        <w:t>(そくど)</w:t>
      </w:r>
      <w:r>
        <w:rPr>
          <w:sz w:val="24"/>
        </w:rPr>
        <w:t xml:space="preserve"> が </w:t>
      </w:r>
      <w:r>
        <w:rPr>
          <w:color w:val="0070C0"/>
          <w:sz w:val="24"/>
        </w:rPr>
        <w:t>時速</w:t>
      </w:r>
      <w:r>
        <w:rPr>
          <w:color w:val="C00000"/>
          <w:sz w:val="24"/>
        </w:rPr>
        <w:t>(じそく)</w:t>
      </w:r>
      <w:r>
        <w:rPr>
          <w:sz w:val="24"/>
        </w:rPr>
        <w:t xml:space="preserve"> 299マイル だった と </w:t>
      </w:r>
      <w:r>
        <w:rPr>
          <w:color w:val="0070C0"/>
          <w:sz w:val="24"/>
        </w:rPr>
        <w:t>知</w:t>
      </w:r>
      <w:r>
        <w:rPr>
          <w:color w:val="C00000"/>
          <w:sz w:val="24"/>
        </w:rPr>
        <w:t>(し)</w:t>
      </w:r>
      <w:r>
        <w:rPr>
          <w:sz w:val="24"/>
        </w:rPr>
        <w:t>って がっかり しました。しかし、</w:t>
      </w:r>
      <w:r>
        <w:rPr>
          <w:color w:val="0070C0"/>
          <w:sz w:val="24"/>
        </w:rPr>
        <w:t>数日</w:t>
      </w:r>
      <w:r>
        <w:rPr>
          <w:color w:val="C00000"/>
          <w:sz w:val="24"/>
        </w:rPr>
        <w:t>(すうじつ)</w:t>
      </w:r>
      <w:r>
        <w:rPr>
          <w:sz w:val="24"/>
        </w:rPr>
        <w:t xml:space="preserve"> </w:t>
      </w:r>
      <w:r>
        <w:rPr>
          <w:color w:val="0070C0"/>
          <w:sz w:val="24"/>
        </w:rPr>
        <w:t>後</w:t>
      </w:r>
      <w:r>
        <w:rPr>
          <w:color w:val="C00000"/>
          <w:sz w:val="24"/>
        </w:rPr>
        <w:t>(ご)</w:t>
      </w:r>
      <w:r>
        <w:rPr>
          <w:sz w:val="24"/>
        </w:rPr>
        <w:t>、</w:t>
      </w:r>
      <w:r>
        <w:rPr>
          <w:color w:val="0070C0"/>
          <w:sz w:val="24"/>
        </w:rPr>
        <w:t>間違</w:t>
      </w:r>
      <w:r>
        <w:rPr>
          <w:color w:val="C00000"/>
          <w:sz w:val="24"/>
        </w:rPr>
        <w:t>(まちが)</w:t>
      </w:r>
      <w:r>
        <w:rPr>
          <w:sz w:val="24"/>
        </w:rPr>
        <w:t xml:space="preserve">い が あった と </w:t>
      </w:r>
      <w:r>
        <w:rPr>
          <w:color w:val="0070C0"/>
          <w:sz w:val="24"/>
        </w:rPr>
        <w:t>伝</w:t>
      </w:r>
      <w:r>
        <w:rPr>
          <w:color w:val="C00000"/>
          <w:sz w:val="24"/>
        </w:rPr>
        <w:t>(つた)</w:t>
      </w:r>
      <w:r>
        <w:rPr>
          <w:sz w:val="24"/>
        </w:rPr>
        <w:t>えられました。</w:t>
      </w:r>
      <w:r>
        <w:rPr>
          <w:color w:val="0070C0"/>
          <w:sz w:val="24"/>
        </w:rPr>
        <w:t>彼</w:t>
      </w:r>
      <w:r>
        <w:rPr>
          <w:color w:val="C00000"/>
          <w:sz w:val="24"/>
        </w:rPr>
        <w:t>(かれ)</w:t>
      </w:r>
      <w:r>
        <w:rPr>
          <w:sz w:val="24"/>
        </w:rPr>
        <w:t xml:space="preserve"> の </w:t>
      </w:r>
      <w:r>
        <w:rPr>
          <w:color w:val="0070C0"/>
          <w:sz w:val="24"/>
        </w:rPr>
        <w:t>平均</w:t>
      </w:r>
      <w:r>
        <w:rPr>
          <w:color w:val="C00000"/>
          <w:sz w:val="24"/>
        </w:rPr>
        <w:t>(へいきん)</w:t>
      </w:r>
      <w:r>
        <w:rPr>
          <w:sz w:val="24"/>
        </w:rPr>
        <w:t xml:space="preserve"> </w:t>
      </w:r>
      <w:r>
        <w:rPr>
          <w:color w:val="0070C0"/>
          <w:sz w:val="24"/>
        </w:rPr>
        <w:t>速度</w:t>
      </w:r>
      <w:r>
        <w:rPr>
          <w:color w:val="C00000"/>
          <w:sz w:val="24"/>
        </w:rPr>
        <w:t>(そくど)</w:t>
      </w:r>
      <w:r>
        <w:rPr>
          <w:sz w:val="24"/>
        </w:rPr>
        <w:t xml:space="preserve"> は </w:t>
      </w:r>
      <w:r>
        <w:rPr>
          <w:color w:val="0070C0"/>
          <w:sz w:val="24"/>
        </w:rPr>
        <w:t>時速</w:t>
      </w:r>
      <w:r>
        <w:rPr>
          <w:color w:val="C00000"/>
          <w:sz w:val="24"/>
        </w:rPr>
        <w:t>(じそく)</w:t>
      </w:r>
      <w:r>
        <w:rPr>
          <w:sz w:val="24"/>
        </w:rPr>
        <w:t xml:space="preserve"> 301マイル だった の です。それ </w:t>
      </w:r>
      <w:r>
        <w:rPr>
          <w:color w:val="0070C0"/>
          <w:sz w:val="24"/>
        </w:rPr>
        <w:t>以降</w:t>
      </w:r>
      <w:r>
        <w:rPr>
          <w:color w:val="C00000"/>
          <w:sz w:val="24"/>
        </w:rPr>
        <w:t>(いこう)</w:t>
      </w:r>
      <w:r>
        <w:rPr>
          <w:sz w:val="24"/>
        </w:rPr>
        <w:t xml:space="preserve">、レース ドライバー たち は </w:t>
      </w:r>
      <w:r>
        <w:rPr>
          <w:color w:val="0070C0"/>
          <w:sz w:val="24"/>
        </w:rPr>
        <w:t>時速</w:t>
      </w:r>
      <w:r>
        <w:rPr>
          <w:color w:val="C00000"/>
          <w:sz w:val="24"/>
        </w:rPr>
        <w:t>(じそく)</w:t>
      </w:r>
      <w:r>
        <w:rPr>
          <w:sz w:val="24"/>
        </w:rPr>
        <w:t xml:space="preserve"> 400マイル </w:t>
      </w:r>
      <w:r>
        <w:rPr>
          <w:color w:val="0070C0"/>
          <w:sz w:val="24"/>
        </w:rPr>
        <w:t>以上</w:t>
      </w:r>
      <w:r>
        <w:rPr>
          <w:color w:val="C00000"/>
          <w:sz w:val="24"/>
        </w:rPr>
        <w:t>(いじょう)</w:t>
      </w:r>
      <w:r>
        <w:rPr>
          <w:sz w:val="24"/>
        </w:rPr>
        <w:t xml:space="preserve"> に </w:t>
      </w:r>
      <w:r>
        <w:rPr>
          <w:color w:val="0070C0"/>
          <w:sz w:val="24"/>
        </w:rPr>
        <w:t>達</w:t>
      </w:r>
      <w:r>
        <w:rPr>
          <w:color w:val="C00000"/>
          <w:sz w:val="24"/>
        </w:rPr>
        <w:t>(たっ)</w:t>
      </w:r>
      <w:r>
        <w:rPr>
          <w:sz w:val="24"/>
        </w:rPr>
        <w:t>して います。</w:t>
      </w:r>
      <w:r>
        <w:rPr>
          <w:color w:val="0070C0"/>
          <w:sz w:val="24"/>
        </w:rPr>
        <w:t>何年</w:t>
      </w:r>
      <w:r>
        <w:rPr>
          <w:color w:val="C00000"/>
          <w:sz w:val="24"/>
        </w:rPr>
        <w:t>(なんねん)</w:t>
      </w:r>
      <w:r>
        <w:rPr>
          <w:sz w:val="24"/>
        </w:rPr>
        <w:t xml:space="preserve"> も </w:t>
      </w:r>
      <w:r>
        <w:rPr>
          <w:color w:val="0070C0"/>
          <w:sz w:val="24"/>
        </w:rPr>
        <w:t>後</w:t>
      </w:r>
      <w:r>
        <w:rPr>
          <w:color w:val="C00000"/>
          <w:sz w:val="24"/>
        </w:rPr>
        <w:t>(ご)</w:t>
      </w:r>
      <w:r>
        <w:rPr>
          <w:sz w:val="24"/>
        </w:rPr>
        <w:t xml:space="preserve">、サー・マルコム の </w:t>
      </w:r>
      <w:r>
        <w:rPr>
          <w:color w:val="0070C0"/>
          <w:sz w:val="24"/>
        </w:rPr>
        <w:t>息子</w:t>
      </w:r>
      <w:r>
        <w:rPr>
          <w:color w:val="C00000"/>
          <w:sz w:val="24"/>
        </w:rPr>
        <w:t>(むすこ)</w:t>
      </w:r>
      <w:r>
        <w:rPr>
          <w:sz w:val="24"/>
        </w:rPr>
        <w:t xml:space="preserve">、ドナルド も </w:t>
      </w:r>
      <w:r>
        <w:rPr>
          <w:color w:val="0070C0"/>
          <w:sz w:val="24"/>
        </w:rPr>
        <w:t>父</w:t>
      </w:r>
      <w:r>
        <w:rPr>
          <w:color w:val="C00000"/>
          <w:sz w:val="24"/>
        </w:rPr>
        <w:t>(ちち)</w:t>
      </w:r>
      <w:r>
        <w:rPr>
          <w:sz w:val="24"/>
        </w:rPr>
        <w:t xml:space="preserve"> の </w:t>
      </w:r>
      <w:r>
        <w:rPr>
          <w:color w:val="0070C0"/>
          <w:sz w:val="24"/>
        </w:rPr>
        <w:t>足跡</w:t>
      </w:r>
      <w:r>
        <w:rPr>
          <w:color w:val="C00000"/>
          <w:sz w:val="24"/>
        </w:rPr>
        <w:t>(あしあと)</w:t>
      </w:r>
      <w:r>
        <w:rPr>
          <w:sz w:val="24"/>
        </w:rPr>
        <w:t xml:space="preserve"> を たどって、</w:t>
      </w:r>
      <w:r>
        <w:rPr>
          <w:color w:val="0070C0"/>
          <w:sz w:val="24"/>
        </w:rPr>
        <w:t>世界</w:t>
      </w:r>
      <w:r>
        <w:rPr>
          <w:color w:val="C00000"/>
          <w:sz w:val="24"/>
        </w:rPr>
        <w:t>(せかい)</w:t>
      </w:r>
      <w:r>
        <w:rPr>
          <w:sz w:val="24"/>
        </w:rPr>
        <w:t xml:space="preserve"> </w:t>
      </w:r>
      <w:r>
        <w:rPr>
          <w:color w:val="0070C0"/>
          <w:sz w:val="24"/>
        </w:rPr>
        <w:t>記録</w:t>
      </w:r>
      <w:r>
        <w:rPr>
          <w:color w:val="C00000"/>
          <w:sz w:val="24"/>
        </w:rPr>
        <w:t>(きろく)</w:t>
      </w:r>
      <w:r>
        <w:rPr>
          <w:sz w:val="24"/>
        </w:rPr>
        <w:t xml:space="preserve"> を </w:t>
      </w:r>
      <w:r>
        <w:rPr>
          <w:color w:val="0070C0"/>
          <w:sz w:val="24"/>
        </w:rPr>
        <w:t>樹立</w:t>
      </w:r>
      <w:r>
        <w:rPr>
          <w:color w:val="C00000"/>
          <w:sz w:val="24"/>
        </w:rPr>
        <w:t>(じゅりつ)</w:t>
      </w:r>
      <w:r>
        <w:rPr>
          <w:sz w:val="24"/>
        </w:rPr>
        <w:t xml:space="preserve"> しました。</w:t>
      </w:r>
      <w:r>
        <w:rPr>
          <w:color w:val="0070C0"/>
          <w:sz w:val="24"/>
        </w:rPr>
        <w:t>父</w:t>
      </w:r>
      <w:r>
        <w:rPr>
          <w:color w:val="C00000"/>
          <w:sz w:val="24"/>
        </w:rPr>
        <w:t>(ちち)</w:t>
      </w:r>
      <w:r>
        <w:rPr>
          <w:sz w:val="24"/>
        </w:rPr>
        <w:t xml:space="preserve"> と </w:t>
      </w:r>
      <w:r>
        <w:rPr>
          <w:color w:val="0070C0"/>
          <w:sz w:val="24"/>
        </w:rPr>
        <w:t>同</w:t>
      </w:r>
      <w:r>
        <w:rPr>
          <w:color w:val="C00000"/>
          <w:sz w:val="24"/>
        </w:rPr>
        <w:t>(おな)</w:t>
      </w:r>
      <w:r>
        <w:rPr>
          <w:sz w:val="24"/>
        </w:rPr>
        <w:t>じ よう に、</w:t>
      </w:r>
      <w:r>
        <w:rPr>
          <w:color w:val="0070C0"/>
          <w:sz w:val="24"/>
        </w:rPr>
        <w:t>彼</w:t>
      </w:r>
      <w:r>
        <w:rPr>
          <w:color w:val="C00000"/>
          <w:sz w:val="24"/>
        </w:rPr>
        <w:t>(かれ)</w:t>
      </w:r>
      <w:r>
        <w:rPr>
          <w:sz w:val="24"/>
        </w:rPr>
        <w:t xml:space="preserve"> も ブルーバード という </w:t>
      </w:r>
      <w:r>
        <w:rPr>
          <w:color w:val="0070C0"/>
          <w:sz w:val="24"/>
        </w:rPr>
        <w:t>車</w:t>
      </w:r>
      <w:r>
        <w:rPr>
          <w:color w:val="C00000"/>
          <w:sz w:val="24"/>
        </w:rPr>
        <w:t>(くるま)</w:t>
      </w:r>
      <w:r>
        <w:rPr>
          <w:sz w:val="24"/>
        </w:rPr>
        <w:t xml:space="preserve"> を </w:t>
      </w:r>
      <w:r>
        <w:rPr>
          <w:color w:val="0070C0"/>
          <w:sz w:val="24"/>
        </w:rPr>
        <w:t>運転</w:t>
      </w:r>
      <w:r>
        <w:rPr>
          <w:color w:val="C00000"/>
          <w:sz w:val="24"/>
        </w:rPr>
        <w:t>(うんてん)</w:t>
      </w:r>
      <w:r>
        <w:rPr>
          <w:sz w:val="24"/>
        </w:rPr>
        <w:t xml:space="preserve"> して いました。</w:t>
      </w:r>
    </w:p>
    <w:p/>
    <w:p>
      <w:pPr>
        <w:pStyle w:val="Heading1"/>
      </w:pPr>
      <w:r>
        <w:rPr>
          <w:b/>
          <w:color w:val="1F4E79"/>
          <w:sz w:val="30"/>
        </w:rPr>
        <w:t>第73課　纪录保持者　/　記録(きろく) 保持者(ほじしゃ)</w:t>
      </w:r>
    </w:p>
    <w:p>
      <w:pPr>
        <w:pStyle w:val="Heading2"/>
      </w:pPr>
      <w:r>
        <w:rPr>
          <w:b/>
          <w:color w:val="555555"/>
          <w:sz w:val="26"/>
        </w:rPr>
        <w:t>中文</w:t>
      </w:r>
    </w:p>
    <w:p>
      <w:r>
        <w:rPr>
          <w:sz w:val="24"/>
        </w:rPr>
        <w:t>逃学的孩子们都缺乏想像力。他们通常能够做到的，至多也就是安静地钓上一天鱼，或在电影院里坐上8个小时，一遍遍地看同一部电影。</w:t>
      </w:r>
    </w:p>
    <w:p>
      <w:r>
        <w:rPr>
          <w:sz w:val="24"/>
        </w:rPr>
        <w:t>而有那么一个小男孩，他在逃学期间旅行了1,600英里，从而使上述所有逃学的孩子们都相形见绌了。</w:t>
      </w:r>
    </w:p>
    <w:p>
      <w:r>
        <w:rPr>
          <w:sz w:val="24"/>
        </w:rPr>
        <w:t>他搭便车到了多佛，天快黑时钻进了一条船，想找个地方睡觉。第二天早上他醒来时，发现船在这段时间已经到了加。当男孩从船里爬出来时，谁也没有发现他。从那里他又搭上卡车到了巴黎。司机给了他几块饼干和一杯咖啡，就把他丢在了城外。男孩截住的下一辆车，没有像他希望的那样把他带到巴黎市中心，而是把他带到了法国和西班牙边界上的佩皮尼昂。</w:t>
      </w:r>
    </w:p>
    <w:p>
      <w:r>
        <w:rPr>
          <w:sz w:val="24"/>
        </w:rPr>
        <w:t>他在那儿被一个警察抓住了，之后被当局送回了英国。他无疑为成千上万梦想逃避上学的孩子们创造了一项纪录。</w:t>
      </w:r>
    </w:p>
    <w:p>
      <w:pPr>
        <w:pStyle w:val="Heading2"/>
      </w:pPr>
      <w:r>
        <w:rPr>
          <w:b/>
          <w:color w:val="555555"/>
          <w:sz w:val="26"/>
        </w:rPr>
        <w:t>日本語(にほんご)</w:t>
      </w:r>
    </w:p>
    <w:p>
      <w:r>
        <w:rPr>
          <w:color w:val="0070C0"/>
          <w:sz w:val="24"/>
        </w:rPr>
        <w:t>学校</w:t>
      </w:r>
      <w:r>
        <w:rPr>
          <w:color w:val="C00000"/>
          <w:sz w:val="24"/>
        </w:rPr>
        <w:t>(がっこう)</w:t>
      </w:r>
      <w:r>
        <w:rPr>
          <w:sz w:val="24"/>
        </w:rPr>
        <w:t xml:space="preserve"> を サボる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たち は </w:t>
      </w:r>
      <w:r>
        <w:rPr>
          <w:color w:val="0070C0"/>
          <w:sz w:val="24"/>
        </w:rPr>
        <w:t>想像力</w:t>
      </w:r>
      <w:r>
        <w:rPr>
          <w:color w:val="C00000"/>
          <w:sz w:val="24"/>
        </w:rPr>
        <w:t>(そうぞうりょく)</w:t>
      </w:r>
      <w:r>
        <w:rPr>
          <w:sz w:val="24"/>
        </w:rPr>
        <w:t xml:space="preserve"> が ありません。</w:t>
      </w:r>
      <w:r>
        <w:rPr>
          <w:color w:val="0070C0"/>
          <w:sz w:val="24"/>
        </w:rPr>
        <w:t>静</w:t>
      </w:r>
      <w:r>
        <w:rPr>
          <w:color w:val="C00000"/>
          <w:sz w:val="24"/>
        </w:rPr>
        <w:t>(しず)</w:t>
      </w:r>
      <w:r>
        <w:rPr>
          <w:sz w:val="24"/>
        </w:rPr>
        <w:t xml:space="preserve">か な </w:t>
      </w:r>
      <w:r>
        <w:rPr>
          <w:color w:val="0070C0"/>
          <w:sz w:val="24"/>
        </w:rPr>
        <w:t>一日</w:t>
      </w:r>
      <w:r>
        <w:rPr>
          <w:color w:val="C00000"/>
          <w:sz w:val="24"/>
        </w:rPr>
        <w:t>(いちにち)</w:t>
      </w:r>
      <w:r>
        <w:rPr>
          <w:sz w:val="24"/>
        </w:rPr>
        <w:t xml:space="preserve"> の </w:t>
      </w:r>
      <w:r>
        <w:rPr>
          <w:color w:val="0070C0"/>
          <w:sz w:val="24"/>
        </w:rPr>
        <w:t>釣</w:t>
      </w:r>
      <w:r>
        <w:rPr>
          <w:color w:val="C00000"/>
          <w:sz w:val="24"/>
        </w:rPr>
        <w:t>(つ)</w:t>
      </w:r>
      <w:r>
        <w:rPr>
          <w:sz w:val="24"/>
        </w:rPr>
        <w:t>り か、</w:t>
      </w:r>
      <w:r>
        <w:rPr>
          <w:color w:val="0070C0"/>
          <w:sz w:val="24"/>
        </w:rPr>
        <w:t>映画館</w:t>
      </w:r>
      <w:r>
        <w:rPr>
          <w:color w:val="C00000"/>
          <w:sz w:val="24"/>
        </w:rPr>
        <w:t>(えいがかん)</w:t>
      </w:r>
      <w:r>
        <w:rPr>
          <w:sz w:val="24"/>
        </w:rPr>
        <w:t xml:space="preserve"> で </w:t>
      </w:r>
      <w:r>
        <w:rPr>
          <w:color w:val="0070C0"/>
          <w:sz w:val="24"/>
        </w:rPr>
        <w:t>同</w:t>
      </w:r>
      <w:r>
        <w:rPr>
          <w:color w:val="C00000"/>
          <w:sz w:val="24"/>
        </w:rPr>
        <w:t>(おな)</w:t>
      </w:r>
      <w:r>
        <w:rPr>
          <w:sz w:val="24"/>
        </w:rPr>
        <w:t xml:space="preserve">じ </w:t>
      </w:r>
      <w:r>
        <w:rPr>
          <w:color w:val="0070C0"/>
          <w:sz w:val="24"/>
        </w:rPr>
        <w:t>映画</w:t>
      </w:r>
      <w:r>
        <w:rPr>
          <w:color w:val="C00000"/>
          <w:sz w:val="24"/>
        </w:rPr>
        <w:t>(えいが)</w:t>
      </w:r>
      <w:r>
        <w:rPr>
          <w:sz w:val="24"/>
        </w:rPr>
        <w:t xml:space="preserve"> を </w:t>
      </w:r>
      <w:r>
        <w:rPr>
          <w:color w:val="0070C0"/>
          <w:sz w:val="24"/>
        </w:rPr>
        <w:t>何度</w:t>
      </w:r>
      <w:r>
        <w:rPr>
          <w:color w:val="C00000"/>
          <w:sz w:val="24"/>
        </w:rPr>
        <w:t>(なんど)</w:t>
      </w:r>
      <w:r>
        <w:rPr>
          <w:sz w:val="24"/>
        </w:rPr>
        <w:t xml:space="preserve"> も 8</w:t>
      </w:r>
      <w:r>
        <w:rPr>
          <w:color w:val="0070C0"/>
          <w:sz w:val="24"/>
        </w:rPr>
        <w:t>時間</w:t>
      </w:r>
      <w:r>
        <w:rPr>
          <w:color w:val="C00000"/>
          <w:sz w:val="24"/>
        </w:rPr>
        <w:t>(じかん)</w:t>
      </w:r>
      <w:r>
        <w:rPr>
          <w:sz w:val="24"/>
        </w:rPr>
        <w:t xml:space="preserve"> </w:t>
      </w:r>
      <w:r>
        <w:rPr>
          <w:color w:val="0070C0"/>
          <w:sz w:val="24"/>
        </w:rPr>
        <w:t>見</w:t>
      </w:r>
      <w:r>
        <w:rPr>
          <w:color w:val="C00000"/>
          <w:sz w:val="24"/>
        </w:rPr>
        <w:t>(み)</w:t>
      </w:r>
      <w:r>
        <w:rPr>
          <w:sz w:val="24"/>
        </w:rPr>
        <w:t xml:space="preserve">る — </w:t>
      </w:r>
      <w:r>
        <w:rPr>
          <w:color w:val="0070C0"/>
          <w:sz w:val="24"/>
        </w:rPr>
        <w:t>普通</w:t>
      </w:r>
      <w:r>
        <w:rPr>
          <w:color w:val="C00000"/>
          <w:sz w:val="24"/>
        </w:rPr>
        <w:t>(ふつう)</w:t>
      </w:r>
      <w:r>
        <w:rPr>
          <w:sz w:val="24"/>
        </w:rPr>
        <w:t xml:space="preserve"> は それ ぐらい が </w:t>
      </w:r>
      <w:r>
        <w:rPr>
          <w:color w:val="0070C0"/>
          <w:sz w:val="24"/>
        </w:rPr>
        <w:t>関</w:t>
      </w:r>
      <w:r>
        <w:rPr>
          <w:color w:val="C00000"/>
          <w:sz w:val="24"/>
        </w:rPr>
        <w:t>(かん)</w:t>
      </w:r>
      <w:r>
        <w:rPr>
          <w:sz w:val="24"/>
        </w:rPr>
        <w:t xml:space="preserve"> の </w:t>
      </w:r>
      <w:r>
        <w:rPr>
          <w:color w:val="0070C0"/>
          <w:sz w:val="24"/>
        </w:rPr>
        <w:t>山</w:t>
      </w:r>
      <w:r>
        <w:rPr>
          <w:color w:val="C00000"/>
          <w:sz w:val="24"/>
        </w:rPr>
        <w:t>(やま)</w:t>
      </w:r>
      <w:r>
        <w:rPr>
          <w:sz w:val="24"/>
        </w:rPr>
        <w:t xml:space="preserve"> です。</w:t>
      </w:r>
      <w:r>
        <w:rPr>
          <w:color w:val="0070C0"/>
          <w:sz w:val="24"/>
        </w:rPr>
        <w:t>彼</w:t>
      </w:r>
      <w:r>
        <w:rPr>
          <w:color w:val="C00000"/>
          <w:sz w:val="24"/>
        </w:rPr>
        <w:t>(かれ)</w:t>
      </w:r>
      <w:r>
        <w:rPr>
          <w:sz w:val="24"/>
        </w:rPr>
        <w:t xml:space="preserve">ら みんな は、サボり ながら 1,600マイル を </w:t>
      </w:r>
      <w:r>
        <w:rPr>
          <w:color w:val="0070C0"/>
          <w:sz w:val="24"/>
        </w:rPr>
        <w:t>旅</w:t>
      </w:r>
      <w:r>
        <w:rPr>
          <w:color w:val="C00000"/>
          <w:sz w:val="24"/>
        </w:rPr>
        <w:t>(たび)</w:t>
      </w:r>
      <w:r>
        <w:rPr>
          <w:sz w:val="24"/>
        </w:rPr>
        <w:t xml:space="preserve"> した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によって </w:t>
      </w:r>
      <w:r>
        <w:rPr>
          <w:color w:val="0070C0"/>
          <w:sz w:val="24"/>
        </w:rPr>
        <w:t>恥</w:t>
      </w:r>
      <w:r>
        <w:rPr>
          <w:color w:val="C00000"/>
          <w:sz w:val="24"/>
        </w:rPr>
        <w:t>(は)</w:t>
      </w:r>
      <w:r>
        <w:rPr>
          <w:sz w:val="24"/>
        </w:rPr>
        <w:t>じ</w:t>
      </w:r>
      <w:r>
        <w:rPr>
          <w:color w:val="0070C0"/>
          <w:sz w:val="24"/>
        </w:rPr>
        <w:t>入</w:t>
      </w:r>
      <w:r>
        <w:rPr>
          <w:color w:val="C00000"/>
          <w:sz w:val="24"/>
        </w:rPr>
        <w:t>(い)</w:t>
      </w:r>
      <w:r>
        <w:rPr>
          <w:sz w:val="24"/>
        </w:rPr>
        <w:t>らせ られました。</w:t>
      </w:r>
      <w:r>
        <w:rPr>
          <w:color w:val="0070C0"/>
          <w:sz w:val="24"/>
        </w:rPr>
        <w:t>彼</w:t>
      </w:r>
      <w:r>
        <w:rPr>
          <w:color w:val="C00000"/>
          <w:sz w:val="24"/>
        </w:rPr>
        <w:t>(かれ)</w:t>
      </w:r>
      <w:r>
        <w:rPr>
          <w:sz w:val="24"/>
        </w:rPr>
        <w:t xml:space="preserve"> は ドーバー まで ヒッチハイク し、</w:t>
      </w:r>
      <w:r>
        <w:rPr>
          <w:color w:val="0070C0"/>
          <w:sz w:val="24"/>
        </w:rPr>
        <w:t>夕方</w:t>
      </w:r>
      <w:r>
        <w:rPr>
          <w:color w:val="C00000"/>
          <w:sz w:val="24"/>
        </w:rPr>
        <w:t>(ゆうがた)</w:t>
      </w:r>
      <w:r>
        <w:rPr>
          <w:sz w:val="24"/>
        </w:rPr>
        <w:t xml:space="preserve"> に は </w:t>
      </w:r>
      <w:r>
        <w:rPr>
          <w:color w:val="0070C0"/>
          <w:sz w:val="24"/>
        </w:rPr>
        <w:t>寝</w:t>
      </w:r>
      <w:r>
        <w:rPr>
          <w:color w:val="C00000"/>
          <w:sz w:val="24"/>
        </w:rPr>
        <w:t>(ね)</w:t>
      </w:r>
      <w:r>
        <w:rPr>
          <w:sz w:val="24"/>
        </w:rPr>
        <w:t xml:space="preserve">る </w:t>
      </w:r>
      <w:r>
        <w:rPr>
          <w:color w:val="0070C0"/>
          <w:sz w:val="24"/>
        </w:rPr>
        <w:t>場所</w:t>
      </w:r>
      <w:r>
        <w:rPr>
          <w:color w:val="C00000"/>
          <w:sz w:val="24"/>
        </w:rPr>
        <w:t>(ばしょ)</w:t>
      </w:r>
      <w:r>
        <w:rPr>
          <w:sz w:val="24"/>
        </w:rPr>
        <w:t xml:space="preserve"> を </w:t>
      </w:r>
      <w:r>
        <w:rPr>
          <w:color w:val="0070C0"/>
          <w:sz w:val="24"/>
        </w:rPr>
        <w:t>見</w:t>
      </w:r>
      <w:r>
        <w:rPr>
          <w:color w:val="C00000"/>
          <w:sz w:val="24"/>
        </w:rPr>
        <w:t>(み)</w:t>
      </w:r>
      <w:r>
        <w:rPr>
          <w:sz w:val="24"/>
        </w:rPr>
        <w:t xml:space="preserve">つける ため に ボート に </w:t>
      </w:r>
      <w:r>
        <w:rPr>
          <w:color w:val="0070C0"/>
          <w:sz w:val="24"/>
        </w:rPr>
        <w:t>乗</w:t>
      </w:r>
      <w:r>
        <w:rPr>
          <w:color w:val="C00000"/>
          <w:sz w:val="24"/>
        </w:rPr>
        <w:t>(の)</w:t>
      </w:r>
      <w:r>
        <w:rPr>
          <w:sz w:val="24"/>
        </w:rPr>
        <w:t>りました。</w:t>
      </w:r>
      <w:r>
        <w:rPr>
          <w:color w:val="0070C0"/>
          <w:sz w:val="24"/>
        </w:rPr>
        <w:t>翌朝</w:t>
      </w:r>
      <w:r>
        <w:rPr>
          <w:color w:val="C00000"/>
          <w:sz w:val="24"/>
        </w:rPr>
        <w:t>(よくあさ)</w:t>
      </w:r>
      <w:r>
        <w:rPr>
          <w:sz w:val="24"/>
        </w:rPr>
        <w:t xml:space="preserve"> </w:t>
      </w:r>
      <w:r>
        <w:rPr>
          <w:color w:val="0070C0"/>
          <w:sz w:val="24"/>
        </w:rPr>
        <w:t>目</w:t>
      </w:r>
      <w:r>
        <w:rPr>
          <w:color w:val="C00000"/>
          <w:sz w:val="24"/>
        </w:rPr>
        <w:t>(め)</w:t>
      </w:r>
      <w:r>
        <w:rPr>
          <w:sz w:val="24"/>
        </w:rPr>
        <w:t xml:space="preserve"> が </w:t>
      </w:r>
      <w:r>
        <w:rPr>
          <w:color w:val="0070C0"/>
          <w:sz w:val="24"/>
        </w:rPr>
        <w:t>覚</w:t>
      </w:r>
      <w:r>
        <w:rPr>
          <w:color w:val="C00000"/>
          <w:sz w:val="24"/>
        </w:rPr>
        <w:t>(さ)</w:t>
      </w:r>
      <w:r>
        <w:rPr>
          <w:sz w:val="24"/>
        </w:rPr>
        <w:t>めた とき、ボート は その</w:t>
      </w:r>
      <w:r>
        <w:rPr>
          <w:color w:val="0070C0"/>
          <w:sz w:val="24"/>
        </w:rPr>
        <w:t>間</w:t>
      </w:r>
      <w:r>
        <w:rPr>
          <w:color w:val="C00000"/>
          <w:sz w:val="24"/>
        </w:rPr>
        <w:t>(あいだ)</w:t>
      </w:r>
      <w:r>
        <w:rPr>
          <w:sz w:val="24"/>
        </w:rPr>
        <w:t xml:space="preserve"> に カレー まで </w:t>
      </w:r>
      <w:r>
        <w:rPr>
          <w:color w:val="0070C0"/>
          <w:sz w:val="24"/>
        </w:rPr>
        <w:t>移動</w:t>
      </w:r>
      <w:r>
        <w:rPr>
          <w:color w:val="C00000"/>
          <w:sz w:val="24"/>
        </w:rPr>
        <w:t>(いどう)</w:t>
      </w:r>
      <w:r>
        <w:rPr>
          <w:sz w:val="24"/>
        </w:rPr>
        <w:t xml:space="preserve"> して いた こと に </w:t>
      </w:r>
      <w:r>
        <w:rPr>
          <w:color w:val="0070C0"/>
          <w:sz w:val="24"/>
        </w:rPr>
        <w:t>気</w:t>
      </w:r>
      <w:r>
        <w:rPr>
          <w:color w:val="C00000"/>
          <w:sz w:val="24"/>
        </w:rPr>
        <w:t>(き)</w:t>
      </w:r>
      <w:r>
        <w:rPr>
          <w:sz w:val="24"/>
        </w:rPr>
        <w:t>づきました。</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が こっそり </w:t>
      </w:r>
      <w:r>
        <w:rPr>
          <w:color w:val="0070C0"/>
          <w:sz w:val="24"/>
        </w:rPr>
        <w:t>降</w:t>
      </w:r>
      <w:r>
        <w:rPr>
          <w:color w:val="C00000"/>
          <w:sz w:val="24"/>
        </w:rPr>
        <w:t>(お)</w:t>
      </w:r>
      <w:r>
        <w:rPr>
          <w:sz w:val="24"/>
        </w:rPr>
        <w:t xml:space="preserve">りる の に </w:t>
      </w:r>
      <w:r>
        <w:rPr>
          <w:color w:val="0070C0"/>
          <w:sz w:val="24"/>
        </w:rPr>
        <w:t>誰</w:t>
      </w:r>
      <w:r>
        <w:rPr>
          <w:color w:val="C00000"/>
          <w:sz w:val="24"/>
        </w:rPr>
        <w:t>(だれ)</w:t>
      </w:r>
      <w:r>
        <w:rPr>
          <w:sz w:val="24"/>
        </w:rPr>
        <w:t xml:space="preserve"> も </w:t>
      </w:r>
      <w:r>
        <w:rPr>
          <w:color w:val="0070C0"/>
          <w:sz w:val="24"/>
        </w:rPr>
        <w:t>気</w:t>
      </w:r>
      <w:r>
        <w:rPr>
          <w:color w:val="C00000"/>
          <w:sz w:val="24"/>
        </w:rPr>
        <w:t>(き)</w:t>
      </w:r>
      <w:r>
        <w:rPr>
          <w:sz w:val="24"/>
        </w:rPr>
        <w:t>づき ません でした。そこ から、</w:t>
      </w:r>
      <w:r>
        <w:rPr>
          <w:color w:val="0070C0"/>
          <w:sz w:val="24"/>
        </w:rPr>
        <w:t>彼</w:t>
      </w:r>
      <w:r>
        <w:rPr>
          <w:color w:val="C00000"/>
          <w:sz w:val="24"/>
        </w:rPr>
        <w:t>(かれ)</w:t>
      </w:r>
      <w:r>
        <w:rPr>
          <w:sz w:val="24"/>
        </w:rPr>
        <w:t xml:space="preserve"> は トラック で パリ まで ヒッチハイク しました。</w:t>
      </w:r>
      <w:r>
        <w:rPr>
          <w:color w:val="0070C0"/>
          <w:sz w:val="24"/>
        </w:rPr>
        <w:t>運転手</w:t>
      </w:r>
      <w:r>
        <w:rPr>
          <w:color w:val="C00000"/>
          <w:sz w:val="24"/>
        </w:rPr>
        <w:t>(うんてんしゅ)</w:t>
      </w:r>
      <w:r>
        <w:rPr>
          <w:sz w:val="24"/>
        </w:rPr>
        <w:t xml:space="preserve"> は ビスケット と コーヒー </w:t>
      </w:r>
      <w:r>
        <w:rPr>
          <w:color w:val="0070C0"/>
          <w:sz w:val="24"/>
        </w:rPr>
        <w:t>一杯</w:t>
      </w:r>
      <w:r>
        <w:rPr>
          <w:color w:val="C00000"/>
          <w:sz w:val="24"/>
        </w:rPr>
        <w:t>(いっぱい)</w:t>
      </w:r>
      <w:r>
        <w:rPr>
          <w:sz w:val="24"/>
        </w:rPr>
        <w:t xml:space="preserve"> を </w:t>
      </w:r>
      <w:r>
        <w:rPr>
          <w:color w:val="0070C0"/>
          <w:sz w:val="24"/>
        </w:rPr>
        <w:t>与</w:t>
      </w:r>
      <w:r>
        <w:rPr>
          <w:color w:val="C00000"/>
          <w:sz w:val="24"/>
        </w:rPr>
        <w:t>(あた)</w:t>
      </w:r>
      <w:r>
        <w:rPr>
          <w:sz w:val="24"/>
        </w:rPr>
        <w:t>えて、</w:t>
      </w:r>
      <w:r>
        <w:rPr>
          <w:color w:val="0070C0"/>
          <w:sz w:val="24"/>
        </w:rPr>
        <w:t>街</w:t>
      </w:r>
      <w:r>
        <w:rPr>
          <w:color w:val="C00000"/>
          <w:sz w:val="24"/>
        </w:rPr>
        <w:t>(まち)</w:t>
      </w:r>
      <w:r>
        <w:rPr>
          <w:sz w:val="24"/>
        </w:rPr>
        <w:t xml:space="preserve"> の すぐ </w:t>
      </w:r>
      <w:r>
        <w:rPr>
          <w:color w:val="0070C0"/>
          <w:sz w:val="24"/>
        </w:rPr>
        <w:t>外</w:t>
      </w:r>
      <w:r>
        <w:rPr>
          <w:color w:val="C00000"/>
          <w:sz w:val="24"/>
        </w:rPr>
        <w:t>(そと)</w:t>
      </w:r>
      <w:r>
        <w:rPr>
          <w:sz w:val="24"/>
        </w:rPr>
        <w:t xml:space="preserve"> に </w:t>
      </w:r>
      <w:r>
        <w:rPr>
          <w:color w:val="0070C0"/>
          <w:sz w:val="24"/>
        </w:rPr>
        <w:t>降</w:t>
      </w:r>
      <w:r>
        <w:rPr>
          <w:color w:val="C00000"/>
          <w:sz w:val="24"/>
        </w:rPr>
        <w:t>(お)</w:t>
      </w:r>
      <w:r>
        <w:rPr>
          <w:sz w:val="24"/>
        </w:rPr>
        <w:t>ろしました。</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が </w:t>
      </w:r>
      <w:r>
        <w:rPr>
          <w:color w:val="0070C0"/>
          <w:sz w:val="24"/>
        </w:rPr>
        <w:t>次</w:t>
      </w:r>
      <w:r>
        <w:rPr>
          <w:color w:val="C00000"/>
          <w:sz w:val="24"/>
        </w:rPr>
        <w:t>(つぎ)</w:t>
      </w:r>
      <w:r>
        <w:rPr>
          <w:sz w:val="24"/>
        </w:rPr>
        <w:t xml:space="preserve"> に </w:t>
      </w:r>
      <w:r>
        <w:rPr>
          <w:color w:val="0070C0"/>
          <w:sz w:val="24"/>
        </w:rPr>
        <w:t>止</w:t>
      </w:r>
      <w:r>
        <w:rPr>
          <w:color w:val="C00000"/>
          <w:sz w:val="24"/>
        </w:rPr>
        <w:t>(と)</w:t>
      </w:r>
      <w:r>
        <w:rPr>
          <w:sz w:val="24"/>
        </w:rPr>
        <w:t xml:space="preserve">めた </w:t>
      </w:r>
      <w:r>
        <w:rPr>
          <w:color w:val="0070C0"/>
          <w:sz w:val="24"/>
        </w:rPr>
        <w:t>車</w:t>
      </w:r>
      <w:r>
        <w:rPr>
          <w:color w:val="C00000"/>
          <w:sz w:val="24"/>
        </w:rPr>
        <w:t>(くるま)</w:t>
      </w:r>
      <w:r>
        <w:rPr>
          <w:sz w:val="24"/>
        </w:rPr>
        <w:t xml:space="preserve"> は、</w:t>
      </w:r>
      <w:r>
        <w:rPr>
          <w:color w:val="0070C0"/>
          <w:sz w:val="24"/>
        </w:rPr>
        <w:t>希望</w:t>
      </w:r>
      <w:r>
        <w:rPr>
          <w:color w:val="C00000"/>
          <w:sz w:val="24"/>
        </w:rPr>
        <w:t>(きぼう)</w:t>
      </w:r>
      <w:r>
        <w:rPr>
          <w:sz w:val="24"/>
        </w:rPr>
        <w:t xml:space="preserve"> して いた よう に パリ の </w:t>
      </w:r>
      <w:r>
        <w:rPr>
          <w:color w:val="0070C0"/>
          <w:sz w:val="24"/>
        </w:rPr>
        <w:t>中心部</w:t>
      </w:r>
      <w:r>
        <w:rPr>
          <w:color w:val="C00000"/>
          <w:sz w:val="24"/>
        </w:rPr>
        <w:t>(ちゅうしんぶ)</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 xml:space="preserve">って くれず、フランス と スペイン の </w:t>
      </w:r>
      <w:r>
        <w:rPr>
          <w:color w:val="0070C0"/>
          <w:sz w:val="24"/>
        </w:rPr>
        <w:t>国境</w:t>
      </w:r>
      <w:r>
        <w:rPr>
          <w:color w:val="C00000"/>
          <w:sz w:val="24"/>
        </w:rPr>
        <w:t>(こっきょう)</w:t>
      </w:r>
      <w:r>
        <w:rPr>
          <w:sz w:val="24"/>
        </w:rPr>
        <w:t xml:space="preserve"> に ある ペルピニャン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 xml:space="preserve">きました。そこ で </w:t>
      </w:r>
      <w:r>
        <w:rPr>
          <w:color w:val="0070C0"/>
          <w:sz w:val="24"/>
        </w:rPr>
        <w:t>警察</w:t>
      </w:r>
      <w:r>
        <w:rPr>
          <w:color w:val="C00000"/>
          <w:sz w:val="24"/>
        </w:rPr>
        <w:t>(けいさつ)</w:t>
      </w:r>
      <w:r>
        <w:rPr>
          <w:sz w:val="24"/>
        </w:rPr>
        <w:t xml:space="preserve"> に </w:t>
      </w:r>
      <w:r>
        <w:rPr>
          <w:color w:val="0070C0"/>
          <w:sz w:val="24"/>
        </w:rPr>
        <w:t>拾</w:t>
      </w:r>
      <w:r>
        <w:rPr>
          <w:color w:val="C00000"/>
          <w:sz w:val="24"/>
        </w:rPr>
        <w:t>(ひろ)</w:t>
      </w:r>
      <w:r>
        <w:rPr>
          <w:sz w:val="24"/>
        </w:rPr>
        <w:t>われ、</w:t>
      </w:r>
      <w:r>
        <w:rPr>
          <w:color w:val="0070C0"/>
          <w:sz w:val="24"/>
        </w:rPr>
        <w:t>地方</w:t>
      </w:r>
      <w:r>
        <w:rPr>
          <w:color w:val="C00000"/>
          <w:sz w:val="24"/>
        </w:rPr>
        <w:t>(ちほう)</w:t>
      </w:r>
      <w:r>
        <w:rPr>
          <w:sz w:val="24"/>
        </w:rPr>
        <w:t xml:space="preserve"> </w:t>
      </w:r>
      <w:r>
        <w:rPr>
          <w:color w:val="0070C0"/>
          <w:sz w:val="24"/>
        </w:rPr>
        <w:t>当局</w:t>
      </w:r>
      <w:r>
        <w:rPr>
          <w:color w:val="C00000"/>
          <w:sz w:val="24"/>
        </w:rPr>
        <w:t>(とうきょく)</w:t>
      </w:r>
      <w:r>
        <w:rPr>
          <w:sz w:val="24"/>
        </w:rPr>
        <w:t xml:space="preserve"> によって イギリス に </w:t>
      </w:r>
      <w:r>
        <w:rPr>
          <w:color w:val="0070C0"/>
          <w:sz w:val="24"/>
        </w:rPr>
        <w:t>送</w:t>
      </w:r>
      <w:r>
        <w:rPr>
          <w:color w:val="C00000"/>
          <w:sz w:val="24"/>
        </w:rPr>
        <w:t>(おく)</w:t>
      </w:r>
      <w:r>
        <w:rPr>
          <w:sz w:val="24"/>
        </w:rPr>
        <w:t xml:space="preserve">り </w:t>
      </w:r>
      <w:r>
        <w:rPr>
          <w:color w:val="0070C0"/>
          <w:sz w:val="24"/>
        </w:rPr>
        <w:t>返</w:t>
      </w:r>
      <w:r>
        <w:rPr>
          <w:color w:val="C00000"/>
          <w:sz w:val="24"/>
        </w:rPr>
        <w:t>(かえ)</w:t>
      </w:r>
      <w:r>
        <w:rPr>
          <w:sz w:val="24"/>
        </w:rPr>
        <w:t>されました。</w:t>
      </w:r>
      <w:r>
        <w:rPr>
          <w:color w:val="0070C0"/>
          <w:sz w:val="24"/>
        </w:rPr>
        <w:t>彼</w:t>
      </w:r>
      <w:r>
        <w:rPr>
          <w:color w:val="C00000"/>
          <w:sz w:val="24"/>
        </w:rPr>
        <w:t>(かれ)</w:t>
      </w:r>
      <w:r>
        <w:rPr>
          <w:sz w:val="24"/>
        </w:rPr>
        <w:t xml:space="preserve"> は </w:t>
      </w:r>
      <w:r>
        <w:rPr>
          <w:color w:val="0070C0"/>
          <w:sz w:val="24"/>
        </w:rPr>
        <w:t>学校</w:t>
      </w:r>
      <w:r>
        <w:rPr>
          <w:color w:val="C00000"/>
          <w:sz w:val="24"/>
        </w:rPr>
        <w:t>(がっこう)</w:t>
      </w:r>
      <w:r>
        <w:rPr>
          <w:sz w:val="24"/>
        </w:rPr>
        <w:t xml:space="preserve"> を サボる こと を </w:t>
      </w:r>
      <w:r>
        <w:rPr>
          <w:color w:val="0070C0"/>
          <w:sz w:val="24"/>
        </w:rPr>
        <w:t>夢見</w:t>
      </w:r>
      <w:r>
        <w:rPr>
          <w:color w:val="C00000"/>
          <w:sz w:val="24"/>
        </w:rPr>
        <w:t>(ゆめみ)</w:t>
      </w:r>
      <w:r>
        <w:rPr>
          <w:sz w:val="24"/>
        </w:rPr>
        <w:t xml:space="preserve"> る </w:t>
      </w:r>
      <w:r>
        <w:rPr>
          <w:color w:val="0070C0"/>
          <w:sz w:val="24"/>
        </w:rPr>
        <w:t>何千</w:t>
      </w:r>
      <w:r>
        <w:rPr>
          <w:color w:val="C00000"/>
          <w:sz w:val="24"/>
        </w:rPr>
        <w:t>(なんぜん)</w:t>
      </w:r>
      <w:r>
        <w:rPr>
          <w:sz w:val="24"/>
        </w:rPr>
        <w:t xml:space="preserve"> の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たち の </w:t>
      </w:r>
      <w:r>
        <w:rPr>
          <w:color w:val="0070C0"/>
          <w:sz w:val="24"/>
        </w:rPr>
        <w:t>記録</w:t>
      </w:r>
      <w:r>
        <w:rPr>
          <w:color w:val="C00000"/>
          <w:sz w:val="24"/>
        </w:rPr>
        <w:t>(きろく)</w:t>
      </w:r>
      <w:r>
        <w:rPr>
          <w:sz w:val="24"/>
        </w:rPr>
        <w:t xml:space="preserve"> を </w:t>
      </w:r>
      <w:r>
        <w:rPr>
          <w:color w:val="0070C0"/>
          <w:sz w:val="24"/>
        </w:rPr>
        <w:t>立</w:t>
      </w:r>
      <w:r>
        <w:rPr>
          <w:color w:val="C00000"/>
          <w:sz w:val="24"/>
        </w:rPr>
        <w:t>(た)</w:t>
      </w:r>
      <w:r>
        <w:rPr>
          <w:sz w:val="24"/>
        </w:rPr>
        <w:t xml:space="preserve">てた こと は </w:t>
      </w:r>
      <w:r>
        <w:rPr>
          <w:color w:val="0070C0"/>
          <w:sz w:val="24"/>
        </w:rPr>
        <w:t>確</w:t>
      </w:r>
      <w:r>
        <w:rPr>
          <w:color w:val="C00000"/>
          <w:sz w:val="24"/>
        </w:rPr>
        <w:t>(たし)</w:t>
      </w:r>
      <w:r>
        <w:rPr>
          <w:sz w:val="24"/>
        </w:rPr>
        <w:t>か です。</w:t>
      </w:r>
    </w:p>
    <w:p/>
    <w:p>
      <w:pPr>
        <w:pStyle w:val="Heading1"/>
      </w:pPr>
      <w:r>
        <w:rPr>
          <w:b/>
          <w:color w:val="1F4E79"/>
          <w:sz w:val="30"/>
        </w:rPr>
        <w:t>第74課　舞台之外　/　スポットライト の 外(そと) で</w:t>
      </w:r>
    </w:p>
    <w:p>
      <w:pPr>
        <w:pStyle w:val="Heading2"/>
      </w:pPr>
      <w:r>
        <w:rPr>
          <w:b/>
          <w:color w:val="555555"/>
          <w:sz w:val="26"/>
        </w:rPr>
        <w:t>中文</w:t>
      </w:r>
    </w:p>
    <w:p>
      <w:r>
        <w:rPr>
          <w:sz w:val="24"/>
        </w:rPr>
        <w:t>一辆古旧的汽车停在一条干涸的河床边，一群著名男女演员下了车。他们戴着墨镜，穿着旧衣裳，特别小心以防别人认出他们。但他们很快就发觉，化装的效果有时过分完美了。</w:t>
      </w:r>
    </w:p>
    <w:p>
      <w:r>
        <w:rPr>
          <w:sz w:val="24"/>
        </w:rPr>
        <w:t>“在这个地方野餐简直太妙了，”格格利亚·格利姆说。</w:t>
      </w:r>
    </w:p>
    <w:p>
      <w:r>
        <w:rPr>
          <w:sz w:val="24"/>
        </w:rPr>
        <w:t>“是再好不过的了，格格利亚。”布林克斯利·米尔斯表示同意，“没有记者，没有影迷！我们为什么不经常来这里呢？”</w:t>
      </w:r>
    </w:p>
    <w:p>
      <w:r>
        <w:rPr>
          <w:sz w:val="24"/>
        </w:rPr>
        <w:t>此时，另外两位演员，罗克沃尔·斯林格和默林·格里夫斯，已经把两个大食品篮子提到了一片树荫下。当他们都已安排舒适时，一个陌生人出现了。他看上去非常气愤。</w:t>
      </w:r>
    </w:p>
    <w:p>
      <w:r>
        <w:rPr>
          <w:sz w:val="24"/>
        </w:rPr>
        <w:t>“你们都从这里走开，全都走开！”他大叫着，“我是这里的司法长官。你们看到那个布告牌了吗？上面写着‘禁止野营’——除非你们不识字！”</w:t>
      </w:r>
    </w:p>
    <w:p>
      <w:r>
        <w:rPr>
          <w:sz w:val="24"/>
        </w:rPr>
        <w:t>“好了，好了，司法官，”罗克沃尔说，“别使我们难堪。我是罗克沃尔·斯林格，这位是默林·格里夫斯。”</w:t>
      </w:r>
    </w:p>
    <w:p>
      <w:r>
        <w:rPr>
          <w:sz w:val="24"/>
        </w:rPr>
        <w:t>“噢，是吗？”那位司法长官冷笑一声说道，“好，我就是布林克斯利·米尔斯。我还有一个名字叫格格利亚·格利姆。现在你们赶快滚吧！”</w:t>
      </w:r>
    </w:p>
    <w:p>
      <w:pPr>
        <w:pStyle w:val="Heading2"/>
      </w:pPr>
      <w:r>
        <w:rPr>
          <w:b/>
          <w:color w:val="555555"/>
          <w:sz w:val="26"/>
        </w:rPr>
        <w:t>日本語(にほんご)</w:t>
      </w:r>
    </w:p>
    <w:p>
      <w:r>
        <w:rPr>
          <w:color w:val="0070C0"/>
          <w:sz w:val="24"/>
        </w:rPr>
        <w:t>古</w:t>
      </w:r>
      <w:r>
        <w:rPr>
          <w:color w:val="C00000"/>
          <w:sz w:val="24"/>
        </w:rPr>
        <w:t>(ふる)</w:t>
      </w:r>
      <w:r>
        <w:rPr>
          <w:sz w:val="24"/>
        </w:rPr>
        <w:t xml:space="preserve">い バス が </w:t>
      </w:r>
      <w:r>
        <w:rPr>
          <w:color w:val="0070C0"/>
          <w:sz w:val="24"/>
        </w:rPr>
        <w:t>乾</w:t>
      </w:r>
      <w:r>
        <w:rPr>
          <w:color w:val="C00000"/>
          <w:sz w:val="24"/>
        </w:rPr>
        <w:t>(かわ)</w:t>
      </w:r>
      <w:r>
        <w:rPr>
          <w:sz w:val="24"/>
        </w:rPr>
        <w:t xml:space="preserve">いた </w:t>
      </w:r>
      <w:r>
        <w:rPr>
          <w:color w:val="0070C0"/>
          <w:sz w:val="24"/>
        </w:rPr>
        <w:t>川床</w:t>
      </w:r>
      <w:r>
        <w:rPr>
          <w:color w:val="C00000"/>
          <w:sz w:val="24"/>
        </w:rPr>
        <w:t>(かわどこ)</w:t>
      </w:r>
      <w:r>
        <w:rPr>
          <w:sz w:val="24"/>
        </w:rPr>
        <w:t xml:space="preserve"> の そば に </w:t>
      </w:r>
      <w:r>
        <w:rPr>
          <w:color w:val="0070C0"/>
          <w:sz w:val="24"/>
        </w:rPr>
        <w:t>止</w:t>
      </w:r>
      <w:r>
        <w:rPr>
          <w:color w:val="C00000"/>
          <w:sz w:val="24"/>
        </w:rPr>
        <w:t>(と)</w:t>
      </w:r>
      <w:r>
        <w:rPr>
          <w:sz w:val="24"/>
        </w:rPr>
        <w:t>まり、</w:t>
      </w:r>
      <w:r>
        <w:rPr>
          <w:color w:val="0070C0"/>
          <w:sz w:val="24"/>
        </w:rPr>
        <w:t>有名</w:t>
      </w:r>
      <w:r>
        <w:rPr>
          <w:color w:val="C00000"/>
          <w:sz w:val="24"/>
        </w:rPr>
        <w:t>(ゆうめい)</w:t>
      </w:r>
      <w:r>
        <w:rPr>
          <w:sz w:val="24"/>
        </w:rPr>
        <w:t xml:space="preserve"> な </w:t>
      </w:r>
      <w:r>
        <w:rPr>
          <w:color w:val="0070C0"/>
          <w:sz w:val="24"/>
        </w:rPr>
        <w:t>俳優</w:t>
      </w:r>
      <w:r>
        <w:rPr>
          <w:color w:val="C00000"/>
          <w:sz w:val="24"/>
        </w:rPr>
        <w:t>(はいゆう)</w:t>
      </w:r>
      <w:r>
        <w:rPr>
          <w:sz w:val="24"/>
        </w:rPr>
        <w:t xml:space="preserve"> や </w:t>
      </w:r>
      <w:r>
        <w:rPr>
          <w:color w:val="0070C0"/>
          <w:sz w:val="24"/>
        </w:rPr>
        <w:t>女優</w:t>
      </w:r>
      <w:r>
        <w:rPr>
          <w:color w:val="C00000"/>
          <w:sz w:val="24"/>
        </w:rPr>
        <w:t>(じょゆう)</w:t>
      </w:r>
      <w:r>
        <w:rPr>
          <w:sz w:val="24"/>
        </w:rPr>
        <w:t xml:space="preserve"> の </w:t>
      </w:r>
      <w:r>
        <w:rPr>
          <w:color w:val="0070C0"/>
          <w:sz w:val="24"/>
        </w:rPr>
        <w:t>一行</w:t>
      </w:r>
      <w:r>
        <w:rPr>
          <w:color w:val="C00000"/>
          <w:sz w:val="24"/>
        </w:rPr>
        <w:t>(いっこう)</w:t>
      </w:r>
      <w:r>
        <w:rPr>
          <w:sz w:val="24"/>
        </w:rPr>
        <w:t xml:space="preserve"> が </w:t>
      </w:r>
      <w:r>
        <w:rPr>
          <w:color w:val="0070C0"/>
          <w:sz w:val="24"/>
        </w:rPr>
        <w:t>降</w:t>
      </w:r>
      <w:r>
        <w:rPr>
          <w:color w:val="C00000"/>
          <w:sz w:val="24"/>
        </w:rPr>
        <w:t>(お)</w:t>
      </w:r>
      <w:r>
        <w:rPr>
          <w:sz w:val="24"/>
        </w:rPr>
        <w:t>りました。</w:t>
      </w:r>
      <w:r>
        <w:rPr>
          <w:color w:val="0070C0"/>
          <w:sz w:val="24"/>
        </w:rPr>
        <w:t>黒</w:t>
      </w:r>
      <w:r>
        <w:rPr>
          <w:color w:val="C00000"/>
          <w:sz w:val="24"/>
        </w:rPr>
        <w:t>(くろ)</w:t>
      </w:r>
      <w:r>
        <w:rPr>
          <w:sz w:val="24"/>
        </w:rPr>
        <w:t xml:space="preserve">い メガネ と </w:t>
      </w:r>
      <w:r>
        <w:rPr>
          <w:color w:val="0070C0"/>
          <w:sz w:val="24"/>
        </w:rPr>
        <w:t>古</w:t>
      </w:r>
      <w:r>
        <w:rPr>
          <w:color w:val="C00000"/>
          <w:sz w:val="24"/>
        </w:rPr>
        <w:t>(ふる)</w:t>
      </w:r>
      <w:r>
        <w:rPr>
          <w:sz w:val="24"/>
        </w:rPr>
        <w:t xml:space="preserve">い </w:t>
      </w:r>
      <w:r>
        <w:rPr>
          <w:color w:val="0070C0"/>
          <w:sz w:val="24"/>
        </w:rPr>
        <w:t>服</w:t>
      </w:r>
      <w:r>
        <w:rPr>
          <w:color w:val="C00000"/>
          <w:sz w:val="24"/>
        </w:rPr>
        <w:t>(ふく)</w:t>
      </w:r>
      <w:r>
        <w:rPr>
          <w:sz w:val="24"/>
        </w:rPr>
        <w:t xml:space="preserve"> を </w:t>
      </w:r>
      <w:r>
        <w:rPr>
          <w:color w:val="0070C0"/>
          <w:sz w:val="24"/>
        </w:rPr>
        <w:t>身</w:t>
      </w:r>
      <w:r>
        <w:rPr>
          <w:color w:val="C00000"/>
          <w:sz w:val="24"/>
        </w:rPr>
        <w:t>(み)</w:t>
      </w:r>
      <w:r>
        <w:rPr>
          <w:sz w:val="24"/>
        </w:rPr>
        <w:t xml:space="preserve"> に つけて、</w:t>
      </w:r>
      <w:r>
        <w:rPr>
          <w:color w:val="0070C0"/>
          <w:sz w:val="24"/>
        </w:rPr>
        <w:t>誰</w:t>
      </w:r>
      <w:r>
        <w:rPr>
          <w:color w:val="C00000"/>
          <w:sz w:val="24"/>
        </w:rPr>
        <w:t>(だれ)</w:t>
      </w:r>
      <w:r>
        <w:rPr>
          <w:sz w:val="24"/>
        </w:rPr>
        <w:t xml:space="preserve"> に も </w:t>
      </w:r>
      <w:r>
        <w:rPr>
          <w:color w:val="0070C0"/>
          <w:sz w:val="24"/>
        </w:rPr>
        <w:t>認識</w:t>
      </w:r>
      <w:r>
        <w:rPr>
          <w:color w:val="C00000"/>
          <w:sz w:val="24"/>
        </w:rPr>
        <w:t>(にんしき)</w:t>
      </w:r>
      <w:r>
        <w:rPr>
          <w:sz w:val="24"/>
        </w:rPr>
        <w:t xml:space="preserve"> されない よう に </w:t>
      </w:r>
      <w:r>
        <w:rPr>
          <w:color w:val="0070C0"/>
          <w:sz w:val="24"/>
        </w:rPr>
        <w:t>特別</w:t>
      </w:r>
      <w:r>
        <w:rPr>
          <w:color w:val="C00000"/>
          <w:sz w:val="24"/>
        </w:rPr>
        <w:t>(とくべつ)</w:t>
      </w:r>
      <w:r>
        <w:rPr>
          <w:sz w:val="24"/>
        </w:rPr>
        <w:t xml:space="preserve"> の </w:t>
      </w:r>
      <w:r>
        <w:rPr>
          <w:color w:val="0070C0"/>
          <w:sz w:val="24"/>
        </w:rPr>
        <w:t>用心</w:t>
      </w:r>
      <w:r>
        <w:rPr>
          <w:color w:val="C00000"/>
          <w:sz w:val="24"/>
        </w:rPr>
        <w:t>(ようじん)</w:t>
      </w:r>
      <w:r>
        <w:rPr>
          <w:sz w:val="24"/>
        </w:rPr>
        <w:t xml:space="preserve"> を して いました。しかし、すぐ に わかった よう に、</w:t>
      </w:r>
      <w:r>
        <w:rPr>
          <w:color w:val="0070C0"/>
          <w:sz w:val="24"/>
        </w:rPr>
        <w:t>変装</w:t>
      </w:r>
      <w:r>
        <w:rPr>
          <w:color w:val="C00000"/>
          <w:sz w:val="24"/>
        </w:rPr>
        <w:t>(へんそう)</w:t>
      </w:r>
      <w:r>
        <w:rPr>
          <w:sz w:val="24"/>
        </w:rPr>
        <w:t xml:space="preserve"> は </w:t>
      </w:r>
      <w:r>
        <w:rPr>
          <w:color w:val="0070C0"/>
          <w:sz w:val="24"/>
        </w:rPr>
        <w:t>時</w:t>
      </w:r>
      <w:r>
        <w:rPr>
          <w:color w:val="C00000"/>
          <w:sz w:val="24"/>
        </w:rPr>
        <w:t>(とき)</w:t>
      </w:r>
      <w:r>
        <w:rPr>
          <w:sz w:val="24"/>
        </w:rPr>
        <w:t xml:space="preserve"> に は </w:t>
      </w:r>
      <w:r>
        <w:rPr>
          <w:color w:val="0070C0"/>
          <w:sz w:val="24"/>
        </w:rPr>
        <w:t>完璧</w:t>
      </w:r>
      <w:r>
        <w:rPr>
          <w:color w:val="C00000"/>
          <w:sz w:val="24"/>
        </w:rPr>
        <w:t>(かんぺき)</w:t>
      </w:r>
      <w:r>
        <w:rPr>
          <w:sz w:val="24"/>
        </w:rPr>
        <w:t xml:space="preserve"> すぎる こと が あります。</w:t>
      </w:r>
    </w:p>
    <w:p>
      <w:r>
        <w:rPr>
          <w:sz w:val="24"/>
        </w:rPr>
        <w:t xml:space="preserve">「ピクニック に は すばらしい </w:t>
      </w:r>
      <w:r>
        <w:rPr>
          <w:color w:val="0070C0"/>
          <w:sz w:val="24"/>
        </w:rPr>
        <w:t>場所</w:t>
      </w:r>
      <w:r>
        <w:rPr>
          <w:color w:val="C00000"/>
          <w:sz w:val="24"/>
        </w:rPr>
        <w:t>(ばしょ)</w:t>
      </w:r>
      <w:r>
        <w:rPr>
          <w:sz w:val="24"/>
        </w:rPr>
        <w:t xml:space="preserve"> ね」 と グロリア・グリーム は </w:t>
      </w:r>
      <w:r>
        <w:rPr>
          <w:color w:val="0070C0"/>
          <w:sz w:val="24"/>
        </w:rPr>
        <w:t>言</w:t>
      </w:r>
      <w:r>
        <w:rPr>
          <w:color w:val="C00000"/>
          <w:sz w:val="24"/>
        </w:rPr>
        <w:t>(い)</w:t>
      </w:r>
      <w:r>
        <w:rPr>
          <w:sz w:val="24"/>
        </w:rPr>
        <w:t>いました。</w:t>
      </w:r>
    </w:p>
    <w:p>
      <w:r>
        <w:rPr>
          <w:sz w:val="24"/>
        </w:rPr>
        <w:t xml:space="preserve">「これ </w:t>
      </w:r>
      <w:r>
        <w:rPr>
          <w:color w:val="0070C0"/>
          <w:sz w:val="24"/>
        </w:rPr>
        <w:t>以上</w:t>
      </w:r>
      <w:r>
        <w:rPr>
          <w:color w:val="C00000"/>
          <w:sz w:val="24"/>
        </w:rPr>
        <w:t>(いじょう)</w:t>
      </w:r>
      <w:r>
        <w:rPr>
          <w:sz w:val="24"/>
        </w:rPr>
        <w:t xml:space="preserve"> は ない よ、グロリア」 と ブリンクスリー・ミアーズ は </w:t>
      </w:r>
      <w:r>
        <w:rPr>
          <w:color w:val="0070C0"/>
          <w:sz w:val="24"/>
        </w:rPr>
        <w:t>同意</w:t>
      </w:r>
      <w:r>
        <w:rPr>
          <w:color w:val="C00000"/>
          <w:sz w:val="24"/>
        </w:rPr>
        <w:t>(どうい)</w:t>
      </w:r>
      <w:r>
        <w:rPr>
          <w:sz w:val="24"/>
        </w:rPr>
        <w:t xml:space="preserve"> しました。「</w:t>
      </w:r>
      <w:r>
        <w:rPr>
          <w:color w:val="0070C0"/>
          <w:sz w:val="24"/>
        </w:rPr>
        <w:t>新聞</w:t>
      </w:r>
      <w:r>
        <w:rPr>
          <w:color w:val="C00000"/>
          <w:sz w:val="24"/>
        </w:rPr>
        <w:t>(しんぶん)</w:t>
      </w:r>
      <w:r>
        <w:rPr>
          <w:sz w:val="24"/>
        </w:rPr>
        <w:t xml:space="preserve"> </w:t>
      </w:r>
      <w:r>
        <w:rPr>
          <w:color w:val="0070C0"/>
          <w:sz w:val="24"/>
        </w:rPr>
        <w:t>記者</w:t>
      </w:r>
      <w:r>
        <w:rPr>
          <w:color w:val="C00000"/>
          <w:sz w:val="24"/>
        </w:rPr>
        <w:t>(きしゃ)</w:t>
      </w:r>
      <w:r>
        <w:rPr>
          <w:sz w:val="24"/>
        </w:rPr>
        <w:t xml:space="preserve"> も いない、</w:t>
      </w:r>
      <w:r>
        <w:rPr>
          <w:color w:val="0070C0"/>
          <w:sz w:val="24"/>
        </w:rPr>
        <w:t>映画</w:t>
      </w:r>
      <w:r>
        <w:rPr>
          <w:color w:val="C00000"/>
          <w:sz w:val="24"/>
        </w:rPr>
        <w:t>(えいが)</w:t>
      </w:r>
      <w:r>
        <w:rPr>
          <w:sz w:val="24"/>
        </w:rPr>
        <w:t xml:space="preserve"> ファン も いない!もっと よく </w:t>
      </w:r>
      <w:r>
        <w:rPr>
          <w:color w:val="0070C0"/>
          <w:sz w:val="24"/>
        </w:rPr>
        <w:t>来</w:t>
      </w:r>
      <w:r>
        <w:rPr>
          <w:color w:val="C00000"/>
          <w:sz w:val="24"/>
        </w:rPr>
        <w:t>(こ)</w:t>
      </w:r>
      <w:r>
        <w:rPr>
          <w:sz w:val="24"/>
        </w:rPr>
        <w:t>よう よ」</w:t>
      </w:r>
    </w:p>
    <w:p>
      <w:r>
        <w:rPr>
          <w:sz w:val="24"/>
        </w:rPr>
        <w:t>その</w:t>
      </w:r>
      <w:r>
        <w:rPr>
          <w:color w:val="0070C0"/>
          <w:sz w:val="24"/>
        </w:rPr>
        <w:t>間</w:t>
      </w:r>
      <w:r>
        <w:rPr>
          <w:color w:val="C00000"/>
          <w:sz w:val="24"/>
        </w:rPr>
        <w:t>(あいだ)</w:t>
      </w:r>
      <w:r>
        <w:rPr>
          <w:sz w:val="24"/>
        </w:rPr>
        <w:t xml:space="preserve">、もう </w:t>
      </w:r>
      <w:r>
        <w:rPr>
          <w:color w:val="0070C0"/>
          <w:sz w:val="24"/>
        </w:rPr>
        <w:t>二人</w:t>
      </w:r>
      <w:r>
        <w:rPr>
          <w:color w:val="C00000"/>
          <w:sz w:val="24"/>
        </w:rPr>
        <w:t>(ふたり)</w:t>
      </w:r>
      <w:r>
        <w:rPr>
          <w:sz w:val="24"/>
        </w:rPr>
        <w:t xml:space="preserve"> の </w:t>
      </w:r>
      <w:r>
        <w:rPr>
          <w:color w:val="0070C0"/>
          <w:sz w:val="24"/>
        </w:rPr>
        <w:t>俳優</w:t>
      </w:r>
      <w:r>
        <w:rPr>
          <w:color w:val="C00000"/>
          <w:sz w:val="24"/>
        </w:rPr>
        <w:t>(はいゆう)</w:t>
      </w:r>
      <w:r>
        <w:rPr>
          <w:sz w:val="24"/>
        </w:rPr>
        <w:t>、ロックウォール・スリンガー と マーリン・グリーヴス が、</w:t>
      </w:r>
      <w:r>
        <w:rPr>
          <w:color w:val="0070C0"/>
          <w:sz w:val="24"/>
        </w:rPr>
        <w:t>木陰</w:t>
      </w:r>
      <w:r>
        <w:rPr>
          <w:color w:val="C00000"/>
          <w:sz w:val="24"/>
        </w:rPr>
        <w:t>(こかげ)</w:t>
      </w:r>
      <w:r>
        <w:rPr>
          <w:sz w:val="24"/>
        </w:rPr>
        <w:t xml:space="preserve"> に </w:t>
      </w:r>
      <w:r>
        <w:rPr>
          <w:color w:val="0070C0"/>
          <w:sz w:val="24"/>
        </w:rPr>
        <w:t>二</w:t>
      </w:r>
      <w:r>
        <w:rPr>
          <w:color w:val="C00000"/>
          <w:sz w:val="24"/>
        </w:rPr>
        <w:t>(ふた)</w:t>
      </w:r>
      <w:r>
        <w:rPr>
          <w:sz w:val="24"/>
        </w:rPr>
        <w:t xml:space="preserve">つ の </w:t>
      </w:r>
      <w:r>
        <w:rPr>
          <w:color w:val="0070C0"/>
          <w:sz w:val="24"/>
        </w:rPr>
        <w:t>大</w:t>
      </w:r>
      <w:r>
        <w:rPr>
          <w:color w:val="C00000"/>
          <w:sz w:val="24"/>
        </w:rPr>
        <w:t>(おお)</w:t>
      </w:r>
      <w:r>
        <w:rPr>
          <w:sz w:val="24"/>
        </w:rPr>
        <w:t xml:space="preserve">きな </w:t>
      </w:r>
      <w:r>
        <w:rPr>
          <w:color w:val="0070C0"/>
          <w:sz w:val="24"/>
        </w:rPr>
        <w:t>食料</w:t>
      </w:r>
      <w:r>
        <w:rPr>
          <w:color w:val="C00000"/>
          <w:sz w:val="24"/>
        </w:rPr>
        <w:t>(しょくりょう)</w:t>
      </w:r>
      <w:r>
        <w:rPr>
          <w:sz w:val="24"/>
        </w:rPr>
        <w:t xml:space="preserve"> バスケット を </w:t>
      </w:r>
      <w:r>
        <w:rPr>
          <w:color w:val="0070C0"/>
          <w:sz w:val="24"/>
        </w:rPr>
        <w:t>運</w:t>
      </w:r>
      <w:r>
        <w:rPr>
          <w:color w:val="C00000"/>
          <w:sz w:val="24"/>
        </w:rPr>
        <w:t>(はこ)</w:t>
      </w:r>
      <w:r>
        <w:rPr>
          <w:sz w:val="24"/>
        </w:rPr>
        <w:t>んで いました。みんな が くつろいだ とき、</w:t>
      </w:r>
      <w:r>
        <w:rPr>
          <w:color w:val="0070C0"/>
          <w:sz w:val="24"/>
        </w:rPr>
        <w:t>見知</w:t>
      </w:r>
      <w:r>
        <w:rPr>
          <w:color w:val="C00000"/>
          <w:sz w:val="24"/>
        </w:rPr>
        <w:t>(みし)</w:t>
      </w:r>
      <w:r>
        <w:rPr>
          <w:sz w:val="24"/>
        </w:rPr>
        <w:t xml:space="preserve">らぬ </w:t>
      </w:r>
      <w:r>
        <w:rPr>
          <w:color w:val="0070C0"/>
          <w:sz w:val="24"/>
        </w:rPr>
        <w:t>人</w:t>
      </w:r>
      <w:r>
        <w:rPr>
          <w:color w:val="C00000"/>
          <w:sz w:val="24"/>
        </w:rPr>
        <w:t>(ひと)</w:t>
      </w:r>
      <w:r>
        <w:rPr>
          <w:sz w:val="24"/>
        </w:rPr>
        <w:t xml:space="preserve"> が </w:t>
      </w:r>
      <w:r>
        <w:rPr>
          <w:color w:val="0070C0"/>
          <w:sz w:val="24"/>
        </w:rPr>
        <w:t>現</w:t>
      </w:r>
      <w:r>
        <w:rPr>
          <w:color w:val="C00000"/>
          <w:sz w:val="24"/>
        </w:rPr>
        <w:t>(あらわ)</w:t>
      </w:r>
      <w:r>
        <w:rPr>
          <w:sz w:val="24"/>
        </w:rPr>
        <w:t>れました。</w:t>
      </w:r>
      <w:r>
        <w:rPr>
          <w:color w:val="0070C0"/>
          <w:sz w:val="24"/>
        </w:rPr>
        <w:t>彼</w:t>
      </w:r>
      <w:r>
        <w:rPr>
          <w:color w:val="C00000"/>
          <w:sz w:val="24"/>
        </w:rPr>
        <w:t>(かれ)</w:t>
      </w:r>
      <w:r>
        <w:rPr>
          <w:sz w:val="24"/>
        </w:rPr>
        <w:t xml:space="preserve"> は とても </w:t>
      </w:r>
      <w:r>
        <w:rPr>
          <w:color w:val="0070C0"/>
          <w:sz w:val="24"/>
        </w:rPr>
        <w:t>怒</w:t>
      </w:r>
      <w:r>
        <w:rPr>
          <w:color w:val="C00000"/>
          <w:sz w:val="24"/>
        </w:rPr>
        <w:t>(おこ)</w:t>
      </w:r>
      <w:r>
        <w:rPr>
          <w:sz w:val="24"/>
        </w:rPr>
        <w:t xml:space="preserve">って </w:t>
      </w:r>
      <w:r>
        <w:rPr>
          <w:color w:val="0070C0"/>
          <w:sz w:val="24"/>
        </w:rPr>
        <w:t>見</w:t>
      </w:r>
      <w:r>
        <w:rPr>
          <w:color w:val="C00000"/>
          <w:sz w:val="24"/>
        </w:rPr>
        <w:t>(み)</w:t>
      </w:r>
      <w:r>
        <w:rPr>
          <w:sz w:val="24"/>
        </w:rPr>
        <w:t xml:space="preserve">えました。「みんな ここ から </w:t>
      </w:r>
      <w:r>
        <w:rPr>
          <w:color w:val="0070C0"/>
          <w:sz w:val="24"/>
        </w:rPr>
        <w:t>出</w:t>
      </w:r>
      <w:r>
        <w:rPr>
          <w:color w:val="C00000"/>
          <w:sz w:val="24"/>
        </w:rPr>
        <w:t>(で)</w:t>
      </w:r>
      <w:r>
        <w:rPr>
          <w:sz w:val="24"/>
        </w:rPr>
        <w:t xml:space="preserve">て </w:t>
      </w:r>
      <w:r>
        <w:rPr>
          <w:color w:val="0070C0"/>
          <w:sz w:val="24"/>
        </w:rPr>
        <w:t>行</w:t>
      </w:r>
      <w:r>
        <w:rPr>
          <w:color w:val="C00000"/>
          <w:sz w:val="24"/>
        </w:rPr>
        <w:t>(い)</w:t>
      </w:r>
      <w:r>
        <w:rPr>
          <w:sz w:val="24"/>
        </w:rPr>
        <w:t xml:space="preserve">け!」 と </w:t>
      </w:r>
      <w:r>
        <w:rPr>
          <w:color w:val="0070C0"/>
          <w:sz w:val="24"/>
        </w:rPr>
        <w:t>彼</w:t>
      </w:r>
      <w:r>
        <w:rPr>
          <w:color w:val="C00000"/>
          <w:sz w:val="24"/>
        </w:rPr>
        <w:t>(かれ)</w:t>
      </w:r>
      <w:r>
        <w:rPr>
          <w:sz w:val="24"/>
        </w:rPr>
        <w:t xml:space="preserve"> は </w:t>
      </w:r>
      <w:r>
        <w:rPr>
          <w:color w:val="0070C0"/>
          <w:sz w:val="24"/>
        </w:rPr>
        <w:t>叫</w:t>
      </w:r>
      <w:r>
        <w:rPr>
          <w:color w:val="C00000"/>
          <w:sz w:val="24"/>
        </w:rPr>
        <w:t>(さけ)</w:t>
      </w:r>
      <w:r>
        <w:rPr>
          <w:sz w:val="24"/>
        </w:rPr>
        <w:t xml:space="preserve">びました。「ここ の </w:t>
      </w:r>
      <w:r>
        <w:rPr>
          <w:color w:val="0070C0"/>
          <w:sz w:val="24"/>
        </w:rPr>
        <w:t>保安官</w:t>
      </w:r>
      <w:r>
        <w:rPr>
          <w:color w:val="C00000"/>
          <w:sz w:val="24"/>
        </w:rPr>
        <w:t>(ほあんかん)</w:t>
      </w:r>
      <w:r>
        <w:rPr>
          <w:sz w:val="24"/>
        </w:rPr>
        <w:t xml:space="preserve"> だ。あの </w:t>
      </w:r>
      <w:r>
        <w:rPr>
          <w:color w:val="0070C0"/>
          <w:sz w:val="24"/>
        </w:rPr>
        <w:t>看板</w:t>
      </w:r>
      <w:r>
        <w:rPr>
          <w:color w:val="C00000"/>
          <w:sz w:val="24"/>
        </w:rPr>
        <w:t>(かんばん)</w:t>
      </w:r>
      <w:r>
        <w:rPr>
          <w:sz w:val="24"/>
        </w:rPr>
        <w:t xml:space="preserve"> が </w:t>
      </w:r>
      <w:r>
        <w:rPr>
          <w:color w:val="0070C0"/>
          <w:sz w:val="24"/>
        </w:rPr>
        <w:t>見</w:t>
      </w:r>
      <w:r>
        <w:rPr>
          <w:color w:val="C00000"/>
          <w:sz w:val="24"/>
        </w:rPr>
        <w:t>(み)</w:t>
      </w:r>
      <w:r>
        <w:rPr>
          <w:sz w:val="24"/>
        </w:rPr>
        <w:t>える か？「キャンプ</w:t>
      </w:r>
      <w:r>
        <w:rPr>
          <w:color w:val="0070C0"/>
          <w:sz w:val="24"/>
        </w:rPr>
        <w:t>禁止</w:t>
      </w:r>
      <w:r>
        <w:rPr>
          <w:color w:val="C00000"/>
          <w:sz w:val="24"/>
        </w:rPr>
        <w:t>(きんし)</w:t>
      </w:r>
      <w:r>
        <w:rPr>
          <w:sz w:val="24"/>
        </w:rPr>
        <w:t xml:space="preserve">」 と </w:t>
      </w:r>
      <w:r>
        <w:rPr>
          <w:color w:val="0070C0"/>
          <w:sz w:val="24"/>
        </w:rPr>
        <w:t>書</w:t>
      </w:r>
      <w:r>
        <w:rPr>
          <w:color w:val="C00000"/>
          <w:sz w:val="24"/>
        </w:rPr>
        <w:t>(か)</w:t>
      </w:r>
      <w:r>
        <w:rPr>
          <w:sz w:val="24"/>
        </w:rPr>
        <w:t xml:space="preserve">いて ある — </w:t>
      </w:r>
      <w:r>
        <w:rPr>
          <w:color w:val="0070C0"/>
          <w:sz w:val="24"/>
        </w:rPr>
        <w:t>読</w:t>
      </w:r>
      <w:r>
        <w:rPr>
          <w:color w:val="C00000"/>
          <w:sz w:val="24"/>
        </w:rPr>
        <w:t>(よ)</w:t>
      </w:r>
      <w:r>
        <w:rPr>
          <w:sz w:val="24"/>
        </w:rPr>
        <w:t xml:space="preserve">めない </w:t>
      </w:r>
      <w:r>
        <w:rPr>
          <w:color w:val="0070C0"/>
          <w:sz w:val="24"/>
        </w:rPr>
        <w:t>場合</w:t>
      </w:r>
      <w:r>
        <w:rPr>
          <w:color w:val="C00000"/>
          <w:sz w:val="24"/>
        </w:rPr>
        <w:t>(ばあい)</w:t>
      </w:r>
      <w:r>
        <w:rPr>
          <w:sz w:val="24"/>
        </w:rPr>
        <w:t xml:space="preserve"> に </w:t>
      </w:r>
      <w:r>
        <w:rPr>
          <w:color w:val="0070C0"/>
          <w:sz w:val="24"/>
        </w:rPr>
        <w:t>備</w:t>
      </w:r>
      <w:r>
        <w:rPr>
          <w:color w:val="C00000"/>
          <w:sz w:val="24"/>
        </w:rPr>
        <w:t>(そな)</w:t>
      </w:r>
      <w:r>
        <w:rPr>
          <w:sz w:val="24"/>
        </w:rPr>
        <w:t>えて!」</w:t>
      </w:r>
    </w:p>
    <w:p>
      <w:r>
        <w:rPr>
          <w:sz w:val="24"/>
        </w:rPr>
        <w:t>「ねえ、</w:t>
      </w:r>
      <w:r>
        <w:rPr>
          <w:color w:val="0070C0"/>
          <w:sz w:val="24"/>
        </w:rPr>
        <w:t>保安官</w:t>
      </w:r>
      <w:r>
        <w:rPr>
          <w:color w:val="C00000"/>
          <w:sz w:val="24"/>
        </w:rPr>
        <w:t>(ほあんかん)</w:t>
      </w:r>
      <w:r>
        <w:rPr>
          <w:sz w:val="24"/>
        </w:rPr>
        <w:t xml:space="preserve"> さん」 と ロックウォール は </w:t>
      </w:r>
      <w:r>
        <w:rPr>
          <w:color w:val="0070C0"/>
          <w:sz w:val="24"/>
        </w:rPr>
        <w:t>言</w:t>
      </w:r>
      <w:r>
        <w:rPr>
          <w:color w:val="C00000"/>
          <w:sz w:val="24"/>
        </w:rPr>
        <w:t>(い)</w:t>
      </w:r>
      <w:r>
        <w:rPr>
          <w:sz w:val="24"/>
        </w:rPr>
        <w:t xml:space="preserve">いました。「そんな に </w:t>
      </w:r>
      <w:r>
        <w:rPr>
          <w:color w:val="0070C0"/>
          <w:sz w:val="24"/>
        </w:rPr>
        <w:t>厳</w:t>
      </w:r>
      <w:r>
        <w:rPr>
          <w:color w:val="C00000"/>
          <w:sz w:val="24"/>
        </w:rPr>
        <w:t>(きび)</w:t>
      </w:r>
      <w:r>
        <w:rPr>
          <w:sz w:val="24"/>
        </w:rPr>
        <w:t>しく しないで。ぼく は ロックウォール・スリンガー、こちら は マーリン・グリーヴス」</w:t>
      </w:r>
    </w:p>
    <w:p>
      <w:r>
        <w:rPr>
          <w:sz w:val="24"/>
        </w:rPr>
        <w:t xml:space="preserve">「ああ、そう か？」 と </w:t>
      </w:r>
      <w:r>
        <w:rPr>
          <w:color w:val="0070C0"/>
          <w:sz w:val="24"/>
        </w:rPr>
        <w:t>保安官</w:t>
      </w:r>
      <w:r>
        <w:rPr>
          <w:color w:val="C00000"/>
          <w:sz w:val="24"/>
        </w:rPr>
        <w:t>(ほあんかん)</w:t>
      </w:r>
      <w:r>
        <w:rPr>
          <w:sz w:val="24"/>
        </w:rPr>
        <w:t xml:space="preserve"> は </w:t>
      </w:r>
      <w:r>
        <w:rPr>
          <w:color w:val="0070C0"/>
          <w:sz w:val="24"/>
        </w:rPr>
        <w:t>鼻先</w:t>
      </w:r>
      <w:r>
        <w:rPr>
          <w:color w:val="C00000"/>
          <w:sz w:val="24"/>
        </w:rPr>
        <w:t>(はなさき)</w:t>
      </w:r>
      <w:r>
        <w:rPr>
          <w:sz w:val="24"/>
        </w:rPr>
        <w:t xml:space="preserve"> で </w:t>
      </w:r>
      <w:r>
        <w:rPr>
          <w:color w:val="0070C0"/>
          <w:sz w:val="24"/>
        </w:rPr>
        <w:t>笑</w:t>
      </w:r>
      <w:r>
        <w:rPr>
          <w:color w:val="C00000"/>
          <w:sz w:val="24"/>
        </w:rPr>
        <w:t>(わら)</w:t>
      </w:r>
      <w:r>
        <w:rPr>
          <w:sz w:val="24"/>
        </w:rPr>
        <w:t xml:space="preserve">って </w:t>
      </w:r>
      <w:r>
        <w:rPr>
          <w:color w:val="0070C0"/>
          <w:sz w:val="24"/>
        </w:rPr>
        <w:t>言</w:t>
      </w:r>
      <w:r>
        <w:rPr>
          <w:color w:val="C00000"/>
          <w:sz w:val="24"/>
        </w:rPr>
        <w:t>(い)</w:t>
      </w:r>
      <w:r>
        <w:rPr>
          <w:sz w:val="24"/>
        </w:rPr>
        <w:t>いました。「では、ぼく は ブリンクスリー・ミアーズ、もう</w:t>
      </w:r>
      <w:r>
        <w:rPr>
          <w:color w:val="0070C0"/>
          <w:sz w:val="24"/>
        </w:rPr>
        <w:t>一</w:t>
      </w:r>
      <w:r>
        <w:rPr>
          <w:color w:val="C00000"/>
          <w:sz w:val="24"/>
        </w:rPr>
        <w:t>(ひと)</w:t>
      </w:r>
      <w:r>
        <w:rPr>
          <w:sz w:val="24"/>
        </w:rPr>
        <w:t xml:space="preserve">つ の </w:t>
      </w:r>
      <w:r>
        <w:rPr>
          <w:color w:val="0070C0"/>
          <w:sz w:val="24"/>
        </w:rPr>
        <w:t>名前</w:t>
      </w:r>
      <w:r>
        <w:rPr>
          <w:color w:val="C00000"/>
          <w:sz w:val="24"/>
        </w:rPr>
        <w:t>(なまえ)</w:t>
      </w:r>
      <w:r>
        <w:rPr>
          <w:sz w:val="24"/>
        </w:rPr>
        <w:t xml:space="preserve"> は グロリア・グリーム だ。さっさと ここ から </w:t>
      </w:r>
      <w:r>
        <w:rPr>
          <w:color w:val="0070C0"/>
          <w:sz w:val="24"/>
        </w:rPr>
        <w:t>出</w:t>
      </w:r>
      <w:r>
        <w:rPr>
          <w:color w:val="C00000"/>
          <w:sz w:val="24"/>
        </w:rPr>
        <w:t>(で)</w:t>
      </w:r>
      <w:r>
        <w:rPr>
          <w:sz w:val="24"/>
        </w:rPr>
        <w:t xml:space="preserve">て </w:t>
      </w:r>
      <w:r>
        <w:rPr>
          <w:color w:val="0070C0"/>
          <w:sz w:val="24"/>
        </w:rPr>
        <w:t>行</w:t>
      </w:r>
      <w:r>
        <w:rPr>
          <w:color w:val="C00000"/>
          <w:sz w:val="24"/>
        </w:rPr>
        <w:t>(い)</w:t>
      </w:r>
      <w:r>
        <w:rPr>
          <w:sz w:val="24"/>
        </w:rPr>
        <w:t>け!」</w:t>
      </w:r>
    </w:p>
    <w:p/>
    <w:p>
      <w:pPr>
        <w:pStyle w:val="Heading1"/>
      </w:pPr>
      <w:r>
        <w:rPr>
          <w:b/>
          <w:color w:val="1F4E79"/>
          <w:sz w:val="30"/>
        </w:rPr>
        <w:t>第75課　呼救信号　/　SOS</w:t>
      </w:r>
    </w:p>
    <w:p>
      <w:pPr>
        <w:pStyle w:val="Heading2"/>
      </w:pPr>
      <w:r>
        <w:rPr>
          <w:b/>
          <w:color w:val="555555"/>
          <w:sz w:val="26"/>
        </w:rPr>
        <w:t>中文</w:t>
      </w:r>
    </w:p>
    <w:p>
      <w:r>
        <w:rPr>
          <w:sz w:val="24"/>
        </w:rPr>
        <w:t>不久前，一架轻型客机偏离了航线，在山区坠毁，飞行员丧生。机上仅有的乘客，一位年轻的妇女和她的两个女婴却平安无事。</w:t>
      </w:r>
    </w:p>
    <w:p>
      <w:r>
        <w:rPr>
          <w:sz w:val="24"/>
        </w:rPr>
        <w:t>此时正值隆冬季节，地上积着厚厚的雪。这位妇女知道，即使最近的村庄也有数英里远。</w:t>
      </w:r>
    </w:p>
    <w:p>
      <w:r>
        <w:rPr>
          <w:sz w:val="24"/>
        </w:rPr>
        <w:t>天黑下来的时候，她把提箱当作小床，把两个孩子放了进去，又把所有能找到的衣服都盖在了孩子们身上。</w:t>
      </w:r>
    </w:p>
    <w:p>
      <w:r>
        <w:rPr>
          <w:sz w:val="24"/>
        </w:rPr>
        <w:t>夜里，天冷得厉害。这位妇女尽可能地靠近孩子，甚至自己也想钻进箱子里去，只是箱子太小了。</w:t>
      </w:r>
    </w:p>
    <w:p>
      <w:r>
        <w:rPr>
          <w:sz w:val="24"/>
        </w:rPr>
        <w:t>第二天一大早，她听到头顶上有飞机飞过，但不知道怎样才能发个信号。后来她有了一个主意。她在雪地上踩出了“SOS”这3个字母。</w:t>
      </w:r>
    </w:p>
    <w:p>
      <w:r>
        <w:rPr>
          <w:sz w:val="24"/>
        </w:rPr>
        <w:t>幸运得很，一位飞行员看到这个信号，用无线电给最近的城镇发了报。不久，一架直升飞机飞抵飞机失事现场，来搭救这几个幸存者。</w:t>
      </w:r>
    </w:p>
    <w:p>
      <w:pPr>
        <w:pStyle w:val="Heading2"/>
      </w:pPr>
      <w:r>
        <w:rPr>
          <w:b/>
          <w:color w:val="555555"/>
          <w:sz w:val="26"/>
        </w:rPr>
        <w:t>日本語(にほんご)</w:t>
      </w:r>
    </w:p>
    <w:p>
      <w:r>
        <w:rPr>
          <w:color w:val="0070C0"/>
          <w:sz w:val="24"/>
        </w:rPr>
        <w:t>少</w:t>
      </w:r>
      <w:r>
        <w:rPr>
          <w:color w:val="C00000"/>
          <w:sz w:val="24"/>
        </w:rPr>
        <w:t>(すこ)</w:t>
      </w:r>
      <w:r>
        <w:rPr>
          <w:sz w:val="24"/>
        </w:rPr>
        <w:t xml:space="preserve">し </w:t>
      </w:r>
      <w:r>
        <w:rPr>
          <w:color w:val="0070C0"/>
          <w:sz w:val="24"/>
        </w:rPr>
        <w:t>前</w:t>
      </w:r>
      <w:r>
        <w:rPr>
          <w:color w:val="C00000"/>
          <w:sz w:val="24"/>
        </w:rPr>
        <w:t>(まえ)</w:t>
      </w:r>
      <w:r>
        <w:rPr>
          <w:sz w:val="24"/>
        </w:rPr>
        <w:t>、</w:t>
      </w:r>
      <w:r>
        <w:rPr>
          <w:color w:val="0070C0"/>
          <w:sz w:val="24"/>
        </w:rPr>
        <w:t>小型</w:t>
      </w:r>
      <w:r>
        <w:rPr>
          <w:color w:val="C00000"/>
          <w:sz w:val="24"/>
        </w:rPr>
        <w:t>(こがた)</w:t>
      </w:r>
      <w:r>
        <w:rPr>
          <w:sz w:val="24"/>
        </w:rPr>
        <w:t xml:space="preserve"> </w:t>
      </w:r>
      <w:r>
        <w:rPr>
          <w:color w:val="0070C0"/>
          <w:sz w:val="24"/>
        </w:rPr>
        <w:t>旅客機</w:t>
      </w:r>
      <w:r>
        <w:rPr>
          <w:color w:val="C00000"/>
          <w:sz w:val="24"/>
        </w:rPr>
        <w:t>(りょかくき)</w:t>
      </w:r>
      <w:r>
        <w:rPr>
          <w:sz w:val="24"/>
        </w:rPr>
        <w:t xml:space="preserve"> が </w:t>
      </w:r>
      <w:r>
        <w:rPr>
          <w:color w:val="0070C0"/>
          <w:sz w:val="24"/>
        </w:rPr>
        <w:t>進路</w:t>
      </w:r>
      <w:r>
        <w:rPr>
          <w:color w:val="C00000"/>
          <w:sz w:val="24"/>
        </w:rPr>
        <w:t>(しんろ)</w:t>
      </w:r>
      <w:r>
        <w:rPr>
          <w:sz w:val="24"/>
        </w:rPr>
        <w:t xml:space="preserve"> を </w:t>
      </w:r>
      <w:r>
        <w:rPr>
          <w:color w:val="0070C0"/>
          <w:sz w:val="24"/>
        </w:rPr>
        <w:t>外</w:t>
      </w:r>
      <w:r>
        <w:rPr>
          <w:color w:val="C00000"/>
          <w:sz w:val="24"/>
        </w:rPr>
        <w:t>(はず)</w:t>
      </w:r>
      <w:r>
        <w:rPr>
          <w:sz w:val="24"/>
        </w:rPr>
        <w:t xml:space="preserve">れて </w:t>
      </w:r>
      <w:r>
        <w:rPr>
          <w:color w:val="0070C0"/>
          <w:sz w:val="24"/>
        </w:rPr>
        <w:t>山</w:t>
      </w:r>
      <w:r>
        <w:rPr>
          <w:color w:val="C00000"/>
          <w:sz w:val="24"/>
        </w:rPr>
        <w:t>(やま)</w:t>
      </w:r>
      <w:r>
        <w:rPr>
          <w:sz w:val="24"/>
        </w:rPr>
        <w:t xml:space="preserve"> で </w:t>
      </w:r>
      <w:r>
        <w:rPr>
          <w:color w:val="0070C0"/>
          <w:sz w:val="24"/>
        </w:rPr>
        <w:t>墜落</w:t>
      </w:r>
      <w:r>
        <w:rPr>
          <w:color w:val="C00000"/>
          <w:sz w:val="24"/>
        </w:rPr>
        <w:t>(ついらく)</w:t>
      </w:r>
      <w:r>
        <w:rPr>
          <w:sz w:val="24"/>
        </w:rPr>
        <w:t xml:space="preserve"> し、パイロット が </w:t>
      </w:r>
      <w:r>
        <w:rPr>
          <w:color w:val="0070C0"/>
          <w:sz w:val="24"/>
        </w:rPr>
        <w:t>亡</w:t>
      </w:r>
      <w:r>
        <w:rPr>
          <w:color w:val="C00000"/>
          <w:sz w:val="24"/>
        </w:rPr>
        <w:t>(な)</w:t>
      </w:r>
      <w:r>
        <w:rPr>
          <w:sz w:val="24"/>
        </w:rPr>
        <w:t>くなりました。</w:t>
      </w:r>
      <w:r>
        <w:rPr>
          <w:color w:val="0070C0"/>
          <w:sz w:val="24"/>
        </w:rPr>
        <w:t>唯一</w:t>
      </w:r>
      <w:r>
        <w:rPr>
          <w:color w:val="C00000"/>
          <w:sz w:val="24"/>
        </w:rPr>
        <w:t>(ゆいいつ)</w:t>
      </w:r>
      <w:r>
        <w:rPr>
          <w:sz w:val="24"/>
        </w:rPr>
        <w:t xml:space="preserve"> の </w:t>
      </w:r>
      <w:r>
        <w:rPr>
          <w:color w:val="0070C0"/>
          <w:sz w:val="24"/>
        </w:rPr>
        <w:t>乗客</w:t>
      </w:r>
      <w:r>
        <w:rPr>
          <w:color w:val="C00000"/>
          <w:sz w:val="24"/>
        </w:rPr>
        <w:t>(じょうきゃく)</w:t>
      </w:r>
      <w:r>
        <w:rPr>
          <w:sz w:val="24"/>
        </w:rPr>
        <w:t>、</w:t>
      </w:r>
      <w:r>
        <w:rPr>
          <w:color w:val="0070C0"/>
          <w:sz w:val="24"/>
        </w:rPr>
        <w:t>若</w:t>
      </w:r>
      <w:r>
        <w:rPr>
          <w:color w:val="C00000"/>
          <w:sz w:val="24"/>
        </w:rPr>
        <w:t>(わか)</w:t>
      </w:r>
      <w:r>
        <w:rPr>
          <w:sz w:val="24"/>
        </w:rPr>
        <w:t xml:space="preserve">い </w:t>
      </w:r>
      <w:r>
        <w:rPr>
          <w:color w:val="0070C0"/>
          <w:sz w:val="24"/>
        </w:rPr>
        <w:t>女性</w:t>
      </w:r>
      <w:r>
        <w:rPr>
          <w:color w:val="C00000"/>
          <w:sz w:val="24"/>
        </w:rPr>
        <w:t>(じょせい)</w:t>
      </w:r>
      <w:r>
        <w:rPr>
          <w:sz w:val="24"/>
        </w:rPr>
        <w:t xml:space="preserve"> と </w:t>
      </w:r>
      <w:r>
        <w:rPr>
          <w:color w:val="0070C0"/>
          <w:sz w:val="24"/>
        </w:rPr>
        <w:t>二人</w:t>
      </w:r>
      <w:r>
        <w:rPr>
          <w:color w:val="C00000"/>
          <w:sz w:val="24"/>
        </w:rPr>
        <w:t>(ふたり)</w:t>
      </w:r>
      <w:r>
        <w:rPr>
          <w:sz w:val="24"/>
        </w:rPr>
        <w:t xml:space="preserve"> の </w:t>
      </w:r>
      <w:r>
        <w:rPr>
          <w:color w:val="0070C0"/>
          <w:sz w:val="24"/>
        </w:rPr>
        <w:t>赤</w:t>
      </w:r>
      <w:r>
        <w:rPr>
          <w:color w:val="C00000"/>
          <w:sz w:val="24"/>
        </w:rPr>
        <w:t>(あか)</w:t>
      </w:r>
      <w:r>
        <w:rPr>
          <w:sz w:val="24"/>
        </w:rPr>
        <w:t xml:space="preserve">ちゃん の </w:t>
      </w:r>
      <w:r>
        <w:rPr>
          <w:color w:val="0070C0"/>
          <w:sz w:val="24"/>
        </w:rPr>
        <w:t>娘</w:t>
      </w:r>
      <w:r>
        <w:rPr>
          <w:color w:val="C00000"/>
          <w:sz w:val="24"/>
        </w:rPr>
        <w:t>(むすめ)</w:t>
      </w:r>
      <w:r>
        <w:rPr>
          <w:sz w:val="24"/>
        </w:rPr>
        <w:t xml:space="preserve"> は </w:t>
      </w:r>
      <w:r>
        <w:rPr>
          <w:color w:val="0070C0"/>
          <w:sz w:val="24"/>
        </w:rPr>
        <w:t>無事</w:t>
      </w:r>
      <w:r>
        <w:rPr>
          <w:color w:val="C00000"/>
          <w:sz w:val="24"/>
        </w:rPr>
        <w:t>(ぶじ)</w:t>
      </w:r>
      <w:r>
        <w:rPr>
          <w:sz w:val="24"/>
        </w:rPr>
        <w:t xml:space="preserve"> でした。</w:t>
      </w:r>
      <w:r>
        <w:rPr>
          <w:color w:val="0070C0"/>
          <w:sz w:val="24"/>
        </w:rPr>
        <w:t>真冬</w:t>
      </w:r>
      <w:r>
        <w:rPr>
          <w:color w:val="C00000"/>
          <w:sz w:val="24"/>
        </w:rPr>
        <w:t>(まふゆ)</w:t>
      </w:r>
      <w:r>
        <w:rPr>
          <w:sz w:val="24"/>
        </w:rPr>
        <w:t xml:space="preserve"> で、</w:t>
      </w:r>
      <w:r>
        <w:rPr>
          <w:color w:val="0070C0"/>
          <w:sz w:val="24"/>
        </w:rPr>
        <w:t>地面</w:t>
      </w:r>
      <w:r>
        <w:rPr>
          <w:color w:val="C00000"/>
          <w:sz w:val="24"/>
        </w:rPr>
        <w:t>(じめん)</w:t>
      </w:r>
      <w:r>
        <w:rPr>
          <w:sz w:val="24"/>
        </w:rPr>
        <w:t xml:space="preserve"> に </w:t>
      </w:r>
      <w:r>
        <w:rPr>
          <w:color w:val="0070C0"/>
          <w:sz w:val="24"/>
        </w:rPr>
        <w:t>雪</w:t>
      </w:r>
      <w:r>
        <w:rPr>
          <w:color w:val="C00000"/>
          <w:sz w:val="24"/>
        </w:rPr>
        <w:t>(ゆき)</w:t>
      </w:r>
      <w:r>
        <w:rPr>
          <w:sz w:val="24"/>
        </w:rPr>
        <w:t xml:space="preserve"> が </w:t>
      </w:r>
      <w:r>
        <w:rPr>
          <w:color w:val="0070C0"/>
          <w:sz w:val="24"/>
        </w:rPr>
        <w:t>厚</w:t>
      </w:r>
      <w:r>
        <w:rPr>
          <w:color w:val="C00000"/>
          <w:sz w:val="24"/>
        </w:rPr>
        <w:t>(あつ)</w:t>
      </w:r>
      <w:r>
        <w:rPr>
          <w:sz w:val="24"/>
        </w:rPr>
        <w:t xml:space="preserve">く </w:t>
      </w:r>
      <w:r>
        <w:rPr>
          <w:color w:val="0070C0"/>
          <w:sz w:val="24"/>
        </w:rPr>
        <w:t>積</w:t>
      </w:r>
      <w:r>
        <w:rPr>
          <w:color w:val="C00000"/>
          <w:sz w:val="24"/>
        </w:rPr>
        <w:t>(つ)</w:t>
      </w:r>
      <w:r>
        <w:rPr>
          <w:sz w:val="24"/>
        </w:rPr>
        <w:t>もって いました。</w:t>
      </w:r>
      <w:r>
        <w:rPr>
          <w:color w:val="0070C0"/>
          <w:sz w:val="24"/>
        </w:rPr>
        <w:t>女性</w:t>
      </w:r>
      <w:r>
        <w:rPr>
          <w:color w:val="C00000"/>
          <w:sz w:val="24"/>
        </w:rPr>
        <w:t>(じょせい)</w:t>
      </w:r>
      <w:r>
        <w:rPr>
          <w:sz w:val="24"/>
        </w:rPr>
        <w:t xml:space="preserve"> は </w:t>
      </w:r>
      <w:r>
        <w:rPr>
          <w:color w:val="0070C0"/>
          <w:sz w:val="24"/>
        </w:rPr>
        <w:t>最寄</w:t>
      </w:r>
      <w:r>
        <w:rPr>
          <w:color w:val="C00000"/>
          <w:sz w:val="24"/>
        </w:rPr>
        <w:t>(もよ)</w:t>
      </w:r>
      <w:r>
        <w:rPr>
          <w:sz w:val="24"/>
        </w:rPr>
        <w:t xml:space="preserve">り の </w:t>
      </w:r>
      <w:r>
        <w:rPr>
          <w:color w:val="0070C0"/>
          <w:sz w:val="24"/>
        </w:rPr>
        <w:t>村</w:t>
      </w:r>
      <w:r>
        <w:rPr>
          <w:color w:val="C00000"/>
          <w:sz w:val="24"/>
        </w:rPr>
        <w:t>(むら)</w:t>
      </w:r>
      <w:r>
        <w:rPr>
          <w:sz w:val="24"/>
        </w:rPr>
        <w:t xml:space="preserve"> が </w:t>
      </w:r>
      <w:r>
        <w:rPr>
          <w:color w:val="0070C0"/>
          <w:sz w:val="24"/>
        </w:rPr>
        <w:t>何</w:t>
      </w:r>
      <w:r>
        <w:rPr>
          <w:color w:val="C00000"/>
          <w:sz w:val="24"/>
        </w:rPr>
        <w:t>(なん)</w:t>
      </w:r>
      <w:r>
        <w:rPr>
          <w:sz w:val="24"/>
        </w:rPr>
        <w:t xml:space="preserve"> マイル も </w:t>
      </w:r>
      <w:r>
        <w:rPr>
          <w:color w:val="0070C0"/>
          <w:sz w:val="24"/>
        </w:rPr>
        <w:t>離</w:t>
      </w:r>
      <w:r>
        <w:rPr>
          <w:color w:val="C00000"/>
          <w:sz w:val="24"/>
        </w:rPr>
        <w:t>(はな)</w:t>
      </w:r>
      <w:r>
        <w:rPr>
          <w:sz w:val="24"/>
        </w:rPr>
        <w:t xml:space="preserve">れて いる と </w:t>
      </w:r>
      <w:r>
        <w:rPr>
          <w:color w:val="0070C0"/>
          <w:sz w:val="24"/>
        </w:rPr>
        <w:t>知</w:t>
      </w:r>
      <w:r>
        <w:rPr>
          <w:color w:val="C00000"/>
          <w:sz w:val="24"/>
        </w:rPr>
        <w:t>(し)</w:t>
      </w:r>
      <w:r>
        <w:rPr>
          <w:sz w:val="24"/>
        </w:rPr>
        <w:t>って いました。</w:t>
      </w:r>
      <w:r>
        <w:rPr>
          <w:color w:val="0070C0"/>
          <w:sz w:val="24"/>
        </w:rPr>
        <w:t>暗</w:t>
      </w:r>
      <w:r>
        <w:rPr>
          <w:color w:val="C00000"/>
          <w:sz w:val="24"/>
        </w:rPr>
        <w:t>(くら)</w:t>
      </w:r>
      <w:r>
        <w:rPr>
          <w:sz w:val="24"/>
        </w:rPr>
        <w:t>く なった とき、</w:t>
      </w:r>
      <w:r>
        <w:rPr>
          <w:color w:val="0070C0"/>
          <w:sz w:val="24"/>
        </w:rPr>
        <w:t>彼女</w:t>
      </w:r>
      <w:r>
        <w:rPr>
          <w:color w:val="C00000"/>
          <w:sz w:val="24"/>
        </w:rPr>
        <w:t>(かのじょ)</w:t>
      </w:r>
      <w:r>
        <w:rPr>
          <w:sz w:val="24"/>
        </w:rPr>
        <w:t xml:space="preserve"> は スーツケース を ベッド に </w:t>
      </w:r>
      <w:r>
        <w:rPr>
          <w:color w:val="0070C0"/>
          <w:sz w:val="24"/>
        </w:rPr>
        <w:t>変</w:t>
      </w:r>
      <w:r>
        <w:rPr>
          <w:color w:val="C00000"/>
          <w:sz w:val="24"/>
        </w:rPr>
        <w:t>(か)</w:t>
      </w:r>
      <w:r>
        <w:rPr>
          <w:sz w:val="24"/>
        </w:rPr>
        <w:t>えて、</w:t>
      </w:r>
      <w:r>
        <w:rPr>
          <w:color w:val="0070C0"/>
          <w:sz w:val="24"/>
        </w:rPr>
        <w:t>子</w:t>
      </w:r>
      <w:r>
        <w:rPr>
          <w:color w:val="C00000"/>
          <w:sz w:val="24"/>
        </w:rPr>
        <w:t>(こ)</w:t>
      </w:r>
      <w:r>
        <w:rPr>
          <w:sz w:val="24"/>
        </w:rPr>
        <w:t xml:space="preserve">ども たち を </w:t>
      </w:r>
      <w:r>
        <w:rPr>
          <w:color w:val="0070C0"/>
          <w:sz w:val="24"/>
        </w:rPr>
        <w:t>中</w:t>
      </w:r>
      <w:r>
        <w:rPr>
          <w:color w:val="C00000"/>
          <w:sz w:val="24"/>
        </w:rPr>
        <w:t>(なか)</w:t>
      </w:r>
      <w:r>
        <w:rPr>
          <w:sz w:val="24"/>
        </w:rPr>
        <w:t xml:space="preserve"> に </w:t>
      </w:r>
      <w:r>
        <w:rPr>
          <w:color w:val="0070C0"/>
          <w:sz w:val="24"/>
        </w:rPr>
        <w:t>入</w:t>
      </w:r>
      <w:r>
        <w:rPr>
          <w:color w:val="C00000"/>
          <w:sz w:val="24"/>
        </w:rPr>
        <w:t>(い)</w:t>
      </w:r>
      <w:r>
        <w:rPr>
          <w:sz w:val="24"/>
        </w:rPr>
        <w:t>れ、</w:t>
      </w:r>
      <w:r>
        <w:rPr>
          <w:color w:val="0070C0"/>
          <w:sz w:val="24"/>
        </w:rPr>
        <w:t>見</w:t>
      </w:r>
      <w:r>
        <w:rPr>
          <w:color w:val="C00000"/>
          <w:sz w:val="24"/>
        </w:rPr>
        <w:t>(み)</w:t>
      </w:r>
      <w:r>
        <w:rPr>
          <w:sz w:val="24"/>
        </w:rPr>
        <w:t xml:space="preserve">つけた すべて の </w:t>
      </w:r>
      <w:r>
        <w:rPr>
          <w:color w:val="0070C0"/>
          <w:sz w:val="24"/>
        </w:rPr>
        <w:t>服</w:t>
      </w:r>
      <w:r>
        <w:rPr>
          <w:color w:val="C00000"/>
          <w:sz w:val="24"/>
        </w:rPr>
        <w:t>(ふく)</w:t>
      </w:r>
      <w:r>
        <w:rPr>
          <w:sz w:val="24"/>
        </w:rPr>
        <w:t xml:space="preserve"> で </w:t>
      </w:r>
      <w:r>
        <w:rPr>
          <w:color w:val="0070C0"/>
          <w:sz w:val="24"/>
        </w:rPr>
        <w:t>覆</w:t>
      </w:r>
      <w:r>
        <w:rPr>
          <w:color w:val="C00000"/>
          <w:sz w:val="24"/>
        </w:rPr>
        <w:t>(おお)</w:t>
      </w:r>
      <w:r>
        <w:rPr>
          <w:sz w:val="24"/>
        </w:rPr>
        <w:t>いました。</w:t>
      </w:r>
      <w:r>
        <w:rPr>
          <w:color w:val="0070C0"/>
          <w:sz w:val="24"/>
        </w:rPr>
        <w:t>夜</w:t>
      </w:r>
      <w:r>
        <w:rPr>
          <w:color w:val="C00000"/>
          <w:sz w:val="24"/>
        </w:rPr>
        <w:t>(よる)</w:t>
      </w:r>
      <w:r>
        <w:rPr>
          <w:sz w:val="24"/>
        </w:rPr>
        <w:t xml:space="preserve"> の </w:t>
      </w:r>
      <w:r>
        <w:rPr>
          <w:color w:val="0070C0"/>
          <w:sz w:val="24"/>
        </w:rPr>
        <w:t>間</w:t>
      </w:r>
      <w:r>
        <w:rPr>
          <w:color w:val="C00000"/>
          <w:sz w:val="24"/>
        </w:rPr>
        <w:t>(あいだ)</w:t>
      </w:r>
      <w:r>
        <w:rPr>
          <w:sz w:val="24"/>
        </w:rPr>
        <w:t xml:space="preserve">、ひどく </w:t>
      </w:r>
      <w:r>
        <w:rPr>
          <w:color w:val="0070C0"/>
          <w:sz w:val="24"/>
        </w:rPr>
        <w:t>寒</w:t>
      </w:r>
      <w:r>
        <w:rPr>
          <w:color w:val="C00000"/>
          <w:sz w:val="24"/>
        </w:rPr>
        <w:t>(さむ)</w:t>
      </w:r>
      <w:r>
        <w:rPr>
          <w:sz w:val="24"/>
        </w:rPr>
        <w:t>く なりました。</w:t>
      </w:r>
      <w:r>
        <w:rPr>
          <w:color w:val="0070C0"/>
          <w:sz w:val="24"/>
        </w:rPr>
        <w:t>女性</w:t>
      </w:r>
      <w:r>
        <w:rPr>
          <w:color w:val="C00000"/>
          <w:sz w:val="24"/>
        </w:rPr>
        <w:t>(じょせい)</w:t>
      </w:r>
      <w:r>
        <w:rPr>
          <w:sz w:val="24"/>
        </w:rPr>
        <w:t xml:space="preserve"> は できる だけ </w:t>
      </w:r>
      <w:r>
        <w:rPr>
          <w:color w:val="0070C0"/>
          <w:sz w:val="24"/>
        </w:rPr>
        <w:t>子</w:t>
      </w:r>
      <w:r>
        <w:rPr>
          <w:color w:val="C00000"/>
          <w:sz w:val="24"/>
        </w:rPr>
        <w:t>(こ)</w:t>
      </w:r>
      <w:r>
        <w:rPr>
          <w:sz w:val="24"/>
        </w:rPr>
        <w:t xml:space="preserve">ども たち の </w:t>
      </w:r>
      <w:r>
        <w:rPr>
          <w:color w:val="0070C0"/>
          <w:sz w:val="24"/>
        </w:rPr>
        <w:t>近</w:t>
      </w:r>
      <w:r>
        <w:rPr>
          <w:color w:val="C00000"/>
          <w:sz w:val="24"/>
        </w:rPr>
        <w:t>(ちか)</w:t>
      </w:r>
      <w:r>
        <w:rPr>
          <w:sz w:val="24"/>
        </w:rPr>
        <w:t>く に い</w:t>
      </w:r>
      <w:r>
        <w:rPr>
          <w:color w:val="0070C0"/>
          <w:sz w:val="24"/>
        </w:rPr>
        <w:t>続</w:t>
      </w:r>
      <w:r>
        <w:rPr>
          <w:color w:val="C00000"/>
          <w:sz w:val="24"/>
        </w:rPr>
        <w:t>(つづ)</w:t>
      </w:r>
      <w:r>
        <w:rPr>
          <w:sz w:val="24"/>
        </w:rPr>
        <w:t>け、</w:t>
      </w:r>
      <w:r>
        <w:rPr>
          <w:color w:val="0070C0"/>
          <w:sz w:val="24"/>
        </w:rPr>
        <w:t>自分</w:t>
      </w:r>
      <w:r>
        <w:rPr>
          <w:color w:val="C00000"/>
          <w:sz w:val="24"/>
        </w:rPr>
        <w:t>(じぶん)</w:t>
      </w:r>
      <w:r>
        <w:rPr>
          <w:sz w:val="24"/>
        </w:rPr>
        <w:t xml:space="preserve"> も スーツケース に </w:t>
      </w:r>
      <w:r>
        <w:rPr>
          <w:color w:val="0070C0"/>
          <w:sz w:val="24"/>
        </w:rPr>
        <w:t>入</w:t>
      </w:r>
      <w:r>
        <w:rPr>
          <w:color w:val="C00000"/>
          <w:sz w:val="24"/>
        </w:rPr>
        <w:t>(はい)</w:t>
      </w:r>
      <w:r>
        <w:rPr>
          <w:sz w:val="24"/>
        </w:rPr>
        <w:t>ろう と さえ しました が、</w:t>
      </w:r>
      <w:r>
        <w:rPr>
          <w:color w:val="0070C0"/>
          <w:sz w:val="24"/>
        </w:rPr>
        <w:t>小</w:t>
      </w:r>
      <w:r>
        <w:rPr>
          <w:color w:val="C00000"/>
          <w:sz w:val="24"/>
        </w:rPr>
        <w:t>(ちい)</w:t>
      </w:r>
      <w:r>
        <w:rPr>
          <w:sz w:val="24"/>
        </w:rPr>
        <w:t>さ すぎ ました。</w:t>
      </w:r>
      <w:r>
        <w:rPr>
          <w:color w:val="0070C0"/>
          <w:sz w:val="24"/>
        </w:rPr>
        <w:t>翌朝</w:t>
      </w:r>
      <w:r>
        <w:rPr>
          <w:color w:val="C00000"/>
          <w:sz w:val="24"/>
        </w:rPr>
        <w:t>(よくあさ)</w:t>
      </w:r>
      <w:r>
        <w:rPr>
          <w:sz w:val="24"/>
        </w:rPr>
        <w:t xml:space="preserve"> </w:t>
      </w:r>
      <w:r>
        <w:rPr>
          <w:color w:val="0070C0"/>
          <w:sz w:val="24"/>
        </w:rPr>
        <w:t>早</w:t>
      </w:r>
      <w:r>
        <w:rPr>
          <w:color w:val="C00000"/>
          <w:sz w:val="24"/>
        </w:rPr>
        <w:t>(はや)</w:t>
      </w:r>
      <w:r>
        <w:rPr>
          <w:sz w:val="24"/>
        </w:rPr>
        <w:t>く、</w:t>
      </w:r>
      <w:r>
        <w:rPr>
          <w:color w:val="0070C0"/>
          <w:sz w:val="24"/>
        </w:rPr>
        <w:t>彼女</w:t>
      </w:r>
      <w:r>
        <w:rPr>
          <w:color w:val="C00000"/>
          <w:sz w:val="24"/>
        </w:rPr>
        <w:t>(かのじょ)</w:t>
      </w:r>
      <w:r>
        <w:rPr>
          <w:sz w:val="24"/>
        </w:rPr>
        <w:t xml:space="preserve"> は </w:t>
      </w:r>
      <w:r>
        <w:rPr>
          <w:color w:val="0070C0"/>
          <w:sz w:val="24"/>
        </w:rPr>
        <w:t>飛行機</w:t>
      </w:r>
      <w:r>
        <w:rPr>
          <w:color w:val="C00000"/>
          <w:sz w:val="24"/>
        </w:rPr>
        <w:t>(ひこうき)</w:t>
      </w:r>
      <w:r>
        <w:rPr>
          <w:sz w:val="24"/>
        </w:rPr>
        <w:t xml:space="preserve"> が </w:t>
      </w:r>
      <w:r>
        <w:rPr>
          <w:color w:val="0070C0"/>
          <w:sz w:val="24"/>
        </w:rPr>
        <w:t>上</w:t>
      </w:r>
      <w:r>
        <w:rPr>
          <w:color w:val="C00000"/>
          <w:sz w:val="24"/>
        </w:rPr>
        <w:t>(うえ)</w:t>
      </w:r>
      <w:r>
        <w:rPr>
          <w:sz w:val="24"/>
        </w:rPr>
        <w:t xml:space="preserve"> を </w:t>
      </w:r>
      <w:r>
        <w:rPr>
          <w:color w:val="0070C0"/>
          <w:sz w:val="24"/>
        </w:rPr>
        <w:t>通</w:t>
      </w:r>
      <w:r>
        <w:rPr>
          <w:color w:val="C00000"/>
          <w:sz w:val="24"/>
        </w:rPr>
        <w:t>(とお)</w:t>
      </w:r>
      <w:r>
        <w:rPr>
          <w:sz w:val="24"/>
        </w:rPr>
        <w:t xml:space="preserve">る </w:t>
      </w:r>
      <w:r>
        <w:rPr>
          <w:color w:val="0070C0"/>
          <w:sz w:val="24"/>
        </w:rPr>
        <w:t>音</w:t>
      </w:r>
      <w:r>
        <w:rPr>
          <w:color w:val="C00000"/>
          <w:sz w:val="24"/>
        </w:rPr>
        <w:t>(おと)</w:t>
      </w:r>
      <w:r>
        <w:rPr>
          <w:sz w:val="24"/>
        </w:rPr>
        <w:t xml:space="preserve"> を </w:t>
      </w:r>
      <w:r>
        <w:rPr>
          <w:color w:val="0070C0"/>
          <w:sz w:val="24"/>
        </w:rPr>
        <w:t>聞</w:t>
      </w:r>
      <w:r>
        <w:rPr>
          <w:color w:val="C00000"/>
          <w:sz w:val="24"/>
        </w:rPr>
        <w:t>(き)</w:t>
      </w:r>
      <w:r>
        <w:rPr>
          <w:sz w:val="24"/>
        </w:rPr>
        <w:t xml:space="preserve">き、どう やって </w:t>
      </w:r>
      <w:r>
        <w:rPr>
          <w:color w:val="0070C0"/>
          <w:sz w:val="24"/>
        </w:rPr>
        <w:t>信号</w:t>
      </w:r>
      <w:r>
        <w:rPr>
          <w:color w:val="C00000"/>
          <w:sz w:val="24"/>
        </w:rPr>
        <w:t>(しんごう)</w:t>
      </w:r>
      <w:r>
        <w:rPr>
          <w:sz w:val="24"/>
        </w:rPr>
        <w:t xml:space="preserve"> を </w:t>
      </w:r>
      <w:r>
        <w:rPr>
          <w:color w:val="0070C0"/>
          <w:sz w:val="24"/>
        </w:rPr>
        <w:t>送</w:t>
      </w:r>
      <w:r>
        <w:rPr>
          <w:color w:val="C00000"/>
          <w:sz w:val="24"/>
        </w:rPr>
        <w:t>(おく)</w:t>
      </w:r>
      <w:r>
        <w:rPr>
          <w:sz w:val="24"/>
        </w:rPr>
        <w:t xml:space="preserve">る か </w:t>
      </w:r>
      <w:r>
        <w:rPr>
          <w:color w:val="0070C0"/>
          <w:sz w:val="24"/>
        </w:rPr>
        <w:t>考</w:t>
      </w:r>
      <w:r>
        <w:rPr>
          <w:color w:val="C00000"/>
          <w:sz w:val="24"/>
        </w:rPr>
        <w:t>(かんが)</w:t>
      </w:r>
      <w:r>
        <w:rPr>
          <w:sz w:val="24"/>
        </w:rPr>
        <w:t xml:space="preserve">えました。それから </w:t>
      </w:r>
      <w:r>
        <w:rPr>
          <w:color w:val="0070C0"/>
          <w:sz w:val="24"/>
        </w:rPr>
        <w:t>思</w:t>
      </w:r>
      <w:r>
        <w:rPr>
          <w:color w:val="C00000"/>
          <w:sz w:val="24"/>
        </w:rPr>
        <w:t>(おも)</w:t>
      </w:r>
      <w:r>
        <w:rPr>
          <w:sz w:val="24"/>
        </w:rPr>
        <w:t>いついた の です。</w:t>
      </w:r>
      <w:r>
        <w:rPr>
          <w:color w:val="0070C0"/>
          <w:sz w:val="24"/>
        </w:rPr>
        <w:t>雪</w:t>
      </w:r>
      <w:r>
        <w:rPr>
          <w:color w:val="C00000"/>
          <w:sz w:val="24"/>
        </w:rPr>
        <w:t>(ゆき)</w:t>
      </w:r>
      <w:r>
        <w:rPr>
          <w:sz w:val="24"/>
        </w:rPr>
        <w:t xml:space="preserve"> の </w:t>
      </w:r>
      <w:r>
        <w:rPr>
          <w:color w:val="0070C0"/>
          <w:sz w:val="24"/>
        </w:rPr>
        <w:t>中</w:t>
      </w:r>
      <w:r>
        <w:rPr>
          <w:color w:val="C00000"/>
          <w:sz w:val="24"/>
        </w:rPr>
        <w:t>(なか)</w:t>
      </w:r>
      <w:r>
        <w:rPr>
          <w:sz w:val="24"/>
        </w:rPr>
        <w:t xml:space="preserve"> で 「SOS」 の </w:t>
      </w:r>
      <w:r>
        <w:rPr>
          <w:color w:val="0070C0"/>
          <w:sz w:val="24"/>
        </w:rPr>
        <w:t>文字</w:t>
      </w:r>
      <w:r>
        <w:rPr>
          <w:color w:val="C00000"/>
          <w:sz w:val="24"/>
        </w:rPr>
        <w:t>(もじ)</w:t>
      </w:r>
      <w:r>
        <w:rPr>
          <w:sz w:val="24"/>
        </w:rPr>
        <w:t xml:space="preserve"> を </w:t>
      </w:r>
      <w:r>
        <w:rPr>
          <w:color w:val="0070C0"/>
          <w:sz w:val="24"/>
        </w:rPr>
        <w:t>踏</w:t>
      </w:r>
      <w:r>
        <w:rPr>
          <w:color w:val="C00000"/>
          <w:sz w:val="24"/>
        </w:rPr>
        <w:t>(ふ)</w:t>
      </w:r>
      <w:r>
        <w:rPr>
          <w:sz w:val="24"/>
        </w:rPr>
        <w:t>みつけ ました。</w:t>
      </w:r>
      <w:r>
        <w:rPr>
          <w:color w:val="0070C0"/>
          <w:sz w:val="24"/>
        </w:rPr>
        <w:t>幸運</w:t>
      </w:r>
      <w:r>
        <w:rPr>
          <w:color w:val="C00000"/>
          <w:sz w:val="24"/>
        </w:rPr>
        <w:t>(こううん)</w:t>
      </w:r>
      <w:r>
        <w:rPr>
          <w:sz w:val="24"/>
        </w:rPr>
        <w:t xml:space="preserve"> に も、パイロット が その </w:t>
      </w:r>
      <w:r>
        <w:rPr>
          <w:color w:val="0070C0"/>
          <w:sz w:val="24"/>
        </w:rPr>
        <w:t>信号</w:t>
      </w:r>
      <w:r>
        <w:rPr>
          <w:color w:val="C00000"/>
          <w:sz w:val="24"/>
        </w:rPr>
        <w:t>(しんごう)</w:t>
      </w:r>
      <w:r>
        <w:rPr>
          <w:sz w:val="24"/>
        </w:rPr>
        <w:t xml:space="preserve"> を </w:t>
      </w:r>
      <w:r>
        <w:rPr>
          <w:color w:val="0070C0"/>
          <w:sz w:val="24"/>
        </w:rPr>
        <w:t>見</w:t>
      </w:r>
      <w:r>
        <w:rPr>
          <w:color w:val="C00000"/>
          <w:sz w:val="24"/>
        </w:rPr>
        <w:t>(み)</w:t>
      </w:r>
      <w:r>
        <w:rPr>
          <w:sz w:val="24"/>
        </w:rPr>
        <w:t>て、</w:t>
      </w:r>
      <w:r>
        <w:rPr>
          <w:color w:val="0070C0"/>
          <w:sz w:val="24"/>
        </w:rPr>
        <w:t>無線</w:t>
      </w:r>
      <w:r>
        <w:rPr>
          <w:color w:val="C00000"/>
          <w:sz w:val="24"/>
        </w:rPr>
        <w:t>(むせん)</w:t>
      </w:r>
      <w:r>
        <w:rPr>
          <w:sz w:val="24"/>
        </w:rPr>
        <w:t xml:space="preserve"> で </w:t>
      </w:r>
      <w:r>
        <w:rPr>
          <w:color w:val="0070C0"/>
          <w:sz w:val="24"/>
        </w:rPr>
        <w:t>最寄</w:t>
      </w:r>
      <w:r>
        <w:rPr>
          <w:color w:val="C00000"/>
          <w:sz w:val="24"/>
        </w:rPr>
        <w:t>(もよ)</w:t>
      </w:r>
      <w:r>
        <w:rPr>
          <w:sz w:val="24"/>
        </w:rPr>
        <w:t xml:space="preserve">り の </w:t>
      </w:r>
      <w:r>
        <w:rPr>
          <w:color w:val="0070C0"/>
          <w:sz w:val="24"/>
        </w:rPr>
        <w:t>町</w:t>
      </w:r>
      <w:r>
        <w:rPr>
          <w:color w:val="C00000"/>
          <w:sz w:val="24"/>
        </w:rPr>
        <w:t>(まち)</w:t>
      </w:r>
      <w:r>
        <w:rPr>
          <w:sz w:val="24"/>
        </w:rPr>
        <w:t xml:space="preserve"> に メッセージ を </w:t>
      </w:r>
      <w:r>
        <w:rPr>
          <w:color w:val="0070C0"/>
          <w:sz w:val="24"/>
        </w:rPr>
        <w:t>送</w:t>
      </w:r>
      <w:r>
        <w:rPr>
          <w:color w:val="C00000"/>
          <w:sz w:val="24"/>
        </w:rPr>
        <w:t>(おく)</w:t>
      </w:r>
      <w:r>
        <w:rPr>
          <w:sz w:val="24"/>
        </w:rPr>
        <w:t xml:space="preserve">りました。まもなく ヘリコプター が </w:t>
      </w:r>
      <w:r>
        <w:rPr>
          <w:color w:val="0070C0"/>
          <w:sz w:val="24"/>
        </w:rPr>
        <w:t>現場</w:t>
      </w:r>
      <w:r>
        <w:rPr>
          <w:color w:val="C00000"/>
          <w:sz w:val="24"/>
        </w:rPr>
        <w:t>(げんば)</w:t>
      </w:r>
      <w:r>
        <w:rPr>
          <w:sz w:val="24"/>
        </w:rPr>
        <w:t xml:space="preserve"> に </w:t>
      </w:r>
      <w:r>
        <w:rPr>
          <w:color w:val="0070C0"/>
          <w:sz w:val="24"/>
        </w:rPr>
        <w:t>到着</w:t>
      </w:r>
      <w:r>
        <w:rPr>
          <w:color w:val="C00000"/>
          <w:sz w:val="24"/>
        </w:rPr>
        <w:t>(とうちゃく)</w:t>
      </w:r>
      <w:r>
        <w:rPr>
          <w:sz w:val="24"/>
        </w:rPr>
        <w:t xml:space="preserve"> し、</w:t>
      </w:r>
      <w:r>
        <w:rPr>
          <w:color w:val="0070C0"/>
          <w:sz w:val="24"/>
        </w:rPr>
        <w:t>飛行機</w:t>
      </w:r>
      <w:r>
        <w:rPr>
          <w:color w:val="C00000"/>
          <w:sz w:val="24"/>
        </w:rPr>
        <w:t>(ひこうき)</w:t>
      </w:r>
      <w:r>
        <w:rPr>
          <w:sz w:val="24"/>
        </w:rPr>
        <w:t xml:space="preserve"> の </w:t>
      </w:r>
      <w:r>
        <w:rPr>
          <w:color w:val="0070C0"/>
          <w:sz w:val="24"/>
        </w:rPr>
        <w:t>墜落</w:t>
      </w:r>
      <w:r>
        <w:rPr>
          <w:color w:val="C00000"/>
          <w:sz w:val="24"/>
        </w:rPr>
        <w:t>(ついらく)</w:t>
      </w:r>
      <w:r>
        <w:rPr>
          <w:sz w:val="24"/>
        </w:rPr>
        <w:t xml:space="preserve"> の </w:t>
      </w:r>
      <w:r>
        <w:rPr>
          <w:color w:val="0070C0"/>
          <w:sz w:val="24"/>
        </w:rPr>
        <w:t>生存者</w:t>
      </w:r>
      <w:r>
        <w:rPr>
          <w:color w:val="C00000"/>
          <w:sz w:val="24"/>
        </w:rPr>
        <w:t>(せいぞんしゃ)</w:t>
      </w:r>
      <w:r>
        <w:rPr>
          <w:sz w:val="24"/>
        </w:rPr>
        <w:t xml:space="preserve"> を </w:t>
      </w:r>
      <w:r>
        <w:rPr>
          <w:color w:val="0070C0"/>
          <w:sz w:val="24"/>
        </w:rPr>
        <w:t>救</w:t>
      </w:r>
      <w:r>
        <w:rPr>
          <w:color w:val="C00000"/>
          <w:sz w:val="24"/>
        </w:rPr>
        <w:t>(すく)</w:t>
      </w:r>
      <w:r>
        <w:rPr>
          <w:sz w:val="24"/>
        </w:rPr>
        <w:t>い ました。</w:t>
      </w:r>
    </w:p>
    <w:p/>
    <w:p>
      <w:pPr>
        <w:pStyle w:val="Heading1"/>
      </w:pPr>
      <w:r>
        <w:rPr>
          <w:b/>
          <w:color w:val="1F4E79"/>
          <w:sz w:val="30"/>
        </w:rPr>
        <w:t>第76課　愚人节　/　エイプリル フール</w:t>
      </w:r>
    </w:p>
    <w:p>
      <w:pPr>
        <w:pStyle w:val="Heading2"/>
      </w:pPr>
      <w:r>
        <w:rPr>
          <w:b/>
          <w:color w:val="555555"/>
          <w:sz w:val="26"/>
        </w:rPr>
        <w:t>中文</w:t>
      </w:r>
    </w:p>
    <w:p>
      <w:r>
        <w:rPr>
          <w:sz w:val="24"/>
        </w:rPr>
        <w:t>“作为我们专题新闻节目的结尾，”电视广播员说，“我们现在到克拉布利亚的通心粉田里。通心粉在这个地区已经种植了600多年了。两个主要种植者，朱塞皮·莫尔道瓦和里卡多·布拉班特告诉我，他们一直期待着今年获得一个大丰收，收割工作比往年开始要早些。这里您可以看到两个工人，他们协力割下了3车金黄色的通心粉秸。全村的人都日夜奋战，要赶在9月的雨季之前把今年的庄稼收获上来，打完场。在屏幕的右侧，您可以看到布拉班特太太本人，她已经帮了她的丈夫30年了。布拉班特太太现在正和负责通心粉加工的当地加工厂的经理交谈。这最后一个镜头向您展示了收获之后将发生的事情：著名的克拉布利亚人吃通心粉大赛！目前的冠军弗拉特里先生，自1991年以来，年年获胜。今天——4月1日，星期四——的专题新闻节目到此结束。现在我们回到电视演播室。”</w:t>
      </w:r>
    </w:p>
    <w:p>
      <w:pPr>
        <w:pStyle w:val="Heading2"/>
      </w:pPr>
      <w:r>
        <w:rPr>
          <w:b/>
          <w:color w:val="555555"/>
          <w:sz w:val="26"/>
        </w:rPr>
        <w:t>日本語(にほんご)</w:t>
      </w:r>
    </w:p>
    <w:p>
      <w:r>
        <w:rPr>
          <w:sz w:val="24"/>
        </w:rPr>
        <w:t>「</w:t>
      </w:r>
      <w:r>
        <w:rPr>
          <w:color w:val="0070C0"/>
          <w:sz w:val="24"/>
        </w:rPr>
        <w:t>特別</w:t>
      </w:r>
      <w:r>
        <w:rPr>
          <w:color w:val="C00000"/>
          <w:sz w:val="24"/>
        </w:rPr>
        <w:t>(とくべつ)</w:t>
      </w:r>
      <w:r>
        <w:rPr>
          <w:sz w:val="24"/>
        </w:rPr>
        <w:t xml:space="preserve"> ニュース </w:t>
      </w:r>
      <w:r>
        <w:rPr>
          <w:color w:val="0070C0"/>
          <w:sz w:val="24"/>
        </w:rPr>
        <w:t>速報</w:t>
      </w:r>
      <w:r>
        <w:rPr>
          <w:color w:val="C00000"/>
          <w:sz w:val="24"/>
        </w:rPr>
        <w:t>(そくほう)</w:t>
      </w:r>
      <w:r>
        <w:rPr>
          <w:sz w:val="24"/>
        </w:rPr>
        <w:t xml:space="preserve"> を </w:t>
      </w:r>
      <w:r>
        <w:rPr>
          <w:color w:val="0070C0"/>
          <w:sz w:val="24"/>
        </w:rPr>
        <w:t>締</w:t>
      </w:r>
      <w:r>
        <w:rPr>
          <w:color w:val="C00000"/>
          <w:sz w:val="24"/>
        </w:rPr>
        <w:t>(し)</w:t>
      </w:r>
      <w:r>
        <w:rPr>
          <w:sz w:val="24"/>
        </w:rPr>
        <w:t xml:space="preserve">めくくる に あたり」 と テレビ アナウンサー の </w:t>
      </w:r>
      <w:r>
        <w:rPr>
          <w:color w:val="0070C0"/>
          <w:sz w:val="24"/>
        </w:rPr>
        <w:t>声</w:t>
      </w:r>
      <w:r>
        <w:rPr>
          <w:color w:val="C00000"/>
          <w:sz w:val="24"/>
        </w:rPr>
        <w:t>(こえ)</w:t>
      </w:r>
      <w:r>
        <w:rPr>
          <w:sz w:val="24"/>
        </w:rPr>
        <w:t xml:space="preserve"> が </w:t>
      </w:r>
      <w:r>
        <w:rPr>
          <w:color w:val="0070C0"/>
          <w:sz w:val="24"/>
        </w:rPr>
        <w:t>言</w:t>
      </w:r>
      <w:r>
        <w:rPr>
          <w:color w:val="C00000"/>
          <w:sz w:val="24"/>
        </w:rPr>
        <w:t>(い)</w:t>
      </w:r>
      <w:r>
        <w:rPr>
          <w:sz w:val="24"/>
        </w:rPr>
        <w:t>いました。「カラブリア の マカロニ</w:t>
      </w:r>
      <w:r>
        <w:rPr>
          <w:color w:val="0070C0"/>
          <w:sz w:val="24"/>
        </w:rPr>
        <w:t>畑</w:t>
      </w:r>
      <w:r>
        <w:rPr>
          <w:color w:val="C00000"/>
          <w:sz w:val="24"/>
        </w:rPr>
        <w:t>(ばたけ)</w:t>
      </w:r>
      <w:r>
        <w:rPr>
          <w:sz w:val="24"/>
        </w:rPr>
        <w:t xml:space="preserve"> へ ご</w:t>
      </w:r>
      <w:r>
        <w:rPr>
          <w:color w:val="0070C0"/>
          <w:sz w:val="24"/>
        </w:rPr>
        <w:t>案内</w:t>
      </w:r>
      <w:r>
        <w:rPr>
          <w:color w:val="C00000"/>
          <w:sz w:val="24"/>
        </w:rPr>
        <w:t>(あんない)</w:t>
      </w:r>
      <w:r>
        <w:rPr>
          <w:sz w:val="24"/>
        </w:rPr>
        <w:t xml:space="preserve"> します。マカロニ は この </w:t>
      </w:r>
      <w:r>
        <w:rPr>
          <w:color w:val="0070C0"/>
          <w:sz w:val="24"/>
        </w:rPr>
        <w:t>地域</w:t>
      </w:r>
      <w:r>
        <w:rPr>
          <w:color w:val="C00000"/>
          <w:sz w:val="24"/>
        </w:rPr>
        <w:t>(ちいき)</w:t>
      </w:r>
      <w:r>
        <w:rPr>
          <w:sz w:val="24"/>
        </w:rPr>
        <w:t xml:space="preserve"> で 600</w:t>
      </w:r>
      <w:r>
        <w:rPr>
          <w:color w:val="0070C0"/>
          <w:sz w:val="24"/>
        </w:rPr>
        <w:t>年</w:t>
      </w:r>
      <w:r>
        <w:rPr>
          <w:color w:val="C00000"/>
          <w:sz w:val="24"/>
        </w:rPr>
        <w:t>(ねん)</w:t>
      </w:r>
      <w:r>
        <w:rPr>
          <w:sz w:val="24"/>
        </w:rPr>
        <w:t xml:space="preserve"> </w:t>
      </w:r>
      <w:r>
        <w:rPr>
          <w:color w:val="0070C0"/>
          <w:sz w:val="24"/>
        </w:rPr>
        <w:t>以上</w:t>
      </w:r>
      <w:r>
        <w:rPr>
          <w:color w:val="C00000"/>
          <w:sz w:val="24"/>
        </w:rPr>
        <w:t>(いじょう)</w:t>
      </w:r>
      <w:r>
        <w:rPr>
          <w:sz w:val="24"/>
        </w:rPr>
        <w:t xml:space="preserve"> </w:t>
      </w:r>
      <w:r>
        <w:rPr>
          <w:color w:val="0070C0"/>
          <w:sz w:val="24"/>
        </w:rPr>
        <w:t>育</w:t>
      </w:r>
      <w:r>
        <w:rPr>
          <w:color w:val="C00000"/>
          <w:sz w:val="24"/>
        </w:rPr>
        <w:t>(そだ)</w:t>
      </w:r>
      <w:r>
        <w:rPr>
          <w:sz w:val="24"/>
        </w:rPr>
        <w:t>てられて います。</w:t>
      </w:r>
      <w:r>
        <w:rPr>
          <w:color w:val="0070C0"/>
          <w:sz w:val="24"/>
        </w:rPr>
        <w:t>主要</w:t>
      </w:r>
      <w:r>
        <w:rPr>
          <w:color w:val="C00000"/>
          <w:sz w:val="24"/>
        </w:rPr>
        <w:t>(しゅよう)</w:t>
      </w:r>
      <w:r>
        <w:rPr>
          <w:sz w:val="24"/>
        </w:rPr>
        <w:t xml:space="preserve"> な </w:t>
      </w:r>
      <w:r>
        <w:rPr>
          <w:color w:val="0070C0"/>
          <w:sz w:val="24"/>
        </w:rPr>
        <w:t>二人</w:t>
      </w:r>
      <w:r>
        <w:rPr>
          <w:color w:val="C00000"/>
          <w:sz w:val="24"/>
        </w:rPr>
        <w:t>(ふたり)</w:t>
      </w:r>
      <w:r>
        <w:rPr>
          <w:sz w:val="24"/>
        </w:rPr>
        <w:t xml:space="preserve"> の </w:t>
      </w:r>
      <w:r>
        <w:rPr>
          <w:color w:val="0070C0"/>
          <w:sz w:val="24"/>
        </w:rPr>
        <w:t>生産者</w:t>
      </w:r>
      <w:r>
        <w:rPr>
          <w:color w:val="C00000"/>
          <w:sz w:val="24"/>
        </w:rPr>
        <w:t>(せいさんしゃ)</w:t>
      </w:r>
      <w:r>
        <w:rPr>
          <w:sz w:val="24"/>
        </w:rPr>
        <w:t>、ジュゼッペ・モルドバ と リッカルド・ブラバンテ が、</w:t>
      </w:r>
      <w:r>
        <w:rPr>
          <w:color w:val="0070C0"/>
          <w:sz w:val="24"/>
        </w:rPr>
        <w:t>今年</w:t>
      </w:r>
      <w:r>
        <w:rPr>
          <w:color w:val="C00000"/>
          <w:sz w:val="24"/>
        </w:rPr>
        <w:t>(ことし)</w:t>
      </w:r>
      <w:r>
        <w:rPr>
          <w:sz w:val="24"/>
        </w:rPr>
        <w:t xml:space="preserve"> は </w:t>
      </w:r>
      <w:r>
        <w:rPr>
          <w:color w:val="0070C0"/>
          <w:sz w:val="24"/>
        </w:rPr>
        <w:t>素晴</w:t>
      </w:r>
      <w:r>
        <w:rPr>
          <w:color w:val="C00000"/>
          <w:sz w:val="24"/>
        </w:rPr>
        <w:t>(すば)</w:t>
      </w:r>
      <w:r>
        <w:rPr>
          <w:sz w:val="24"/>
        </w:rPr>
        <w:t xml:space="preserve">らしい </w:t>
      </w:r>
      <w:r>
        <w:rPr>
          <w:color w:val="0070C0"/>
          <w:sz w:val="24"/>
        </w:rPr>
        <w:t>収穫</w:t>
      </w:r>
      <w:r>
        <w:rPr>
          <w:color w:val="C00000"/>
          <w:sz w:val="24"/>
        </w:rPr>
        <w:t>(しゅうかく)</w:t>
      </w:r>
      <w:r>
        <w:rPr>
          <w:sz w:val="24"/>
        </w:rPr>
        <w:t xml:space="preserve"> を </w:t>
      </w:r>
      <w:r>
        <w:rPr>
          <w:color w:val="0070C0"/>
          <w:sz w:val="24"/>
        </w:rPr>
        <w:t>期待</w:t>
      </w:r>
      <w:r>
        <w:rPr>
          <w:color w:val="C00000"/>
          <w:sz w:val="24"/>
        </w:rPr>
        <w:t>(きたい)</w:t>
      </w:r>
      <w:r>
        <w:rPr>
          <w:sz w:val="24"/>
        </w:rPr>
        <w:t xml:space="preserve"> して おり、</w:t>
      </w:r>
      <w:r>
        <w:rPr>
          <w:color w:val="0070C0"/>
          <w:sz w:val="24"/>
        </w:rPr>
        <w:t>収穫</w:t>
      </w:r>
      <w:r>
        <w:rPr>
          <w:color w:val="C00000"/>
          <w:sz w:val="24"/>
        </w:rPr>
        <w:t>(しゅうかく)</w:t>
      </w:r>
      <w:r>
        <w:rPr>
          <w:sz w:val="24"/>
        </w:rPr>
        <w:t xml:space="preserve"> は いつも より </w:t>
      </w:r>
      <w:r>
        <w:rPr>
          <w:color w:val="0070C0"/>
          <w:sz w:val="24"/>
        </w:rPr>
        <w:t>早</w:t>
      </w:r>
      <w:r>
        <w:rPr>
          <w:color w:val="C00000"/>
          <w:sz w:val="24"/>
        </w:rPr>
        <w:t>(はや)</w:t>
      </w:r>
      <w:r>
        <w:rPr>
          <w:sz w:val="24"/>
        </w:rPr>
        <w:t xml:space="preserve">く </w:t>
      </w:r>
      <w:r>
        <w:rPr>
          <w:color w:val="0070C0"/>
          <w:sz w:val="24"/>
        </w:rPr>
        <w:t>始</w:t>
      </w:r>
      <w:r>
        <w:rPr>
          <w:color w:val="C00000"/>
          <w:sz w:val="24"/>
        </w:rPr>
        <w:t>(はじ)</w:t>
      </w:r>
      <w:r>
        <w:rPr>
          <w:sz w:val="24"/>
        </w:rPr>
        <w:t xml:space="preserve">まった と </w:t>
      </w:r>
      <w:r>
        <w:rPr>
          <w:color w:val="0070C0"/>
          <w:sz w:val="24"/>
        </w:rPr>
        <w:t>教</w:t>
      </w:r>
      <w:r>
        <w:rPr>
          <w:color w:val="C00000"/>
          <w:sz w:val="24"/>
        </w:rPr>
        <w:t>(おし)</w:t>
      </w:r>
      <w:r>
        <w:rPr>
          <w:sz w:val="24"/>
        </w:rPr>
        <w:t xml:space="preserve">えて くれました。ここ で、ちょうど </w:t>
      </w:r>
      <w:r>
        <w:rPr>
          <w:color w:val="0070C0"/>
          <w:sz w:val="24"/>
        </w:rPr>
        <w:t>二人</w:t>
      </w:r>
      <w:r>
        <w:rPr>
          <w:color w:val="C00000"/>
          <w:sz w:val="24"/>
        </w:rPr>
        <w:t>(ふたり)</w:t>
      </w:r>
      <w:r>
        <w:rPr>
          <w:sz w:val="24"/>
        </w:rPr>
        <w:t xml:space="preserve"> で </w:t>
      </w:r>
      <w:r>
        <w:rPr>
          <w:color w:val="0070C0"/>
          <w:sz w:val="24"/>
        </w:rPr>
        <w:t>黄金</w:t>
      </w:r>
      <w:r>
        <w:rPr>
          <w:color w:val="C00000"/>
          <w:sz w:val="24"/>
        </w:rPr>
        <w:t>(おうごん)</w:t>
      </w:r>
      <w:r>
        <w:rPr>
          <w:sz w:val="24"/>
        </w:rPr>
        <w:t xml:space="preserve"> の </w:t>
      </w:r>
      <w:r>
        <w:rPr>
          <w:color w:val="0070C0"/>
          <w:sz w:val="24"/>
        </w:rPr>
        <w:t>茶色</w:t>
      </w:r>
      <w:r>
        <w:rPr>
          <w:color w:val="C00000"/>
          <w:sz w:val="24"/>
        </w:rPr>
        <w:t>(ちゃいろ)</w:t>
      </w:r>
      <w:r>
        <w:rPr>
          <w:sz w:val="24"/>
        </w:rPr>
        <w:t xml:space="preserve"> の マカロニ の </w:t>
      </w:r>
      <w:r>
        <w:rPr>
          <w:color w:val="0070C0"/>
          <w:sz w:val="24"/>
        </w:rPr>
        <w:t>茎</w:t>
      </w:r>
      <w:r>
        <w:rPr>
          <w:color w:val="C00000"/>
          <w:sz w:val="24"/>
        </w:rPr>
        <w:t>(くき)</w:t>
      </w:r>
      <w:r>
        <w:rPr>
          <w:sz w:val="24"/>
        </w:rPr>
        <w:t xml:space="preserve"> を 3</w:t>
      </w:r>
      <w:r>
        <w:rPr>
          <w:color w:val="0070C0"/>
          <w:sz w:val="24"/>
        </w:rPr>
        <w:t>台分</w:t>
      </w:r>
      <w:r>
        <w:rPr>
          <w:color w:val="C00000"/>
          <w:sz w:val="24"/>
        </w:rPr>
        <w:t>(さんだいぶん)</w:t>
      </w:r>
      <w:r>
        <w:rPr>
          <w:sz w:val="24"/>
        </w:rPr>
        <w:t xml:space="preserve"> </w:t>
      </w:r>
      <w:r>
        <w:rPr>
          <w:color w:val="0070C0"/>
          <w:sz w:val="24"/>
        </w:rPr>
        <w:t>切</w:t>
      </w:r>
      <w:r>
        <w:rPr>
          <w:color w:val="C00000"/>
          <w:sz w:val="24"/>
        </w:rPr>
        <w:t>(き)</w:t>
      </w:r>
      <w:r>
        <w:rPr>
          <w:sz w:val="24"/>
        </w:rPr>
        <w:t xml:space="preserve">り </w:t>
      </w:r>
      <w:r>
        <w:rPr>
          <w:color w:val="0070C0"/>
          <w:sz w:val="24"/>
        </w:rPr>
        <w:t>終</w:t>
      </w:r>
      <w:r>
        <w:rPr>
          <w:color w:val="C00000"/>
          <w:sz w:val="24"/>
        </w:rPr>
        <w:t>(お)</w:t>
      </w:r>
      <w:r>
        <w:rPr>
          <w:sz w:val="24"/>
        </w:rPr>
        <w:t xml:space="preserve">わった </w:t>
      </w:r>
      <w:r>
        <w:rPr>
          <w:color w:val="0070C0"/>
          <w:sz w:val="24"/>
        </w:rPr>
        <w:t>二人</w:t>
      </w:r>
      <w:r>
        <w:rPr>
          <w:color w:val="C00000"/>
          <w:sz w:val="24"/>
        </w:rPr>
        <w:t>(ふたり)</w:t>
      </w:r>
      <w:r>
        <w:rPr>
          <w:sz w:val="24"/>
        </w:rPr>
        <w:t xml:space="preserve"> の </w:t>
      </w:r>
      <w:r>
        <w:rPr>
          <w:color w:val="0070C0"/>
          <w:sz w:val="24"/>
        </w:rPr>
        <w:t>労働者</w:t>
      </w:r>
      <w:r>
        <w:rPr>
          <w:color w:val="C00000"/>
          <w:sz w:val="24"/>
        </w:rPr>
        <w:t>(ろうどうしゃ)</w:t>
      </w:r>
      <w:r>
        <w:rPr>
          <w:sz w:val="24"/>
        </w:rPr>
        <w:t xml:space="preserve"> を ご</w:t>
      </w:r>
      <w:r>
        <w:rPr>
          <w:color w:val="0070C0"/>
          <w:sz w:val="24"/>
        </w:rPr>
        <w:t>覧</w:t>
      </w:r>
      <w:r>
        <w:rPr>
          <w:color w:val="C00000"/>
          <w:sz w:val="24"/>
        </w:rPr>
        <w:t>(らん)</w:t>
      </w:r>
      <w:r>
        <w:rPr>
          <w:sz w:val="24"/>
        </w:rPr>
        <w:t xml:space="preserve"> いただけます。</w:t>
      </w:r>
      <w:r>
        <w:rPr>
          <w:color w:val="0070C0"/>
          <w:sz w:val="24"/>
        </w:rPr>
        <w:t>村全体</w:t>
      </w:r>
      <w:r>
        <w:rPr>
          <w:color w:val="C00000"/>
          <w:sz w:val="24"/>
        </w:rPr>
        <w:t>(むらぜんたい)</w:t>
      </w:r>
      <w:r>
        <w:rPr>
          <w:sz w:val="24"/>
        </w:rPr>
        <w:t xml:space="preserve"> が 9</w:t>
      </w:r>
      <w:r>
        <w:rPr>
          <w:color w:val="0070C0"/>
          <w:sz w:val="24"/>
        </w:rPr>
        <w:t>月</w:t>
      </w:r>
      <w:r>
        <w:rPr>
          <w:color w:val="C00000"/>
          <w:sz w:val="24"/>
        </w:rPr>
        <w:t>(くがつ)</w:t>
      </w:r>
      <w:r>
        <w:rPr>
          <w:sz w:val="24"/>
        </w:rPr>
        <w:t xml:space="preserve"> の </w:t>
      </w:r>
      <w:r>
        <w:rPr>
          <w:color w:val="0070C0"/>
          <w:sz w:val="24"/>
        </w:rPr>
        <w:t>雨</w:t>
      </w:r>
      <w:r>
        <w:rPr>
          <w:color w:val="C00000"/>
          <w:sz w:val="24"/>
        </w:rPr>
        <w:t>(あめ)</w:t>
      </w:r>
      <w:r>
        <w:rPr>
          <w:sz w:val="24"/>
        </w:rPr>
        <w:t xml:space="preserve"> の </w:t>
      </w:r>
      <w:r>
        <w:rPr>
          <w:color w:val="0070C0"/>
          <w:sz w:val="24"/>
        </w:rPr>
        <w:t>前</w:t>
      </w:r>
      <w:r>
        <w:rPr>
          <w:color w:val="C00000"/>
          <w:sz w:val="24"/>
        </w:rPr>
        <w:t>(まえ)</w:t>
      </w:r>
      <w:r>
        <w:rPr>
          <w:sz w:val="24"/>
        </w:rPr>
        <w:t xml:space="preserve"> に </w:t>
      </w:r>
      <w:r>
        <w:rPr>
          <w:color w:val="0070C0"/>
          <w:sz w:val="24"/>
        </w:rPr>
        <w:t>今年</w:t>
      </w:r>
      <w:r>
        <w:rPr>
          <w:color w:val="C00000"/>
          <w:sz w:val="24"/>
        </w:rPr>
        <w:t>(ことし)</w:t>
      </w:r>
      <w:r>
        <w:rPr>
          <w:sz w:val="24"/>
        </w:rPr>
        <w:t xml:space="preserve"> の </w:t>
      </w:r>
      <w:r>
        <w:rPr>
          <w:color w:val="0070C0"/>
          <w:sz w:val="24"/>
        </w:rPr>
        <w:t>収穫</w:t>
      </w:r>
      <w:r>
        <w:rPr>
          <w:color w:val="C00000"/>
          <w:sz w:val="24"/>
        </w:rPr>
        <w:t>(しゅうかく)</w:t>
      </w:r>
      <w:r>
        <w:rPr>
          <w:sz w:val="24"/>
        </w:rPr>
        <w:t xml:space="preserve"> を </w:t>
      </w:r>
      <w:r>
        <w:rPr>
          <w:color w:val="0070C0"/>
          <w:sz w:val="24"/>
        </w:rPr>
        <w:t>集</w:t>
      </w:r>
      <w:r>
        <w:rPr>
          <w:color w:val="C00000"/>
          <w:sz w:val="24"/>
        </w:rPr>
        <w:t>(あつ)</w:t>
      </w:r>
      <w:r>
        <w:rPr>
          <w:sz w:val="24"/>
        </w:rPr>
        <w:t xml:space="preserve">めて </w:t>
      </w:r>
      <w:r>
        <w:rPr>
          <w:color w:val="0070C0"/>
          <w:sz w:val="24"/>
        </w:rPr>
        <w:t>脱穀</w:t>
      </w:r>
      <w:r>
        <w:rPr>
          <w:color w:val="C00000"/>
          <w:sz w:val="24"/>
        </w:rPr>
        <w:t>(だっこく)</w:t>
      </w:r>
      <w:r>
        <w:rPr>
          <w:sz w:val="24"/>
        </w:rPr>
        <w:t xml:space="preserve"> する ため に </w:t>
      </w:r>
      <w:r>
        <w:rPr>
          <w:color w:val="0070C0"/>
          <w:sz w:val="24"/>
        </w:rPr>
        <w:t>昼夜</w:t>
      </w:r>
      <w:r>
        <w:rPr>
          <w:color w:val="C00000"/>
          <w:sz w:val="24"/>
        </w:rPr>
        <w:t>(ちゅうや)</w:t>
      </w:r>
      <w:r>
        <w:rPr>
          <w:sz w:val="24"/>
        </w:rPr>
        <w:t xml:space="preserve"> </w:t>
      </w:r>
      <w:r>
        <w:rPr>
          <w:color w:val="0070C0"/>
          <w:sz w:val="24"/>
        </w:rPr>
        <w:t>作業</w:t>
      </w:r>
      <w:r>
        <w:rPr>
          <w:color w:val="C00000"/>
          <w:sz w:val="24"/>
        </w:rPr>
        <w:t>(さぎょう)</w:t>
      </w:r>
      <w:r>
        <w:rPr>
          <w:sz w:val="24"/>
        </w:rPr>
        <w:t xml:space="preserve"> して います。</w:t>
      </w:r>
      <w:r>
        <w:rPr>
          <w:color w:val="0070C0"/>
          <w:sz w:val="24"/>
        </w:rPr>
        <w:t>右側</w:t>
      </w:r>
      <w:r>
        <w:rPr>
          <w:color w:val="C00000"/>
          <w:sz w:val="24"/>
        </w:rPr>
        <w:t>(みぎがわ)</w:t>
      </w:r>
      <w:r>
        <w:rPr>
          <w:sz w:val="24"/>
        </w:rPr>
        <w:t xml:space="preserve"> に は ブラバンテ</w:t>
      </w:r>
      <w:r>
        <w:rPr>
          <w:color w:val="0070C0"/>
          <w:sz w:val="24"/>
        </w:rPr>
        <w:t>夫人</w:t>
      </w:r>
      <w:r>
        <w:rPr>
          <w:color w:val="C00000"/>
          <w:sz w:val="24"/>
        </w:rPr>
        <w:t>(ふじん)</w:t>
      </w:r>
      <w:r>
        <w:rPr>
          <w:sz w:val="24"/>
        </w:rPr>
        <w:t xml:space="preserve"> ご</w:t>
      </w:r>
      <w:r>
        <w:rPr>
          <w:color w:val="0070C0"/>
          <w:sz w:val="24"/>
        </w:rPr>
        <w:t>自身</w:t>
      </w:r>
      <w:r>
        <w:rPr>
          <w:color w:val="C00000"/>
          <w:sz w:val="24"/>
        </w:rPr>
        <w:t>(じしん)</w:t>
      </w:r>
      <w:r>
        <w:rPr>
          <w:sz w:val="24"/>
        </w:rPr>
        <w:t xml:space="preserve"> が ご</w:t>
      </w:r>
      <w:r>
        <w:rPr>
          <w:color w:val="0070C0"/>
          <w:sz w:val="24"/>
        </w:rPr>
        <w:t>覧</w:t>
      </w:r>
      <w:r>
        <w:rPr>
          <w:color w:val="C00000"/>
          <w:sz w:val="24"/>
        </w:rPr>
        <w:t>(らん)</w:t>
      </w:r>
      <w:r>
        <w:rPr>
          <w:sz w:val="24"/>
        </w:rPr>
        <w:t xml:space="preserve"> に なれます。</w:t>
      </w:r>
      <w:r>
        <w:rPr>
          <w:color w:val="0070C0"/>
          <w:sz w:val="24"/>
        </w:rPr>
        <w:t>彼女</w:t>
      </w:r>
      <w:r>
        <w:rPr>
          <w:color w:val="C00000"/>
          <w:sz w:val="24"/>
        </w:rPr>
        <w:t>(かのじょ)</w:t>
      </w:r>
      <w:r>
        <w:rPr>
          <w:sz w:val="24"/>
        </w:rPr>
        <w:t xml:space="preserve"> は 30</w:t>
      </w:r>
      <w:r>
        <w:rPr>
          <w:color w:val="0070C0"/>
          <w:sz w:val="24"/>
        </w:rPr>
        <w:t>年間</w:t>
      </w:r>
      <w:r>
        <w:rPr>
          <w:color w:val="C00000"/>
          <w:sz w:val="24"/>
        </w:rPr>
        <w:t>(ねんかん)</w:t>
      </w:r>
      <w:r>
        <w:rPr>
          <w:sz w:val="24"/>
        </w:rPr>
        <w:t xml:space="preserve"> </w:t>
      </w:r>
      <w:r>
        <w:rPr>
          <w:color w:val="0070C0"/>
          <w:sz w:val="24"/>
        </w:rPr>
        <w:t>夫</w:t>
      </w:r>
      <w:r>
        <w:rPr>
          <w:color w:val="C00000"/>
          <w:sz w:val="24"/>
        </w:rPr>
        <w:t>(おっと)</w:t>
      </w:r>
      <w:r>
        <w:rPr>
          <w:sz w:val="24"/>
        </w:rPr>
        <w:t xml:space="preserve"> を </w:t>
      </w:r>
      <w:r>
        <w:rPr>
          <w:color w:val="0070C0"/>
          <w:sz w:val="24"/>
        </w:rPr>
        <w:t>手伝</w:t>
      </w:r>
      <w:r>
        <w:rPr>
          <w:color w:val="C00000"/>
          <w:sz w:val="24"/>
        </w:rPr>
        <w:t>(てつだ)</w:t>
      </w:r>
      <w:r>
        <w:rPr>
          <w:sz w:val="24"/>
        </w:rPr>
        <w:t>って います。ブラバンテ</w:t>
      </w:r>
      <w:r>
        <w:rPr>
          <w:color w:val="0070C0"/>
          <w:sz w:val="24"/>
        </w:rPr>
        <w:t>夫人</w:t>
      </w:r>
      <w:r>
        <w:rPr>
          <w:color w:val="C00000"/>
          <w:sz w:val="24"/>
        </w:rPr>
        <w:t>(ふじん)</w:t>
      </w:r>
      <w:r>
        <w:rPr>
          <w:sz w:val="24"/>
        </w:rPr>
        <w:t xml:space="preserve"> は </w:t>
      </w:r>
      <w:r>
        <w:rPr>
          <w:color w:val="0070C0"/>
          <w:sz w:val="24"/>
        </w:rPr>
        <w:t>収穫</w:t>
      </w:r>
      <w:r>
        <w:rPr>
          <w:color w:val="C00000"/>
          <w:sz w:val="24"/>
        </w:rPr>
        <w:t>(しゅうかく)</w:t>
      </w:r>
      <w:r>
        <w:rPr>
          <w:sz w:val="24"/>
        </w:rPr>
        <w:t xml:space="preserve"> が </w:t>
      </w:r>
      <w:r>
        <w:rPr>
          <w:color w:val="0070C0"/>
          <w:sz w:val="24"/>
        </w:rPr>
        <w:t>加工</w:t>
      </w:r>
      <w:r>
        <w:rPr>
          <w:color w:val="C00000"/>
          <w:sz w:val="24"/>
        </w:rPr>
        <w:t>(かこう)</w:t>
      </w:r>
      <w:r>
        <w:rPr>
          <w:sz w:val="24"/>
        </w:rPr>
        <w:t xml:space="preserve"> される </w:t>
      </w:r>
      <w:r>
        <w:rPr>
          <w:color w:val="0070C0"/>
          <w:sz w:val="24"/>
        </w:rPr>
        <w:t>地元</w:t>
      </w:r>
      <w:r>
        <w:rPr>
          <w:color w:val="C00000"/>
          <w:sz w:val="24"/>
        </w:rPr>
        <w:t>(じもと)</w:t>
      </w:r>
      <w:r>
        <w:rPr>
          <w:sz w:val="24"/>
        </w:rPr>
        <w:t xml:space="preserve"> </w:t>
      </w:r>
      <w:r>
        <w:rPr>
          <w:color w:val="0070C0"/>
          <w:sz w:val="24"/>
        </w:rPr>
        <w:t>工場</w:t>
      </w:r>
      <w:r>
        <w:rPr>
          <w:color w:val="C00000"/>
          <w:sz w:val="24"/>
        </w:rPr>
        <w:t>(こうじょう)</w:t>
      </w:r>
      <w:r>
        <w:rPr>
          <w:sz w:val="24"/>
        </w:rPr>
        <w:t xml:space="preserve"> の マネージャー と </w:t>
      </w:r>
      <w:r>
        <w:rPr>
          <w:color w:val="0070C0"/>
          <w:sz w:val="24"/>
        </w:rPr>
        <w:t>話</w:t>
      </w:r>
      <w:r>
        <w:rPr>
          <w:color w:val="C00000"/>
          <w:sz w:val="24"/>
        </w:rPr>
        <w:t>(はな)</w:t>
      </w:r>
      <w:r>
        <w:rPr>
          <w:sz w:val="24"/>
        </w:rPr>
        <w:t xml:space="preserve">して います。この </w:t>
      </w:r>
      <w:r>
        <w:rPr>
          <w:color w:val="0070C0"/>
          <w:sz w:val="24"/>
        </w:rPr>
        <w:t>最後</w:t>
      </w:r>
      <w:r>
        <w:rPr>
          <w:color w:val="C00000"/>
          <w:sz w:val="24"/>
        </w:rPr>
        <w:t>(さいご)</w:t>
      </w:r>
      <w:r>
        <w:rPr>
          <w:sz w:val="24"/>
        </w:rPr>
        <w:t xml:space="preserve"> の </w:t>
      </w:r>
      <w:r>
        <w:rPr>
          <w:color w:val="0070C0"/>
          <w:sz w:val="24"/>
        </w:rPr>
        <w:t>場面</w:t>
      </w:r>
      <w:r>
        <w:rPr>
          <w:color w:val="C00000"/>
          <w:sz w:val="24"/>
        </w:rPr>
        <w:t>(ばめん)</w:t>
      </w:r>
      <w:r>
        <w:rPr>
          <w:sz w:val="24"/>
        </w:rPr>
        <w:t xml:space="preserve"> は、</w:t>
      </w:r>
      <w:r>
        <w:rPr>
          <w:color w:val="0070C0"/>
          <w:sz w:val="24"/>
        </w:rPr>
        <w:t>収穫</w:t>
      </w:r>
      <w:r>
        <w:rPr>
          <w:color w:val="C00000"/>
          <w:sz w:val="24"/>
        </w:rPr>
        <w:t>(しゅうかく)</w:t>
      </w:r>
      <w:r>
        <w:rPr>
          <w:sz w:val="24"/>
        </w:rPr>
        <w:t xml:space="preserve"> の </w:t>
      </w:r>
      <w:r>
        <w:rPr>
          <w:color w:val="0070C0"/>
          <w:sz w:val="24"/>
        </w:rPr>
        <w:t>終</w:t>
      </w:r>
      <w:r>
        <w:rPr>
          <w:color w:val="C00000"/>
          <w:sz w:val="24"/>
        </w:rPr>
        <w:t>(お)</w:t>
      </w:r>
      <w:r>
        <w:rPr>
          <w:sz w:val="24"/>
        </w:rPr>
        <w:t xml:space="preserve">わり に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こる か を </w:t>
      </w:r>
      <w:r>
        <w:rPr>
          <w:color w:val="0070C0"/>
          <w:sz w:val="24"/>
        </w:rPr>
        <w:t>示</w:t>
      </w:r>
      <w:r>
        <w:rPr>
          <w:color w:val="C00000"/>
          <w:sz w:val="24"/>
        </w:rPr>
        <w:t>(しめ)</w:t>
      </w:r>
      <w:r>
        <w:rPr>
          <w:sz w:val="24"/>
        </w:rPr>
        <w:t xml:space="preserve">して います: </w:t>
      </w:r>
      <w:r>
        <w:rPr>
          <w:color w:val="0070C0"/>
          <w:sz w:val="24"/>
        </w:rPr>
        <w:t>有名</w:t>
      </w:r>
      <w:r>
        <w:rPr>
          <w:color w:val="C00000"/>
          <w:sz w:val="24"/>
        </w:rPr>
        <w:t>(ゆうめい)</w:t>
      </w:r>
      <w:r>
        <w:rPr>
          <w:sz w:val="24"/>
        </w:rPr>
        <w:t xml:space="preserve"> な カラブリア の マカロニ</w:t>
      </w:r>
      <w:r>
        <w:rPr>
          <w:color w:val="0070C0"/>
          <w:sz w:val="24"/>
        </w:rPr>
        <w:t>早食</w:t>
      </w:r>
      <w:r>
        <w:rPr>
          <w:color w:val="C00000"/>
          <w:sz w:val="24"/>
        </w:rPr>
        <w:t>(はやぐ)</w:t>
      </w:r>
      <w:r>
        <w:rPr>
          <w:sz w:val="24"/>
        </w:rPr>
        <w:t xml:space="preserve">い </w:t>
      </w:r>
      <w:r>
        <w:rPr>
          <w:color w:val="0070C0"/>
          <w:sz w:val="24"/>
        </w:rPr>
        <w:t>大会</w:t>
      </w:r>
      <w:r>
        <w:rPr>
          <w:color w:val="C00000"/>
          <w:sz w:val="24"/>
        </w:rPr>
        <w:t>(たいかい)</w:t>
      </w:r>
      <w:r>
        <w:rPr>
          <w:sz w:val="24"/>
        </w:rPr>
        <w:t>!フラテッリ</w:t>
      </w:r>
      <w:r>
        <w:rPr>
          <w:color w:val="0070C0"/>
          <w:sz w:val="24"/>
        </w:rPr>
        <w:t>氏</w:t>
      </w:r>
      <w:r>
        <w:rPr>
          <w:color w:val="C00000"/>
          <w:sz w:val="24"/>
        </w:rPr>
        <w:t>(し)</w:t>
      </w:r>
      <w:r>
        <w:rPr>
          <w:sz w:val="24"/>
        </w:rPr>
        <w:t>、</w:t>
      </w:r>
      <w:r>
        <w:rPr>
          <w:color w:val="0070C0"/>
          <w:sz w:val="24"/>
        </w:rPr>
        <w:t>現</w:t>
      </w:r>
      <w:r>
        <w:rPr>
          <w:color w:val="C00000"/>
          <w:sz w:val="24"/>
        </w:rPr>
        <w:t>(げん)</w:t>
      </w:r>
      <w:r>
        <w:rPr>
          <w:sz w:val="24"/>
        </w:rPr>
        <w:t xml:space="preserve"> チャンピオン は、1961</w:t>
      </w:r>
      <w:r>
        <w:rPr>
          <w:color w:val="0070C0"/>
          <w:sz w:val="24"/>
        </w:rPr>
        <w:t>年</w:t>
      </w:r>
      <w:r>
        <w:rPr>
          <w:color w:val="C00000"/>
          <w:sz w:val="24"/>
        </w:rPr>
        <w:t>(ねん)</w:t>
      </w:r>
      <w:r>
        <w:rPr>
          <w:sz w:val="24"/>
        </w:rPr>
        <w:t xml:space="preserve"> </w:t>
      </w:r>
      <w:r>
        <w:rPr>
          <w:color w:val="0070C0"/>
          <w:sz w:val="24"/>
        </w:rPr>
        <w:t>以来</w:t>
      </w:r>
      <w:r>
        <w:rPr>
          <w:color w:val="C00000"/>
          <w:sz w:val="24"/>
        </w:rPr>
        <w:t>(いらい)</w:t>
      </w:r>
      <w:r>
        <w:rPr>
          <w:sz w:val="24"/>
        </w:rPr>
        <w:t xml:space="preserve"> </w:t>
      </w:r>
      <w:r>
        <w:rPr>
          <w:color w:val="0070C0"/>
          <w:sz w:val="24"/>
        </w:rPr>
        <w:t>毎年</w:t>
      </w:r>
      <w:r>
        <w:rPr>
          <w:color w:val="C00000"/>
          <w:sz w:val="24"/>
        </w:rPr>
        <w:t>(まいとし)</w:t>
      </w:r>
      <w:r>
        <w:rPr>
          <w:sz w:val="24"/>
        </w:rPr>
        <w:t xml:space="preserve"> </w:t>
      </w:r>
      <w:r>
        <w:rPr>
          <w:color w:val="0070C0"/>
          <w:sz w:val="24"/>
        </w:rPr>
        <w:t>優勝</w:t>
      </w:r>
      <w:r>
        <w:rPr>
          <w:color w:val="C00000"/>
          <w:sz w:val="24"/>
        </w:rPr>
        <w:t>(ゆうしょう)</w:t>
      </w:r>
      <w:r>
        <w:rPr>
          <w:sz w:val="24"/>
        </w:rPr>
        <w:t xml:space="preserve"> して います。</w:t>
      </w:r>
      <w:r>
        <w:rPr>
          <w:color w:val="0070C0"/>
          <w:sz w:val="24"/>
        </w:rPr>
        <w:t>今日</w:t>
      </w:r>
      <w:r>
        <w:rPr>
          <w:color w:val="C00000"/>
          <w:sz w:val="24"/>
        </w:rPr>
        <w:t>(きょう)</w:t>
      </w:r>
      <w:r>
        <w:rPr>
          <w:sz w:val="24"/>
        </w:rPr>
        <w:t>、4</w:t>
      </w:r>
      <w:r>
        <w:rPr>
          <w:color w:val="0070C0"/>
          <w:sz w:val="24"/>
        </w:rPr>
        <w:t>月</w:t>
      </w:r>
      <w:r>
        <w:rPr>
          <w:color w:val="C00000"/>
          <w:sz w:val="24"/>
        </w:rPr>
        <w:t>(しがつ)</w:t>
      </w:r>
      <w:r>
        <w:rPr>
          <w:sz w:val="24"/>
        </w:rPr>
        <w:t xml:space="preserve"> 1</w:t>
      </w:r>
      <w:r>
        <w:rPr>
          <w:color w:val="0070C0"/>
          <w:sz w:val="24"/>
        </w:rPr>
        <w:t>日</w:t>
      </w:r>
      <w:r>
        <w:rPr>
          <w:color w:val="C00000"/>
          <w:sz w:val="24"/>
        </w:rPr>
        <w:t>(ついたち)</w:t>
      </w:r>
      <w:r>
        <w:rPr>
          <w:sz w:val="24"/>
        </w:rPr>
        <w:t xml:space="preserve"> </w:t>
      </w:r>
      <w:r>
        <w:rPr>
          <w:color w:val="0070C0"/>
          <w:sz w:val="24"/>
        </w:rPr>
        <w:t>木曜日</w:t>
      </w:r>
      <w:r>
        <w:rPr>
          <w:color w:val="C00000"/>
          <w:sz w:val="24"/>
        </w:rPr>
        <w:t>(もくようび)</w:t>
      </w:r>
      <w:r>
        <w:rPr>
          <w:sz w:val="24"/>
        </w:rPr>
        <w:t xml:space="preserve"> の </w:t>
      </w:r>
      <w:r>
        <w:rPr>
          <w:color w:val="0070C0"/>
          <w:sz w:val="24"/>
        </w:rPr>
        <w:t>特別</w:t>
      </w:r>
      <w:r>
        <w:rPr>
          <w:color w:val="C00000"/>
          <w:sz w:val="24"/>
        </w:rPr>
        <w:t>(とくべつ)</w:t>
      </w:r>
      <w:r>
        <w:rPr>
          <w:sz w:val="24"/>
        </w:rPr>
        <w:t xml:space="preserve"> </w:t>
      </w:r>
      <w:r>
        <w:rPr>
          <w:color w:val="0070C0"/>
          <w:sz w:val="24"/>
        </w:rPr>
        <w:t>速報</w:t>
      </w:r>
      <w:r>
        <w:rPr>
          <w:color w:val="C00000"/>
          <w:sz w:val="24"/>
        </w:rPr>
        <w:t>(そくほう)</w:t>
      </w:r>
      <w:r>
        <w:rPr>
          <w:sz w:val="24"/>
        </w:rPr>
        <w:t xml:space="preserve"> は これ で </w:t>
      </w:r>
      <w:r>
        <w:rPr>
          <w:color w:val="0070C0"/>
          <w:sz w:val="24"/>
        </w:rPr>
        <w:t>終</w:t>
      </w:r>
      <w:r>
        <w:rPr>
          <w:color w:val="C00000"/>
          <w:sz w:val="24"/>
        </w:rPr>
        <w:t>(お)</w:t>
      </w:r>
      <w:r>
        <w:rPr>
          <w:sz w:val="24"/>
        </w:rPr>
        <w:t>わり と なります。スタジオ に お</w:t>
      </w:r>
      <w:r>
        <w:rPr>
          <w:color w:val="0070C0"/>
          <w:sz w:val="24"/>
        </w:rPr>
        <w:t>返</w:t>
      </w:r>
      <w:r>
        <w:rPr>
          <w:color w:val="C00000"/>
          <w:sz w:val="24"/>
        </w:rPr>
        <w:t>(かえ)</w:t>
      </w:r>
      <w:r>
        <w:rPr>
          <w:sz w:val="24"/>
        </w:rPr>
        <w:t>し します」。</w:t>
      </w:r>
    </w:p>
    <w:p/>
    <w:p>
      <w:pPr>
        <w:pStyle w:val="Heading1"/>
      </w:pPr>
      <w:r>
        <w:rPr>
          <w:b/>
          <w:color w:val="1F4E79"/>
          <w:sz w:val="30"/>
        </w:rPr>
        <w:t>第77課　一例成功的手术　/　成功(せいこう) し た 手術(しゅじゅつ)</w:t>
      </w:r>
    </w:p>
    <w:p>
      <w:pPr>
        <w:pStyle w:val="Heading2"/>
      </w:pPr>
      <w:r>
        <w:rPr>
          <w:b/>
          <w:color w:val="555555"/>
          <w:sz w:val="26"/>
        </w:rPr>
        <w:t>中文</w:t>
      </w:r>
    </w:p>
    <w:p>
      <w:r>
        <w:rPr>
          <w:sz w:val="24"/>
        </w:rPr>
        <w:t>死于公元前800年的一位埃及妇女的木乃伊刚刚接受了一次手术。这是曾在底比斯神殿里当过歌手的赛潘姆特的木乃伊。由于在给这个木乃伊拍摄的X光片子上有点奇怪的斑点，所以，医生们一直试图搞清这位妇女是否死于一种罕见的疾病。搞清的唯一办法就是手术。手术持续了4个多小时，非常难做，因为皮肤上覆盖着一层硬硬的树脂。医生们从木乃伊身上取下一个切片，送去化验。他们还发现了X光片所没有显示的东西：一个蜡制的杜瓦木特夫神小塑像。这种牛头人身的神像通常被放在木乃伊体内。医生们至今还未确定这位妇女的死因。他们曾担心在把木乃伊切开后，它会散成碎片，但幸运得很，这种情况并未发生。这具木乃伊成功地经受了这次手术。</w:t>
      </w:r>
    </w:p>
    <w:p>
      <w:pPr>
        <w:pStyle w:val="Heading2"/>
      </w:pPr>
      <w:r>
        <w:rPr>
          <w:b/>
          <w:color w:val="555555"/>
          <w:sz w:val="26"/>
        </w:rPr>
        <w:t>日本語(にほんご)</w:t>
      </w:r>
    </w:p>
    <w:p>
      <w:r>
        <w:rPr>
          <w:color w:val="0070C0"/>
          <w:sz w:val="24"/>
        </w:rPr>
        <w:t>紀元前</w:t>
      </w:r>
      <w:r>
        <w:rPr>
          <w:color w:val="C00000"/>
          <w:sz w:val="24"/>
        </w:rPr>
        <w:t>(きげんぜん)</w:t>
      </w:r>
      <w:r>
        <w:rPr>
          <w:sz w:val="24"/>
        </w:rPr>
        <w:t xml:space="preserve"> 800</w:t>
      </w:r>
      <w:r>
        <w:rPr>
          <w:color w:val="0070C0"/>
          <w:sz w:val="24"/>
        </w:rPr>
        <w:t>年</w:t>
      </w:r>
      <w:r>
        <w:rPr>
          <w:color w:val="C00000"/>
          <w:sz w:val="24"/>
        </w:rPr>
        <w:t>(ねん)</w:t>
      </w:r>
      <w:r>
        <w:rPr>
          <w:sz w:val="24"/>
        </w:rPr>
        <w:t xml:space="preserve"> に </w:t>
      </w:r>
      <w:r>
        <w:rPr>
          <w:color w:val="0070C0"/>
          <w:sz w:val="24"/>
        </w:rPr>
        <w:t>亡</w:t>
      </w:r>
      <w:r>
        <w:rPr>
          <w:color w:val="C00000"/>
          <w:sz w:val="24"/>
        </w:rPr>
        <w:t>(な)</w:t>
      </w:r>
      <w:r>
        <w:rPr>
          <w:sz w:val="24"/>
        </w:rPr>
        <w:t xml:space="preserve">くなった エジプト </w:t>
      </w:r>
      <w:r>
        <w:rPr>
          <w:color w:val="0070C0"/>
          <w:sz w:val="24"/>
        </w:rPr>
        <w:t>女性</w:t>
      </w:r>
      <w:r>
        <w:rPr>
          <w:color w:val="C00000"/>
          <w:sz w:val="24"/>
        </w:rPr>
        <w:t>(じょせい)</w:t>
      </w:r>
      <w:r>
        <w:rPr>
          <w:sz w:val="24"/>
        </w:rPr>
        <w:t xml:space="preserve"> の ミイラ が、ちょうど </w:t>
      </w:r>
      <w:r>
        <w:rPr>
          <w:color w:val="0070C0"/>
          <w:sz w:val="24"/>
        </w:rPr>
        <w:t>手術</w:t>
      </w:r>
      <w:r>
        <w:rPr>
          <w:color w:val="C00000"/>
          <w:sz w:val="24"/>
        </w:rPr>
        <w:t>(しゅじゅつ)</w:t>
      </w:r>
      <w:r>
        <w:rPr>
          <w:sz w:val="24"/>
        </w:rPr>
        <w:t xml:space="preserve"> を </w:t>
      </w:r>
      <w:r>
        <w:rPr>
          <w:color w:val="0070C0"/>
          <w:sz w:val="24"/>
        </w:rPr>
        <w:t>受</w:t>
      </w:r>
      <w:r>
        <w:rPr>
          <w:color w:val="C00000"/>
          <w:sz w:val="24"/>
        </w:rPr>
        <w:t>(う)</w:t>
      </w:r>
      <w:r>
        <w:rPr>
          <w:sz w:val="24"/>
        </w:rPr>
        <w:t xml:space="preserve">けました。ミイラ は、かつて テーベ の </w:t>
      </w:r>
      <w:r>
        <w:rPr>
          <w:color w:val="0070C0"/>
          <w:sz w:val="24"/>
        </w:rPr>
        <w:t>神殿</w:t>
      </w:r>
      <w:r>
        <w:rPr>
          <w:color w:val="C00000"/>
          <w:sz w:val="24"/>
        </w:rPr>
        <w:t>(しんでん)</w:t>
      </w:r>
      <w:r>
        <w:rPr>
          <w:sz w:val="24"/>
        </w:rPr>
        <w:t xml:space="preserve"> で </w:t>
      </w:r>
      <w:r>
        <w:rPr>
          <w:color w:val="0070C0"/>
          <w:sz w:val="24"/>
        </w:rPr>
        <w:t>歌</w:t>
      </w:r>
      <w:r>
        <w:rPr>
          <w:color w:val="C00000"/>
          <w:sz w:val="24"/>
        </w:rPr>
        <w:t>(うた)</w:t>
      </w:r>
      <w:r>
        <w:rPr>
          <w:sz w:val="24"/>
        </w:rPr>
        <w:t>っていた シェペンムット の もの です。ミイラ の X</w:t>
      </w:r>
      <w:r>
        <w:rPr>
          <w:color w:val="0070C0"/>
          <w:sz w:val="24"/>
        </w:rPr>
        <w:t>線</w:t>
      </w:r>
      <w:r>
        <w:rPr>
          <w:color w:val="C00000"/>
          <w:sz w:val="24"/>
        </w:rPr>
        <w:t>(せん)</w:t>
      </w:r>
      <w:r>
        <w:rPr>
          <w:sz w:val="24"/>
        </w:rPr>
        <w:t xml:space="preserve"> フィルム に </w:t>
      </w:r>
      <w:r>
        <w:rPr>
          <w:color w:val="0070C0"/>
          <w:sz w:val="24"/>
        </w:rPr>
        <w:t>奇妙</w:t>
      </w:r>
      <w:r>
        <w:rPr>
          <w:color w:val="C00000"/>
          <w:sz w:val="24"/>
        </w:rPr>
        <w:t>(きみょう)</w:t>
      </w:r>
      <w:r>
        <w:rPr>
          <w:sz w:val="24"/>
        </w:rPr>
        <w:t xml:space="preserve"> な マーク が あった ため、</w:t>
      </w:r>
      <w:r>
        <w:rPr>
          <w:color w:val="0070C0"/>
          <w:sz w:val="24"/>
        </w:rPr>
        <w:t>医師</w:t>
      </w:r>
      <w:r>
        <w:rPr>
          <w:color w:val="C00000"/>
          <w:sz w:val="24"/>
        </w:rPr>
        <w:t>(いし)</w:t>
      </w:r>
      <w:r>
        <w:rPr>
          <w:sz w:val="24"/>
        </w:rPr>
        <w:t xml:space="preserve"> たち は </w:t>
      </w:r>
      <w:r>
        <w:rPr>
          <w:color w:val="0070C0"/>
          <w:sz w:val="24"/>
        </w:rPr>
        <w:t>女性</w:t>
      </w:r>
      <w:r>
        <w:rPr>
          <w:color w:val="C00000"/>
          <w:sz w:val="24"/>
        </w:rPr>
        <w:t>(じょせい)</w:t>
      </w:r>
      <w:r>
        <w:rPr>
          <w:sz w:val="24"/>
        </w:rPr>
        <w:t xml:space="preserve"> が </w:t>
      </w:r>
      <w:r>
        <w:rPr>
          <w:color w:val="0070C0"/>
          <w:sz w:val="24"/>
        </w:rPr>
        <w:t>珍</w:t>
      </w:r>
      <w:r>
        <w:rPr>
          <w:color w:val="C00000"/>
          <w:sz w:val="24"/>
        </w:rPr>
        <w:t>(めずら)</w:t>
      </w:r>
      <w:r>
        <w:rPr>
          <w:sz w:val="24"/>
        </w:rPr>
        <w:t xml:space="preserve">しい </w:t>
      </w:r>
      <w:r>
        <w:rPr>
          <w:color w:val="0070C0"/>
          <w:sz w:val="24"/>
        </w:rPr>
        <w:t>病気</w:t>
      </w:r>
      <w:r>
        <w:rPr>
          <w:color w:val="C00000"/>
          <w:sz w:val="24"/>
        </w:rPr>
        <w:t>(びょうき)</w:t>
      </w:r>
      <w:r>
        <w:rPr>
          <w:sz w:val="24"/>
        </w:rPr>
        <w:t xml:space="preserve"> で </w:t>
      </w:r>
      <w:r>
        <w:rPr>
          <w:color w:val="0070C0"/>
          <w:sz w:val="24"/>
        </w:rPr>
        <w:t>亡</w:t>
      </w:r>
      <w:r>
        <w:rPr>
          <w:color w:val="C00000"/>
          <w:sz w:val="24"/>
        </w:rPr>
        <w:t>(な)</w:t>
      </w:r>
      <w:r>
        <w:rPr>
          <w:sz w:val="24"/>
        </w:rPr>
        <w:t xml:space="preserve">くなった か どう か </w:t>
      </w:r>
      <w:r>
        <w:rPr>
          <w:color w:val="0070C0"/>
          <w:sz w:val="24"/>
        </w:rPr>
        <w:t>調</w:t>
      </w:r>
      <w:r>
        <w:rPr>
          <w:color w:val="C00000"/>
          <w:sz w:val="24"/>
        </w:rPr>
        <w:t>(しら)</w:t>
      </w:r>
      <w:r>
        <w:rPr>
          <w:sz w:val="24"/>
        </w:rPr>
        <w:t xml:space="preserve">べよう と して いました。これ を する </w:t>
      </w:r>
      <w:r>
        <w:rPr>
          <w:color w:val="0070C0"/>
          <w:sz w:val="24"/>
        </w:rPr>
        <w:t>唯一</w:t>
      </w:r>
      <w:r>
        <w:rPr>
          <w:color w:val="C00000"/>
          <w:sz w:val="24"/>
        </w:rPr>
        <w:t>(ゆいいつ)</w:t>
      </w:r>
      <w:r>
        <w:rPr>
          <w:sz w:val="24"/>
        </w:rPr>
        <w:t xml:space="preserve"> の </w:t>
      </w:r>
      <w:r>
        <w:rPr>
          <w:color w:val="0070C0"/>
          <w:sz w:val="24"/>
        </w:rPr>
        <w:t>方法</w:t>
      </w:r>
      <w:r>
        <w:rPr>
          <w:color w:val="C00000"/>
          <w:sz w:val="24"/>
        </w:rPr>
        <w:t>(ほうほう)</w:t>
      </w:r>
      <w:r>
        <w:rPr>
          <w:sz w:val="24"/>
        </w:rPr>
        <w:t xml:space="preserve"> は </w:t>
      </w:r>
      <w:r>
        <w:rPr>
          <w:color w:val="0070C0"/>
          <w:sz w:val="24"/>
        </w:rPr>
        <w:t>手術</w:t>
      </w:r>
      <w:r>
        <w:rPr>
          <w:color w:val="C00000"/>
          <w:sz w:val="24"/>
        </w:rPr>
        <w:t>(しゅじゅつ)</w:t>
      </w:r>
      <w:r>
        <w:rPr>
          <w:sz w:val="24"/>
        </w:rPr>
        <w:t xml:space="preserve"> する こと でした。</w:t>
      </w:r>
      <w:r>
        <w:rPr>
          <w:color w:val="0070C0"/>
          <w:sz w:val="24"/>
        </w:rPr>
        <w:t>手術</w:t>
      </w:r>
      <w:r>
        <w:rPr>
          <w:color w:val="C00000"/>
          <w:sz w:val="24"/>
        </w:rPr>
        <w:t>(しゅじゅつ)</w:t>
      </w:r>
      <w:r>
        <w:rPr>
          <w:sz w:val="24"/>
        </w:rPr>
        <w:t xml:space="preserve"> は 4</w:t>
      </w:r>
      <w:r>
        <w:rPr>
          <w:color w:val="0070C0"/>
          <w:sz w:val="24"/>
        </w:rPr>
        <w:t>時間以上</w:t>
      </w:r>
      <w:r>
        <w:rPr>
          <w:color w:val="C00000"/>
          <w:sz w:val="24"/>
        </w:rPr>
        <w:t>(よじかんいじょう)</w:t>
      </w:r>
      <w:r>
        <w:rPr>
          <w:sz w:val="24"/>
        </w:rPr>
        <w:t xml:space="preserve"> </w:t>
      </w:r>
      <w:r>
        <w:rPr>
          <w:color w:val="0070C0"/>
          <w:sz w:val="24"/>
        </w:rPr>
        <w:t>続</w:t>
      </w:r>
      <w:r>
        <w:rPr>
          <w:color w:val="C00000"/>
          <w:sz w:val="24"/>
        </w:rPr>
        <w:t>(つづ)</w:t>
      </w:r>
      <w:r>
        <w:rPr>
          <w:sz w:val="24"/>
        </w:rPr>
        <w:t>き、</w:t>
      </w:r>
      <w:r>
        <w:rPr>
          <w:color w:val="0070C0"/>
          <w:sz w:val="24"/>
        </w:rPr>
        <w:t>皮膚</w:t>
      </w:r>
      <w:r>
        <w:rPr>
          <w:color w:val="C00000"/>
          <w:sz w:val="24"/>
        </w:rPr>
        <w:t>(ひふ)</w:t>
      </w:r>
      <w:r>
        <w:rPr>
          <w:sz w:val="24"/>
        </w:rPr>
        <w:t xml:space="preserve"> を </w:t>
      </w:r>
      <w:r>
        <w:rPr>
          <w:color w:val="0070C0"/>
          <w:sz w:val="24"/>
        </w:rPr>
        <w:t>覆</w:t>
      </w:r>
      <w:r>
        <w:rPr>
          <w:color w:val="C00000"/>
          <w:sz w:val="24"/>
        </w:rPr>
        <w:t>(おお)</w:t>
      </w:r>
      <w:r>
        <w:rPr>
          <w:sz w:val="24"/>
        </w:rPr>
        <w:t xml:space="preserve">う </w:t>
      </w:r>
      <w:r>
        <w:rPr>
          <w:color w:val="0070C0"/>
          <w:sz w:val="24"/>
        </w:rPr>
        <w:t>硬</w:t>
      </w:r>
      <w:r>
        <w:rPr>
          <w:color w:val="C00000"/>
          <w:sz w:val="24"/>
        </w:rPr>
        <w:t>(かた)</w:t>
      </w:r>
      <w:r>
        <w:rPr>
          <w:sz w:val="24"/>
        </w:rPr>
        <w:t xml:space="preserve">い </w:t>
      </w:r>
      <w:r>
        <w:rPr>
          <w:color w:val="0070C0"/>
          <w:sz w:val="24"/>
        </w:rPr>
        <w:t>樹脂</w:t>
      </w:r>
      <w:r>
        <w:rPr>
          <w:color w:val="C00000"/>
          <w:sz w:val="24"/>
        </w:rPr>
        <w:t>(じゅし)</w:t>
      </w:r>
      <w:r>
        <w:rPr>
          <w:sz w:val="24"/>
        </w:rPr>
        <w:t xml:space="preserve"> の せい で とても </w:t>
      </w:r>
      <w:r>
        <w:rPr>
          <w:color w:val="0070C0"/>
          <w:sz w:val="24"/>
        </w:rPr>
        <w:t>難</w:t>
      </w:r>
      <w:r>
        <w:rPr>
          <w:color w:val="C00000"/>
          <w:sz w:val="24"/>
        </w:rPr>
        <w:t>(むずか)</w:t>
      </w:r>
      <w:r>
        <w:rPr>
          <w:sz w:val="24"/>
        </w:rPr>
        <w:t xml:space="preserve">しい こと が </w:t>
      </w:r>
      <w:r>
        <w:rPr>
          <w:color w:val="0070C0"/>
          <w:sz w:val="24"/>
        </w:rPr>
        <w:t>証明</w:t>
      </w:r>
      <w:r>
        <w:rPr>
          <w:color w:val="C00000"/>
          <w:sz w:val="24"/>
        </w:rPr>
        <w:t>(しょうめい)</w:t>
      </w:r>
      <w:r>
        <w:rPr>
          <w:sz w:val="24"/>
        </w:rPr>
        <w:t xml:space="preserve"> されました。</w:t>
      </w:r>
      <w:r>
        <w:rPr>
          <w:color w:val="0070C0"/>
          <w:sz w:val="24"/>
        </w:rPr>
        <w:t>医師</w:t>
      </w:r>
      <w:r>
        <w:rPr>
          <w:color w:val="C00000"/>
          <w:sz w:val="24"/>
        </w:rPr>
        <w:t>(いし)</w:t>
      </w:r>
      <w:r>
        <w:rPr>
          <w:sz w:val="24"/>
        </w:rPr>
        <w:t xml:space="preserve"> たち は ミイラ の </w:t>
      </w:r>
      <w:r>
        <w:rPr>
          <w:color w:val="0070C0"/>
          <w:sz w:val="24"/>
        </w:rPr>
        <w:t>一部</w:t>
      </w:r>
      <w:r>
        <w:rPr>
          <w:color w:val="C00000"/>
          <w:sz w:val="24"/>
        </w:rPr>
        <w:t>(いちぶ)</w:t>
      </w:r>
      <w:r>
        <w:rPr>
          <w:sz w:val="24"/>
        </w:rPr>
        <w:t xml:space="preserve"> を </w:t>
      </w:r>
      <w:r>
        <w:rPr>
          <w:color w:val="0070C0"/>
          <w:sz w:val="24"/>
        </w:rPr>
        <w:t>取</w:t>
      </w:r>
      <w:r>
        <w:rPr>
          <w:color w:val="C00000"/>
          <w:sz w:val="24"/>
        </w:rPr>
        <w:t>(と)</w:t>
      </w:r>
      <w:r>
        <w:rPr>
          <w:sz w:val="24"/>
        </w:rPr>
        <w:t xml:space="preserve">り </w:t>
      </w:r>
      <w:r>
        <w:rPr>
          <w:color w:val="0070C0"/>
          <w:sz w:val="24"/>
        </w:rPr>
        <w:t>除</w:t>
      </w:r>
      <w:r>
        <w:rPr>
          <w:color w:val="C00000"/>
          <w:sz w:val="24"/>
        </w:rPr>
        <w:t>(のぞ)</w:t>
      </w:r>
      <w:r>
        <w:rPr>
          <w:sz w:val="24"/>
        </w:rPr>
        <w:t>き、</w:t>
      </w:r>
      <w:r>
        <w:rPr>
          <w:color w:val="0070C0"/>
          <w:sz w:val="24"/>
        </w:rPr>
        <w:t>研究所</w:t>
      </w:r>
      <w:r>
        <w:rPr>
          <w:color w:val="C00000"/>
          <w:sz w:val="24"/>
        </w:rPr>
        <w:t>(けんきゅうじょ)</w:t>
      </w:r>
      <w:r>
        <w:rPr>
          <w:sz w:val="24"/>
        </w:rPr>
        <w:t xml:space="preserve"> に </w:t>
      </w:r>
      <w:r>
        <w:rPr>
          <w:color w:val="0070C0"/>
          <w:sz w:val="24"/>
        </w:rPr>
        <w:t>送</w:t>
      </w:r>
      <w:r>
        <w:rPr>
          <w:color w:val="C00000"/>
          <w:sz w:val="24"/>
        </w:rPr>
        <w:t>(おく)</w:t>
      </w:r>
      <w:r>
        <w:rPr>
          <w:sz w:val="24"/>
        </w:rPr>
        <w:t>りました。X</w:t>
      </w:r>
      <w:r>
        <w:rPr>
          <w:color w:val="0070C0"/>
          <w:sz w:val="24"/>
        </w:rPr>
        <w:t>線</w:t>
      </w:r>
      <w:r>
        <w:rPr>
          <w:color w:val="C00000"/>
          <w:sz w:val="24"/>
        </w:rPr>
        <w:t>(せん)</w:t>
      </w:r>
      <w:r>
        <w:rPr>
          <w:sz w:val="24"/>
        </w:rPr>
        <w:t xml:space="preserve"> フィルム に は </w:t>
      </w:r>
      <w:r>
        <w:rPr>
          <w:color w:val="0070C0"/>
          <w:sz w:val="24"/>
        </w:rPr>
        <w:t>写</w:t>
      </w:r>
      <w:r>
        <w:rPr>
          <w:color w:val="C00000"/>
          <w:sz w:val="24"/>
        </w:rPr>
        <w:t>(うつ)</w:t>
      </w:r>
      <w:r>
        <w:rPr>
          <w:sz w:val="24"/>
        </w:rPr>
        <w:t xml:space="preserve">って いなかった もの も </w:t>
      </w:r>
      <w:r>
        <w:rPr>
          <w:color w:val="0070C0"/>
          <w:sz w:val="24"/>
        </w:rPr>
        <w:t>見</w:t>
      </w:r>
      <w:r>
        <w:rPr>
          <w:color w:val="C00000"/>
          <w:sz w:val="24"/>
        </w:rPr>
        <w:t>(み)</w:t>
      </w:r>
      <w:r>
        <w:rPr>
          <w:sz w:val="24"/>
        </w:rPr>
        <w:t>つけました: ドゥアムテフ</w:t>
      </w:r>
      <w:r>
        <w:rPr>
          <w:color w:val="0070C0"/>
          <w:sz w:val="24"/>
        </w:rPr>
        <w:t>神</w:t>
      </w:r>
      <w:r>
        <w:rPr>
          <w:color w:val="C00000"/>
          <w:sz w:val="24"/>
        </w:rPr>
        <w:t>(かみ)</w:t>
      </w:r>
      <w:r>
        <w:rPr>
          <w:sz w:val="24"/>
        </w:rPr>
        <w:t xml:space="preserve"> の </w:t>
      </w:r>
      <w:r>
        <w:rPr>
          <w:color w:val="0070C0"/>
          <w:sz w:val="24"/>
        </w:rPr>
        <w:t>小</w:t>
      </w:r>
      <w:r>
        <w:rPr>
          <w:color w:val="C00000"/>
          <w:sz w:val="24"/>
        </w:rPr>
        <w:t>(ちい)</w:t>
      </w:r>
      <w:r>
        <w:rPr>
          <w:sz w:val="24"/>
        </w:rPr>
        <w:t xml:space="preserve">さな </w:t>
      </w:r>
      <w:r>
        <w:rPr>
          <w:color w:val="0070C0"/>
          <w:sz w:val="24"/>
        </w:rPr>
        <w:t>蝋</w:t>
      </w:r>
      <w:r>
        <w:rPr>
          <w:color w:val="C00000"/>
          <w:sz w:val="24"/>
        </w:rPr>
        <w:t>(ろう)</w:t>
      </w:r>
      <w:r>
        <w:rPr>
          <w:sz w:val="24"/>
        </w:rPr>
        <w:t xml:space="preserve"> の </w:t>
      </w:r>
      <w:r>
        <w:rPr>
          <w:color w:val="0070C0"/>
          <w:sz w:val="24"/>
        </w:rPr>
        <w:t>像</w:t>
      </w:r>
      <w:r>
        <w:rPr>
          <w:color w:val="C00000"/>
          <w:sz w:val="24"/>
        </w:rPr>
        <w:t>(ぞう)</w:t>
      </w:r>
      <w:r>
        <w:rPr>
          <w:sz w:val="24"/>
        </w:rPr>
        <w:t>。</w:t>
      </w:r>
      <w:r>
        <w:rPr>
          <w:color w:val="0070C0"/>
          <w:sz w:val="24"/>
        </w:rPr>
        <w:t>牛</w:t>
      </w:r>
      <w:r>
        <w:rPr>
          <w:color w:val="C00000"/>
          <w:sz w:val="24"/>
        </w:rPr>
        <w:t>(うし)</w:t>
      </w:r>
      <w:r>
        <w:rPr>
          <w:sz w:val="24"/>
        </w:rPr>
        <w:t xml:space="preserve"> の </w:t>
      </w:r>
      <w:r>
        <w:rPr>
          <w:color w:val="0070C0"/>
          <w:sz w:val="24"/>
        </w:rPr>
        <w:t>頭</w:t>
      </w:r>
      <w:r>
        <w:rPr>
          <w:color w:val="C00000"/>
          <w:sz w:val="24"/>
        </w:rPr>
        <w:t>(あたま)</w:t>
      </w:r>
      <w:r>
        <w:rPr>
          <w:sz w:val="24"/>
        </w:rPr>
        <w:t xml:space="preserve"> を </w:t>
      </w:r>
      <w:r>
        <w:rPr>
          <w:color w:val="0070C0"/>
          <w:sz w:val="24"/>
        </w:rPr>
        <w:t>持</w:t>
      </w:r>
      <w:r>
        <w:rPr>
          <w:color w:val="C00000"/>
          <w:sz w:val="24"/>
        </w:rPr>
        <w:t>(も)</w:t>
      </w:r>
      <w:r>
        <w:rPr>
          <w:sz w:val="24"/>
        </w:rPr>
        <w:t xml:space="preserve">つ この </w:t>
      </w:r>
      <w:r>
        <w:rPr>
          <w:color w:val="0070C0"/>
          <w:sz w:val="24"/>
        </w:rPr>
        <w:t>神</w:t>
      </w:r>
      <w:r>
        <w:rPr>
          <w:color w:val="C00000"/>
          <w:sz w:val="24"/>
        </w:rPr>
        <w:t>(かみ)</w:t>
      </w:r>
      <w:r>
        <w:rPr>
          <w:sz w:val="24"/>
        </w:rPr>
        <w:t xml:space="preserve"> は、</w:t>
      </w:r>
      <w:r>
        <w:rPr>
          <w:color w:val="0070C0"/>
          <w:sz w:val="24"/>
        </w:rPr>
        <w:t>通常</w:t>
      </w:r>
      <w:r>
        <w:rPr>
          <w:color w:val="C00000"/>
          <w:sz w:val="24"/>
        </w:rPr>
        <w:t>(つうじょう)</w:t>
      </w:r>
      <w:r>
        <w:rPr>
          <w:sz w:val="24"/>
        </w:rPr>
        <w:t xml:space="preserve"> ミイラ の </w:t>
      </w:r>
      <w:r>
        <w:rPr>
          <w:color w:val="0070C0"/>
          <w:sz w:val="24"/>
        </w:rPr>
        <w:t>内側</w:t>
      </w:r>
      <w:r>
        <w:rPr>
          <w:color w:val="C00000"/>
          <w:sz w:val="24"/>
        </w:rPr>
        <w:t>(うちがわ)</w:t>
      </w:r>
      <w:r>
        <w:rPr>
          <w:sz w:val="24"/>
        </w:rPr>
        <w:t xml:space="preserve"> に </w:t>
      </w:r>
      <w:r>
        <w:rPr>
          <w:color w:val="0070C0"/>
          <w:sz w:val="24"/>
        </w:rPr>
        <w:t>入</w:t>
      </w:r>
      <w:r>
        <w:rPr>
          <w:color w:val="C00000"/>
          <w:sz w:val="24"/>
        </w:rPr>
        <w:t>(い)</w:t>
      </w:r>
      <w:r>
        <w:rPr>
          <w:sz w:val="24"/>
        </w:rPr>
        <w:t>れられました。</w:t>
      </w:r>
      <w:r>
        <w:rPr>
          <w:color w:val="0070C0"/>
          <w:sz w:val="24"/>
        </w:rPr>
        <w:t>医師</w:t>
      </w:r>
      <w:r>
        <w:rPr>
          <w:color w:val="C00000"/>
          <w:sz w:val="24"/>
        </w:rPr>
        <w:t>(いし)</w:t>
      </w:r>
      <w:r>
        <w:rPr>
          <w:sz w:val="24"/>
        </w:rPr>
        <w:t xml:space="preserve"> たち は、まだ </w:t>
      </w:r>
      <w:r>
        <w:rPr>
          <w:color w:val="0070C0"/>
          <w:sz w:val="24"/>
        </w:rPr>
        <w:t>女性</w:t>
      </w:r>
      <w:r>
        <w:rPr>
          <w:color w:val="C00000"/>
          <w:sz w:val="24"/>
        </w:rPr>
        <w:t>(じょせい)</w:t>
      </w:r>
      <w:r>
        <w:rPr>
          <w:sz w:val="24"/>
        </w:rPr>
        <w:t xml:space="preserve"> が どの よう に </w:t>
      </w:r>
      <w:r>
        <w:rPr>
          <w:color w:val="0070C0"/>
          <w:sz w:val="24"/>
        </w:rPr>
        <w:t>亡</w:t>
      </w:r>
      <w:r>
        <w:rPr>
          <w:color w:val="C00000"/>
          <w:sz w:val="24"/>
        </w:rPr>
        <w:t>(な)</w:t>
      </w:r>
      <w:r>
        <w:rPr>
          <w:sz w:val="24"/>
        </w:rPr>
        <w:t xml:space="preserve">くなった の か </w:t>
      </w:r>
      <w:r>
        <w:rPr>
          <w:color w:val="0070C0"/>
          <w:sz w:val="24"/>
        </w:rPr>
        <w:t>決</w:t>
      </w:r>
      <w:r>
        <w:rPr>
          <w:color w:val="C00000"/>
          <w:sz w:val="24"/>
        </w:rPr>
        <w:t>(き)</w:t>
      </w:r>
      <w:r>
        <w:rPr>
          <w:sz w:val="24"/>
        </w:rPr>
        <w:t>めて いません。</w:t>
      </w:r>
      <w:r>
        <w:rPr>
          <w:color w:val="0070C0"/>
          <w:sz w:val="24"/>
        </w:rPr>
        <w:t>彼</w:t>
      </w:r>
      <w:r>
        <w:rPr>
          <w:color w:val="C00000"/>
          <w:sz w:val="24"/>
        </w:rPr>
        <w:t>(かれ)</w:t>
      </w:r>
      <w:r>
        <w:rPr>
          <w:sz w:val="24"/>
        </w:rPr>
        <w:t xml:space="preserve">ら は ミイラ を </w:t>
      </w:r>
      <w:r>
        <w:rPr>
          <w:color w:val="0070C0"/>
          <w:sz w:val="24"/>
        </w:rPr>
        <w:t>切</w:t>
      </w:r>
      <w:r>
        <w:rPr>
          <w:color w:val="C00000"/>
          <w:sz w:val="24"/>
        </w:rPr>
        <w:t>(き)</w:t>
      </w:r>
      <w:r>
        <w:rPr>
          <w:sz w:val="24"/>
        </w:rPr>
        <w:t xml:space="preserve">り </w:t>
      </w:r>
      <w:r>
        <w:rPr>
          <w:color w:val="0070C0"/>
          <w:sz w:val="24"/>
        </w:rPr>
        <w:t>開</w:t>
      </w:r>
      <w:r>
        <w:rPr>
          <w:color w:val="C00000"/>
          <w:sz w:val="24"/>
        </w:rPr>
        <w:t>(あ)</w:t>
      </w:r>
      <w:r>
        <w:rPr>
          <w:sz w:val="24"/>
        </w:rPr>
        <w:t xml:space="preserve">けた とき に バラバラ に なる の では ない か と </w:t>
      </w:r>
      <w:r>
        <w:rPr>
          <w:color w:val="0070C0"/>
          <w:sz w:val="24"/>
        </w:rPr>
        <w:t>恐</w:t>
      </w:r>
      <w:r>
        <w:rPr>
          <w:color w:val="C00000"/>
          <w:sz w:val="24"/>
        </w:rPr>
        <w:t>(おそ)</w:t>
      </w:r>
      <w:r>
        <w:rPr>
          <w:sz w:val="24"/>
        </w:rPr>
        <w:t>れて いました が、</w:t>
      </w:r>
      <w:r>
        <w:rPr>
          <w:color w:val="0070C0"/>
          <w:sz w:val="24"/>
        </w:rPr>
        <w:t>幸運</w:t>
      </w:r>
      <w:r>
        <w:rPr>
          <w:color w:val="C00000"/>
          <w:sz w:val="24"/>
        </w:rPr>
        <w:t>(こううん)</w:t>
      </w:r>
      <w:r>
        <w:rPr>
          <w:sz w:val="24"/>
        </w:rPr>
        <w:t xml:space="preserve"> に も そう は ならず、ミイラ は </w:t>
      </w:r>
      <w:r>
        <w:rPr>
          <w:color w:val="0070C0"/>
          <w:sz w:val="24"/>
        </w:rPr>
        <w:t>手術</w:t>
      </w:r>
      <w:r>
        <w:rPr>
          <w:color w:val="C00000"/>
          <w:sz w:val="24"/>
        </w:rPr>
        <w:t>(しゅじゅつ)</w:t>
      </w:r>
      <w:r>
        <w:rPr>
          <w:sz w:val="24"/>
        </w:rPr>
        <w:t xml:space="preserve"> を </w:t>
      </w:r>
      <w:r>
        <w:rPr>
          <w:color w:val="0070C0"/>
          <w:sz w:val="24"/>
        </w:rPr>
        <w:t>無事</w:t>
      </w:r>
      <w:r>
        <w:rPr>
          <w:color w:val="C00000"/>
          <w:sz w:val="24"/>
        </w:rPr>
        <w:t>(ぶじ)</w:t>
      </w:r>
      <w:r>
        <w:rPr>
          <w:sz w:val="24"/>
        </w:rPr>
        <w:t xml:space="preserve"> に </w:t>
      </w:r>
      <w:r>
        <w:rPr>
          <w:color w:val="0070C0"/>
          <w:sz w:val="24"/>
        </w:rPr>
        <w:t>乗</w:t>
      </w:r>
      <w:r>
        <w:rPr>
          <w:color w:val="C00000"/>
          <w:sz w:val="24"/>
        </w:rPr>
        <w:t>(の)</w:t>
      </w:r>
      <w:r>
        <w:rPr>
          <w:sz w:val="24"/>
        </w:rPr>
        <w:t xml:space="preserve">り </w:t>
      </w:r>
      <w:r>
        <w:rPr>
          <w:color w:val="0070C0"/>
          <w:sz w:val="24"/>
        </w:rPr>
        <w:t>越</w:t>
      </w:r>
      <w:r>
        <w:rPr>
          <w:color w:val="C00000"/>
          <w:sz w:val="24"/>
        </w:rPr>
        <w:t>(こ)</w:t>
      </w:r>
      <w:r>
        <w:rPr>
          <w:sz w:val="24"/>
        </w:rPr>
        <w:t>えました。</w:t>
      </w:r>
    </w:p>
    <w:p/>
    <w:p>
      <w:pPr>
        <w:pStyle w:val="Heading1"/>
      </w:pPr>
      <w:r>
        <w:rPr>
          <w:b/>
          <w:color w:val="1F4E79"/>
          <w:sz w:val="30"/>
        </w:rPr>
        <w:t>第78課　最后一支吗？　/　最後(さいご) の 一本(いっぽん)？</w:t>
      </w:r>
    </w:p>
    <w:p>
      <w:pPr>
        <w:pStyle w:val="Heading2"/>
      </w:pPr>
      <w:r>
        <w:rPr>
          <w:b/>
          <w:color w:val="555555"/>
          <w:sz w:val="26"/>
        </w:rPr>
        <w:t>中文</w:t>
      </w:r>
    </w:p>
    <w:p>
      <w:r>
        <w:rPr>
          <w:sz w:val="24"/>
        </w:rPr>
        <w:t>读完一篇题为《吸烟与健康》的文章之后，我点上了一枝香烟，来镇定一下自己紧张的神经。我聚精会神而又愉快地吸着这枝烟。因为我确信这是我最后一枝烟了。</w:t>
      </w:r>
    </w:p>
    <w:p>
      <w:r>
        <w:rPr>
          <w:sz w:val="24"/>
        </w:rPr>
        <w:t>整整一个星期我根本没有吸烟。在此期间，我妻子吃尽了苦头。我具备了戒烟者通常表现出来的所有症状：脾气暴躁和食欲旺盛。</w:t>
      </w:r>
    </w:p>
    <w:p>
      <w:r>
        <w:rPr>
          <w:sz w:val="24"/>
        </w:rPr>
        <w:t>我的朋友们不断地向我递香烟和雪茄。每当我从口袋里掏出一包糖果时，他们都毫不掩饰地表现出他们对此感到非常好笑。</w:t>
      </w:r>
    </w:p>
    <w:p>
      <w:r>
        <w:rPr>
          <w:sz w:val="24"/>
        </w:rPr>
        <w:t>这样过了7天以后，我去参加一次聚会。我周围的每个人都在吸烟，我感到非常不自在。当我的老朋友布赖恩极力劝我接受一枝香烟时，我再也忍不住了。我内疚地接过一枝点上，心满意足地抽起来。</w:t>
      </w:r>
    </w:p>
    <w:p>
      <w:r>
        <w:rPr>
          <w:sz w:val="24"/>
        </w:rPr>
        <w:t>一切又都恢复了正常，为此我妻子十分高兴。不管怎么说，正如布赖恩指出的那样，戒烟是世界上最容易的事情，他自己就已戒了很多次了！</w:t>
      </w:r>
    </w:p>
    <w:p>
      <w:pPr>
        <w:pStyle w:val="Heading2"/>
      </w:pPr>
      <w:r>
        <w:rPr>
          <w:b/>
          <w:color w:val="555555"/>
          <w:sz w:val="26"/>
        </w:rPr>
        <w:t>日本語(にほんご)</w:t>
      </w:r>
    </w:p>
    <w:p>
      <w:r>
        <w:rPr>
          <w:sz w:val="24"/>
        </w:rPr>
        <w:t xml:space="preserve">「タバコ と あなた の </w:t>
      </w:r>
      <w:r>
        <w:rPr>
          <w:color w:val="0070C0"/>
          <w:sz w:val="24"/>
        </w:rPr>
        <w:t>健康</w:t>
      </w:r>
      <w:r>
        <w:rPr>
          <w:color w:val="C00000"/>
          <w:sz w:val="24"/>
        </w:rPr>
        <w:t>(けんこう)</w:t>
      </w:r>
      <w:r>
        <w:rPr>
          <w:sz w:val="24"/>
        </w:rPr>
        <w:t xml:space="preserve">」 と いう </w:t>
      </w:r>
      <w:r>
        <w:rPr>
          <w:color w:val="0070C0"/>
          <w:sz w:val="24"/>
        </w:rPr>
        <w:t>記事</w:t>
      </w:r>
      <w:r>
        <w:rPr>
          <w:color w:val="C00000"/>
          <w:sz w:val="24"/>
        </w:rPr>
        <w:t>(きじ)</w:t>
      </w:r>
      <w:r>
        <w:rPr>
          <w:sz w:val="24"/>
        </w:rPr>
        <w:t xml:space="preserve"> を </w:t>
      </w:r>
      <w:r>
        <w:rPr>
          <w:color w:val="0070C0"/>
          <w:sz w:val="24"/>
        </w:rPr>
        <w:t>読</w:t>
      </w:r>
      <w:r>
        <w:rPr>
          <w:color w:val="C00000"/>
          <w:sz w:val="24"/>
        </w:rPr>
        <w:t>(よ)</w:t>
      </w:r>
      <w:r>
        <w:rPr>
          <w:sz w:val="24"/>
        </w:rPr>
        <w:t xml:space="preserve">んだ </w:t>
      </w:r>
      <w:r>
        <w:rPr>
          <w:color w:val="0070C0"/>
          <w:sz w:val="24"/>
        </w:rPr>
        <w:t>後</w:t>
      </w:r>
      <w:r>
        <w:rPr>
          <w:color w:val="C00000"/>
          <w:sz w:val="24"/>
        </w:rPr>
        <w:t>(あと)</w:t>
      </w:r>
      <w:r>
        <w:rPr>
          <w:sz w:val="24"/>
        </w:rPr>
        <w:t>、</w:t>
      </w:r>
      <w:r>
        <w:rPr>
          <w:color w:val="0070C0"/>
          <w:sz w:val="24"/>
        </w:rPr>
        <w:t>神経</w:t>
      </w:r>
      <w:r>
        <w:rPr>
          <w:color w:val="C00000"/>
          <w:sz w:val="24"/>
        </w:rPr>
        <w:t>(しんけい)</w:t>
      </w:r>
      <w:r>
        <w:rPr>
          <w:sz w:val="24"/>
        </w:rPr>
        <w:t xml:space="preserve"> を </w:t>
      </w:r>
      <w:r>
        <w:rPr>
          <w:color w:val="0070C0"/>
          <w:sz w:val="24"/>
        </w:rPr>
        <w:t>落</w:t>
      </w:r>
      <w:r>
        <w:rPr>
          <w:color w:val="C00000"/>
          <w:sz w:val="24"/>
        </w:rPr>
        <w:t>(お)</w:t>
      </w:r>
      <w:r>
        <w:rPr>
          <w:sz w:val="24"/>
        </w:rPr>
        <w:t>ち</w:t>
      </w:r>
      <w:r>
        <w:rPr>
          <w:color w:val="0070C0"/>
          <w:sz w:val="24"/>
        </w:rPr>
        <w:t>着</w:t>
      </w:r>
      <w:r>
        <w:rPr>
          <w:color w:val="C00000"/>
          <w:sz w:val="24"/>
        </w:rPr>
        <w:t>(つ)</w:t>
      </w:r>
      <w:r>
        <w:rPr>
          <w:sz w:val="24"/>
        </w:rPr>
        <w:t xml:space="preserve">かせる ため に タバコ に </w:t>
      </w:r>
      <w:r>
        <w:rPr>
          <w:color w:val="0070C0"/>
          <w:sz w:val="24"/>
        </w:rPr>
        <w:t>火</w:t>
      </w:r>
      <w:r>
        <w:rPr>
          <w:color w:val="C00000"/>
          <w:sz w:val="24"/>
        </w:rPr>
        <w:t>(ひ)</w:t>
      </w:r>
      <w:r>
        <w:rPr>
          <w:sz w:val="24"/>
        </w:rPr>
        <w:t xml:space="preserve"> を つけました。これ が </w:t>
      </w:r>
      <w:r>
        <w:rPr>
          <w:color w:val="0070C0"/>
          <w:sz w:val="24"/>
        </w:rPr>
        <w:t>最後</w:t>
      </w:r>
      <w:r>
        <w:rPr>
          <w:color w:val="C00000"/>
          <w:sz w:val="24"/>
        </w:rPr>
        <w:t>(さいご)</w:t>
      </w:r>
      <w:r>
        <w:rPr>
          <w:sz w:val="24"/>
        </w:rPr>
        <w:t xml:space="preserve"> の タバコ に なる と </w:t>
      </w:r>
      <w:r>
        <w:rPr>
          <w:color w:val="0070C0"/>
          <w:sz w:val="24"/>
        </w:rPr>
        <w:t>確信</w:t>
      </w:r>
      <w:r>
        <w:rPr>
          <w:color w:val="C00000"/>
          <w:sz w:val="24"/>
        </w:rPr>
        <w:t>(かくしん)</w:t>
      </w:r>
      <w:r>
        <w:rPr>
          <w:sz w:val="24"/>
        </w:rPr>
        <w:t xml:space="preserve"> して、</w:t>
      </w:r>
      <w:r>
        <w:rPr>
          <w:color w:val="0070C0"/>
          <w:sz w:val="24"/>
        </w:rPr>
        <w:t>集中</w:t>
      </w:r>
      <w:r>
        <w:rPr>
          <w:color w:val="C00000"/>
          <w:sz w:val="24"/>
        </w:rPr>
        <w:t>(しゅうちゅう)</w:t>
      </w:r>
      <w:r>
        <w:rPr>
          <w:sz w:val="24"/>
        </w:rPr>
        <w:t xml:space="preserve"> して </w:t>
      </w:r>
      <w:r>
        <w:rPr>
          <w:color w:val="0070C0"/>
          <w:sz w:val="24"/>
        </w:rPr>
        <w:t>楽</w:t>
      </w:r>
      <w:r>
        <w:rPr>
          <w:color w:val="C00000"/>
          <w:sz w:val="24"/>
        </w:rPr>
        <w:t>(たの)</w:t>
      </w:r>
      <w:r>
        <w:rPr>
          <w:sz w:val="24"/>
        </w:rPr>
        <w:t xml:space="preserve">しく </w:t>
      </w:r>
      <w:r>
        <w:rPr>
          <w:color w:val="0070C0"/>
          <w:sz w:val="24"/>
        </w:rPr>
        <w:t>吸</w:t>
      </w:r>
      <w:r>
        <w:rPr>
          <w:color w:val="C00000"/>
          <w:sz w:val="24"/>
        </w:rPr>
        <w:t>(す)</w:t>
      </w:r>
      <w:r>
        <w:rPr>
          <w:sz w:val="24"/>
        </w:rPr>
        <w:t>いました。</w:t>
      </w:r>
      <w:r>
        <w:rPr>
          <w:color w:val="0070C0"/>
          <w:sz w:val="24"/>
        </w:rPr>
        <w:t>一週間中</w:t>
      </w:r>
      <w:r>
        <w:rPr>
          <w:color w:val="C00000"/>
          <w:sz w:val="24"/>
        </w:rPr>
        <w:t>(いっしゅうかんちゅう)</w:t>
      </w:r>
      <w:r>
        <w:rPr>
          <w:sz w:val="24"/>
        </w:rPr>
        <w:t xml:space="preserve"> まったく </w:t>
      </w:r>
      <w:r>
        <w:rPr>
          <w:color w:val="0070C0"/>
          <w:sz w:val="24"/>
        </w:rPr>
        <w:t>吸</w:t>
      </w:r>
      <w:r>
        <w:rPr>
          <w:color w:val="C00000"/>
          <w:sz w:val="24"/>
        </w:rPr>
        <w:t>(す)</w:t>
      </w:r>
      <w:r>
        <w:rPr>
          <w:sz w:val="24"/>
        </w:rPr>
        <w:t>わ ず、その</w:t>
      </w:r>
      <w:r>
        <w:rPr>
          <w:color w:val="0070C0"/>
          <w:sz w:val="24"/>
        </w:rPr>
        <w:t>間</w:t>
      </w:r>
      <w:r>
        <w:rPr>
          <w:color w:val="C00000"/>
          <w:sz w:val="24"/>
        </w:rPr>
        <w:t>(あいだ)</w:t>
      </w:r>
      <w:r>
        <w:rPr>
          <w:sz w:val="24"/>
        </w:rPr>
        <w:t>、</w:t>
      </w:r>
      <w:r>
        <w:rPr>
          <w:color w:val="0070C0"/>
          <w:sz w:val="24"/>
        </w:rPr>
        <w:t>妻</w:t>
      </w:r>
      <w:r>
        <w:rPr>
          <w:color w:val="C00000"/>
          <w:sz w:val="24"/>
        </w:rPr>
        <w:t>(つま)</w:t>
      </w:r>
      <w:r>
        <w:rPr>
          <w:sz w:val="24"/>
        </w:rPr>
        <w:t xml:space="preserve"> は ひどく </w:t>
      </w:r>
      <w:r>
        <w:rPr>
          <w:color w:val="0070C0"/>
          <w:sz w:val="24"/>
        </w:rPr>
        <w:t>苦</w:t>
      </w:r>
      <w:r>
        <w:rPr>
          <w:color w:val="C00000"/>
          <w:sz w:val="24"/>
        </w:rPr>
        <w:t>(くる)</w:t>
      </w:r>
      <w:r>
        <w:rPr>
          <w:sz w:val="24"/>
        </w:rPr>
        <w:t>しみました。</w:t>
      </w:r>
      <w:r>
        <w:rPr>
          <w:color w:val="0070C0"/>
          <w:sz w:val="24"/>
        </w:rPr>
        <w:t>私</w:t>
      </w:r>
      <w:r>
        <w:rPr>
          <w:color w:val="C00000"/>
          <w:sz w:val="24"/>
        </w:rPr>
        <w:t>(わたし)</w:t>
      </w:r>
      <w:r>
        <w:rPr>
          <w:sz w:val="24"/>
        </w:rPr>
        <w:t xml:space="preserve"> に は、タバコ を やめる </w:t>
      </w:r>
      <w:r>
        <w:rPr>
          <w:color w:val="0070C0"/>
          <w:sz w:val="24"/>
        </w:rPr>
        <w:t>人</w:t>
      </w:r>
      <w:r>
        <w:rPr>
          <w:color w:val="C00000"/>
          <w:sz w:val="24"/>
        </w:rPr>
        <w:t>(ひと)</w:t>
      </w:r>
      <w:r>
        <w:rPr>
          <w:sz w:val="24"/>
        </w:rPr>
        <w:t xml:space="preserve"> の よく ある </w:t>
      </w:r>
      <w:r>
        <w:rPr>
          <w:color w:val="0070C0"/>
          <w:sz w:val="24"/>
        </w:rPr>
        <w:t>症状</w:t>
      </w:r>
      <w:r>
        <w:rPr>
          <w:color w:val="C00000"/>
          <w:sz w:val="24"/>
        </w:rPr>
        <w:t>(しょうじょう)</w:t>
      </w:r>
      <w:r>
        <w:rPr>
          <w:sz w:val="24"/>
        </w:rPr>
        <w:t xml:space="preserve"> が </w:t>
      </w:r>
      <w:r>
        <w:rPr>
          <w:color w:val="0070C0"/>
          <w:sz w:val="24"/>
        </w:rPr>
        <w:t>全部</w:t>
      </w:r>
      <w:r>
        <w:rPr>
          <w:color w:val="C00000"/>
          <w:sz w:val="24"/>
        </w:rPr>
        <w:t>(ぜんぶ)</w:t>
      </w:r>
      <w:r>
        <w:rPr>
          <w:sz w:val="24"/>
        </w:rPr>
        <w:t xml:space="preserve"> ありました: ひどい </w:t>
      </w:r>
      <w:r>
        <w:rPr>
          <w:color w:val="0070C0"/>
          <w:sz w:val="24"/>
        </w:rPr>
        <w:t>機嫌</w:t>
      </w:r>
      <w:r>
        <w:rPr>
          <w:color w:val="C00000"/>
          <w:sz w:val="24"/>
        </w:rPr>
        <w:t>(きげん)</w:t>
      </w:r>
      <w:r>
        <w:rPr>
          <w:sz w:val="24"/>
        </w:rPr>
        <w:t xml:space="preserve"> と すごい </w:t>
      </w:r>
      <w:r>
        <w:rPr>
          <w:color w:val="0070C0"/>
          <w:sz w:val="24"/>
        </w:rPr>
        <w:t>食欲</w:t>
      </w:r>
      <w:r>
        <w:rPr>
          <w:color w:val="C00000"/>
          <w:sz w:val="24"/>
        </w:rPr>
        <w:t>(しょくよく)</w:t>
      </w:r>
      <w:r>
        <w:rPr>
          <w:sz w:val="24"/>
        </w:rPr>
        <w:t>。</w:t>
      </w:r>
      <w:r>
        <w:rPr>
          <w:color w:val="0070C0"/>
          <w:sz w:val="24"/>
        </w:rPr>
        <w:t>友達</w:t>
      </w:r>
      <w:r>
        <w:rPr>
          <w:color w:val="C00000"/>
          <w:sz w:val="24"/>
        </w:rPr>
        <w:t>(ともだち)</w:t>
      </w:r>
      <w:r>
        <w:rPr>
          <w:sz w:val="24"/>
        </w:rPr>
        <w:t xml:space="preserve"> たち は タバコ や </w:t>
      </w:r>
      <w:r>
        <w:rPr>
          <w:color w:val="0070C0"/>
          <w:sz w:val="24"/>
        </w:rPr>
        <w:t>葉巻</w:t>
      </w:r>
      <w:r>
        <w:rPr>
          <w:color w:val="C00000"/>
          <w:sz w:val="24"/>
        </w:rPr>
        <w:t>(はまき)</w:t>
      </w:r>
      <w:r>
        <w:rPr>
          <w:sz w:val="24"/>
        </w:rPr>
        <w:t xml:space="preserve"> を </w:t>
      </w:r>
      <w:r>
        <w:rPr>
          <w:color w:val="0070C0"/>
          <w:sz w:val="24"/>
        </w:rPr>
        <w:t>私</w:t>
      </w:r>
      <w:r>
        <w:rPr>
          <w:color w:val="C00000"/>
          <w:sz w:val="24"/>
        </w:rPr>
        <w:t>(わたし)</w:t>
      </w:r>
      <w:r>
        <w:rPr>
          <w:sz w:val="24"/>
        </w:rPr>
        <w:t xml:space="preserve"> に </w:t>
      </w:r>
      <w:r>
        <w:rPr>
          <w:color w:val="0070C0"/>
          <w:sz w:val="24"/>
        </w:rPr>
        <w:t>勧</w:t>
      </w:r>
      <w:r>
        <w:rPr>
          <w:color w:val="C00000"/>
          <w:sz w:val="24"/>
        </w:rPr>
        <w:t>(すす)</w:t>
      </w:r>
      <w:r>
        <w:rPr>
          <w:sz w:val="24"/>
        </w:rPr>
        <w:t>め</w:t>
      </w:r>
      <w:r>
        <w:rPr>
          <w:color w:val="0070C0"/>
          <w:sz w:val="24"/>
        </w:rPr>
        <w:t>続</w:t>
      </w:r>
      <w:r>
        <w:rPr>
          <w:color w:val="C00000"/>
          <w:sz w:val="24"/>
        </w:rPr>
        <w:t>(つづ)</w:t>
      </w:r>
      <w:r>
        <w:rPr>
          <w:sz w:val="24"/>
        </w:rPr>
        <w:t>けました。ポケット から お</w:t>
      </w:r>
      <w:r>
        <w:rPr>
          <w:color w:val="0070C0"/>
          <w:sz w:val="24"/>
        </w:rPr>
        <w:t>菓子</w:t>
      </w:r>
      <w:r>
        <w:rPr>
          <w:color w:val="C00000"/>
          <w:sz w:val="24"/>
        </w:rPr>
        <w:t>(かし)</w:t>
      </w:r>
      <w:r>
        <w:rPr>
          <w:sz w:val="24"/>
        </w:rPr>
        <w:t xml:space="preserve"> の </w:t>
      </w:r>
      <w:r>
        <w:rPr>
          <w:color w:val="0070C0"/>
          <w:sz w:val="24"/>
        </w:rPr>
        <w:t>袋</w:t>
      </w:r>
      <w:r>
        <w:rPr>
          <w:color w:val="C00000"/>
          <w:sz w:val="24"/>
        </w:rPr>
        <w:t>(ふくろ)</w:t>
      </w:r>
      <w:r>
        <w:rPr>
          <w:sz w:val="24"/>
        </w:rPr>
        <w:t xml:space="preserve"> を </w:t>
      </w:r>
      <w:r>
        <w:rPr>
          <w:color w:val="0070C0"/>
          <w:sz w:val="24"/>
        </w:rPr>
        <w:t>取</w:t>
      </w:r>
      <w:r>
        <w:rPr>
          <w:color w:val="C00000"/>
          <w:sz w:val="24"/>
        </w:rPr>
        <w:t>(と)</w:t>
      </w:r>
      <w:r>
        <w:rPr>
          <w:sz w:val="24"/>
        </w:rPr>
        <w:t>り</w:t>
      </w:r>
      <w:r>
        <w:rPr>
          <w:color w:val="0070C0"/>
          <w:sz w:val="24"/>
        </w:rPr>
        <w:t>出</w:t>
      </w:r>
      <w:r>
        <w:rPr>
          <w:color w:val="C00000"/>
          <w:sz w:val="24"/>
        </w:rPr>
        <w:t>(だ)</w:t>
      </w:r>
      <w:r>
        <w:rPr>
          <w:sz w:val="24"/>
        </w:rPr>
        <w:t>す たび に、</w:t>
      </w:r>
      <w:r>
        <w:rPr>
          <w:color w:val="0070C0"/>
          <w:sz w:val="24"/>
        </w:rPr>
        <w:t>彼</w:t>
      </w:r>
      <w:r>
        <w:rPr>
          <w:color w:val="C00000"/>
          <w:sz w:val="24"/>
        </w:rPr>
        <w:t>(かれ)</w:t>
      </w:r>
      <w:r>
        <w:rPr>
          <w:sz w:val="24"/>
        </w:rPr>
        <w:t xml:space="preserve">ら は </w:t>
      </w:r>
      <w:r>
        <w:rPr>
          <w:color w:val="0070C0"/>
          <w:sz w:val="24"/>
        </w:rPr>
        <w:t>自分</w:t>
      </w:r>
      <w:r>
        <w:rPr>
          <w:color w:val="C00000"/>
          <w:sz w:val="24"/>
        </w:rPr>
        <w:t>(じぶん)</w:t>
      </w:r>
      <w:r>
        <w:rPr>
          <w:sz w:val="24"/>
        </w:rPr>
        <w:t xml:space="preserve"> たち の </w:t>
      </w:r>
      <w:r>
        <w:rPr>
          <w:color w:val="0070C0"/>
          <w:sz w:val="24"/>
        </w:rPr>
        <w:t>楽</w:t>
      </w:r>
      <w:r>
        <w:rPr>
          <w:color w:val="C00000"/>
          <w:sz w:val="24"/>
        </w:rPr>
        <w:t>(たの)</w:t>
      </w:r>
      <w:r>
        <w:rPr>
          <w:sz w:val="24"/>
        </w:rPr>
        <w:t xml:space="preserve">しみ を </w:t>
      </w:r>
      <w:r>
        <w:rPr>
          <w:color w:val="0070C0"/>
          <w:sz w:val="24"/>
        </w:rPr>
        <w:t>隠</w:t>
      </w:r>
      <w:r>
        <w:rPr>
          <w:color w:val="C00000"/>
          <w:sz w:val="24"/>
        </w:rPr>
        <w:t>(かく)</w:t>
      </w:r>
      <w:r>
        <w:rPr>
          <w:sz w:val="24"/>
        </w:rPr>
        <w:t>そう と しません でした。これ が 7</w:t>
      </w:r>
      <w:r>
        <w:rPr>
          <w:color w:val="0070C0"/>
          <w:sz w:val="24"/>
        </w:rPr>
        <w:t>日間</w:t>
      </w:r>
      <w:r>
        <w:rPr>
          <w:color w:val="C00000"/>
          <w:sz w:val="24"/>
        </w:rPr>
        <w:t>(なのかかん)</w:t>
      </w:r>
      <w:r>
        <w:rPr>
          <w:sz w:val="24"/>
        </w:rPr>
        <w:t xml:space="preserve"> </w:t>
      </w:r>
      <w:r>
        <w:rPr>
          <w:color w:val="0070C0"/>
          <w:sz w:val="24"/>
        </w:rPr>
        <w:t>続</w:t>
      </w:r>
      <w:r>
        <w:rPr>
          <w:color w:val="C00000"/>
          <w:sz w:val="24"/>
        </w:rPr>
        <w:t>(つづ)</w:t>
      </w:r>
      <w:r>
        <w:rPr>
          <w:sz w:val="24"/>
        </w:rPr>
        <w:t xml:space="preserve">いた </w:t>
      </w:r>
      <w:r>
        <w:rPr>
          <w:color w:val="0070C0"/>
          <w:sz w:val="24"/>
        </w:rPr>
        <w:t>後</w:t>
      </w:r>
      <w:r>
        <w:rPr>
          <w:color w:val="C00000"/>
          <w:sz w:val="24"/>
        </w:rPr>
        <w:t>(あと)</w:t>
      </w:r>
      <w:r>
        <w:rPr>
          <w:sz w:val="24"/>
        </w:rPr>
        <w:t xml:space="preserve">、パーティー に </w:t>
      </w:r>
      <w:r>
        <w:rPr>
          <w:color w:val="0070C0"/>
          <w:sz w:val="24"/>
        </w:rPr>
        <w:t>行</w:t>
      </w:r>
      <w:r>
        <w:rPr>
          <w:color w:val="C00000"/>
          <w:sz w:val="24"/>
        </w:rPr>
        <w:t>(い)</w:t>
      </w:r>
      <w:r>
        <w:rPr>
          <w:sz w:val="24"/>
        </w:rPr>
        <w:t>きました。</w:t>
      </w:r>
      <w:r>
        <w:rPr>
          <w:color w:val="0070C0"/>
          <w:sz w:val="24"/>
        </w:rPr>
        <w:t>周</w:t>
      </w:r>
      <w:r>
        <w:rPr>
          <w:color w:val="C00000"/>
          <w:sz w:val="24"/>
        </w:rPr>
        <w:t>(まわ)</w:t>
      </w:r>
      <w:r>
        <w:rPr>
          <w:sz w:val="24"/>
        </w:rPr>
        <w:t xml:space="preserve">り の みんな が </w:t>
      </w:r>
      <w:r>
        <w:rPr>
          <w:color w:val="0070C0"/>
          <w:sz w:val="24"/>
        </w:rPr>
        <w:t>吸</w:t>
      </w:r>
      <w:r>
        <w:rPr>
          <w:color w:val="C00000"/>
          <w:sz w:val="24"/>
        </w:rPr>
        <w:t>(す)</w:t>
      </w:r>
      <w:r>
        <w:rPr>
          <w:sz w:val="24"/>
        </w:rPr>
        <w:t xml:space="preserve">って いて、とても </w:t>
      </w:r>
      <w:r>
        <w:rPr>
          <w:color w:val="0070C0"/>
          <w:sz w:val="24"/>
        </w:rPr>
        <w:t>不快</w:t>
      </w:r>
      <w:r>
        <w:rPr>
          <w:color w:val="C00000"/>
          <w:sz w:val="24"/>
        </w:rPr>
        <w:t>(ふかい)</w:t>
      </w:r>
      <w:r>
        <w:rPr>
          <w:sz w:val="24"/>
        </w:rPr>
        <w:t xml:space="preserve"> に </w:t>
      </w:r>
      <w:r>
        <w:rPr>
          <w:color w:val="0070C0"/>
          <w:sz w:val="24"/>
        </w:rPr>
        <w:t>感</w:t>
      </w:r>
      <w:r>
        <w:rPr>
          <w:color w:val="C00000"/>
          <w:sz w:val="24"/>
        </w:rPr>
        <w:t>(かん)</w:t>
      </w:r>
      <w:r>
        <w:rPr>
          <w:sz w:val="24"/>
        </w:rPr>
        <w:t>じました。</w:t>
      </w:r>
      <w:r>
        <w:rPr>
          <w:color w:val="0070C0"/>
          <w:sz w:val="24"/>
        </w:rPr>
        <w:t>古</w:t>
      </w:r>
      <w:r>
        <w:rPr>
          <w:color w:val="C00000"/>
          <w:sz w:val="24"/>
        </w:rPr>
        <w:t>(ふる)</w:t>
      </w:r>
      <w:r>
        <w:rPr>
          <w:sz w:val="24"/>
        </w:rPr>
        <w:t xml:space="preserve">い </w:t>
      </w:r>
      <w:r>
        <w:rPr>
          <w:color w:val="0070C0"/>
          <w:sz w:val="24"/>
        </w:rPr>
        <w:t>友人</w:t>
      </w:r>
      <w:r>
        <w:rPr>
          <w:color w:val="C00000"/>
          <w:sz w:val="24"/>
        </w:rPr>
        <w:t>(ゆうじん)</w:t>
      </w:r>
      <w:r>
        <w:rPr>
          <w:sz w:val="24"/>
        </w:rPr>
        <w:t xml:space="preserve"> ブライアン が タバコ を </w:t>
      </w:r>
      <w:r>
        <w:rPr>
          <w:color w:val="0070C0"/>
          <w:sz w:val="24"/>
        </w:rPr>
        <w:t>勧</w:t>
      </w:r>
      <w:r>
        <w:rPr>
          <w:color w:val="C00000"/>
          <w:sz w:val="24"/>
        </w:rPr>
        <w:t>(すす)</w:t>
      </w:r>
      <w:r>
        <w:rPr>
          <w:sz w:val="24"/>
        </w:rPr>
        <w:t xml:space="preserve">めた とき、もう </w:t>
      </w:r>
      <w:r>
        <w:rPr>
          <w:color w:val="0070C0"/>
          <w:sz w:val="24"/>
        </w:rPr>
        <w:t>我慢</w:t>
      </w:r>
      <w:r>
        <w:rPr>
          <w:color w:val="C00000"/>
          <w:sz w:val="24"/>
        </w:rPr>
        <w:t>(がまん)</w:t>
      </w:r>
      <w:r>
        <w:rPr>
          <w:sz w:val="24"/>
        </w:rPr>
        <w:t xml:space="preserve"> できません でした。</w:t>
      </w:r>
      <w:r>
        <w:rPr>
          <w:color w:val="0070C0"/>
          <w:sz w:val="24"/>
        </w:rPr>
        <w:t>罪悪感</w:t>
      </w:r>
      <w:r>
        <w:rPr>
          <w:color w:val="C00000"/>
          <w:sz w:val="24"/>
        </w:rPr>
        <w:t>(ざいあくかん)</w:t>
      </w:r>
      <w:r>
        <w:rPr>
          <w:sz w:val="24"/>
        </w:rPr>
        <w:t xml:space="preserve"> を </w:t>
      </w:r>
      <w:r>
        <w:rPr>
          <w:color w:val="0070C0"/>
          <w:sz w:val="24"/>
        </w:rPr>
        <w:t>持</w:t>
      </w:r>
      <w:r>
        <w:rPr>
          <w:color w:val="C00000"/>
          <w:sz w:val="24"/>
        </w:rPr>
        <w:t>(も)</w:t>
      </w:r>
      <w:r>
        <w:rPr>
          <w:sz w:val="24"/>
        </w:rPr>
        <w:t xml:space="preserve">って </w:t>
      </w:r>
      <w:r>
        <w:rPr>
          <w:color w:val="0070C0"/>
          <w:sz w:val="24"/>
        </w:rPr>
        <w:t>一本</w:t>
      </w:r>
      <w:r>
        <w:rPr>
          <w:color w:val="C00000"/>
          <w:sz w:val="24"/>
        </w:rPr>
        <w:t>(いっぽん)</w:t>
      </w:r>
      <w:r>
        <w:rPr>
          <w:sz w:val="24"/>
        </w:rPr>
        <w:t xml:space="preserve"> </w:t>
      </w:r>
      <w:r>
        <w:rPr>
          <w:color w:val="0070C0"/>
          <w:sz w:val="24"/>
        </w:rPr>
        <w:t>取</w:t>
      </w:r>
      <w:r>
        <w:rPr>
          <w:color w:val="C00000"/>
          <w:sz w:val="24"/>
        </w:rPr>
        <w:t>(と)</w:t>
      </w:r>
      <w:r>
        <w:rPr>
          <w:sz w:val="24"/>
        </w:rPr>
        <w:t>り、</w:t>
      </w:r>
      <w:r>
        <w:rPr>
          <w:color w:val="0070C0"/>
          <w:sz w:val="24"/>
        </w:rPr>
        <w:t>火</w:t>
      </w:r>
      <w:r>
        <w:rPr>
          <w:color w:val="C00000"/>
          <w:sz w:val="24"/>
        </w:rPr>
        <w:t>(ひ)</w:t>
      </w:r>
      <w:r>
        <w:rPr>
          <w:sz w:val="24"/>
        </w:rPr>
        <w:t xml:space="preserve"> を つけ、</w:t>
      </w:r>
      <w:r>
        <w:rPr>
          <w:color w:val="0070C0"/>
          <w:sz w:val="24"/>
        </w:rPr>
        <w:t>満足</w:t>
      </w:r>
      <w:r>
        <w:rPr>
          <w:color w:val="C00000"/>
          <w:sz w:val="24"/>
        </w:rPr>
        <w:t>(まんぞく)</w:t>
      </w:r>
      <w:r>
        <w:rPr>
          <w:sz w:val="24"/>
        </w:rPr>
        <w:t xml:space="preserve"> して </w:t>
      </w:r>
      <w:r>
        <w:rPr>
          <w:color w:val="0070C0"/>
          <w:sz w:val="24"/>
        </w:rPr>
        <w:t>吸</w:t>
      </w:r>
      <w:r>
        <w:rPr>
          <w:color w:val="C00000"/>
          <w:sz w:val="24"/>
        </w:rPr>
        <w:t>(す)</w:t>
      </w:r>
      <w:r>
        <w:rPr>
          <w:sz w:val="24"/>
        </w:rPr>
        <w:t>いました。</w:t>
      </w:r>
      <w:r>
        <w:rPr>
          <w:color w:val="0070C0"/>
          <w:sz w:val="24"/>
        </w:rPr>
        <w:t>妻</w:t>
      </w:r>
      <w:r>
        <w:rPr>
          <w:color w:val="C00000"/>
          <w:sz w:val="24"/>
        </w:rPr>
        <w:t>(つま)</w:t>
      </w:r>
      <w:r>
        <w:rPr>
          <w:sz w:val="24"/>
        </w:rPr>
        <w:t xml:space="preserve"> は </w:t>
      </w:r>
      <w:r>
        <w:rPr>
          <w:color w:val="0070C0"/>
          <w:sz w:val="24"/>
        </w:rPr>
        <w:t>物事</w:t>
      </w:r>
      <w:r>
        <w:rPr>
          <w:color w:val="C00000"/>
          <w:sz w:val="24"/>
        </w:rPr>
        <w:t>(ものごと)</w:t>
      </w:r>
      <w:r>
        <w:rPr>
          <w:sz w:val="24"/>
        </w:rPr>
        <w:t xml:space="preserve"> が また </w:t>
      </w:r>
      <w:r>
        <w:rPr>
          <w:color w:val="0070C0"/>
          <w:sz w:val="24"/>
        </w:rPr>
        <w:t>普通</w:t>
      </w:r>
      <w:r>
        <w:rPr>
          <w:color w:val="C00000"/>
          <w:sz w:val="24"/>
        </w:rPr>
        <w:t>(ふつう)</w:t>
      </w:r>
      <w:r>
        <w:rPr>
          <w:sz w:val="24"/>
        </w:rPr>
        <w:t xml:space="preserve"> に </w:t>
      </w:r>
      <w:r>
        <w:rPr>
          <w:color w:val="0070C0"/>
          <w:sz w:val="24"/>
        </w:rPr>
        <w:t>戻</w:t>
      </w:r>
      <w:r>
        <w:rPr>
          <w:color w:val="C00000"/>
          <w:sz w:val="24"/>
        </w:rPr>
        <w:t>(もど)</w:t>
      </w:r>
      <w:r>
        <w:rPr>
          <w:sz w:val="24"/>
        </w:rPr>
        <w:t xml:space="preserve">った こと を </w:t>
      </w:r>
      <w:r>
        <w:rPr>
          <w:color w:val="0070C0"/>
          <w:sz w:val="24"/>
        </w:rPr>
        <w:t>喜</w:t>
      </w:r>
      <w:r>
        <w:rPr>
          <w:color w:val="C00000"/>
          <w:sz w:val="24"/>
        </w:rPr>
        <w:t>(よろこ)</w:t>
      </w:r>
      <w:r>
        <w:rPr>
          <w:sz w:val="24"/>
        </w:rPr>
        <w:t xml:space="preserve">びました。とにかく、ブライアン が </w:t>
      </w:r>
      <w:r>
        <w:rPr>
          <w:color w:val="0070C0"/>
          <w:sz w:val="24"/>
        </w:rPr>
        <w:t>指摘</w:t>
      </w:r>
      <w:r>
        <w:rPr>
          <w:color w:val="C00000"/>
          <w:sz w:val="24"/>
        </w:rPr>
        <w:t>(してき)</w:t>
      </w:r>
      <w:r>
        <w:rPr>
          <w:sz w:val="24"/>
        </w:rPr>
        <w:t xml:space="preserve"> した よう に、タバコ を やめる の は </w:t>
      </w:r>
      <w:r>
        <w:rPr>
          <w:color w:val="0070C0"/>
          <w:sz w:val="24"/>
        </w:rPr>
        <w:t>世界</w:t>
      </w:r>
      <w:r>
        <w:rPr>
          <w:color w:val="C00000"/>
          <w:sz w:val="24"/>
        </w:rPr>
        <w:t>(せかい)</w:t>
      </w:r>
      <w:r>
        <w:rPr>
          <w:sz w:val="24"/>
        </w:rPr>
        <w:t xml:space="preserve"> で </w:t>
      </w:r>
      <w:r>
        <w:rPr>
          <w:color w:val="0070C0"/>
          <w:sz w:val="24"/>
        </w:rPr>
        <w:t>一番</w:t>
      </w:r>
      <w:r>
        <w:rPr>
          <w:color w:val="C00000"/>
          <w:sz w:val="24"/>
        </w:rPr>
        <w:t>(いちばん)</w:t>
      </w:r>
      <w:r>
        <w:rPr>
          <w:sz w:val="24"/>
        </w:rPr>
        <w:t xml:space="preserve"> </w:t>
      </w:r>
      <w:r>
        <w:rPr>
          <w:color w:val="0070C0"/>
          <w:sz w:val="24"/>
        </w:rPr>
        <w:t>簡単</w:t>
      </w:r>
      <w:r>
        <w:rPr>
          <w:color w:val="C00000"/>
          <w:sz w:val="24"/>
        </w:rPr>
        <w:t>(かんたん)</w:t>
      </w:r>
      <w:r>
        <w:rPr>
          <w:sz w:val="24"/>
        </w:rPr>
        <w:t xml:space="preserve"> な こと です。</w:t>
      </w:r>
      <w:r>
        <w:rPr>
          <w:color w:val="0070C0"/>
          <w:sz w:val="24"/>
        </w:rPr>
        <w:t>彼</w:t>
      </w:r>
      <w:r>
        <w:rPr>
          <w:color w:val="C00000"/>
          <w:sz w:val="24"/>
        </w:rPr>
        <w:t>(かれ)</w:t>
      </w:r>
      <w:r>
        <w:rPr>
          <w:sz w:val="24"/>
        </w:rPr>
        <w:t xml:space="preserve"> </w:t>
      </w:r>
      <w:r>
        <w:rPr>
          <w:color w:val="0070C0"/>
          <w:sz w:val="24"/>
        </w:rPr>
        <w:t>自身</w:t>
      </w:r>
      <w:r>
        <w:rPr>
          <w:color w:val="C00000"/>
          <w:sz w:val="24"/>
        </w:rPr>
        <w:t>(じしん)</w:t>
      </w:r>
      <w:r>
        <w:rPr>
          <w:sz w:val="24"/>
        </w:rPr>
        <w:t xml:space="preserve"> は </w:t>
      </w:r>
      <w:r>
        <w:rPr>
          <w:color w:val="0070C0"/>
          <w:sz w:val="24"/>
        </w:rPr>
        <w:t>何度</w:t>
      </w:r>
      <w:r>
        <w:rPr>
          <w:color w:val="C00000"/>
          <w:sz w:val="24"/>
        </w:rPr>
        <w:t>(なんど)</w:t>
      </w:r>
      <w:r>
        <w:rPr>
          <w:sz w:val="24"/>
        </w:rPr>
        <w:t xml:space="preserve"> も やめて きました!</w:t>
      </w:r>
    </w:p>
    <w:p/>
    <w:p>
      <w:pPr>
        <w:pStyle w:val="Heading1"/>
      </w:pPr>
      <w:r>
        <w:rPr>
          <w:b/>
          <w:color w:val="1F4E79"/>
          <w:sz w:val="30"/>
        </w:rPr>
        <w:t>第79課　乘飞机　/　飛行機(ひこうき) で</w:t>
      </w:r>
    </w:p>
    <w:p>
      <w:pPr>
        <w:pStyle w:val="Heading2"/>
      </w:pPr>
      <w:r>
        <w:rPr>
          <w:b/>
          <w:color w:val="555555"/>
          <w:sz w:val="26"/>
        </w:rPr>
        <w:t>中文</w:t>
      </w:r>
    </w:p>
    <w:p>
      <w:r>
        <w:rPr>
          <w:sz w:val="24"/>
        </w:rPr>
        <w:t>我在幼年的时候，曾多次乘飞机旅行。我的父母曾经住在南美洲，所以假期里我常从欧洲乘飞机到他们那里。</w:t>
      </w:r>
    </w:p>
    <w:p>
      <w:r>
        <w:rPr>
          <w:sz w:val="24"/>
        </w:rPr>
        <w:t>我总是由一位空中乘务员照管，从未遇到过不愉快的经历。我习惯了乘飞机旅行，只是有一次把我吓坏了。</w:t>
      </w:r>
    </w:p>
    <w:p>
      <w:r>
        <w:rPr>
          <w:sz w:val="24"/>
        </w:rPr>
        <w:t>起飞之后，我们在城市上空低低地飞行，然后慢慢爬高。这时飞机突然调转头来，飞回了机场。</w:t>
      </w:r>
    </w:p>
    <w:p>
      <w:r>
        <w:rPr>
          <w:sz w:val="24"/>
        </w:rPr>
        <w:t>在我们等待降落时，一位空中乘务员告诉我们要保持镇静，待飞机一着陆，就马上不声不响地离开飞机。飞机上的人都很着急，大家都急于想知道究竟出了什么事。</w:t>
      </w:r>
    </w:p>
    <w:p>
      <w:r>
        <w:rPr>
          <w:sz w:val="24"/>
        </w:rPr>
        <w:t>后来我们才得知，飞机上坐了一位非常重要的人物。有人报告警察，说飞机上安放了一枚炸弹。我们降落之后，飞机被彻底搜查了一遍。幸运的是，什么也没有找到。5个小时后，我们又起飞了。</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は </w:t>
      </w:r>
      <w:r>
        <w:rPr>
          <w:color w:val="0070C0"/>
          <w:sz w:val="24"/>
        </w:rPr>
        <w:t>子</w:t>
      </w:r>
      <w:r>
        <w:rPr>
          <w:color w:val="C00000"/>
          <w:sz w:val="24"/>
        </w:rPr>
        <w:t>(こ)</w:t>
      </w:r>
      <w:r>
        <w:rPr>
          <w:sz w:val="24"/>
        </w:rPr>
        <w:t xml:space="preserve">ども の </w:t>
      </w:r>
      <w:r>
        <w:rPr>
          <w:color w:val="0070C0"/>
          <w:sz w:val="24"/>
        </w:rPr>
        <w:t>頃</w:t>
      </w:r>
      <w:r>
        <w:rPr>
          <w:color w:val="C00000"/>
          <w:sz w:val="24"/>
        </w:rPr>
        <w:t>(ころ)</w:t>
      </w:r>
      <w:r>
        <w:rPr>
          <w:sz w:val="24"/>
        </w:rPr>
        <w:t xml:space="preserve">、よく </w:t>
      </w:r>
      <w:r>
        <w:rPr>
          <w:color w:val="0070C0"/>
          <w:sz w:val="24"/>
        </w:rPr>
        <w:t>飛行機</w:t>
      </w:r>
      <w:r>
        <w:rPr>
          <w:color w:val="C00000"/>
          <w:sz w:val="24"/>
        </w:rPr>
        <w:t>(ひこうき)</w:t>
      </w:r>
      <w:r>
        <w:rPr>
          <w:sz w:val="24"/>
        </w:rPr>
        <w:t xml:space="preserve"> で </w:t>
      </w:r>
      <w:r>
        <w:rPr>
          <w:color w:val="0070C0"/>
          <w:sz w:val="24"/>
        </w:rPr>
        <w:t>旅</w:t>
      </w:r>
      <w:r>
        <w:rPr>
          <w:color w:val="C00000"/>
          <w:sz w:val="24"/>
        </w:rPr>
        <w:t>(たび)</w:t>
      </w:r>
      <w:r>
        <w:rPr>
          <w:sz w:val="24"/>
        </w:rPr>
        <w:t xml:space="preserve"> して いました。</w:t>
      </w:r>
      <w:r>
        <w:rPr>
          <w:color w:val="0070C0"/>
          <w:sz w:val="24"/>
        </w:rPr>
        <w:t>両親</w:t>
      </w:r>
      <w:r>
        <w:rPr>
          <w:color w:val="C00000"/>
          <w:sz w:val="24"/>
        </w:rPr>
        <w:t>(りょうしん)</w:t>
      </w:r>
      <w:r>
        <w:rPr>
          <w:sz w:val="24"/>
        </w:rPr>
        <w:t xml:space="preserve"> は </w:t>
      </w:r>
      <w:r>
        <w:rPr>
          <w:color w:val="0070C0"/>
          <w:sz w:val="24"/>
        </w:rPr>
        <w:t>南米</w:t>
      </w:r>
      <w:r>
        <w:rPr>
          <w:color w:val="C00000"/>
          <w:sz w:val="24"/>
        </w:rPr>
        <w:t>(なんべい)</w:t>
      </w:r>
      <w:r>
        <w:rPr>
          <w:sz w:val="24"/>
        </w:rPr>
        <w:t xml:space="preserve"> に </w:t>
      </w:r>
      <w:r>
        <w:rPr>
          <w:color w:val="0070C0"/>
          <w:sz w:val="24"/>
        </w:rPr>
        <w:t>住</w:t>
      </w:r>
      <w:r>
        <w:rPr>
          <w:color w:val="C00000"/>
          <w:sz w:val="24"/>
        </w:rPr>
        <w:t>(す)</w:t>
      </w:r>
      <w:r>
        <w:rPr>
          <w:sz w:val="24"/>
        </w:rPr>
        <w:t>んで おり、</w:t>
      </w:r>
      <w:r>
        <w:rPr>
          <w:color w:val="0070C0"/>
          <w:sz w:val="24"/>
        </w:rPr>
        <w:t>休暇</w:t>
      </w:r>
      <w:r>
        <w:rPr>
          <w:color w:val="C00000"/>
          <w:sz w:val="24"/>
        </w:rPr>
        <w:t>(きゅうか)</w:t>
      </w:r>
      <w:r>
        <w:rPr>
          <w:sz w:val="24"/>
        </w:rPr>
        <w:t xml:space="preserve"> に は ヨーロッパ から </w:t>
      </w:r>
      <w:r>
        <w:rPr>
          <w:color w:val="0070C0"/>
          <w:sz w:val="24"/>
        </w:rPr>
        <w:t>飛</w:t>
      </w:r>
      <w:r>
        <w:rPr>
          <w:color w:val="C00000"/>
          <w:sz w:val="24"/>
        </w:rPr>
        <w:t>(と)</w:t>
      </w:r>
      <w:r>
        <w:rPr>
          <w:sz w:val="24"/>
        </w:rPr>
        <w:t xml:space="preserve">んで </w:t>
      </w:r>
      <w:r>
        <w:rPr>
          <w:color w:val="0070C0"/>
          <w:sz w:val="24"/>
        </w:rPr>
        <w:t>行</w:t>
      </w:r>
      <w:r>
        <w:rPr>
          <w:color w:val="C00000"/>
          <w:sz w:val="24"/>
        </w:rPr>
        <w:t>(い)</w:t>
      </w:r>
      <w:r>
        <w:rPr>
          <w:sz w:val="24"/>
        </w:rPr>
        <w:t>って いました。</w:t>
      </w:r>
      <w:r>
        <w:rPr>
          <w:color w:val="0070C0"/>
          <w:sz w:val="24"/>
        </w:rPr>
        <w:t>客室乗務員</w:t>
      </w:r>
      <w:r>
        <w:rPr>
          <w:color w:val="C00000"/>
          <w:sz w:val="24"/>
        </w:rPr>
        <w:t>(きゃくしつじょうむいん)</w:t>
      </w:r>
      <w:r>
        <w:rPr>
          <w:sz w:val="24"/>
        </w:rPr>
        <w:t xml:space="preserve"> が </w:t>
      </w:r>
      <w:r>
        <w:rPr>
          <w:color w:val="0070C0"/>
          <w:sz w:val="24"/>
        </w:rPr>
        <w:t>私</w:t>
      </w:r>
      <w:r>
        <w:rPr>
          <w:color w:val="C00000"/>
          <w:sz w:val="24"/>
        </w:rPr>
        <w:t>(わたし)</w:t>
      </w:r>
      <w:r>
        <w:rPr>
          <w:sz w:val="24"/>
        </w:rPr>
        <w:t xml:space="preserve"> の </w:t>
      </w:r>
      <w:r>
        <w:rPr>
          <w:color w:val="0070C0"/>
          <w:sz w:val="24"/>
        </w:rPr>
        <w:t>面倒</w:t>
      </w:r>
      <w:r>
        <w:rPr>
          <w:color w:val="C00000"/>
          <w:sz w:val="24"/>
        </w:rPr>
        <w:t>(めんどう)</w:t>
      </w:r>
      <w:r>
        <w:rPr>
          <w:sz w:val="24"/>
        </w:rPr>
        <w:t xml:space="preserve"> を </w:t>
      </w:r>
      <w:r>
        <w:rPr>
          <w:color w:val="0070C0"/>
          <w:sz w:val="24"/>
        </w:rPr>
        <w:t>見</w:t>
      </w:r>
      <w:r>
        <w:rPr>
          <w:color w:val="C00000"/>
          <w:sz w:val="24"/>
        </w:rPr>
        <w:t>(み)</w:t>
      </w:r>
      <w:r>
        <w:rPr>
          <w:sz w:val="24"/>
        </w:rPr>
        <w:t>て くれて、</w:t>
      </w:r>
      <w:r>
        <w:rPr>
          <w:color w:val="0070C0"/>
          <w:sz w:val="24"/>
        </w:rPr>
        <w:t>不快</w:t>
      </w:r>
      <w:r>
        <w:rPr>
          <w:color w:val="C00000"/>
          <w:sz w:val="24"/>
        </w:rPr>
        <w:t>(ふかい)</w:t>
      </w:r>
      <w:r>
        <w:rPr>
          <w:sz w:val="24"/>
        </w:rPr>
        <w:t xml:space="preserve"> な </w:t>
      </w:r>
      <w:r>
        <w:rPr>
          <w:color w:val="0070C0"/>
          <w:sz w:val="24"/>
        </w:rPr>
        <w:t>経験</w:t>
      </w:r>
      <w:r>
        <w:rPr>
          <w:color w:val="C00000"/>
          <w:sz w:val="24"/>
        </w:rPr>
        <w:t>(けいけん)</w:t>
      </w:r>
      <w:r>
        <w:rPr>
          <w:sz w:val="24"/>
        </w:rPr>
        <w:t xml:space="preserve"> は </w:t>
      </w:r>
      <w:r>
        <w:rPr>
          <w:color w:val="0070C0"/>
          <w:sz w:val="24"/>
        </w:rPr>
        <w:t>一度</w:t>
      </w:r>
      <w:r>
        <w:rPr>
          <w:color w:val="C00000"/>
          <w:sz w:val="24"/>
        </w:rPr>
        <w:t>(いちど)</w:t>
      </w:r>
      <w:r>
        <w:rPr>
          <w:sz w:val="24"/>
        </w:rPr>
        <w:t xml:space="preserve"> も ありません でした。</w:t>
      </w:r>
      <w:r>
        <w:rPr>
          <w:color w:val="0070C0"/>
          <w:sz w:val="24"/>
        </w:rPr>
        <w:t>私</w:t>
      </w:r>
      <w:r>
        <w:rPr>
          <w:color w:val="C00000"/>
          <w:sz w:val="24"/>
        </w:rPr>
        <w:t>(わたし)</w:t>
      </w:r>
      <w:r>
        <w:rPr>
          <w:sz w:val="24"/>
        </w:rPr>
        <w:t xml:space="preserve"> は </w:t>
      </w:r>
      <w:r>
        <w:rPr>
          <w:color w:val="0070C0"/>
          <w:sz w:val="24"/>
        </w:rPr>
        <w:t>飛行機</w:t>
      </w:r>
      <w:r>
        <w:rPr>
          <w:color w:val="C00000"/>
          <w:sz w:val="24"/>
        </w:rPr>
        <w:t>(ひこうき)</w:t>
      </w:r>
      <w:r>
        <w:rPr>
          <w:sz w:val="24"/>
        </w:rPr>
        <w:t xml:space="preserve"> の </w:t>
      </w:r>
      <w:r>
        <w:rPr>
          <w:color w:val="0070C0"/>
          <w:sz w:val="24"/>
        </w:rPr>
        <w:t>旅</w:t>
      </w:r>
      <w:r>
        <w:rPr>
          <w:color w:val="C00000"/>
          <w:sz w:val="24"/>
        </w:rPr>
        <w:t>(たび)</w:t>
      </w:r>
      <w:r>
        <w:rPr>
          <w:sz w:val="24"/>
        </w:rPr>
        <w:t xml:space="preserve"> に </w:t>
      </w:r>
      <w:r>
        <w:rPr>
          <w:color w:val="0070C0"/>
          <w:sz w:val="24"/>
        </w:rPr>
        <w:t>慣</w:t>
      </w:r>
      <w:r>
        <w:rPr>
          <w:color w:val="C00000"/>
          <w:sz w:val="24"/>
        </w:rPr>
        <w:t>(な)</w:t>
      </w:r>
      <w:r>
        <w:rPr>
          <w:sz w:val="24"/>
        </w:rPr>
        <w:t>れて いて、</w:t>
      </w:r>
      <w:r>
        <w:rPr>
          <w:color w:val="0070C0"/>
          <w:sz w:val="24"/>
        </w:rPr>
        <w:t>一度</w:t>
      </w:r>
      <w:r>
        <w:rPr>
          <w:color w:val="C00000"/>
          <w:sz w:val="24"/>
        </w:rPr>
        <w:t>(いちど)</w:t>
      </w:r>
      <w:r>
        <w:rPr>
          <w:sz w:val="24"/>
        </w:rPr>
        <w:t xml:space="preserve"> だけ </w:t>
      </w:r>
      <w:r>
        <w:rPr>
          <w:color w:val="0070C0"/>
          <w:sz w:val="24"/>
        </w:rPr>
        <w:t>怖</w:t>
      </w:r>
      <w:r>
        <w:rPr>
          <w:color w:val="C00000"/>
          <w:sz w:val="24"/>
        </w:rPr>
        <w:t>(こわ)</w:t>
      </w:r>
      <w:r>
        <w:rPr>
          <w:sz w:val="24"/>
        </w:rPr>
        <w:t xml:space="preserve">い と </w:t>
      </w:r>
      <w:r>
        <w:rPr>
          <w:color w:val="0070C0"/>
          <w:sz w:val="24"/>
        </w:rPr>
        <w:t>感</w:t>
      </w:r>
      <w:r>
        <w:rPr>
          <w:color w:val="C00000"/>
          <w:sz w:val="24"/>
        </w:rPr>
        <w:t>(かん)</w:t>
      </w:r>
      <w:r>
        <w:rPr>
          <w:sz w:val="24"/>
        </w:rPr>
        <w:t>じた こと が あります。</w:t>
      </w:r>
      <w:r>
        <w:rPr>
          <w:color w:val="0070C0"/>
          <w:sz w:val="24"/>
        </w:rPr>
        <w:t>離陸</w:t>
      </w:r>
      <w:r>
        <w:rPr>
          <w:color w:val="C00000"/>
          <w:sz w:val="24"/>
        </w:rPr>
        <w:t>(りりく)</w:t>
      </w:r>
      <w:r>
        <w:rPr>
          <w:sz w:val="24"/>
        </w:rPr>
        <w:t xml:space="preserve"> </w:t>
      </w:r>
      <w:r>
        <w:rPr>
          <w:color w:val="0070C0"/>
          <w:sz w:val="24"/>
        </w:rPr>
        <w:t>後</w:t>
      </w:r>
      <w:r>
        <w:rPr>
          <w:color w:val="C00000"/>
          <w:sz w:val="24"/>
        </w:rPr>
        <w:t>(ご)</w:t>
      </w:r>
      <w:r>
        <w:rPr>
          <w:sz w:val="24"/>
        </w:rPr>
        <w:t>、</w:t>
      </w:r>
      <w:r>
        <w:rPr>
          <w:color w:val="0070C0"/>
          <w:sz w:val="24"/>
        </w:rPr>
        <w:t>街</w:t>
      </w:r>
      <w:r>
        <w:rPr>
          <w:color w:val="C00000"/>
          <w:sz w:val="24"/>
        </w:rPr>
        <w:t>(まち)</w:t>
      </w:r>
      <w:r>
        <w:rPr>
          <w:sz w:val="24"/>
        </w:rPr>
        <w:t xml:space="preserve"> の </w:t>
      </w:r>
      <w:r>
        <w:rPr>
          <w:color w:val="0070C0"/>
          <w:sz w:val="24"/>
        </w:rPr>
        <w:t>上</w:t>
      </w:r>
      <w:r>
        <w:rPr>
          <w:color w:val="C00000"/>
          <w:sz w:val="24"/>
        </w:rPr>
        <w:t>(うえ)</w:t>
      </w:r>
      <w:r>
        <w:rPr>
          <w:sz w:val="24"/>
        </w:rPr>
        <w:t xml:space="preserve"> を </w:t>
      </w:r>
      <w:r>
        <w:rPr>
          <w:color w:val="0070C0"/>
          <w:sz w:val="24"/>
        </w:rPr>
        <w:t>低空</w:t>
      </w:r>
      <w:r>
        <w:rPr>
          <w:color w:val="C00000"/>
          <w:sz w:val="24"/>
        </w:rPr>
        <w:t>(ていくう)</w:t>
      </w:r>
      <w:r>
        <w:rPr>
          <w:sz w:val="24"/>
        </w:rPr>
        <w:t xml:space="preserve"> で </w:t>
      </w:r>
      <w:r>
        <w:rPr>
          <w:color w:val="0070C0"/>
          <w:sz w:val="24"/>
        </w:rPr>
        <w:t>飛</w:t>
      </w:r>
      <w:r>
        <w:rPr>
          <w:color w:val="C00000"/>
          <w:sz w:val="24"/>
        </w:rPr>
        <w:t>(と)</w:t>
      </w:r>
      <w:r>
        <w:rPr>
          <w:sz w:val="24"/>
        </w:rPr>
        <w:t xml:space="preserve">んで、ゆっくり と </w:t>
      </w:r>
      <w:r>
        <w:rPr>
          <w:color w:val="0070C0"/>
          <w:sz w:val="24"/>
        </w:rPr>
        <w:t>高度</w:t>
      </w:r>
      <w:r>
        <w:rPr>
          <w:color w:val="C00000"/>
          <w:sz w:val="24"/>
        </w:rPr>
        <w:t>(こうど)</w:t>
      </w:r>
      <w:r>
        <w:rPr>
          <w:sz w:val="24"/>
        </w:rPr>
        <w:t xml:space="preserve"> を </w:t>
      </w:r>
      <w:r>
        <w:rPr>
          <w:color w:val="0070C0"/>
          <w:sz w:val="24"/>
        </w:rPr>
        <w:t>上</w:t>
      </w:r>
      <w:r>
        <w:rPr>
          <w:color w:val="C00000"/>
          <w:sz w:val="24"/>
        </w:rPr>
        <w:t>(あ)</w:t>
      </w:r>
      <w:r>
        <w:rPr>
          <w:sz w:val="24"/>
        </w:rPr>
        <w:t>げて いた とき、</w:t>
      </w:r>
      <w:r>
        <w:rPr>
          <w:color w:val="0070C0"/>
          <w:sz w:val="24"/>
        </w:rPr>
        <w:t>飛行機</w:t>
      </w:r>
      <w:r>
        <w:rPr>
          <w:color w:val="C00000"/>
          <w:sz w:val="24"/>
        </w:rPr>
        <w:t>(ひこうき)</w:t>
      </w:r>
      <w:r>
        <w:rPr>
          <w:sz w:val="24"/>
        </w:rPr>
        <w:t xml:space="preserve"> が </w:t>
      </w:r>
      <w:r>
        <w:rPr>
          <w:color w:val="0070C0"/>
          <w:sz w:val="24"/>
        </w:rPr>
        <w:t>突然</w:t>
      </w:r>
      <w:r>
        <w:rPr>
          <w:color w:val="C00000"/>
          <w:sz w:val="24"/>
        </w:rPr>
        <w:t>(とつぜん)</w:t>
      </w:r>
      <w:r>
        <w:rPr>
          <w:sz w:val="24"/>
        </w:rPr>
        <w:t xml:space="preserve"> </w:t>
      </w:r>
      <w:r>
        <w:rPr>
          <w:color w:val="0070C0"/>
          <w:sz w:val="24"/>
        </w:rPr>
        <w:t>回</w:t>
      </w:r>
      <w:r>
        <w:rPr>
          <w:color w:val="C00000"/>
          <w:sz w:val="24"/>
        </w:rPr>
        <w:t>(まわ)</w:t>
      </w:r>
      <w:r>
        <w:rPr>
          <w:sz w:val="24"/>
        </w:rPr>
        <w:t xml:space="preserve">って </w:t>
      </w:r>
      <w:r>
        <w:rPr>
          <w:color w:val="0070C0"/>
          <w:sz w:val="24"/>
        </w:rPr>
        <w:t>空港</w:t>
      </w:r>
      <w:r>
        <w:rPr>
          <w:color w:val="C00000"/>
          <w:sz w:val="24"/>
        </w:rPr>
        <w:t>(くうこう)</w:t>
      </w:r>
      <w:r>
        <w:rPr>
          <w:sz w:val="24"/>
        </w:rPr>
        <w:t xml:space="preserve"> に </w:t>
      </w:r>
      <w:r>
        <w:rPr>
          <w:color w:val="0070C0"/>
          <w:sz w:val="24"/>
        </w:rPr>
        <w:t>戻</w:t>
      </w:r>
      <w:r>
        <w:rPr>
          <w:color w:val="C00000"/>
          <w:sz w:val="24"/>
        </w:rPr>
        <w:t>(もど)</w:t>
      </w:r>
      <w:r>
        <w:rPr>
          <w:sz w:val="24"/>
        </w:rPr>
        <w:t>りました。</w:t>
      </w:r>
      <w:r>
        <w:rPr>
          <w:color w:val="0070C0"/>
          <w:sz w:val="24"/>
        </w:rPr>
        <w:t>着陸</w:t>
      </w:r>
      <w:r>
        <w:rPr>
          <w:color w:val="C00000"/>
          <w:sz w:val="24"/>
        </w:rPr>
        <w:t>(ちゃくりく)</w:t>
      </w:r>
      <w:r>
        <w:rPr>
          <w:sz w:val="24"/>
        </w:rPr>
        <w:t xml:space="preserve"> を </w:t>
      </w:r>
      <w:r>
        <w:rPr>
          <w:color w:val="0070C0"/>
          <w:sz w:val="24"/>
        </w:rPr>
        <w:t>待</w:t>
      </w:r>
      <w:r>
        <w:rPr>
          <w:color w:val="C00000"/>
          <w:sz w:val="24"/>
        </w:rPr>
        <w:t>(ま)</w:t>
      </w:r>
      <w:r>
        <w:rPr>
          <w:sz w:val="24"/>
        </w:rPr>
        <w:t xml:space="preserve">って いる </w:t>
      </w:r>
      <w:r>
        <w:rPr>
          <w:color w:val="0070C0"/>
          <w:sz w:val="24"/>
        </w:rPr>
        <w:t>間</w:t>
      </w:r>
      <w:r>
        <w:rPr>
          <w:color w:val="C00000"/>
          <w:sz w:val="24"/>
        </w:rPr>
        <w:t>(あいだ)</w:t>
      </w:r>
      <w:r>
        <w:rPr>
          <w:sz w:val="24"/>
        </w:rPr>
        <w:t>、</w:t>
      </w:r>
      <w:r>
        <w:rPr>
          <w:color w:val="0070C0"/>
          <w:sz w:val="24"/>
        </w:rPr>
        <w:t>客室乗務員</w:t>
      </w:r>
      <w:r>
        <w:rPr>
          <w:color w:val="C00000"/>
          <w:sz w:val="24"/>
        </w:rPr>
        <w:t>(きゃくしつじょうむいん)</w:t>
      </w:r>
      <w:r>
        <w:rPr>
          <w:sz w:val="24"/>
        </w:rPr>
        <w:t xml:space="preserve"> が、</w:t>
      </w:r>
      <w:r>
        <w:rPr>
          <w:color w:val="0070C0"/>
          <w:sz w:val="24"/>
        </w:rPr>
        <w:t>落</w:t>
      </w:r>
      <w:r>
        <w:rPr>
          <w:color w:val="C00000"/>
          <w:sz w:val="24"/>
        </w:rPr>
        <w:t>(お)</w:t>
      </w:r>
      <w:r>
        <w:rPr>
          <w:sz w:val="24"/>
        </w:rPr>
        <w:t xml:space="preserve">ち </w:t>
      </w:r>
      <w:r>
        <w:rPr>
          <w:color w:val="0070C0"/>
          <w:sz w:val="24"/>
        </w:rPr>
        <w:t>着</w:t>
      </w:r>
      <w:r>
        <w:rPr>
          <w:color w:val="C00000"/>
          <w:sz w:val="24"/>
        </w:rPr>
        <w:t>(つ)</w:t>
      </w:r>
      <w:r>
        <w:rPr>
          <w:sz w:val="24"/>
        </w:rPr>
        <w:t xml:space="preserve">いて </w:t>
      </w:r>
      <w:r>
        <w:rPr>
          <w:color w:val="0070C0"/>
          <w:sz w:val="24"/>
        </w:rPr>
        <w:t>静</w:t>
      </w:r>
      <w:r>
        <w:rPr>
          <w:color w:val="C00000"/>
          <w:sz w:val="24"/>
        </w:rPr>
        <w:t>(しず)</w:t>
      </w:r>
      <w:r>
        <w:rPr>
          <w:sz w:val="24"/>
        </w:rPr>
        <w:t xml:space="preserve">か に </w:t>
      </w:r>
      <w:r>
        <w:rPr>
          <w:color w:val="0070C0"/>
          <w:sz w:val="24"/>
        </w:rPr>
        <w:t>着陸</w:t>
      </w:r>
      <w:r>
        <w:rPr>
          <w:color w:val="C00000"/>
          <w:sz w:val="24"/>
        </w:rPr>
        <w:t>(ちゃくりく)</w:t>
      </w:r>
      <w:r>
        <w:rPr>
          <w:sz w:val="24"/>
        </w:rPr>
        <w:t xml:space="preserve"> した すぐ あと に </w:t>
      </w:r>
      <w:r>
        <w:rPr>
          <w:color w:val="0070C0"/>
          <w:sz w:val="24"/>
        </w:rPr>
        <w:t>飛行機</w:t>
      </w:r>
      <w:r>
        <w:rPr>
          <w:color w:val="C00000"/>
          <w:sz w:val="24"/>
        </w:rPr>
        <w:t>(ひこうき)</w:t>
      </w:r>
      <w:r>
        <w:rPr>
          <w:sz w:val="24"/>
        </w:rPr>
        <w:t xml:space="preserve"> を </w:t>
      </w:r>
      <w:r>
        <w:rPr>
          <w:color w:val="0070C0"/>
          <w:sz w:val="24"/>
        </w:rPr>
        <w:t>降</w:t>
      </w:r>
      <w:r>
        <w:rPr>
          <w:color w:val="C00000"/>
          <w:sz w:val="24"/>
        </w:rPr>
        <w:t>(お)</w:t>
      </w:r>
      <w:r>
        <w:rPr>
          <w:sz w:val="24"/>
        </w:rPr>
        <w:t xml:space="preserve">りる よう に と </w:t>
      </w:r>
      <w:r>
        <w:rPr>
          <w:color w:val="0070C0"/>
          <w:sz w:val="24"/>
        </w:rPr>
        <w:t>言</w:t>
      </w:r>
      <w:r>
        <w:rPr>
          <w:color w:val="C00000"/>
          <w:sz w:val="24"/>
        </w:rPr>
        <w:t>(い)</w:t>
      </w:r>
      <w:r>
        <w:rPr>
          <w:sz w:val="24"/>
        </w:rPr>
        <w:t>いました。</w:t>
      </w:r>
      <w:r>
        <w:rPr>
          <w:color w:val="0070C0"/>
          <w:sz w:val="24"/>
        </w:rPr>
        <w:t>機内</w:t>
      </w:r>
      <w:r>
        <w:rPr>
          <w:color w:val="C00000"/>
          <w:sz w:val="24"/>
        </w:rPr>
        <w:t>(きない)</w:t>
      </w:r>
      <w:r>
        <w:rPr>
          <w:sz w:val="24"/>
        </w:rPr>
        <w:t xml:space="preserve"> の </w:t>
      </w:r>
      <w:r>
        <w:rPr>
          <w:color w:val="0070C0"/>
          <w:sz w:val="24"/>
        </w:rPr>
        <w:t>全員</w:t>
      </w:r>
      <w:r>
        <w:rPr>
          <w:color w:val="C00000"/>
          <w:sz w:val="24"/>
        </w:rPr>
        <w:t>(ぜんいん)</w:t>
      </w:r>
      <w:r>
        <w:rPr>
          <w:sz w:val="24"/>
        </w:rPr>
        <w:t xml:space="preserve"> が </w:t>
      </w:r>
      <w:r>
        <w:rPr>
          <w:color w:val="0070C0"/>
          <w:sz w:val="24"/>
        </w:rPr>
        <w:t>心配</w:t>
      </w:r>
      <w:r>
        <w:rPr>
          <w:color w:val="C00000"/>
          <w:sz w:val="24"/>
        </w:rPr>
        <w:t>(しんぱい)</w:t>
      </w:r>
      <w:r>
        <w:rPr>
          <w:sz w:val="24"/>
        </w:rPr>
        <w:t xml:space="preserve"> し、</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か を </w:t>
      </w:r>
      <w:r>
        <w:rPr>
          <w:color w:val="0070C0"/>
          <w:sz w:val="24"/>
        </w:rPr>
        <w:t>知</w:t>
      </w:r>
      <w:r>
        <w:rPr>
          <w:color w:val="C00000"/>
          <w:sz w:val="24"/>
        </w:rPr>
        <w:t>(し)</w:t>
      </w:r>
      <w:r>
        <w:rPr>
          <w:sz w:val="24"/>
        </w:rPr>
        <w:t>り たがって いました。</w:t>
      </w:r>
      <w:r>
        <w:rPr>
          <w:color w:val="0070C0"/>
          <w:sz w:val="24"/>
        </w:rPr>
        <w:t>後</w:t>
      </w:r>
      <w:r>
        <w:rPr>
          <w:color w:val="C00000"/>
          <w:sz w:val="24"/>
        </w:rPr>
        <w:t>(あと)</w:t>
      </w:r>
      <w:r>
        <w:rPr>
          <w:sz w:val="24"/>
        </w:rPr>
        <w:t xml:space="preserve"> で、</w:t>
      </w:r>
      <w:r>
        <w:rPr>
          <w:color w:val="0070C0"/>
          <w:sz w:val="24"/>
        </w:rPr>
        <w:t>機内</w:t>
      </w:r>
      <w:r>
        <w:rPr>
          <w:color w:val="C00000"/>
          <w:sz w:val="24"/>
        </w:rPr>
        <w:t>(きない)</w:t>
      </w:r>
      <w:r>
        <w:rPr>
          <w:sz w:val="24"/>
        </w:rPr>
        <w:t xml:space="preserve"> に とても </w:t>
      </w:r>
      <w:r>
        <w:rPr>
          <w:color w:val="0070C0"/>
          <w:sz w:val="24"/>
        </w:rPr>
        <w:t>重要</w:t>
      </w:r>
      <w:r>
        <w:rPr>
          <w:color w:val="C00000"/>
          <w:sz w:val="24"/>
        </w:rPr>
        <w:t>(じゅうよう)</w:t>
      </w:r>
      <w:r>
        <w:rPr>
          <w:sz w:val="24"/>
        </w:rPr>
        <w:t xml:space="preserve"> な </w:t>
      </w:r>
      <w:r>
        <w:rPr>
          <w:color w:val="0070C0"/>
          <w:sz w:val="24"/>
        </w:rPr>
        <w:t>人</w:t>
      </w:r>
      <w:r>
        <w:rPr>
          <w:color w:val="C00000"/>
          <w:sz w:val="24"/>
        </w:rPr>
        <w:t>(ひと)</w:t>
      </w:r>
      <w:r>
        <w:rPr>
          <w:sz w:val="24"/>
        </w:rPr>
        <w:t xml:space="preserve"> が </w:t>
      </w:r>
      <w:r>
        <w:rPr>
          <w:color w:val="0070C0"/>
          <w:sz w:val="24"/>
        </w:rPr>
        <w:t>乗</w:t>
      </w:r>
      <w:r>
        <w:rPr>
          <w:color w:val="C00000"/>
          <w:sz w:val="24"/>
        </w:rPr>
        <w:t>(の)</w:t>
      </w:r>
      <w:r>
        <w:rPr>
          <w:sz w:val="24"/>
        </w:rPr>
        <w:t xml:space="preserve">って いた と </w:t>
      </w:r>
      <w:r>
        <w:rPr>
          <w:color w:val="0070C0"/>
          <w:sz w:val="24"/>
        </w:rPr>
        <w:t>知</w:t>
      </w:r>
      <w:r>
        <w:rPr>
          <w:color w:val="C00000"/>
          <w:sz w:val="24"/>
        </w:rPr>
        <w:t>(し)</w:t>
      </w:r>
      <w:r>
        <w:rPr>
          <w:sz w:val="24"/>
        </w:rPr>
        <w:t>りました。</w:t>
      </w:r>
      <w:r>
        <w:rPr>
          <w:color w:val="0070C0"/>
          <w:sz w:val="24"/>
        </w:rPr>
        <w:t>警察</w:t>
      </w:r>
      <w:r>
        <w:rPr>
          <w:color w:val="C00000"/>
          <w:sz w:val="24"/>
        </w:rPr>
        <w:t>(けいさつ)</w:t>
      </w:r>
      <w:r>
        <w:rPr>
          <w:sz w:val="24"/>
        </w:rPr>
        <w:t xml:space="preserve"> に、</w:t>
      </w:r>
      <w:r>
        <w:rPr>
          <w:color w:val="0070C0"/>
          <w:sz w:val="24"/>
        </w:rPr>
        <w:t>飛行機</w:t>
      </w:r>
      <w:r>
        <w:rPr>
          <w:color w:val="C00000"/>
          <w:sz w:val="24"/>
        </w:rPr>
        <w:t>(ひこうき)</w:t>
      </w:r>
      <w:r>
        <w:rPr>
          <w:sz w:val="24"/>
        </w:rPr>
        <w:t xml:space="preserve"> に </w:t>
      </w:r>
      <w:r>
        <w:rPr>
          <w:color w:val="0070C0"/>
          <w:sz w:val="24"/>
        </w:rPr>
        <w:t>爆弾</w:t>
      </w:r>
      <w:r>
        <w:rPr>
          <w:color w:val="C00000"/>
          <w:sz w:val="24"/>
        </w:rPr>
        <w:t>(ばくだん)</w:t>
      </w:r>
      <w:r>
        <w:rPr>
          <w:sz w:val="24"/>
        </w:rPr>
        <w:t xml:space="preserve"> が </w:t>
      </w:r>
      <w:r>
        <w:rPr>
          <w:color w:val="0070C0"/>
          <w:sz w:val="24"/>
        </w:rPr>
        <w:t>仕掛</w:t>
      </w:r>
      <w:r>
        <w:rPr>
          <w:color w:val="C00000"/>
          <w:sz w:val="24"/>
        </w:rPr>
        <w:t>(しか)</w:t>
      </w:r>
      <w:r>
        <w:rPr>
          <w:sz w:val="24"/>
        </w:rPr>
        <w:t xml:space="preserve">けられた と </w:t>
      </w:r>
      <w:r>
        <w:rPr>
          <w:color w:val="0070C0"/>
          <w:sz w:val="24"/>
        </w:rPr>
        <w:t>通報</w:t>
      </w:r>
      <w:r>
        <w:rPr>
          <w:color w:val="C00000"/>
          <w:sz w:val="24"/>
        </w:rPr>
        <w:t>(つうほう)</w:t>
      </w:r>
      <w:r>
        <w:rPr>
          <w:sz w:val="24"/>
        </w:rPr>
        <w:t xml:space="preserve"> が あった の です。</w:t>
      </w:r>
      <w:r>
        <w:rPr>
          <w:color w:val="0070C0"/>
          <w:sz w:val="24"/>
        </w:rPr>
        <w:t>着陸</w:t>
      </w:r>
      <w:r>
        <w:rPr>
          <w:color w:val="C00000"/>
          <w:sz w:val="24"/>
        </w:rPr>
        <w:t>(ちゃくりく)</w:t>
      </w:r>
      <w:r>
        <w:rPr>
          <w:sz w:val="24"/>
        </w:rPr>
        <w:t xml:space="preserve"> </w:t>
      </w:r>
      <w:r>
        <w:rPr>
          <w:color w:val="0070C0"/>
          <w:sz w:val="24"/>
        </w:rPr>
        <w:t>後</w:t>
      </w:r>
      <w:r>
        <w:rPr>
          <w:color w:val="C00000"/>
          <w:sz w:val="24"/>
        </w:rPr>
        <w:t>(ご)</w:t>
      </w:r>
      <w:r>
        <w:rPr>
          <w:sz w:val="24"/>
        </w:rPr>
        <w:t>、</w:t>
      </w:r>
      <w:r>
        <w:rPr>
          <w:color w:val="0070C0"/>
          <w:sz w:val="24"/>
        </w:rPr>
        <w:t>飛行機</w:t>
      </w:r>
      <w:r>
        <w:rPr>
          <w:color w:val="C00000"/>
          <w:sz w:val="24"/>
        </w:rPr>
        <w:t>(ひこうき)</w:t>
      </w:r>
      <w:r>
        <w:rPr>
          <w:sz w:val="24"/>
        </w:rPr>
        <w:t xml:space="preserve"> は </w:t>
      </w:r>
      <w:r>
        <w:rPr>
          <w:color w:val="0070C0"/>
          <w:sz w:val="24"/>
        </w:rPr>
        <w:t>徹底的</w:t>
      </w:r>
      <w:r>
        <w:rPr>
          <w:color w:val="C00000"/>
          <w:sz w:val="24"/>
        </w:rPr>
        <w:t>(てっていてき)</w:t>
      </w:r>
      <w:r>
        <w:rPr>
          <w:sz w:val="24"/>
        </w:rPr>
        <w:t xml:space="preserve"> に </w:t>
      </w:r>
      <w:r>
        <w:rPr>
          <w:color w:val="0070C0"/>
          <w:sz w:val="24"/>
        </w:rPr>
        <w:t>捜索</w:t>
      </w:r>
      <w:r>
        <w:rPr>
          <w:color w:val="C00000"/>
          <w:sz w:val="24"/>
        </w:rPr>
        <w:t>(そうさく)</w:t>
      </w:r>
      <w:r>
        <w:rPr>
          <w:sz w:val="24"/>
        </w:rPr>
        <w:t xml:space="preserve"> されました。</w:t>
      </w:r>
      <w:r>
        <w:rPr>
          <w:color w:val="0070C0"/>
          <w:sz w:val="24"/>
        </w:rPr>
        <w:t>幸</w:t>
      </w:r>
      <w:r>
        <w:rPr>
          <w:color w:val="C00000"/>
          <w:sz w:val="24"/>
        </w:rPr>
        <w:t>(さいわ)</w:t>
      </w:r>
      <w:r>
        <w:rPr>
          <w:sz w:val="24"/>
        </w:rPr>
        <w:t>い に も、</w:t>
      </w:r>
      <w:r>
        <w:rPr>
          <w:color w:val="0070C0"/>
          <w:sz w:val="24"/>
        </w:rPr>
        <w:t>何</w:t>
      </w:r>
      <w:r>
        <w:rPr>
          <w:color w:val="C00000"/>
          <w:sz w:val="24"/>
        </w:rPr>
        <w:t>(なに)</w:t>
      </w:r>
      <w:r>
        <w:rPr>
          <w:sz w:val="24"/>
        </w:rPr>
        <w:t xml:space="preserve"> も </w:t>
      </w:r>
      <w:r>
        <w:rPr>
          <w:color w:val="0070C0"/>
          <w:sz w:val="24"/>
        </w:rPr>
        <w:t>見</w:t>
      </w:r>
      <w:r>
        <w:rPr>
          <w:color w:val="C00000"/>
          <w:sz w:val="24"/>
        </w:rPr>
        <w:t>(み)</w:t>
      </w:r>
      <w:r>
        <w:rPr>
          <w:sz w:val="24"/>
        </w:rPr>
        <w:t>つから ず、5</w:t>
      </w:r>
      <w:r>
        <w:rPr>
          <w:color w:val="0070C0"/>
          <w:sz w:val="24"/>
        </w:rPr>
        <w:t>時間</w:t>
      </w:r>
      <w:r>
        <w:rPr>
          <w:color w:val="C00000"/>
          <w:sz w:val="24"/>
        </w:rPr>
        <w:t>(じかん)</w:t>
      </w:r>
      <w:r>
        <w:rPr>
          <w:sz w:val="24"/>
        </w:rPr>
        <w:t xml:space="preserve"> </w:t>
      </w:r>
      <w:r>
        <w:rPr>
          <w:color w:val="0070C0"/>
          <w:sz w:val="24"/>
        </w:rPr>
        <w:t>後</w:t>
      </w:r>
      <w:r>
        <w:rPr>
          <w:color w:val="C00000"/>
          <w:sz w:val="24"/>
        </w:rPr>
        <w:t>(ご)</w:t>
      </w:r>
      <w:r>
        <w:rPr>
          <w:sz w:val="24"/>
        </w:rPr>
        <w:t xml:space="preserve"> に は また </w:t>
      </w:r>
      <w:r>
        <w:rPr>
          <w:color w:val="0070C0"/>
          <w:sz w:val="24"/>
        </w:rPr>
        <w:t>離陸</w:t>
      </w:r>
      <w:r>
        <w:rPr>
          <w:color w:val="C00000"/>
          <w:sz w:val="24"/>
        </w:rPr>
        <w:t>(りりく)</w:t>
      </w:r>
      <w:r>
        <w:rPr>
          <w:sz w:val="24"/>
        </w:rPr>
        <w:t xml:space="preserve"> する こと が できました。</w:t>
      </w:r>
    </w:p>
    <w:p/>
    <w:p>
      <w:pPr>
        <w:pStyle w:val="Heading1"/>
      </w:pPr>
      <w:r>
        <w:rPr>
          <w:b/>
          <w:color w:val="1F4E79"/>
          <w:sz w:val="30"/>
        </w:rPr>
        <w:t>第80課　水晶宫　/　クリスタル パレス</w:t>
      </w:r>
    </w:p>
    <w:p>
      <w:pPr>
        <w:pStyle w:val="Heading2"/>
      </w:pPr>
      <w:r>
        <w:rPr>
          <w:b/>
          <w:color w:val="555555"/>
          <w:sz w:val="26"/>
        </w:rPr>
        <w:t>中文</w:t>
      </w:r>
    </w:p>
    <w:p>
      <w:r>
        <w:rPr>
          <w:sz w:val="24"/>
        </w:rPr>
        <w:t>19世纪最不寻常的建筑也许要数水晶宫了，它是为1851年的“世界博览会”而建在海德公园的。</w:t>
      </w:r>
    </w:p>
    <w:p>
      <w:r>
        <w:rPr>
          <w:sz w:val="24"/>
        </w:rPr>
        <w:t>这座水晶宫不同于世界上所有的其他建筑，因为它是用钢和玻璃建成的。</w:t>
      </w:r>
    </w:p>
    <w:p>
      <w:r>
        <w:rPr>
          <w:sz w:val="24"/>
        </w:rPr>
        <w:t>它是有史以来最高大的建筑物之一，因此，人们从各个国家纷纷前来参观。大量的商品从世界各地运送到了博览会，参展的还有很多机器，其中最奇妙的是内史密斯的蒸汽锤。</w:t>
      </w:r>
    </w:p>
    <w:p>
      <w:r>
        <w:rPr>
          <w:sz w:val="24"/>
        </w:rPr>
        <w:t>尽管在当时旅行不像现在这么容易，但汽船还是把成千上万的参观者从欧洲大陆送过了英吉利海峡。一到英国，火车就把他们送到了水晶宫。参观的人数总共是600万。博览会的赢利用来建造博物馆和高等学校。</w:t>
      </w:r>
    </w:p>
    <w:p>
      <w:r>
        <w:rPr>
          <w:sz w:val="24"/>
        </w:rPr>
        <w:t>后来，“水晶宫”被移到了伦敦南部。在1936年被焚毁之前，它一直是世界上最著名的建筑物之一。</w:t>
      </w:r>
    </w:p>
    <w:p>
      <w:pPr>
        <w:pStyle w:val="Heading2"/>
      </w:pPr>
      <w:r>
        <w:rPr>
          <w:b/>
          <w:color w:val="555555"/>
          <w:sz w:val="26"/>
        </w:rPr>
        <w:t>日本語(にほんご)</w:t>
      </w:r>
    </w:p>
    <w:p>
      <w:r>
        <w:rPr>
          <w:sz w:val="24"/>
        </w:rPr>
        <w:t>おそらく 19</w:t>
      </w:r>
      <w:r>
        <w:rPr>
          <w:color w:val="0070C0"/>
          <w:sz w:val="24"/>
        </w:rPr>
        <w:t>世紀</w:t>
      </w:r>
      <w:r>
        <w:rPr>
          <w:color w:val="C00000"/>
          <w:sz w:val="24"/>
        </w:rPr>
        <w:t>(せいき)</w:t>
      </w:r>
      <w:r>
        <w:rPr>
          <w:sz w:val="24"/>
        </w:rPr>
        <w:t xml:space="preserve"> の </w:t>
      </w:r>
      <w:r>
        <w:rPr>
          <w:color w:val="0070C0"/>
          <w:sz w:val="24"/>
        </w:rPr>
        <w:t>最</w:t>
      </w:r>
      <w:r>
        <w:rPr>
          <w:color w:val="C00000"/>
          <w:sz w:val="24"/>
        </w:rPr>
        <w:t>(もっと)</w:t>
      </w:r>
      <w:r>
        <w:rPr>
          <w:sz w:val="24"/>
        </w:rPr>
        <w:t xml:space="preserve">も </w:t>
      </w:r>
      <w:r>
        <w:rPr>
          <w:color w:val="0070C0"/>
          <w:sz w:val="24"/>
        </w:rPr>
        <w:t>異常</w:t>
      </w:r>
      <w:r>
        <w:rPr>
          <w:color w:val="C00000"/>
          <w:sz w:val="24"/>
        </w:rPr>
        <w:t>(いじょう)</w:t>
      </w:r>
      <w:r>
        <w:rPr>
          <w:sz w:val="24"/>
        </w:rPr>
        <w:t xml:space="preserve"> な </w:t>
      </w:r>
      <w:r>
        <w:rPr>
          <w:color w:val="0070C0"/>
          <w:sz w:val="24"/>
        </w:rPr>
        <w:t>建物</w:t>
      </w:r>
      <w:r>
        <w:rPr>
          <w:color w:val="C00000"/>
          <w:sz w:val="24"/>
        </w:rPr>
        <w:t>(たてもの)</w:t>
      </w:r>
      <w:r>
        <w:rPr>
          <w:sz w:val="24"/>
        </w:rPr>
        <w:t xml:space="preserve"> は、1851</w:t>
      </w:r>
      <w:r>
        <w:rPr>
          <w:color w:val="0070C0"/>
          <w:sz w:val="24"/>
        </w:rPr>
        <w:t>年</w:t>
      </w:r>
      <w:r>
        <w:rPr>
          <w:color w:val="C00000"/>
          <w:sz w:val="24"/>
        </w:rPr>
        <w:t>(ねん)</w:t>
      </w:r>
      <w:r>
        <w:rPr>
          <w:sz w:val="24"/>
        </w:rPr>
        <w:t xml:space="preserve"> の </w:t>
      </w:r>
      <w:r>
        <w:rPr>
          <w:color w:val="0070C0"/>
          <w:sz w:val="24"/>
        </w:rPr>
        <w:t>大博覧会</w:t>
      </w:r>
      <w:r>
        <w:rPr>
          <w:color w:val="C00000"/>
          <w:sz w:val="24"/>
        </w:rPr>
        <w:t>(だいはくらんかい)</w:t>
      </w:r>
      <w:r>
        <w:rPr>
          <w:sz w:val="24"/>
        </w:rPr>
        <w:t xml:space="preserve"> の ため に ハイドパーク に </w:t>
      </w:r>
      <w:r>
        <w:rPr>
          <w:color w:val="0070C0"/>
          <w:sz w:val="24"/>
        </w:rPr>
        <w:t>建</w:t>
      </w:r>
      <w:r>
        <w:rPr>
          <w:color w:val="C00000"/>
          <w:sz w:val="24"/>
        </w:rPr>
        <w:t>(た)</w:t>
      </w:r>
      <w:r>
        <w:rPr>
          <w:sz w:val="24"/>
        </w:rPr>
        <w:t xml:space="preserve">てられた クリスタル パレス でした。クリスタル パレス は </w:t>
      </w:r>
      <w:r>
        <w:rPr>
          <w:color w:val="0070C0"/>
          <w:sz w:val="24"/>
        </w:rPr>
        <w:t>世界</w:t>
      </w:r>
      <w:r>
        <w:rPr>
          <w:color w:val="C00000"/>
          <w:sz w:val="24"/>
        </w:rPr>
        <w:t>(せかい)</w:t>
      </w:r>
      <w:r>
        <w:rPr>
          <w:sz w:val="24"/>
        </w:rPr>
        <w:t xml:space="preserve"> の すべて の </w:t>
      </w:r>
      <w:r>
        <w:rPr>
          <w:color w:val="0070C0"/>
          <w:sz w:val="24"/>
        </w:rPr>
        <w:t>他</w:t>
      </w:r>
      <w:r>
        <w:rPr>
          <w:color w:val="C00000"/>
          <w:sz w:val="24"/>
        </w:rPr>
        <w:t>(ほか)</w:t>
      </w:r>
      <w:r>
        <w:rPr>
          <w:sz w:val="24"/>
        </w:rPr>
        <w:t xml:space="preserve"> の </w:t>
      </w:r>
      <w:r>
        <w:rPr>
          <w:color w:val="0070C0"/>
          <w:sz w:val="24"/>
        </w:rPr>
        <w:t>建物</w:t>
      </w:r>
      <w:r>
        <w:rPr>
          <w:color w:val="C00000"/>
          <w:sz w:val="24"/>
        </w:rPr>
        <w:t>(たてもの)</w:t>
      </w:r>
      <w:r>
        <w:rPr>
          <w:sz w:val="24"/>
        </w:rPr>
        <w:t xml:space="preserve"> と は </w:t>
      </w:r>
      <w:r>
        <w:rPr>
          <w:color w:val="0070C0"/>
          <w:sz w:val="24"/>
        </w:rPr>
        <w:t>違</w:t>
      </w:r>
      <w:r>
        <w:rPr>
          <w:color w:val="C00000"/>
          <w:sz w:val="24"/>
        </w:rPr>
        <w:t>(ちが)</w:t>
      </w:r>
      <w:r>
        <w:rPr>
          <w:sz w:val="24"/>
        </w:rPr>
        <w:t>って いました。</w:t>
      </w:r>
      <w:r>
        <w:rPr>
          <w:color w:val="0070C0"/>
          <w:sz w:val="24"/>
        </w:rPr>
        <w:t>鉄</w:t>
      </w:r>
      <w:r>
        <w:rPr>
          <w:color w:val="C00000"/>
          <w:sz w:val="24"/>
        </w:rPr>
        <w:t>(てつ)</w:t>
      </w:r>
      <w:r>
        <w:rPr>
          <w:sz w:val="24"/>
        </w:rPr>
        <w:t xml:space="preserve"> と ガラス で </w:t>
      </w:r>
      <w:r>
        <w:rPr>
          <w:color w:val="0070C0"/>
          <w:sz w:val="24"/>
        </w:rPr>
        <w:t>作</w:t>
      </w:r>
      <w:r>
        <w:rPr>
          <w:color w:val="C00000"/>
          <w:sz w:val="24"/>
        </w:rPr>
        <w:t>(つく)</w:t>
      </w:r>
      <w:r>
        <w:rPr>
          <w:sz w:val="24"/>
        </w:rPr>
        <w:t xml:space="preserve">られて いた から です。それ は </w:t>
      </w:r>
      <w:r>
        <w:rPr>
          <w:color w:val="0070C0"/>
          <w:sz w:val="24"/>
        </w:rPr>
        <w:t>史上</w:t>
      </w:r>
      <w:r>
        <w:rPr>
          <w:color w:val="C00000"/>
          <w:sz w:val="24"/>
        </w:rPr>
        <w:t>(しじょう)</w:t>
      </w:r>
      <w:r>
        <w:rPr>
          <w:sz w:val="24"/>
        </w:rPr>
        <w:t xml:space="preserve"> </w:t>
      </w:r>
      <w:r>
        <w:rPr>
          <w:color w:val="0070C0"/>
          <w:sz w:val="24"/>
        </w:rPr>
        <w:t>最</w:t>
      </w:r>
      <w:r>
        <w:rPr>
          <w:color w:val="C00000"/>
          <w:sz w:val="24"/>
        </w:rPr>
        <w:t>(もっと)</w:t>
      </w:r>
      <w:r>
        <w:rPr>
          <w:sz w:val="24"/>
        </w:rPr>
        <w:t xml:space="preserve">も </w:t>
      </w:r>
      <w:r>
        <w:rPr>
          <w:color w:val="0070C0"/>
          <w:sz w:val="24"/>
        </w:rPr>
        <w:t>大</w:t>
      </w:r>
      <w:r>
        <w:rPr>
          <w:color w:val="C00000"/>
          <w:sz w:val="24"/>
        </w:rPr>
        <w:t>(おお)</w:t>
      </w:r>
      <w:r>
        <w:rPr>
          <w:sz w:val="24"/>
        </w:rPr>
        <w:t xml:space="preserve">きな </w:t>
      </w:r>
      <w:r>
        <w:rPr>
          <w:color w:val="0070C0"/>
          <w:sz w:val="24"/>
        </w:rPr>
        <w:t>建物</w:t>
      </w:r>
      <w:r>
        <w:rPr>
          <w:color w:val="C00000"/>
          <w:sz w:val="24"/>
        </w:rPr>
        <w:t>(たてもの)</w:t>
      </w:r>
      <w:r>
        <w:rPr>
          <w:sz w:val="24"/>
        </w:rPr>
        <w:t xml:space="preserve"> の </w:t>
      </w:r>
      <w:r>
        <w:rPr>
          <w:color w:val="0070C0"/>
          <w:sz w:val="24"/>
        </w:rPr>
        <w:t>一</w:t>
      </w:r>
      <w:r>
        <w:rPr>
          <w:color w:val="C00000"/>
          <w:sz w:val="24"/>
        </w:rPr>
        <w:t>(ひと)</w:t>
      </w:r>
      <w:r>
        <w:rPr>
          <w:sz w:val="24"/>
        </w:rPr>
        <w:t>つ で、</w:t>
      </w:r>
      <w:r>
        <w:rPr>
          <w:color w:val="0070C0"/>
          <w:sz w:val="24"/>
        </w:rPr>
        <w:t>多</w:t>
      </w:r>
      <w:r>
        <w:rPr>
          <w:color w:val="C00000"/>
          <w:sz w:val="24"/>
        </w:rPr>
        <w:t>(おお)</w:t>
      </w:r>
      <w:r>
        <w:rPr>
          <w:sz w:val="24"/>
        </w:rPr>
        <w:t xml:space="preserve">く の </w:t>
      </w:r>
      <w:r>
        <w:rPr>
          <w:color w:val="0070C0"/>
          <w:sz w:val="24"/>
        </w:rPr>
        <w:t>国</w:t>
      </w:r>
      <w:r>
        <w:rPr>
          <w:color w:val="C00000"/>
          <w:sz w:val="24"/>
        </w:rPr>
        <w:t>(くに)</w:t>
      </w:r>
      <w:r>
        <w:rPr>
          <w:sz w:val="24"/>
        </w:rPr>
        <w:t xml:space="preserve"> から たくさん の </w:t>
      </w:r>
      <w:r>
        <w:rPr>
          <w:color w:val="0070C0"/>
          <w:sz w:val="24"/>
        </w:rPr>
        <w:t>人</w:t>
      </w:r>
      <w:r>
        <w:rPr>
          <w:color w:val="C00000"/>
          <w:sz w:val="24"/>
        </w:rPr>
        <w:t>(ひと)</w:t>
      </w:r>
      <w:r>
        <w:rPr>
          <w:sz w:val="24"/>
        </w:rPr>
        <w:t xml:space="preserve"> が </w:t>
      </w:r>
      <w:r>
        <w:rPr>
          <w:color w:val="0070C0"/>
          <w:sz w:val="24"/>
        </w:rPr>
        <w:t>見</w:t>
      </w:r>
      <w:r>
        <w:rPr>
          <w:color w:val="C00000"/>
          <w:sz w:val="24"/>
        </w:rPr>
        <w:t>(み)</w:t>
      </w:r>
      <w:r>
        <w:rPr>
          <w:sz w:val="24"/>
        </w:rPr>
        <w:t xml:space="preserve"> に </w:t>
      </w:r>
      <w:r>
        <w:rPr>
          <w:color w:val="0070C0"/>
          <w:sz w:val="24"/>
        </w:rPr>
        <w:t>来</w:t>
      </w:r>
      <w:r>
        <w:rPr>
          <w:color w:val="C00000"/>
          <w:sz w:val="24"/>
        </w:rPr>
        <w:t>(き)</w:t>
      </w:r>
      <w:r>
        <w:rPr>
          <w:sz w:val="24"/>
        </w:rPr>
        <w:t>ました。</w:t>
      </w:r>
      <w:r>
        <w:rPr>
          <w:color w:val="0070C0"/>
          <w:sz w:val="24"/>
        </w:rPr>
        <w:t>世界</w:t>
      </w:r>
      <w:r>
        <w:rPr>
          <w:color w:val="C00000"/>
          <w:sz w:val="24"/>
        </w:rPr>
        <w:t>(せかい)</w:t>
      </w:r>
      <w:r>
        <w:rPr>
          <w:sz w:val="24"/>
        </w:rPr>
        <w:t xml:space="preserve"> の さまざま な </w:t>
      </w:r>
      <w:r>
        <w:rPr>
          <w:color w:val="0070C0"/>
          <w:sz w:val="24"/>
        </w:rPr>
        <w:t>場所</w:t>
      </w:r>
      <w:r>
        <w:rPr>
          <w:color w:val="C00000"/>
          <w:sz w:val="24"/>
        </w:rPr>
        <w:t>(ばしょ)</w:t>
      </w:r>
      <w:r>
        <w:rPr>
          <w:sz w:val="24"/>
        </w:rPr>
        <w:t xml:space="preserve"> から たくさん の </w:t>
      </w:r>
      <w:r>
        <w:rPr>
          <w:color w:val="0070C0"/>
          <w:sz w:val="24"/>
        </w:rPr>
        <w:t>商品</w:t>
      </w:r>
      <w:r>
        <w:rPr>
          <w:color w:val="C00000"/>
          <w:sz w:val="24"/>
        </w:rPr>
        <w:t>(しょうひん)</w:t>
      </w:r>
      <w:r>
        <w:rPr>
          <w:sz w:val="24"/>
        </w:rPr>
        <w:t xml:space="preserve"> が </w:t>
      </w:r>
      <w:r>
        <w:rPr>
          <w:color w:val="0070C0"/>
          <w:sz w:val="24"/>
        </w:rPr>
        <w:t>博覧会</w:t>
      </w:r>
      <w:r>
        <w:rPr>
          <w:color w:val="C00000"/>
          <w:sz w:val="24"/>
        </w:rPr>
        <w:t>(はくらんかい)</w:t>
      </w:r>
      <w:r>
        <w:rPr>
          <w:sz w:val="24"/>
        </w:rPr>
        <w:t xml:space="preserve"> に </w:t>
      </w:r>
      <w:r>
        <w:rPr>
          <w:color w:val="0070C0"/>
          <w:sz w:val="24"/>
        </w:rPr>
        <w:t>送</w:t>
      </w:r>
      <w:r>
        <w:rPr>
          <w:color w:val="C00000"/>
          <w:sz w:val="24"/>
        </w:rPr>
        <w:t>(おく)</w:t>
      </w:r>
      <w:r>
        <w:rPr>
          <w:sz w:val="24"/>
        </w:rPr>
        <w:t xml:space="preserve">られました。たくさん の </w:t>
      </w:r>
      <w:r>
        <w:rPr>
          <w:color w:val="0070C0"/>
          <w:sz w:val="24"/>
        </w:rPr>
        <w:t>機械</w:t>
      </w:r>
      <w:r>
        <w:rPr>
          <w:color w:val="C00000"/>
          <w:sz w:val="24"/>
        </w:rPr>
        <w:t>(きかい)</w:t>
      </w:r>
      <w:r>
        <w:rPr>
          <w:sz w:val="24"/>
        </w:rPr>
        <w:t xml:space="preserve"> も </w:t>
      </w:r>
      <w:r>
        <w:rPr>
          <w:color w:val="0070C0"/>
          <w:sz w:val="24"/>
        </w:rPr>
        <w:t>展示</w:t>
      </w:r>
      <w:r>
        <w:rPr>
          <w:color w:val="C00000"/>
          <w:sz w:val="24"/>
        </w:rPr>
        <w:t>(てんじ)</w:t>
      </w:r>
      <w:r>
        <w:rPr>
          <w:sz w:val="24"/>
        </w:rPr>
        <w:t xml:space="preserve"> されて いました。</w:t>
      </w:r>
      <w:r>
        <w:rPr>
          <w:color w:val="0070C0"/>
          <w:sz w:val="24"/>
        </w:rPr>
        <w:t>展示</w:t>
      </w:r>
      <w:r>
        <w:rPr>
          <w:color w:val="C00000"/>
          <w:sz w:val="24"/>
        </w:rPr>
        <w:t>(てんじ)</w:t>
      </w:r>
      <w:r>
        <w:rPr>
          <w:sz w:val="24"/>
        </w:rPr>
        <w:t xml:space="preserve"> されて いる </w:t>
      </w:r>
      <w:r>
        <w:rPr>
          <w:color w:val="0070C0"/>
          <w:sz w:val="24"/>
        </w:rPr>
        <w:t>最</w:t>
      </w:r>
      <w:r>
        <w:rPr>
          <w:color w:val="C00000"/>
          <w:sz w:val="24"/>
        </w:rPr>
        <w:t>(もっと)</w:t>
      </w:r>
      <w:r>
        <w:rPr>
          <w:sz w:val="24"/>
        </w:rPr>
        <w:t xml:space="preserve">も </w:t>
      </w:r>
      <w:r>
        <w:rPr>
          <w:color w:val="0070C0"/>
          <w:sz w:val="24"/>
        </w:rPr>
        <w:t>素晴</w:t>
      </w:r>
      <w:r>
        <w:rPr>
          <w:color w:val="C00000"/>
          <w:sz w:val="24"/>
        </w:rPr>
        <w:t>(すば)</w:t>
      </w:r>
      <w:r>
        <w:rPr>
          <w:sz w:val="24"/>
        </w:rPr>
        <w:t xml:space="preserve">らしい </w:t>
      </w:r>
      <w:r>
        <w:rPr>
          <w:color w:val="0070C0"/>
          <w:sz w:val="24"/>
        </w:rPr>
        <w:t>機械</w:t>
      </w:r>
      <w:r>
        <w:rPr>
          <w:color w:val="C00000"/>
          <w:sz w:val="24"/>
        </w:rPr>
        <w:t>(きかい)</w:t>
      </w:r>
      <w:r>
        <w:rPr>
          <w:sz w:val="24"/>
        </w:rPr>
        <w:t xml:space="preserve"> は ナスミス の </w:t>
      </w:r>
      <w:r>
        <w:rPr>
          <w:color w:val="0070C0"/>
          <w:sz w:val="24"/>
        </w:rPr>
        <w:t>蒸気</w:t>
      </w:r>
      <w:r>
        <w:rPr>
          <w:color w:val="C00000"/>
          <w:sz w:val="24"/>
        </w:rPr>
        <w:t>(じょうき)</w:t>
      </w:r>
      <w:r>
        <w:rPr>
          <w:sz w:val="24"/>
        </w:rPr>
        <w:t xml:space="preserve"> ハンマー でした。</w:t>
      </w:r>
      <w:r>
        <w:rPr>
          <w:color w:val="0070C0"/>
          <w:sz w:val="24"/>
        </w:rPr>
        <w:t>当時</w:t>
      </w:r>
      <w:r>
        <w:rPr>
          <w:color w:val="C00000"/>
          <w:sz w:val="24"/>
        </w:rPr>
        <w:t>(とうじ)</w:t>
      </w:r>
      <w:r>
        <w:rPr>
          <w:sz w:val="24"/>
        </w:rPr>
        <w:t xml:space="preserve"> は </w:t>
      </w:r>
      <w:r>
        <w:rPr>
          <w:color w:val="0070C0"/>
          <w:sz w:val="24"/>
        </w:rPr>
        <w:t>旅行</w:t>
      </w:r>
      <w:r>
        <w:rPr>
          <w:color w:val="C00000"/>
          <w:sz w:val="24"/>
        </w:rPr>
        <w:t>(りょこう)</w:t>
      </w:r>
      <w:r>
        <w:rPr>
          <w:sz w:val="24"/>
        </w:rPr>
        <w:t xml:space="preserve"> が </w:t>
      </w:r>
      <w:r>
        <w:rPr>
          <w:color w:val="0070C0"/>
          <w:sz w:val="24"/>
        </w:rPr>
        <w:t>今</w:t>
      </w:r>
      <w:r>
        <w:rPr>
          <w:color w:val="C00000"/>
          <w:sz w:val="24"/>
        </w:rPr>
        <w:t>(いま)</w:t>
      </w:r>
      <w:r>
        <w:rPr>
          <w:sz w:val="24"/>
        </w:rPr>
        <w:t xml:space="preserve"> ほど </w:t>
      </w:r>
      <w:r>
        <w:rPr>
          <w:color w:val="0070C0"/>
          <w:sz w:val="24"/>
        </w:rPr>
        <w:t>簡単</w:t>
      </w:r>
      <w:r>
        <w:rPr>
          <w:color w:val="C00000"/>
          <w:sz w:val="24"/>
        </w:rPr>
        <w:t>(かんたん)</w:t>
      </w:r>
      <w:r>
        <w:rPr>
          <w:sz w:val="24"/>
        </w:rPr>
        <w:t xml:space="preserve"> では なかった けれど、</w:t>
      </w:r>
      <w:r>
        <w:rPr>
          <w:color w:val="0070C0"/>
          <w:sz w:val="24"/>
        </w:rPr>
        <w:t>蒸気船</w:t>
      </w:r>
      <w:r>
        <w:rPr>
          <w:color w:val="C00000"/>
          <w:sz w:val="24"/>
        </w:rPr>
        <w:t>(じょうきせん)</w:t>
      </w:r>
      <w:r>
        <w:rPr>
          <w:sz w:val="24"/>
        </w:rPr>
        <w:t xml:space="preserve"> が </w:t>
      </w:r>
      <w:r>
        <w:rPr>
          <w:color w:val="0070C0"/>
          <w:sz w:val="24"/>
        </w:rPr>
        <w:t>何千人</w:t>
      </w:r>
      <w:r>
        <w:rPr>
          <w:color w:val="C00000"/>
          <w:sz w:val="24"/>
        </w:rPr>
        <w:t>(なんぜんにん)</w:t>
      </w:r>
      <w:r>
        <w:rPr>
          <w:sz w:val="24"/>
        </w:rPr>
        <w:t xml:space="preserve"> も の </w:t>
      </w:r>
      <w:r>
        <w:rPr>
          <w:color w:val="0070C0"/>
          <w:sz w:val="24"/>
        </w:rPr>
        <w:t>訪問者</w:t>
      </w:r>
      <w:r>
        <w:rPr>
          <w:color w:val="C00000"/>
          <w:sz w:val="24"/>
        </w:rPr>
        <w:t>(ほうもんしゃ)</w:t>
      </w:r>
      <w:r>
        <w:rPr>
          <w:sz w:val="24"/>
        </w:rPr>
        <w:t xml:space="preserve"> を ヨーロッパ から </w:t>
      </w:r>
      <w:r>
        <w:rPr>
          <w:color w:val="0070C0"/>
          <w:sz w:val="24"/>
        </w:rPr>
        <w:t>海峡</w:t>
      </w:r>
      <w:r>
        <w:rPr>
          <w:color w:val="C00000"/>
          <w:sz w:val="24"/>
        </w:rPr>
        <w:t>(かいきょう)</w:t>
      </w:r>
      <w:r>
        <w:rPr>
          <w:sz w:val="24"/>
        </w:rPr>
        <w:t xml:space="preserve"> を </w:t>
      </w:r>
      <w:r>
        <w:rPr>
          <w:color w:val="0070C0"/>
          <w:sz w:val="24"/>
        </w:rPr>
        <w:t>越</w:t>
      </w:r>
      <w:r>
        <w:rPr>
          <w:color w:val="C00000"/>
          <w:sz w:val="24"/>
        </w:rPr>
        <w:t>(こ)</w:t>
      </w:r>
      <w:r>
        <w:rPr>
          <w:sz w:val="24"/>
        </w:rPr>
        <w:t xml:space="preserve">えて </w:t>
      </w:r>
      <w:r>
        <w:rPr>
          <w:color w:val="0070C0"/>
          <w:sz w:val="24"/>
        </w:rPr>
        <w:t>運</w:t>
      </w:r>
      <w:r>
        <w:rPr>
          <w:color w:val="C00000"/>
          <w:sz w:val="24"/>
        </w:rPr>
        <w:t>(はこ)</w:t>
      </w:r>
      <w:r>
        <w:rPr>
          <w:sz w:val="24"/>
        </w:rPr>
        <w:t xml:space="preserve">びました。イギリス に </w:t>
      </w:r>
      <w:r>
        <w:rPr>
          <w:color w:val="0070C0"/>
          <w:sz w:val="24"/>
        </w:rPr>
        <w:t>到着</w:t>
      </w:r>
      <w:r>
        <w:rPr>
          <w:color w:val="C00000"/>
          <w:sz w:val="24"/>
        </w:rPr>
        <w:t>(とうちゃく)</w:t>
      </w:r>
      <w:r>
        <w:rPr>
          <w:sz w:val="24"/>
        </w:rPr>
        <w:t xml:space="preserve"> する と、</w:t>
      </w:r>
      <w:r>
        <w:rPr>
          <w:color w:val="0070C0"/>
          <w:sz w:val="24"/>
        </w:rPr>
        <w:t>列車</w:t>
      </w:r>
      <w:r>
        <w:rPr>
          <w:color w:val="C00000"/>
          <w:sz w:val="24"/>
        </w:rPr>
        <w:t>(れっしゃ)</w:t>
      </w:r>
      <w:r>
        <w:rPr>
          <w:sz w:val="24"/>
        </w:rPr>
        <w:t xml:space="preserve"> で クリスタル パレス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かれました。</w:t>
      </w:r>
      <w:r>
        <w:rPr>
          <w:color w:val="0070C0"/>
          <w:sz w:val="24"/>
        </w:rPr>
        <w:t>全部</w:t>
      </w:r>
      <w:r>
        <w:rPr>
          <w:color w:val="C00000"/>
          <w:sz w:val="24"/>
        </w:rPr>
        <w:t>(ぜんぶ)</w:t>
      </w:r>
      <w:r>
        <w:rPr>
          <w:sz w:val="24"/>
        </w:rPr>
        <w:t xml:space="preserve"> で 600</w:t>
      </w:r>
      <w:r>
        <w:rPr>
          <w:color w:val="0070C0"/>
          <w:sz w:val="24"/>
        </w:rPr>
        <w:t>万人</w:t>
      </w:r>
      <w:r>
        <w:rPr>
          <w:color w:val="C00000"/>
          <w:sz w:val="24"/>
        </w:rPr>
        <w:t>(ろっぴゃくまんにん)</w:t>
      </w:r>
      <w:r>
        <w:rPr>
          <w:sz w:val="24"/>
        </w:rPr>
        <w:t xml:space="preserve"> の </w:t>
      </w:r>
      <w:r>
        <w:rPr>
          <w:color w:val="0070C0"/>
          <w:sz w:val="24"/>
        </w:rPr>
        <w:t>訪問者</w:t>
      </w:r>
      <w:r>
        <w:rPr>
          <w:color w:val="C00000"/>
          <w:sz w:val="24"/>
        </w:rPr>
        <w:t>(ほうもんしゃ)</w:t>
      </w:r>
      <w:r>
        <w:rPr>
          <w:sz w:val="24"/>
        </w:rPr>
        <w:t xml:space="preserve"> が おり、</w:t>
      </w:r>
      <w:r>
        <w:rPr>
          <w:color w:val="0070C0"/>
          <w:sz w:val="24"/>
        </w:rPr>
        <w:t>博覧会</w:t>
      </w:r>
      <w:r>
        <w:rPr>
          <w:color w:val="C00000"/>
          <w:sz w:val="24"/>
        </w:rPr>
        <w:t>(はくらんかい)</w:t>
      </w:r>
      <w:r>
        <w:rPr>
          <w:sz w:val="24"/>
        </w:rPr>
        <w:t xml:space="preserve"> の </w:t>
      </w:r>
      <w:r>
        <w:rPr>
          <w:color w:val="0070C0"/>
          <w:sz w:val="24"/>
        </w:rPr>
        <w:t>利益</w:t>
      </w:r>
      <w:r>
        <w:rPr>
          <w:color w:val="C00000"/>
          <w:sz w:val="24"/>
        </w:rPr>
        <w:t>(りえき)</w:t>
      </w:r>
      <w:r>
        <w:rPr>
          <w:sz w:val="24"/>
        </w:rPr>
        <w:t xml:space="preserve"> は </w:t>
      </w:r>
      <w:r>
        <w:rPr>
          <w:color w:val="0070C0"/>
          <w:sz w:val="24"/>
        </w:rPr>
        <w:t>博物館</w:t>
      </w:r>
      <w:r>
        <w:rPr>
          <w:color w:val="C00000"/>
          <w:sz w:val="24"/>
        </w:rPr>
        <w:t>(はくぶつかん)</w:t>
      </w:r>
      <w:r>
        <w:rPr>
          <w:sz w:val="24"/>
        </w:rPr>
        <w:t xml:space="preserve"> と </w:t>
      </w:r>
      <w:r>
        <w:rPr>
          <w:color w:val="0070C0"/>
          <w:sz w:val="24"/>
        </w:rPr>
        <w:t>大学</w:t>
      </w:r>
      <w:r>
        <w:rPr>
          <w:color w:val="C00000"/>
          <w:sz w:val="24"/>
        </w:rPr>
        <w:t>(だいがく)</w:t>
      </w:r>
      <w:r>
        <w:rPr>
          <w:sz w:val="24"/>
        </w:rPr>
        <w:t xml:space="preserve"> を </w:t>
      </w:r>
      <w:r>
        <w:rPr>
          <w:color w:val="0070C0"/>
          <w:sz w:val="24"/>
        </w:rPr>
        <w:t>建設</w:t>
      </w:r>
      <w:r>
        <w:rPr>
          <w:color w:val="C00000"/>
          <w:sz w:val="24"/>
        </w:rPr>
        <w:t>(けんせつ)</w:t>
      </w:r>
      <w:r>
        <w:rPr>
          <w:sz w:val="24"/>
        </w:rPr>
        <w:t xml:space="preserve"> する ため に </w:t>
      </w:r>
      <w:r>
        <w:rPr>
          <w:color w:val="0070C0"/>
          <w:sz w:val="24"/>
        </w:rPr>
        <w:t>使</w:t>
      </w:r>
      <w:r>
        <w:rPr>
          <w:color w:val="C00000"/>
          <w:sz w:val="24"/>
        </w:rPr>
        <w:t>(つか)</w:t>
      </w:r>
      <w:r>
        <w:rPr>
          <w:sz w:val="24"/>
        </w:rPr>
        <w:t>われました。</w:t>
      </w:r>
      <w:r>
        <w:rPr>
          <w:color w:val="0070C0"/>
          <w:sz w:val="24"/>
        </w:rPr>
        <w:t>後</w:t>
      </w:r>
      <w:r>
        <w:rPr>
          <w:color w:val="C00000"/>
          <w:sz w:val="24"/>
        </w:rPr>
        <w:t>(のち)</w:t>
      </w:r>
      <w:r>
        <w:rPr>
          <w:sz w:val="24"/>
        </w:rPr>
        <w:t xml:space="preserve"> に、クリスタル パレス は サウス ロンドン に </w:t>
      </w:r>
      <w:r>
        <w:rPr>
          <w:color w:val="0070C0"/>
          <w:sz w:val="24"/>
        </w:rPr>
        <w:t>移</w:t>
      </w:r>
      <w:r>
        <w:rPr>
          <w:color w:val="C00000"/>
          <w:sz w:val="24"/>
        </w:rPr>
        <w:t>(うつ)</w:t>
      </w:r>
      <w:r>
        <w:rPr>
          <w:sz w:val="24"/>
        </w:rPr>
        <w:t>されました。1936</w:t>
      </w:r>
      <w:r>
        <w:rPr>
          <w:color w:val="0070C0"/>
          <w:sz w:val="24"/>
        </w:rPr>
        <w:t>年</w:t>
      </w:r>
      <w:r>
        <w:rPr>
          <w:color w:val="C00000"/>
          <w:sz w:val="24"/>
        </w:rPr>
        <w:t>(ねん)</w:t>
      </w:r>
      <w:r>
        <w:rPr>
          <w:sz w:val="24"/>
        </w:rPr>
        <w:t xml:space="preserve"> に </w:t>
      </w:r>
      <w:r>
        <w:rPr>
          <w:color w:val="0070C0"/>
          <w:sz w:val="24"/>
        </w:rPr>
        <w:t>焼</w:t>
      </w:r>
      <w:r>
        <w:rPr>
          <w:color w:val="C00000"/>
          <w:sz w:val="24"/>
        </w:rPr>
        <w:t>(や)</w:t>
      </w:r>
      <w:r>
        <w:rPr>
          <w:sz w:val="24"/>
        </w:rPr>
        <w:t>け</w:t>
      </w:r>
      <w:r>
        <w:rPr>
          <w:color w:val="0070C0"/>
          <w:sz w:val="24"/>
        </w:rPr>
        <w:t>落</w:t>
      </w:r>
      <w:r>
        <w:rPr>
          <w:color w:val="C00000"/>
          <w:sz w:val="24"/>
        </w:rPr>
        <w:t>(お)</w:t>
      </w:r>
      <w:r>
        <w:rPr>
          <w:sz w:val="24"/>
        </w:rPr>
        <w:t>ちる まで、</w:t>
      </w:r>
      <w:r>
        <w:rPr>
          <w:color w:val="0070C0"/>
          <w:sz w:val="24"/>
        </w:rPr>
        <w:t>世界</w:t>
      </w:r>
      <w:r>
        <w:rPr>
          <w:color w:val="C00000"/>
          <w:sz w:val="24"/>
        </w:rPr>
        <w:t>(せかい)</w:t>
      </w:r>
      <w:r>
        <w:rPr>
          <w:sz w:val="24"/>
        </w:rPr>
        <w:t xml:space="preserve"> で </w:t>
      </w:r>
      <w:r>
        <w:rPr>
          <w:color w:val="0070C0"/>
          <w:sz w:val="24"/>
        </w:rPr>
        <w:t>最</w:t>
      </w:r>
      <w:r>
        <w:rPr>
          <w:color w:val="C00000"/>
          <w:sz w:val="24"/>
        </w:rPr>
        <w:t>(もっと)</w:t>
      </w:r>
      <w:r>
        <w:rPr>
          <w:sz w:val="24"/>
        </w:rPr>
        <w:t xml:space="preserve">も </w:t>
      </w:r>
      <w:r>
        <w:rPr>
          <w:color w:val="0070C0"/>
          <w:sz w:val="24"/>
        </w:rPr>
        <w:t>有名</w:t>
      </w:r>
      <w:r>
        <w:rPr>
          <w:color w:val="C00000"/>
          <w:sz w:val="24"/>
        </w:rPr>
        <w:t>(ゆうめい)</w:t>
      </w:r>
      <w:r>
        <w:rPr>
          <w:sz w:val="24"/>
        </w:rPr>
        <w:t xml:space="preserve"> な </w:t>
      </w:r>
      <w:r>
        <w:rPr>
          <w:color w:val="0070C0"/>
          <w:sz w:val="24"/>
        </w:rPr>
        <w:t>建物</w:t>
      </w:r>
      <w:r>
        <w:rPr>
          <w:color w:val="C00000"/>
          <w:sz w:val="24"/>
        </w:rPr>
        <w:t>(たてもの)</w:t>
      </w:r>
      <w:r>
        <w:rPr>
          <w:sz w:val="24"/>
        </w:rPr>
        <w:t xml:space="preserve"> の </w:t>
      </w:r>
      <w:r>
        <w:rPr>
          <w:color w:val="0070C0"/>
          <w:sz w:val="24"/>
        </w:rPr>
        <w:t>一</w:t>
      </w:r>
      <w:r>
        <w:rPr>
          <w:color w:val="C00000"/>
          <w:sz w:val="24"/>
        </w:rPr>
        <w:t>(ひと)</w:t>
      </w:r>
      <w:r>
        <w:rPr>
          <w:sz w:val="24"/>
        </w:rPr>
        <w:t>つ で あり</w:t>
      </w:r>
      <w:r>
        <w:rPr>
          <w:color w:val="0070C0"/>
          <w:sz w:val="24"/>
        </w:rPr>
        <w:t>続</w:t>
      </w:r>
      <w:r>
        <w:rPr>
          <w:color w:val="C00000"/>
          <w:sz w:val="24"/>
        </w:rPr>
        <w:t>(つづ)</w:t>
      </w:r>
      <w:r>
        <w:rPr>
          <w:sz w:val="24"/>
        </w:rPr>
        <w:t>けました。</w:t>
      </w:r>
    </w:p>
    <w:p/>
    <w:p>
      <w:pPr>
        <w:pStyle w:val="Heading1"/>
      </w:pPr>
      <w:r>
        <w:rPr>
          <w:b/>
          <w:color w:val="1F4E79"/>
          <w:sz w:val="30"/>
        </w:rPr>
        <w:t>第81課　逃脱　/　脱走(だっそう)</w:t>
      </w:r>
    </w:p>
    <w:p>
      <w:pPr>
        <w:pStyle w:val="Heading2"/>
      </w:pPr>
      <w:r>
        <w:rPr>
          <w:b/>
          <w:color w:val="555555"/>
          <w:sz w:val="26"/>
        </w:rPr>
        <w:t>中文</w:t>
      </w:r>
    </w:p>
    <w:p>
      <w:r>
        <w:rPr>
          <w:sz w:val="24"/>
        </w:rPr>
        <w:t>那个战俘杀死卫兵以后，迅速地把尸体拖进了灌木丛。他在黑暗中忙活了一阵儿，很快就换上了死者的衣服。</w:t>
      </w:r>
    </w:p>
    <w:p>
      <w:r>
        <w:rPr>
          <w:sz w:val="24"/>
        </w:rPr>
        <w:t>现在他身穿蓝军装，肩扛步枪，在军营门前大胆地来回走看。</w:t>
      </w:r>
    </w:p>
    <w:p>
      <w:r>
        <w:rPr>
          <w:sz w:val="24"/>
        </w:rPr>
        <w:t>他听得军营里面的喧闹声。那里灯米通明，人们在东奔西跑：他们刚刚发现有一个俘虏跑了。</w:t>
      </w:r>
    </w:p>
    <w:p>
      <w:r>
        <w:rPr>
          <w:sz w:val="24"/>
        </w:rPr>
        <w:t>正在此时，一辆黑色大轿车在军营门口停了下来。里面坐了4个军官。军官们下了车，战俘立正站好，并在他们从他面前经过时敬了礼。</w:t>
      </w:r>
    </w:p>
    <w:p>
      <w:r>
        <w:rPr>
          <w:sz w:val="24"/>
        </w:rPr>
        <w:t>他们走后，汽车司机向他走来，这人显然是想聊天。他上了年纪，有着灰白的头发和明亮的蓝眼睛。</w:t>
      </w:r>
    </w:p>
    <w:p>
      <w:r>
        <w:rPr>
          <w:sz w:val="24"/>
        </w:rPr>
        <w:t>战俘为他感到惋惜，但却没有别的选择。当这个人走近时，战俘一拳把他打倒在地，然后跳进车里，以最快的速度把车开走了。</w:t>
      </w:r>
    </w:p>
    <w:p>
      <w:pPr>
        <w:pStyle w:val="Heading2"/>
      </w:pPr>
      <w:r>
        <w:rPr>
          <w:b/>
          <w:color w:val="555555"/>
          <w:sz w:val="26"/>
        </w:rPr>
        <w:t>日本語(にほんご)</w:t>
      </w:r>
    </w:p>
    <w:p>
      <w:r>
        <w:rPr>
          <w:color w:val="0070C0"/>
          <w:sz w:val="24"/>
        </w:rPr>
        <w:t>見張</w:t>
      </w:r>
      <w:r>
        <w:rPr>
          <w:color w:val="C00000"/>
          <w:sz w:val="24"/>
        </w:rPr>
        <w:t>(みは)</w:t>
      </w:r>
      <w:r>
        <w:rPr>
          <w:sz w:val="24"/>
        </w:rPr>
        <w:t xml:space="preserve">り を </w:t>
      </w:r>
      <w:r>
        <w:rPr>
          <w:color w:val="0070C0"/>
          <w:sz w:val="24"/>
        </w:rPr>
        <w:t>殺</w:t>
      </w:r>
      <w:r>
        <w:rPr>
          <w:color w:val="C00000"/>
          <w:sz w:val="24"/>
        </w:rPr>
        <w:t>(ころ)</w:t>
      </w:r>
      <w:r>
        <w:rPr>
          <w:sz w:val="24"/>
        </w:rPr>
        <w:t xml:space="preserve">した </w:t>
      </w:r>
      <w:r>
        <w:rPr>
          <w:color w:val="0070C0"/>
          <w:sz w:val="24"/>
        </w:rPr>
        <w:t>後</w:t>
      </w:r>
      <w:r>
        <w:rPr>
          <w:color w:val="C00000"/>
          <w:sz w:val="24"/>
        </w:rPr>
        <w:t>(あと)</w:t>
      </w:r>
      <w:r>
        <w:rPr>
          <w:sz w:val="24"/>
        </w:rPr>
        <w:t>、</w:t>
      </w:r>
      <w:r>
        <w:rPr>
          <w:color w:val="0070C0"/>
          <w:sz w:val="24"/>
        </w:rPr>
        <w:t>捕虜</w:t>
      </w:r>
      <w:r>
        <w:rPr>
          <w:color w:val="C00000"/>
          <w:sz w:val="24"/>
        </w:rPr>
        <w:t>(ほりょ)</w:t>
      </w:r>
      <w:r>
        <w:rPr>
          <w:sz w:val="24"/>
        </w:rPr>
        <w:t xml:space="preserve"> は </w:t>
      </w:r>
      <w:r>
        <w:rPr>
          <w:color w:val="0070C0"/>
          <w:sz w:val="24"/>
        </w:rPr>
        <w:t>急</w:t>
      </w:r>
      <w:r>
        <w:rPr>
          <w:color w:val="C00000"/>
          <w:sz w:val="24"/>
        </w:rPr>
        <w:t>(いそ)</w:t>
      </w:r>
      <w:r>
        <w:rPr>
          <w:sz w:val="24"/>
        </w:rPr>
        <w:t xml:space="preserve">いで </w:t>
      </w:r>
      <w:r>
        <w:rPr>
          <w:color w:val="0070C0"/>
          <w:sz w:val="24"/>
        </w:rPr>
        <w:t>彼</w:t>
      </w:r>
      <w:r>
        <w:rPr>
          <w:color w:val="C00000"/>
          <w:sz w:val="24"/>
        </w:rPr>
        <w:t>(かれ)</w:t>
      </w:r>
      <w:r>
        <w:rPr>
          <w:sz w:val="24"/>
        </w:rPr>
        <w:t xml:space="preserve"> を </w:t>
      </w:r>
      <w:r>
        <w:rPr>
          <w:color w:val="0070C0"/>
          <w:sz w:val="24"/>
        </w:rPr>
        <w:t>茂</w:t>
      </w:r>
      <w:r>
        <w:rPr>
          <w:color w:val="C00000"/>
          <w:sz w:val="24"/>
        </w:rPr>
        <w:t>(しげ)</w:t>
      </w:r>
      <w:r>
        <w:rPr>
          <w:sz w:val="24"/>
        </w:rPr>
        <w:t xml:space="preserve">み に </w:t>
      </w:r>
      <w:r>
        <w:rPr>
          <w:color w:val="0070C0"/>
          <w:sz w:val="24"/>
        </w:rPr>
        <w:t>引</w:t>
      </w:r>
      <w:r>
        <w:rPr>
          <w:color w:val="C00000"/>
          <w:sz w:val="24"/>
        </w:rPr>
        <w:t>(ひ)</w:t>
      </w:r>
      <w:r>
        <w:rPr>
          <w:sz w:val="24"/>
        </w:rPr>
        <w:t>き ずり</w:t>
      </w:r>
      <w:r>
        <w:rPr>
          <w:color w:val="0070C0"/>
          <w:sz w:val="24"/>
        </w:rPr>
        <w:t>込</w:t>
      </w:r>
      <w:r>
        <w:rPr>
          <w:color w:val="C00000"/>
          <w:sz w:val="24"/>
        </w:rPr>
        <w:t>(こ)</w:t>
      </w:r>
      <w:r>
        <w:rPr>
          <w:sz w:val="24"/>
        </w:rPr>
        <w:t>みました。</w:t>
      </w:r>
      <w:r>
        <w:rPr>
          <w:color w:val="0070C0"/>
          <w:sz w:val="24"/>
        </w:rPr>
        <w:t>暗</w:t>
      </w:r>
      <w:r>
        <w:rPr>
          <w:color w:val="C00000"/>
          <w:sz w:val="24"/>
        </w:rPr>
        <w:t>(くら)</w:t>
      </w:r>
      <w:r>
        <w:rPr>
          <w:color w:val="0070C0"/>
          <w:sz w:val="24"/>
        </w:rPr>
        <w:t>闇</w:t>
      </w:r>
      <w:r>
        <w:rPr>
          <w:color w:val="C00000"/>
          <w:sz w:val="24"/>
        </w:rPr>
        <w:t>(やみ)</w:t>
      </w:r>
      <w:r>
        <w:rPr>
          <w:sz w:val="24"/>
        </w:rPr>
        <w:t xml:space="preserve"> の </w:t>
      </w:r>
      <w:r>
        <w:rPr>
          <w:color w:val="0070C0"/>
          <w:sz w:val="24"/>
        </w:rPr>
        <w:t>中</w:t>
      </w:r>
      <w:r>
        <w:rPr>
          <w:color w:val="C00000"/>
          <w:sz w:val="24"/>
        </w:rPr>
        <w:t>(なか)</w:t>
      </w:r>
      <w:r>
        <w:rPr>
          <w:sz w:val="24"/>
        </w:rPr>
        <w:t xml:space="preserve"> で </w:t>
      </w:r>
      <w:r>
        <w:rPr>
          <w:color w:val="0070C0"/>
          <w:sz w:val="24"/>
        </w:rPr>
        <w:t>素早</w:t>
      </w:r>
      <w:r>
        <w:rPr>
          <w:color w:val="C00000"/>
          <w:sz w:val="24"/>
        </w:rPr>
        <w:t>(すばや)</w:t>
      </w:r>
      <w:r>
        <w:rPr>
          <w:sz w:val="24"/>
        </w:rPr>
        <w:t xml:space="preserve">く </w:t>
      </w:r>
      <w:r>
        <w:rPr>
          <w:color w:val="0070C0"/>
          <w:sz w:val="24"/>
        </w:rPr>
        <w:t>作業</w:t>
      </w:r>
      <w:r>
        <w:rPr>
          <w:color w:val="C00000"/>
          <w:sz w:val="24"/>
        </w:rPr>
        <w:t>(さぎょう)</w:t>
      </w:r>
      <w:r>
        <w:rPr>
          <w:sz w:val="24"/>
        </w:rPr>
        <w:t xml:space="preserve"> し、すぐ に </w:t>
      </w:r>
      <w:r>
        <w:rPr>
          <w:color w:val="0070C0"/>
          <w:sz w:val="24"/>
        </w:rPr>
        <w:t>死</w:t>
      </w:r>
      <w:r>
        <w:rPr>
          <w:color w:val="C00000"/>
          <w:sz w:val="24"/>
        </w:rPr>
        <w:t>(し)</w:t>
      </w:r>
      <w:r>
        <w:rPr>
          <w:sz w:val="24"/>
        </w:rPr>
        <w:t xml:space="preserve">んだ </w:t>
      </w:r>
      <w:r>
        <w:rPr>
          <w:color w:val="0070C0"/>
          <w:sz w:val="24"/>
        </w:rPr>
        <w:t>男</w:t>
      </w:r>
      <w:r>
        <w:rPr>
          <w:color w:val="C00000"/>
          <w:sz w:val="24"/>
        </w:rPr>
        <w:t>(おとこ)</w:t>
      </w:r>
      <w:r>
        <w:rPr>
          <w:sz w:val="24"/>
        </w:rPr>
        <w:t xml:space="preserve"> の </w:t>
      </w:r>
      <w:r>
        <w:rPr>
          <w:color w:val="0070C0"/>
          <w:sz w:val="24"/>
        </w:rPr>
        <w:t>服</w:t>
      </w:r>
      <w:r>
        <w:rPr>
          <w:color w:val="C00000"/>
          <w:sz w:val="24"/>
        </w:rPr>
        <w:t>(ふく)</w:t>
      </w:r>
      <w:r>
        <w:rPr>
          <w:sz w:val="24"/>
        </w:rPr>
        <w:t xml:space="preserve"> に </w:t>
      </w:r>
      <w:r>
        <w:rPr>
          <w:color w:val="0070C0"/>
          <w:sz w:val="24"/>
        </w:rPr>
        <w:t>着替</w:t>
      </w:r>
      <w:r>
        <w:rPr>
          <w:color w:val="C00000"/>
          <w:sz w:val="24"/>
        </w:rPr>
        <w:t>(きが)</w:t>
      </w:r>
      <w:r>
        <w:rPr>
          <w:sz w:val="24"/>
        </w:rPr>
        <w:t>えました。</w:t>
      </w:r>
      <w:r>
        <w:rPr>
          <w:color w:val="0070C0"/>
          <w:sz w:val="24"/>
        </w:rPr>
        <w:t>今</w:t>
      </w:r>
      <w:r>
        <w:rPr>
          <w:color w:val="C00000"/>
          <w:sz w:val="24"/>
        </w:rPr>
        <w:t>(いま)</w:t>
      </w:r>
      <w:r>
        <w:rPr>
          <w:sz w:val="24"/>
        </w:rPr>
        <w:t xml:space="preserve"> は </w:t>
      </w:r>
      <w:r>
        <w:rPr>
          <w:color w:val="0070C0"/>
          <w:sz w:val="24"/>
        </w:rPr>
        <w:t>青</w:t>
      </w:r>
      <w:r>
        <w:rPr>
          <w:color w:val="C00000"/>
          <w:sz w:val="24"/>
        </w:rPr>
        <w:t>(あお)</w:t>
      </w:r>
      <w:r>
        <w:rPr>
          <w:sz w:val="24"/>
        </w:rPr>
        <w:t xml:space="preserve">い </w:t>
      </w:r>
      <w:r>
        <w:rPr>
          <w:color w:val="0070C0"/>
          <w:sz w:val="24"/>
        </w:rPr>
        <w:t>制服</w:t>
      </w:r>
      <w:r>
        <w:rPr>
          <w:color w:val="C00000"/>
          <w:sz w:val="24"/>
        </w:rPr>
        <w:t>(せいふく)</w:t>
      </w:r>
      <w:r>
        <w:rPr>
          <w:sz w:val="24"/>
        </w:rPr>
        <w:t xml:space="preserve"> を </w:t>
      </w:r>
      <w:r>
        <w:rPr>
          <w:color w:val="0070C0"/>
          <w:sz w:val="24"/>
        </w:rPr>
        <w:t>着</w:t>
      </w:r>
      <w:r>
        <w:rPr>
          <w:color w:val="C00000"/>
          <w:sz w:val="24"/>
        </w:rPr>
        <w:t>(き)</w:t>
      </w:r>
      <w:r>
        <w:rPr>
          <w:sz w:val="24"/>
        </w:rPr>
        <w:t xml:space="preserve">て、ライフル を </w:t>
      </w:r>
      <w:r>
        <w:rPr>
          <w:color w:val="0070C0"/>
          <w:sz w:val="24"/>
        </w:rPr>
        <w:t>肩</w:t>
      </w:r>
      <w:r>
        <w:rPr>
          <w:color w:val="C00000"/>
          <w:sz w:val="24"/>
        </w:rPr>
        <w:t>(かた)</w:t>
      </w:r>
      <w:r>
        <w:rPr>
          <w:sz w:val="24"/>
        </w:rPr>
        <w:t xml:space="preserve"> に </w:t>
      </w:r>
      <w:r>
        <w:rPr>
          <w:color w:val="0070C0"/>
          <w:sz w:val="24"/>
        </w:rPr>
        <w:t>掛</w:t>
      </w:r>
      <w:r>
        <w:rPr>
          <w:color w:val="C00000"/>
          <w:sz w:val="24"/>
        </w:rPr>
        <w:t>(か)</w:t>
      </w:r>
      <w:r>
        <w:rPr>
          <w:sz w:val="24"/>
        </w:rPr>
        <w:t>け、</w:t>
      </w:r>
      <w:r>
        <w:rPr>
          <w:color w:val="0070C0"/>
          <w:sz w:val="24"/>
        </w:rPr>
        <w:t>捕虜</w:t>
      </w:r>
      <w:r>
        <w:rPr>
          <w:color w:val="C00000"/>
          <w:sz w:val="24"/>
        </w:rPr>
        <w:t>(ほりょ)</w:t>
      </w:r>
      <w:r>
        <w:rPr>
          <w:sz w:val="24"/>
        </w:rPr>
        <w:t xml:space="preserve"> は </w:t>
      </w:r>
      <w:r>
        <w:rPr>
          <w:color w:val="0070C0"/>
          <w:sz w:val="24"/>
        </w:rPr>
        <w:t>大胆</w:t>
      </w:r>
      <w:r>
        <w:rPr>
          <w:color w:val="C00000"/>
          <w:sz w:val="24"/>
        </w:rPr>
        <w:t>(だいたん)</w:t>
      </w:r>
      <w:r>
        <w:rPr>
          <w:sz w:val="24"/>
        </w:rPr>
        <w:t xml:space="preserve"> に も キャンプ の </w:t>
      </w:r>
      <w:r>
        <w:rPr>
          <w:color w:val="0070C0"/>
          <w:sz w:val="24"/>
        </w:rPr>
        <w:t>前</w:t>
      </w:r>
      <w:r>
        <w:rPr>
          <w:color w:val="C00000"/>
          <w:sz w:val="24"/>
        </w:rPr>
        <w:t>(まえ)</w:t>
      </w:r>
      <w:r>
        <w:rPr>
          <w:sz w:val="24"/>
        </w:rPr>
        <w:t xml:space="preserve"> を </w:t>
      </w:r>
      <w:r>
        <w:rPr>
          <w:color w:val="0070C0"/>
          <w:sz w:val="24"/>
        </w:rPr>
        <w:t>行</w:t>
      </w:r>
      <w:r>
        <w:rPr>
          <w:color w:val="C00000"/>
          <w:sz w:val="24"/>
        </w:rPr>
        <w:t>(い)</w:t>
      </w:r>
      <w:r>
        <w:rPr>
          <w:sz w:val="24"/>
        </w:rPr>
        <w:t xml:space="preserve">ったり </w:t>
      </w:r>
      <w:r>
        <w:rPr>
          <w:color w:val="0070C0"/>
          <w:sz w:val="24"/>
        </w:rPr>
        <w:t>来</w:t>
      </w:r>
      <w:r>
        <w:rPr>
          <w:color w:val="C00000"/>
          <w:sz w:val="24"/>
        </w:rPr>
        <w:t>(き)</w:t>
      </w:r>
      <w:r>
        <w:rPr>
          <w:sz w:val="24"/>
        </w:rPr>
        <w:t xml:space="preserve">たり </w:t>
      </w:r>
      <w:r>
        <w:rPr>
          <w:color w:val="0070C0"/>
          <w:sz w:val="24"/>
        </w:rPr>
        <w:t>歩</w:t>
      </w:r>
      <w:r>
        <w:rPr>
          <w:color w:val="C00000"/>
          <w:sz w:val="24"/>
        </w:rPr>
        <w:t>(ある)</w:t>
      </w:r>
      <w:r>
        <w:rPr>
          <w:sz w:val="24"/>
        </w:rPr>
        <w:t xml:space="preserve">きました。キャンプ の </w:t>
      </w:r>
      <w:r>
        <w:rPr>
          <w:color w:val="0070C0"/>
          <w:sz w:val="24"/>
        </w:rPr>
        <w:t>中</w:t>
      </w:r>
      <w:r>
        <w:rPr>
          <w:color w:val="C00000"/>
          <w:sz w:val="24"/>
        </w:rPr>
        <w:t>(なか)</w:t>
      </w:r>
      <w:r>
        <w:rPr>
          <w:sz w:val="24"/>
        </w:rPr>
        <w:t xml:space="preserve"> から </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が </w:t>
      </w:r>
      <w:r>
        <w:rPr>
          <w:color w:val="0070C0"/>
          <w:sz w:val="24"/>
        </w:rPr>
        <w:t>聞</w:t>
      </w:r>
      <w:r>
        <w:rPr>
          <w:color w:val="C00000"/>
          <w:sz w:val="24"/>
        </w:rPr>
        <w:t>(き)</w:t>
      </w:r>
      <w:r>
        <w:rPr>
          <w:sz w:val="24"/>
        </w:rPr>
        <w:t>こえました。</w:t>
      </w:r>
      <w:r>
        <w:rPr>
          <w:color w:val="0070C0"/>
          <w:sz w:val="24"/>
        </w:rPr>
        <w:t>明</w:t>
      </w:r>
      <w:r>
        <w:rPr>
          <w:color w:val="C00000"/>
          <w:sz w:val="24"/>
        </w:rPr>
        <w:t>(あ)</w:t>
      </w:r>
      <w:r>
        <w:rPr>
          <w:sz w:val="24"/>
        </w:rPr>
        <w:t xml:space="preserve">かり が </w:t>
      </w:r>
      <w:r>
        <w:rPr>
          <w:color w:val="0070C0"/>
          <w:sz w:val="24"/>
        </w:rPr>
        <w:t>燃</w:t>
      </w:r>
      <w:r>
        <w:rPr>
          <w:color w:val="C00000"/>
          <w:sz w:val="24"/>
        </w:rPr>
        <w:t>(も)</w:t>
      </w:r>
      <w:r>
        <w:rPr>
          <w:sz w:val="24"/>
        </w:rPr>
        <w:t>え</w:t>
      </w:r>
      <w:r>
        <w:rPr>
          <w:color w:val="0070C0"/>
          <w:sz w:val="24"/>
        </w:rPr>
        <w:t>盛</w:t>
      </w:r>
      <w:r>
        <w:rPr>
          <w:color w:val="C00000"/>
          <w:sz w:val="24"/>
        </w:rPr>
        <w:t>(さか)</w:t>
      </w:r>
      <w:r>
        <w:rPr>
          <w:sz w:val="24"/>
        </w:rPr>
        <w:t>り、</w:t>
      </w:r>
      <w:r>
        <w:rPr>
          <w:color w:val="0070C0"/>
          <w:sz w:val="24"/>
        </w:rPr>
        <w:t>男</w:t>
      </w:r>
      <w:r>
        <w:rPr>
          <w:color w:val="C00000"/>
          <w:sz w:val="24"/>
        </w:rPr>
        <w:t>(おとこ)</w:t>
      </w:r>
      <w:r>
        <w:rPr>
          <w:sz w:val="24"/>
        </w:rPr>
        <w:t xml:space="preserve">たち が あちこち </w:t>
      </w:r>
      <w:r>
        <w:rPr>
          <w:color w:val="0070C0"/>
          <w:sz w:val="24"/>
        </w:rPr>
        <w:t>走</w:t>
      </w:r>
      <w:r>
        <w:rPr>
          <w:color w:val="C00000"/>
          <w:sz w:val="24"/>
        </w:rPr>
        <w:t>(はし)</w:t>
      </w:r>
      <w:r>
        <w:rPr>
          <w:sz w:val="24"/>
        </w:rPr>
        <w:t xml:space="preserve">り </w:t>
      </w:r>
      <w:r>
        <w:rPr>
          <w:color w:val="0070C0"/>
          <w:sz w:val="24"/>
        </w:rPr>
        <w:t>回</w:t>
      </w:r>
      <w:r>
        <w:rPr>
          <w:color w:val="C00000"/>
          <w:sz w:val="24"/>
        </w:rPr>
        <w:t>(まわ)</w:t>
      </w:r>
      <w:r>
        <w:rPr>
          <w:sz w:val="24"/>
        </w:rPr>
        <w:t xml:space="preserve">って いました: </w:t>
      </w:r>
      <w:r>
        <w:rPr>
          <w:color w:val="0070C0"/>
          <w:sz w:val="24"/>
        </w:rPr>
        <w:t>彼</w:t>
      </w:r>
      <w:r>
        <w:rPr>
          <w:color w:val="C00000"/>
          <w:sz w:val="24"/>
        </w:rPr>
        <w:t>(かれ)</w:t>
      </w:r>
      <w:r>
        <w:rPr>
          <w:sz w:val="24"/>
        </w:rPr>
        <w:t xml:space="preserve">ら は ちょうど </w:t>
      </w:r>
      <w:r>
        <w:rPr>
          <w:color w:val="0070C0"/>
          <w:sz w:val="24"/>
        </w:rPr>
        <w:t>捕虜</w:t>
      </w:r>
      <w:r>
        <w:rPr>
          <w:color w:val="C00000"/>
          <w:sz w:val="24"/>
        </w:rPr>
        <w:t>(ほりょ)</w:t>
      </w:r>
      <w:r>
        <w:rPr>
          <w:sz w:val="24"/>
        </w:rPr>
        <w:t xml:space="preserve"> が </w:t>
      </w:r>
      <w:r>
        <w:rPr>
          <w:color w:val="0070C0"/>
          <w:sz w:val="24"/>
        </w:rPr>
        <w:t>脱走</w:t>
      </w:r>
      <w:r>
        <w:rPr>
          <w:color w:val="C00000"/>
          <w:sz w:val="24"/>
        </w:rPr>
        <w:t>(だっそう)</w:t>
      </w:r>
      <w:r>
        <w:rPr>
          <w:sz w:val="24"/>
        </w:rPr>
        <w:t xml:space="preserve"> した と </w:t>
      </w:r>
      <w:r>
        <w:rPr>
          <w:color w:val="0070C0"/>
          <w:sz w:val="24"/>
        </w:rPr>
        <w:t>気</w:t>
      </w:r>
      <w:r>
        <w:rPr>
          <w:color w:val="C00000"/>
          <w:sz w:val="24"/>
        </w:rPr>
        <w:t>(き)</w:t>
      </w:r>
      <w:r>
        <w:rPr>
          <w:sz w:val="24"/>
        </w:rPr>
        <w:t xml:space="preserve">づいた の です。その </w:t>
      </w:r>
      <w:r>
        <w:rPr>
          <w:color w:val="0070C0"/>
          <w:sz w:val="24"/>
        </w:rPr>
        <w:t>瞬間</w:t>
      </w:r>
      <w:r>
        <w:rPr>
          <w:color w:val="C00000"/>
          <w:sz w:val="24"/>
        </w:rPr>
        <w:t>(しゅんかん)</w:t>
      </w:r>
      <w:r>
        <w:rPr>
          <w:sz w:val="24"/>
        </w:rPr>
        <w:t>、4</w:t>
      </w:r>
      <w:r>
        <w:rPr>
          <w:color w:val="0070C0"/>
          <w:sz w:val="24"/>
        </w:rPr>
        <w:t>人</w:t>
      </w:r>
      <w:r>
        <w:rPr>
          <w:color w:val="C00000"/>
          <w:sz w:val="24"/>
        </w:rPr>
        <w:t>(にん)</w:t>
      </w:r>
      <w:r>
        <w:rPr>
          <w:sz w:val="24"/>
        </w:rPr>
        <w:t xml:space="preserve"> の </w:t>
      </w:r>
      <w:r>
        <w:rPr>
          <w:color w:val="0070C0"/>
          <w:sz w:val="24"/>
        </w:rPr>
        <w:t>将校</w:t>
      </w:r>
      <w:r>
        <w:rPr>
          <w:color w:val="C00000"/>
          <w:sz w:val="24"/>
        </w:rPr>
        <w:t>(しょうこう)</w:t>
      </w:r>
      <w:r>
        <w:rPr>
          <w:sz w:val="24"/>
        </w:rPr>
        <w:t xml:space="preserve"> を </w:t>
      </w:r>
      <w:r>
        <w:rPr>
          <w:color w:val="0070C0"/>
          <w:sz w:val="24"/>
        </w:rPr>
        <w:t>乗</w:t>
      </w:r>
      <w:r>
        <w:rPr>
          <w:color w:val="C00000"/>
          <w:sz w:val="24"/>
        </w:rPr>
        <w:t>(の)</w:t>
      </w:r>
      <w:r>
        <w:rPr>
          <w:sz w:val="24"/>
        </w:rPr>
        <w:t xml:space="preserve">せた </w:t>
      </w:r>
      <w:r>
        <w:rPr>
          <w:color w:val="0070C0"/>
          <w:sz w:val="24"/>
        </w:rPr>
        <w:t>大</w:t>
      </w:r>
      <w:r>
        <w:rPr>
          <w:color w:val="C00000"/>
          <w:sz w:val="24"/>
        </w:rPr>
        <w:t>(おお)</w:t>
      </w:r>
      <w:r>
        <w:rPr>
          <w:sz w:val="24"/>
        </w:rPr>
        <w:t xml:space="preserve">きな </w:t>
      </w:r>
      <w:r>
        <w:rPr>
          <w:color w:val="0070C0"/>
          <w:sz w:val="24"/>
        </w:rPr>
        <w:t>黒</w:t>
      </w:r>
      <w:r>
        <w:rPr>
          <w:color w:val="C00000"/>
          <w:sz w:val="24"/>
        </w:rPr>
        <w:t>(くろ)</w:t>
      </w:r>
      <w:r>
        <w:rPr>
          <w:sz w:val="24"/>
        </w:rPr>
        <w:t xml:space="preserve">い </w:t>
      </w:r>
      <w:r>
        <w:rPr>
          <w:color w:val="0070C0"/>
          <w:sz w:val="24"/>
        </w:rPr>
        <w:t>車</w:t>
      </w:r>
      <w:r>
        <w:rPr>
          <w:color w:val="C00000"/>
          <w:sz w:val="24"/>
        </w:rPr>
        <w:t>(くるま)</w:t>
      </w:r>
      <w:r>
        <w:rPr>
          <w:sz w:val="24"/>
        </w:rPr>
        <w:t xml:space="preserve"> が キャンプ の </w:t>
      </w:r>
      <w:r>
        <w:rPr>
          <w:color w:val="0070C0"/>
          <w:sz w:val="24"/>
        </w:rPr>
        <w:t>門</w:t>
      </w:r>
      <w:r>
        <w:rPr>
          <w:color w:val="C00000"/>
          <w:sz w:val="24"/>
        </w:rPr>
        <w:t>(もん)</w:t>
      </w:r>
      <w:r>
        <w:rPr>
          <w:sz w:val="24"/>
        </w:rPr>
        <w:t xml:space="preserve"> の </w:t>
      </w:r>
      <w:r>
        <w:rPr>
          <w:color w:val="0070C0"/>
          <w:sz w:val="24"/>
        </w:rPr>
        <w:t>前</w:t>
      </w:r>
      <w:r>
        <w:rPr>
          <w:color w:val="C00000"/>
          <w:sz w:val="24"/>
        </w:rPr>
        <w:t>(まえ)</w:t>
      </w:r>
      <w:r>
        <w:rPr>
          <w:sz w:val="24"/>
        </w:rPr>
        <w:t xml:space="preserve"> に </w:t>
      </w:r>
      <w:r>
        <w:rPr>
          <w:color w:val="0070C0"/>
          <w:sz w:val="24"/>
        </w:rPr>
        <w:t>止</w:t>
      </w:r>
      <w:r>
        <w:rPr>
          <w:color w:val="C00000"/>
          <w:sz w:val="24"/>
        </w:rPr>
        <w:t>(と)</w:t>
      </w:r>
      <w:r>
        <w:rPr>
          <w:sz w:val="24"/>
        </w:rPr>
        <w:t>まりました。</w:t>
      </w:r>
      <w:r>
        <w:rPr>
          <w:color w:val="0070C0"/>
          <w:sz w:val="24"/>
        </w:rPr>
        <w:t>将校</w:t>
      </w:r>
      <w:r>
        <w:rPr>
          <w:color w:val="C00000"/>
          <w:sz w:val="24"/>
        </w:rPr>
        <w:t>(しょうこう)</w:t>
      </w:r>
      <w:r>
        <w:rPr>
          <w:sz w:val="24"/>
        </w:rPr>
        <w:t xml:space="preserve"> たち が </w:t>
      </w:r>
      <w:r>
        <w:rPr>
          <w:color w:val="0070C0"/>
          <w:sz w:val="24"/>
        </w:rPr>
        <w:t>降</w:t>
      </w:r>
      <w:r>
        <w:rPr>
          <w:color w:val="C00000"/>
          <w:sz w:val="24"/>
        </w:rPr>
        <w:t>(お)</w:t>
      </w:r>
      <w:r>
        <w:rPr>
          <w:sz w:val="24"/>
        </w:rPr>
        <w:t>りて、</w:t>
      </w:r>
      <w:r>
        <w:rPr>
          <w:color w:val="0070C0"/>
          <w:sz w:val="24"/>
        </w:rPr>
        <w:t>捕虜</w:t>
      </w:r>
      <w:r>
        <w:rPr>
          <w:color w:val="C00000"/>
          <w:sz w:val="24"/>
        </w:rPr>
        <w:t>(ほりょ)</w:t>
      </w:r>
      <w:r>
        <w:rPr>
          <w:sz w:val="24"/>
        </w:rPr>
        <w:t xml:space="preserve"> は </w:t>
      </w:r>
      <w:r>
        <w:rPr>
          <w:color w:val="0070C0"/>
          <w:sz w:val="24"/>
        </w:rPr>
        <w:t>気</w:t>
      </w:r>
      <w:r>
        <w:rPr>
          <w:color w:val="C00000"/>
          <w:sz w:val="24"/>
        </w:rPr>
        <w:t>(き)</w:t>
      </w:r>
      <w:r>
        <w:rPr>
          <w:sz w:val="24"/>
        </w:rPr>
        <w:t xml:space="preserve"> を つけ して </w:t>
      </w:r>
      <w:r>
        <w:rPr>
          <w:color w:val="0070C0"/>
          <w:sz w:val="24"/>
        </w:rPr>
        <w:t>敬礼</w:t>
      </w:r>
      <w:r>
        <w:rPr>
          <w:color w:val="C00000"/>
          <w:sz w:val="24"/>
        </w:rPr>
        <w:t>(けいれい)</w:t>
      </w:r>
      <w:r>
        <w:rPr>
          <w:sz w:val="24"/>
        </w:rPr>
        <w:t xml:space="preserve"> して </w:t>
      </w:r>
      <w:r>
        <w:rPr>
          <w:color w:val="0070C0"/>
          <w:sz w:val="24"/>
        </w:rPr>
        <w:t>通</w:t>
      </w:r>
      <w:r>
        <w:rPr>
          <w:color w:val="C00000"/>
          <w:sz w:val="24"/>
        </w:rPr>
        <w:t>(とお)</w:t>
      </w:r>
      <w:r>
        <w:rPr>
          <w:sz w:val="24"/>
        </w:rPr>
        <w:t>らせました。</w:t>
      </w:r>
      <w:r>
        <w:rPr>
          <w:color w:val="0070C0"/>
          <w:sz w:val="24"/>
        </w:rPr>
        <w:t>彼</w:t>
      </w:r>
      <w:r>
        <w:rPr>
          <w:color w:val="C00000"/>
          <w:sz w:val="24"/>
        </w:rPr>
        <w:t>(かれ)</w:t>
      </w:r>
      <w:r>
        <w:rPr>
          <w:sz w:val="24"/>
        </w:rPr>
        <w:t xml:space="preserve">ら が </w:t>
      </w:r>
      <w:r>
        <w:rPr>
          <w:color w:val="0070C0"/>
          <w:sz w:val="24"/>
        </w:rPr>
        <w:t>行</w:t>
      </w:r>
      <w:r>
        <w:rPr>
          <w:color w:val="C00000"/>
          <w:sz w:val="24"/>
        </w:rPr>
        <w:t>(い)</w:t>
      </w:r>
      <w:r>
        <w:rPr>
          <w:sz w:val="24"/>
        </w:rPr>
        <w:t>って しまう と、</w:t>
      </w:r>
      <w:r>
        <w:rPr>
          <w:color w:val="0070C0"/>
          <w:sz w:val="24"/>
        </w:rPr>
        <w:t>車</w:t>
      </w:r>
      <w:r>
        <w:rPr>
          <w:color w:val="C00000"/>
          <w:sz w:val="24"/>
        </w:rPr>
        <w:t>(くるま)</w:t>
      </w:r>
      <w:r>
        <w:rPr>
          <w:sz w:val="24"/>
        </w:rPr>
        <w:t xml:space="preserve"> の </w:t>
      </w:r>
      <w:r>
        <w:rPr>
          <w:color w:val="0070C0"/>
          <w:sz w:val="24"/>
        </w:rPr>
        <w:t>運転手</w:t>
      </w:r>
      <w:r>
        <w:rPr>
          <w:color w:val="C00000"/>
          <w:sz w:val="24"/>
        </w:rPr>
        <w:t>(うんてんしゅ)</w:t>
      </w:r>
      <w:r>
        <w:rPr>
          <w:sz w:val="24"/>
        </w:rPr>
        <w:t xml:space="preserve"> が </w:t>
      </w:r>
      <w:r>
        <w:rPr>
          <w:color w:val="0070C0"/>
          <w:sz w:val="24"/>
        </w:rPr>
        <w:t>近</w:t>
      </w:r>
      <w:r>
        <w:rPr>
          <w:color w:val="C00000"/>
          <w:sz w:val="24"/>
        </w:rPr>
        <w:t>(ちか)</w:t>
      </w:r>
      <w:r>
        <w:rPr>
          <w:sz w:val="24"/>
        </w:rPr>
        <w:t xml:space="preserve">づいて </w:t>
      </w:r>
      <w:r>
        <w:rPr>
          <w:color w:val="0070C0"/>
          <w:sz w:val="24"/>
        </w:rPr>
        <w:t>来</w:t>
      </w:r>
      <w:r>
        <w:rPr>
          <w:color w:val="C00000"/>
          <w:sz w:val="24"/>
        </w:rPr>
        <w:t>(き)</w:t>
      </w:r>
      <w:r>
        <w:rPr>
          <w:sz w:val="24"/>
        </w:rPr>
        <w:t>ました。</w:t>
      </w:r>
      <w:r>
        <w:rPr>
          <w:color w:val="0070C0"/>
          <w:sz w:val="24"/>
        </w:rPr>
        <w:t>男</w:t>
      </w:r>
      <w:r>
        <w:rPr>
          <w:color w:val="C00000"/>
          <w:sz w:val="24"/>
        </w:rPr>
        <w:t>(おとこ)</w:t>
      </w:r>
      <w:r>
        <w:rPr>
          <w:sz w:val="24"/>
        </w:rPr>
        <w:t xml:space="preserve"> は </w:t>
      </w:r>
      <w:r>
        <w:rPr>
          <w:color w:val="0070C0"/>
          <w:sz w:val="24"/>
        </w:rPr>
        <w:t>明</w:t>
      </w:r>
      <w:r>
        <w:rPr>
          <w:color w:val="C00000"/>
          <w:sz w:val="24"/>
        </w:rPr>
        <w:t>(あき)</w:t>
      </w:r>
      <w:r>
        <w:rPr>
          <w:sz w:val="24"/>
        </w:rPr>
        <w:t xml:space="preserve">らか に </w:t>
      </w:r>
      <w:r>
        <w:rPr>
          <w:color w:val="0070C0"/>
          <w:sz w:val="24"/>
        </w:rPr>
        <w:t>話</w:t>
      </w:r>
      <w:r>
        <w:rPr>
          <w:color w:val="C00000"/>
          <w:sz w:val="24"/>
        </w:rPr>
        <w:t>(はな)</w:t>
      </w:r>
      <w:r>
        <w:rPr>
          <w:sz w:val="24"/>
        </w:rPr>
        <w:t>し たがって いる よう でした。</w:t>
      </w:r>
      <w:r>
        <w:rPr>
          <w:color w:val="0070C0"/>
          <w:sz w:val="24"/>
        </w:rPr>
        <w:t>彼</w:t>
      </w:r>
      <w:r>
        <w:rPr>
          <w:color w:val="C00000"/>
          <w:sz w:val="24"/>
        </w:rPr>
        <w:t>(かれ)</w:t>
      </w:r>
      <w:r>
        <w:rPr>
          <w:sz w:val="24"/>
        </w:rPr>
        <w:t xml:space="preserve"> は かなり </w:t>
      </w:r>
      <w:r>
        <w:rPr>
          <w:color w:val="0070C0"/>
          <w:sz w:val="24"/>
        </w:rPr>
        <w:t>高齢</w:t>
      </w:r>
      <w:r>
        <w:rPr>
          <w:color w:val="C00000"/>
          <w:sz w:val="24"/>
        </w:rPr>
        <w:t>(こうれい)</w:t>
      </w:r>
      <w:r>
        <w:rPr>
          <w:sz w:val="24"/>
        </w:rPr>
        <w:t xml:space="preserve"> で、</w:t>
      </w:r>
      <w:r>
        <w:rPr>
          <w:color w:val="0070C0"/>
          <w:sz w:val="24"/>
        </w:rPr>
        <w:t>白髪</w:t>
      </w:r>
      <w:r>
        <w:rPr>
          <w:color w:val="C00000"/>
          <w:sz w:val="24"/>
        </w:rPr>
        <w:t>(しらが)</w:t>
      </w:r>
      <w:r>
        <w:rPr>
          <w:sz w:val="24"/>
        </w:rPr>
        <w:t xml:space="preserve"> と </w:t>
      </w:r>
      <w:r>
        <w:rPr>
          <w:color w:val="0070C0"/>
          <w:sz w:val="24"/>
        </w:rPr>
        <w:t>澄</w:t>
      </w:r>
      <w:r>
        <w:rPr>
          <w:color w:val="C00000"/>
          <w:sz w:val="24"/>
        </w:rPr>
        <w:t>(す)</w:t>
      </w:r>
      <w:r>
        <w:rPr>
          <w:sz w:val="24"/>
        </w:rPr>
        <w:t xml:space="preserve">んだ </w:t>
      </w:r>
      <w:r>
        <w:rPr>
          <w:color w:val="0070C0"/>
          <w:sz w:val="24"/>
        </w:rPr>
        <w:t>青</w:t>
      </w:r>
      <w:r>
        <w:rPr>
          <w:color w:val="C00000"/>
          <w:sz w:val="24"/>
        </w:rPr>
        <w:t>(あお)</w:t>
      </w:r>
      <w:r>
        <w:rPr>
          <w:sz w:val="24"/>
        </w:rPr>
        <w:t xml:space="preserve">い </w:t>
      </w:r>
      <w:r>
        <w:rPr>
          <w:color w:val="0070C0"/>
          <w:sz w:val="24"/>
        </w:rPr>
        <w:t>目</w:t>
      </w:r>
      <w:r>
        <w:rPr>
          <w:color w:val="C00000"/>
          <w:sz w:val="24"/>
        </w:rPr>
        <w:t>(め)</w:t>
      </w:r>
      <w:r>
        <w:rPr>
          <w:sz w:val="24"/>
        </w:rPr>
        <w:t xml:space="preserve"> を して いました。</w:t>
      </w:r>
      <w:r>
        <w:rPr>
          <w:color w:val="0070C0"/>
          <w:sz w:val="24"/>
        </w:rPr>
        <w:t>捕虜</w:t>
      </w:r>
      <w:r>
        <w:rPr>
          <w:color w:val="C00000"/>
          <w:sz w:val="24"/>
        </w:rPr>
        <w:t>(ほりょ)</w:t>
      </w:r>
      <w:r>
        <w:rPr>
          <w:sz w:val="24"/>
        </w:rPr>
        <w:t xml:space="preserve"> は </w:t>
      </w:r>
      <w:r>
        <w:rPr>
          <w:color w:val="0070C0"/>
          <w:sz w:val="24"/>
        </w:rPr>
        <w:t>気</w:t>
      </w:r>
      <w:r>
        <w:rPr>
          <w:color w:val="C00000"/>
          <w:sz w:val="24"/>
        </w:rPr>
        <w:t>(き)</w:t>
      </w:r>
      <w:r>
        <w:rPr>
          <w:sz w:val="24"/>
        </w:rPr>
        <w:t xml:space="preserve"> の </w:t>
      </w:r>
      <w:r>
        <w:rPr>
          <w:color w:val="0070C0"/>
          <w:sz w:val="24"/>
        </w:rPr>
        <w:t>毒</w:t>
      </w:r>
      <w:r>
        <w:rPr>
          <w:color w:val="C00000"/>
          <w:sz w:val="24"/>
        </w:rPr>
        <w:t>(どく)</w:t>
      </w:r>
      <w:r>
        <w:rPr>
          <w:sz w:val="24"/>
        </w:rPr>
        <w:t xml:space="preserve"> に </w:t>
      </w:r>
      <w:r>
        <w:rPr>
          <w:color w:val="0070C0"/>
          <w:sz w:val="24"/>
        </w:rPr>
        <w:t>思</w:t>
      </w:r>
      <w:r>
        <w:rPr>
          <w:color w:val="C00000"/>
          <w:sz w:val="24"/>
        </w:rPr>
        <w:t>(おも)</w:t>
      </w:r>
      <w:r>
        <w:rPr>
          <w:sz w:val="24"/>
        </w:rPr>
        <w:t>いました が、</w:t>
      </w:r>
      <w:r>
        <w:rPr>
          <w:color w:val="0070C0"/>
          <w:sz w:val="24"/>
        </w:rPr>
        <w:t>他</w:t>
      </w:r>
      <w:r>
        <w:rPr>
          <w:color w:val="C00000"/>
          <w:sz w:val="24"/>
        </w:rPr>
        <w:t>(ほか)</w:t>
      </w:r>
      <w:r>
        <w:rPr>
          <w:sz w:val="24"/>
        </w:rPr>
        <w:t xml:space="preserve"> に </w:t>
      </w:r>
      <w:r>
        <w:rPr>
          <w:color w:val="0070C0"/>
          <w:sz w:val="24"/>
        </w:rPr>
        <w:t>仕方</w:t>
      </w:r>
      <w:r>
        <w:rPr>
          <w:color w:val="C00000"/>
          <w:sz w:val="24"/>
        </w:rPr>
        <w:t>(しかた)</w:t>
      </w:r>
      <w:r>
        <w:rPr>
          <w:sz w:val="24"/>
        </w:rPr>
        <w:t xml:space="preserve"> が ありません でした。</w:t>
      </w:r>
      <w:r>
        <w:rPr>
          <w:color w:val="0070C0"/>
          <w:sz w:val="24"/>
        </w:rPr>
        <w:t>男</w:t>
      </w:r>
      <w:r>
        <w:rPr>
          <w:color w:val="C00000"/>
          <w:sz w:val="24"/>
        </w:rPr>
        <w:t>(おとこ)</w:t>
      </w:r>
      <w:r>
        <w:rPr>
          <w:sz w:val="24"/>
        </w:rPr>
        <w:t xml:space="preserve"> が </w:t>
      </w:r>
      <w:r>
        <w:rPr>
          <w:color w:val="0070C0"/>
          <w:sz w:val="24"/>
        </w:rPr>
        <w:t>近</w:t>
      </w:r>
      <w:r>
        <w:rPr>
          <w:color w:val="C00000"/>
          <w:sz w:val="24"/>
        </w:rPr>
        <w:t>(ちか)</w:t>
      </w:r>
      <w:r>
        <w:rPr>
          <w:sz w:val="24"/>
        </w:rPr>
        <w:t>づく と、</w:t>
      </w:r>
      <w:r>
        <w:rPr>
          <w:color w:val="0070C0"/>
          <w:sz w:val="24"/>
        </w:rPr>
        <w:t>捕虜</w:t>
      </w:r>
      <w:r>
        <w:rPr>
          <w:color w:val="C00000"/>
          <w:sz w:val="24"/>
        </w:rPr>
        <w:t>(ほりょ)</w:t>
      </w:r>
      <w:r>
        <w:rPr>
          <w:sz w:val="24"/>
        </w:rPr>
        <w:t xml:space="preserve"> は </w:t>
      </w:r>
      <w:r>
        <w:rPr>
          <w:color w:val="0070C0"/>
          <w:sz w:val="24"/>
        </w:rPr>
        <w:t>鋭</w:t>
      </w:r>
      <w:r>
        <w:rPr>
          <w:color w:val="C00000"/>
          <w:sz w:val="24"/>
        </w:rPr>
        <w:t>(するど)</w:t>
      </w:r>
      <w:r>
        <w:rPr>
          <w:sz w:val="24"/>
        </w:rPr>
        <w:t xml:space="preserve">い </w:t>
      </w:r>
      <w:r>
        <w:rPr>
          <w:color w:val="0070C0"/>
          <w:sz w:val="24"/>
        </w:rPr>
        <w:t>一撃</w:t>
      </w:r>
      <w:r>
        <w:rPr>
          <w:color w:val="C00000"/>
          <w:sz w:val="24"/>
        </w:rPr>
        <w:t>(いちげき)</w:t>
      </w:r>
      <w:r>
        <w:rPr>
          <w:sz w:val="24"/>
        </w:rPr>
        <w:t xml:space="preserve"> で </w:t>
      </w:r>
      <w:r>
        <w:rPr>
          <w:color w:val="0070C0"/>
          <w:sz w:val="24"/>
        </w:rPr>
        <w:t>彼</w:t>
      </w:r>
      <w:r>
        <w:rPr>
          <w:color w:val="C00000"/>
          <w:sz w:val="24"/>
        </w:rPr>
        <w:t>(かれ)</w:t>
      </w:r>
      <w:r>
        <w:rPr>
          <w:sz w:val="24"/>
        </w:rPr>
        <w:t xml:space="preserve"> を </w:t>
      </w:r>
      <w:r>
        <w:rPr>
          <w:color w:val="0070C0"/>
          <w:sz w:val="24"/>
        </w:rPr>
        <w:t>地面</w:t>
      </w:r>
      <w:r>
        <w:rPr>
          <w:color w:val="C00000"/>
          <w:sz w:val="24"/>
        </w:rPr>
        <w:t>(じめん)</w:t>
      </w:r>
      <w:r>
        <w:rPr>
          <w:sz w:val="24"/>
        </w:rPr>
        <w:t xml:space="preserve"> に </w:t>
      </w:r>
      <w:r>
        <w:rPr>
          <w:color w:val="0070C0"/>
          <w:sz w:val="24"/>
        </w:rPr>
        <w:t>打</w:t>
      </w:r>
      <w:r>
        <w:rPr>
          <w:color w:val="C00000"/>
          <w:sz w:val="24"/>
        </w:rPr>
        <w:t>(う)</w:t>
      </w:r>
      <w:r>
        <w:rPr>
          <w:sz w:val="24"/>
        </w:rPr>
        <w:t>ち</w:t>
      </w:r>
      <w:r>
        <w:rPr>
          <w:color w:val="0070C0"/>
          <w:sz w:val="24"/>
        </w:rPr>
        <w:t>倒</w:t>
      </w:r>
      <w:r>
        <w:rPr>
          <w:color w:val="C00000"/>
          <w:sz w:val="24"/>
        </w:rPr>
        <w:t>(たお)</w:t>
      </w:r>
      <w:r>
        <w:rPr>
          <w:sz w:val="24"/>
        </w:rPr>
        <w:t xml:space="preserve">しました。それから </w:t>
      </w:r>
      <w:r>
        <w:rPr>
          <w:color w:val="0070C0"/>
          <w:sz w:val="24"/>
        </w:rPr>
        <w:t>車</w:t>
      </w:r>
      <w:r>
        <w:rPr>
          <w:color w:val="C00000"/>
          <w:sz w:val="24"/>
        </w:rPr>
        <w:t>(くるま)</w:t>
      </w:r>
      <w:r>
        <w:rPr>
          <w:sz w:val="24"/>
        </w:rPr>
        <w:t xml:space="preserve"> に </w:t>
      </w:r>
      <w:r>
        <w:rPr>
          <w:color w:val="0070C0"/>
          <w:sz w:val="24"/>
        </w:rPr>
        <w:t>飛</w:t>
      </w:r>
      <w:r>
        <w:rPr>
          <w:color w:val="C00000"/>
          <w:sz w:val="24"/>
        </w:rPr>
        <w:t>(と)</w:t>
      </w:r>
      <w:r>
        <w:rPr>
          <w:sz w:val="24"/>
        </w:rPr>
        <w:t>び</w:t>
      </w:r>
      <w:r>
        <w:rPr>
          <w:color w:val="0070C0"/>
          <w:sz w:val="24"/>
        </w:rPr>
        <w:t>乗</w:t>
      </w:r>
      <w:r>
        <w:rPr>
          <w:color w:val="C00000"/>
          <w:sz w:val="24"/>
        </w:rPr>
        <w:t>(の)</w:t>
      </w:r>
      <w:r>
        <w:rPr>
          <w:sz w:val="24"/>
        </w:rPr>
        <w:t xml:space="preserve">って、できる だけ </w:t>
      </w:r>
      <w:r>
        <w:rPr>
          <w:color w:val="0070C0"/>
          <w:sz w:val="24"/>
        </w:rPr>
        <w:t>速</w:t>
      </w:r>
      <w:r>
        <w:rPr>
          <w:color w:val="C00000"/>
          <w:sz w:val="24"/>
        </w:rPr>
        <w:t>(はや)</w:t>
      </w:r>
      <w:r>
        <w:rPr>
          <w:sz w:val="24"/>
        </w:rPr>
        <w:t xml:space="preserve">く </w:t>
      </w:r>
      <w:r>
        <w:rPr>
          <w:color w:val="0070C0"/>
          <w:sz w:val="24"/>
        </w:rPr>
        <w:t>走</w:t>
      </w:r>
      <w:r>
        <w:rPr>
          <w:color w:val="C00000"/>
          <w:sz w:val="24"/>
        </w:rPr>
        <w:t>(はし)</w:t>
      </w:r>
      <w:r>
        <w:rPr>
          <w:sz w:val="24"/>
        </w:rPr>
        <w:t>り</w:t>
      </w:r>
      <w:r>
        <w:rPr>
          <w:color w:val="0070C0"/>
          <w:sz w:val="24"/>
        </w:rPr>
        <w:t>去</w:t>
      </w:r>
      <w:r>
        <w:rPr>
          <w:color w:val="C00000"/>
          <w:sz w:val="24"/>
        </w:rPr>
        <w:t>(さ)</w:t>
      </w:r>
      <w:r>
        <w:rPr>
          <w:sz w:val="24"/>
        </w:rPr>
        <w:t>りました。</w:t>
      </w:r>
    </w:p>
    <w:p/>
    <w:p>
      <w:pPr>
        <w:pStyle w:val="Heading1"/>
      </w:pPr>
      <w:r>
        <w:rPr>
          <w:b/>
          <w:color w:val="1F4E79"/>
          <w:sz w:val="30"/>
        </w:rPr>
        <w:t>第82課　是妖还是鱼？　/　怪物(かいぶつ) か 魚(さかな) か？</w:t>
      </w:r>
    </w:p>
    <w:p>
      <w:pPr>
        <w:pStyle w:val="Heading2"/>
      </w:pPr>
      <w:r>
        <w:rPr>
          <w:b/>
          <w:color w:val="555555"/>
          <w:sz w:val="26"/>
        </w:rPr>
        <w:t>中文</w:t>
      </w:r>
    </w:p>
    <w:p>
      <w:r>
        <w:rPr>
          <w:sz w:val="24"/>
        </w:rPr>
        <w:t>渔夫和水手们有时声称自己看到过海里的妖怪。 虽然人们常常对水手们讲的故事付诸一笑， 但现在看来，人们有时看到的这些“妖怪”很多不过是些奇怪的鱼。</w:t>
      </w:r>
    </w:p>
    <w:p>
      <w:r>
        <w:rPr>
          <w:sz w:val="24"/>
        </w:rPr>
        <w:t>一些异常的生物偶尔会被冲到岸上来，但它们在海上却极少能被捕到。 然而不久前，在马达加斯加附近的海里却捕到了一条奇怪的鱼。</w:t>
      </w:r>
    </w:p>
    <w:p>
      <w:r>
        <w:rPr>
          <w:sz w:val="24"/>
        </w:rPr>
        <w:t>一条小渔船被一条咬住钩的强壮的大鱼拖到了几英里以外的海面上。 那位渔民意识到这根本不是一条普通的鱼，于是千方百计不让它受到丝毫伤害。</w:t>
      </w:r>
    </w:p>
    <w:p>
      <w:r>
        <w:rPr>
          <w:sz w:val="24"/>
        </w:rPr>
        <w:t>当终于把它弄上岸后，人们发现它身长超过了13英尺。 它长着一个像马一样的头，有着大的蓝眼睛和闪闪发光的银色皮肤，还有一条鲜红色的尾巴。</w:t>
      </w:r>
    </w:p>
    <w:p>
      <w:r>
        <w:rPr>
          <w:sz w:val="24"/>
        </w:rPr>
        <w:t>此鱼叫桨鱼，被送进了博物馆，现正接受一位科学家的检查。人们很少能看到活着的这类动物，因为它们生活在600英尺深的水下。</w:t>
      </w:r>
    </w:p>
    <w:p>
      <w:pPr>
        <w:pStyle w:val="Heading2"/>
      </w:pPr>
      <w:r>
        <w:rPr>
          <w:b/>
          <w:color w:val="555555"/>
          <w:sz w:val="26"/>
        </w:rPr>
        <w:t>日本語(にほんご)</w:t>
      </w:r>
    </w:p>
    <w:p>
      <w:r>
        <w:rPr>
          <w:color w:val="0070C0"/>
          <w:sz w:val="24"/>
        </w:rPr>
        <w:t>漁師</w:t>
      </w:r>
      <w:r>
        <w:rPr>
          <w:color w:val="C00000"/>
          <w:sz w:val="24"/>
        </w:rPr>
        <w:t>(りょうし)</w:t>
      </w:r>
      <w:r>
        <w:rPr>
          <w:sz w:val="24"/>
        </w:rPr>
        <w:t xml:space="preserve"> と </w:t>
      </w:r>
      <w:r>
        <w:rPr>
          <w:color w:val="0070C0"/>
          <w:sz w:val="24"/>
        </w:rPr>
        <w:t>船乗</w:t>
      </w:r>
      <w:r>
        <w:rPr>
          <w:color w:val="C00000"/>
          <w:sz w:val="24"/>
        </w:rPr>
        <w:t>(ふなの)</w:t>
      </w:r>
      <w:r>
        <w:rPr>
          <w:sz w:val="24"/>
        </w:rPr>
        <w:t xml:space="preserve">り は </w:t>
      </w:r>
      <w:r>
        <w:rPr>
          <w:color w:val="0070C0"/>
          <w:sz w:val="24"/>
        </w:rPr>
        <w:t>時</w:t>
      </w:r>
      <w:r>
        <w:rPr>
          <w:color w:val="C00000"/>
          <w:sz w:val="24"/>
        </w:rPr>
        <w:t>(とき)</w:t>
      </w:r>
      <w:r>
        <w:rPr>
          <w:sz w:val="24"/>
        </w:rPr>
        <w:t xml:space="preserve"> に は </w:t>
      </w:r>
      <w:r>
        <w:rPr>
          <w:color w:val="0070C0"/>
          <w:sz w:val="24"/>
        </w:rPr>
        <w:t>海</w:t>
      </w:r>
      <w:r>
        <w:rPr>
          <w:color w:val="C00000"/>
          <w:sz w:val="24"/>
        </w:rPr>
        <w:t>(うみ)</w:t>
      </w:r>
      <w:r>
        <w:rPr>
          <w:sz w:val="24"/>
        </w:rPr>
        <w:t xml:space="preserve"> で </w:t>
      </w:r>
      <w:r>
        <w:rPr>
          <w:color w:val="0070C0"/>
          <w:sz w:val="24"/>
        </w:rPr>
        <w:t>怪物</w:t>
      </w:r>
      <w:r>
        <w:rPr>
          <w:color w:val="C00000"/>
          <w:sz w:val="24"/>
        </w:rPr>
        <w:t>(かいぶつ)</w:t>
      </w:r>
      <w:r>
        <w:rPr>
          <w:sz w:val="24"/>
        </w:rPr>
        <w:t xml:space="preserve"> を </w:t>
      </w:r>
      <w:r>
        <w:rPr>
          <w:color w:val="0070C0"/>
          <w:sz w:val="24"/>
        </w:rPr>
        <w:t>見</w:t>
      </w:r>
      <w:r>
        <w:rPr>
          <w:color w:val="C00000"/>
          <w:sz w:val="24"/>
        </w:rPr>
        <w:t>(み)</w:t>
      </w:r>
      <w:r>
        <w:rPr>
          <w:sz w:val="24"/>
        </w:rPr>
        <w:t xml:space="preserve">た と </w:t>
      </w:r>
      <w:r>
        <w:rPr>
          <w:color w:val="0070C0"/>
          <w:sz w:val="24"/>
        </w:rPr>
        <w:t>主張</w:t>
      </w:r>
      <w:r>
        <w:rPr>
          <w:color w:val="C00000"/>
          <w:sz w:val="24"/>
        </w:rPr>
        <w:t>(しゅちょう)</w:t>
      </w:r>
      <w:r>
        <w:rPr>
          <w:sz w:val="24"/>
        </w:rPr>
        <w:t xml:space="preserve"> します。</w:t>
      </w:r>
      <w:r>
        <w:rPr>
          <w:color w:val="0070C0"/>
          <w:sz w:val="24"/>
        </w:rPr>
        <w:t>船乗</w:t>
      </w:r>
      <w:r>
        <w:rPr>
          <w:color w:val="C00000"/>
          <w:sz w:val="24"/>
        </w:rPr>
        <w:t>(ふなの)</w:t>
      </w:r>
      <w:r>
        <w:rPr>
          <w:sz w:val="24"/>
        </w:rPr>
        <w:t xml:space="preserve">り の </w:t>
      </w:r>
      <w:r>
        <w:rPr>
          <w:color w:val="0070C0"/>
          <w:sz w:val="24"/>
        </w:rPr>
        <w:t>話</w:t>
      </w:r>
      <w:r>
        <w:rPr>
          <w:color w:val="C00000"/>
          <w:sz w:val="24"/>
        </w:rPr>
        <w:t>(はなし)</w:t>
      </w:r>
      <w:r>
        <w:rPr>
          <w:sz w:val="24"/>
        </w:rPr>
        <w:t xml:space="preserve"> が しばしば </w:t>
      </w:r>
      <w:r>
        <w:rPr>
          <w:color w:val="0070C0"/>
          <w:sz w:val="24"/>
        </w:rPr>
        <w:t>笑</w:t>
      </w:r>
      <w:r>
        <w:rPr>
          <w:color w:val="C00000"/>
          <w:sz w:val="24"/>
        </w:rPr>
        <w:t>(わら)</w:t>
      </w:r>
      <w:r>
        <w:rPr>
          <w:sz w:val="24"/>
        </w:rPr>
        <w:t xml:space="preserve">い </w:t>
      </w:r>
      <w:r>
        <w:rPr>
          <w:color w:val="0070C0"/>
          <w:sz w:val="24"/>
        </w:rPr>
        <w:t>物</w:t>
      </w:r>
      <w:r>
        <w:rPr>
          <w:color w:val="C00000"/>
          <w:sz w:val="24"/>
        </w:rPr>
        <w:t>(もの)</w:t>
      </w:r>
      <w:r>
        <w:rPr>
          <w:sz w:val="24"/>
        </w:rPr>
        <w:t xml:space="preserve"> に されて きました が、</w:t>
      </w:r>
      <w:r>
        <w:rPr>
          <w:color w:val="0070C0"/>
          <w:sz w:val="24"/>
        </w:rPr>
        <w:t>時々</w:t>
      </w:r>
      <w:r>
        <w:rPr>
          <w:color w:val="C00000"/>
          <w:sz w:val="24"/>
        </w:rPr>
        <w:t>(ときどき)</w:t>
      </w:r>
      <w:r>
        <w:rPr>
          <w:sz w:val="24"/>
        </w:rPr>
        <w:t xml:space="preserve"> </w:t>
      </w:r>
      <w:r>
        <w:rPr>
          <w:color w:val="0070C0"/>
          <w:sz w:val="24"/>
        </w:rPr>
        <w:t>目撃</w:t>
      </w:r>
      <w:r>
        <w:rPr>
          <w:color w:val="C00000"/>
          <w:sz w:val="24"/>
        </w:rPr>
        <w:t>(もくげき)</w:t>
      </w:r>
      <w:r>
        <w:rPr>
          <w:sz w:val="24"/>
        </w:rPr>
        <w:t xml:space="preserve"> された これら の 「</w:t>
      </w:r>
      <w:r>
        <w:rPr>
          <w:color w:val="0070C0"/>
          <w:sz w:val="24"/>
        </w:rPr>
        <w:t>怪物</w:t>
      </w:r>
      <w:r>
        <w:rPr>
          <w:color w:val="C00000"/>
          <w:sz w:val="24"/>
        </w:rPr>
        <w:t>(かいぶつ)</w:t>
      </w:r>
      <w:r>
        <w:rPr>
          <w:sz w:val="24"/>
        </w:rPr>
        <w:t xml:space="preserve">」 の </w:t>
      </w:r>
      <w:r>
        <w:rPr>
          <w:color w:val="0070C0"/>
          <w:sz w:val="24"/>
        </w:rPr>
        <w:t>多</w:t>
      </w:r>
      <w:r>
        <w:rPr>
          <w:color w:val="C00000"/>
          <w:sz w:val="24"/>
        </w:rPr>
        <w:t>(おお)</w:t>
      </w:r>
      <w:r>
        <w:rPr>
          <w:sz w:val="24"/>
        </w:rPr>
        <w:t>く は、</w:t>
      </w:r>
      <w:r>
        <w:rPr>
          <w:color w:val="0070C0"/>
          <w:sz w:val="24"/>
        </w:rPr>
        <w:t>単</w:t>
      </w:r>
      <w:r>
        <w:rPr>
          <w:color w:val="C00000"/>
          <w:sz w:val="24"/>
        </w:rPr>
        <w:t>(たん)</w:t>
      </w:r>
      <w:r>
        <w:rPr>
          <w:sz w:val="24"/>
        </w:rPr>
        <w:t xml:space="preserve"> なる </w:t>
      </w:r>
      <w:r>
        <w:rPr>
          <w:color w:val="0070C0"/>
          <w:sz w:val="24"/>
        </w:rPr>
        <w:t>奇妙</w:t>
      </w:r>
      <w:r>
        <w:rPr>
          <w:color w:val="C00000"/>
          <w:sz w:val="24"/>
        </w:rPr>
        <w:t>(きみょう)</w:t>
      </w:r>
      <w:r>
        <w:rPr>
          <w:sz w:val="24"/>
        </w:rPr>
        <w:t xml:space="preserve"> な </w:t>
      </w:r>
      <w:r>
        <w:rPr>
          <w:color w:val="0070C0"/>
          <w:sz w:val="24"/>
        </w:rPr>
        <w:t>魚</w:t>
      </w:r>
      <w:r>
        <w:rPr>
          <w:color w:val="C00000"/>
          <w:sz w:val="24"/>
        </w:rPr>
        <w:t>(さかな)</w:t>
      </w:r>
      <w:r>
        <w:rPr>
          <w:sz w:val="24"/>
        </w:rPr>
        <w:t xml:space="preserve"> だ と </w:t>
      </w:r>
      <w:r>
        <w:rPr>
          <w:color w:val="0070C0"/>
          <w:sz w:val="24"/>
        </w:rPr>
        <w:t>今</w:t>
      </w:r>
      <w:r>
        <w:rPr>
          <w:color w:val="C00000"/>
          <w:sz w:val="24"/>
        </w:rPr>
        <w:t>(いま)</w:t>
      </w:r>
      <w:r>
        <w:rPr>
          <w:sz w:val="24"/>
        </w:rPr>
        <w:t xml:space="preserve"> は わかって います。</w:t>
      </w:r>
      <w:r>
        <w:rPr>
          <w:color w:val="0070C0"/>
          <w:sz w:val="24"/>
        </w:rPr>
        <w:t>時折</w:t>
      </w:r>
      <w:r>
        <w:rPr>
          <w:color w:val="C00000"/>
          <w:sz w:val="24"/>
        </w:rPr>
        <w:t>(ときおり)</w:t>
      </w:r>
      <w:r>
        <w:rPr>
          <w:sz w:val="24"/>
        </w:rPr>
        <w:t>、</w:t>
      </w:r>
      <w:r>
        <w:rPr>
          <w:color w:val="0070C0"/>
          <w:sz w:val="24"/>
        </w:rPr>
        <w:t>珍</w:t>
      </w:r>
      <w:r>
        <w:rPr>
          <w:color w:val="C00000"/>
          <w:sz w:val="24"/>
        </w:rPr>
        <w:t>(めずら)</w:t>
      </w:r>
      <w:r>
        <w:rPr>
          <w:sz w:val="24"/>
        </w:rPr>
        <w:t xml:space="preserve">しい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が </w:t>
      </w:r>
      <w:r>
        <w:rPr>
          <w:color w:val="0070C0"/>
          <w:sz w:val="24"/>
        </w:rPr>
        <w:t>岸</w:t>
      </w:r>
      <w:r>
        <w:rPr>
          <w:color w:val="C00000"/>
          <w:sz w:val="24"/>
        </w:rPr>
        <w:t>(きし)</w:t>
      </w:r>
      <w:r>
        <w:rPr>
          <w:sz w:val="24"/>
        </w:rPr>
        <w:t xml:space="preserve"> に </w:t>
      </w:r>
      <w:r>
        <w:rPr>
          <w:color w:val="0070C0"/>
          <w:sz w:val="24"/>
        </w:rPr>
        <w:t>流</w:t>
      </w:r>
      <w:r>
        <w:rPr>
          <w:color w:val="C00000"/>
          <w:sz w:val="24"/>
        </w:rPr>
        <w:t>(なが)</w:t>
      </w:r>
      <w:r>
        <w:rPr>
          <w:sz w:val="24"/>
        </w:rPr>
        <w:t>れ</w:t>
      </w:r>
      <w:r>
        <w:rPr>
          <w:color w:val="0070C0"/>
          <w:sz w:val="24"/>
        </w:rPr>
        <w:t>着</w:t>
      </w:r>
      <w:r>
        <w:rPr>
          <w:color w:val="C00000"/>
          <w:sz w:val="24"/>
        </w:rPr>
        <w:t>(つ)</w:t>
      </w:r>
      <w:r>
        <w:rPr>
          <w:sz w:val="24"/>
        </w:rPr>
        <w:t>きます が、</w:t>
      </w:r>
      <w:r>
        <w:rPr>
          <w:color w:val="0070C0"/>
          <w:sz w:val="24"/>
        </w:rPr>
        <w:t>海</w:t>
      </w:r>
      <w:r>
        <w:rPr>
          <w:color w:val="C00000"/>
          <w:sz w:val="24"/>
        </w:rPr>
        <w:t>(うみ)</w:t>
      </w:r>
      <w:r>
        <w:rPr>
          <w:sz w:val="24"/>
        </w:rPr>
        <w:t xml:space="preserve"> で </w:t>
      </w:r>
      <w:r>
        <w:rPr>
          <w:color w:val="0070C0"/>
          <w:sz w:val="24"/>
        </w:rPr>
        <w:t>捕</w:t>
      </w:r>
      <w:r>
        <w:rPr>
          <w:color w:val="C00000"/>
          <w:sz w:val="24"/>
        </w:rPr>
        <w:t>(と)</w:t>
      </w:r>
      <w:r>
        <w:rPr>
          <w:sz w:val="24"/>
        </w:rPr>
        <w:t xml:space="preserve">らえられる こと は めったに ありません。しかし </w:t>
      </w:r>
      <w:r>
        <w:rPr>
          <w:color w:val="0070C0"/>
          <w:sz w:val="24"/>
        </w:rPr>
        <w:t>少</w:t>
      </w:r>
      <w:r>
        <w:rPr>
          <w:color w:val="C00000"/>
          <w:sz w:val="24"/>
        </w:rPr>
        <w:t>(すこ)</w:t>
      </w:r>
      <w:r>
        <w:rPr>
          <w:sz w:val="24"/>
        </w:rPr>
        <w:t>し</w:t>
      </w:r>
      <w:r>
        <w:rPr>
          <w:color w:val="0070C0"/>
          <w:sz w:val="24"/>
        </w:rPr>
        <w:t>前</w:t>
      </w:r>
      <w:r>
        <w:rPr>
          <w:color w:val="C00000"/>
          <w:sz w:val="24"/>
        </w:rPr>
        <w:t>(まえ)</w:t>
      </w:r>
      <w:r>
        <w:rPr>
          <w:sz w:val="24"/>
        </w:rPr>
        <w:t xml:space="preserve">、マダガスカル の </w:t>
      </w:r>
      <w:r>
        <w:rPr>
          <w:color w:val="0070C0"/>
          <w:sz w:val="24"/>
        </w:rPr>
        <w:t>近</w:t>
      </w:r>
      <w:r>
        <w:rPr>
          <w:color w:val="C00000"/>
          <w:sz w:val="24"/>
        </w:rPr>
        <w:t>(ちか)</w:t>
      </w:r>
      <w:r>
        <w:rPr>
          <w:sz w:val="24"/>
        </w:rPr>
        <w:t xml:space="preserve">く で </w:t>
      </w:r>
      <w:r>
        <w:rPr>
          <w:color w:val="0070C0"/>
          <w:sz w:val="24"/>
        </w:rPr>
        <w:t>奇妙</w:t>
      </w:r>
      <w:r>
        <w:rPr>
          <w:color w:val="C00000"/>
          <w:sz w:val="24"/>
        </w:rPr>
        <w:t>(きみょう)</w:t>
      </w:r>
      <w:r>
        <w:rPr>
          <w:sz w:val="24"/>
        </w:rPr>
        <w:t xml:space="preserve"> な </w:t>
      </w:r>
      <w:r>
        <w:rPr>
          <w:color w:val="0070C0"/>
          <w:sz w:val="24"/>
        </w:rPr>
        <w:t>魚</w:t>
      </w:r>
      <w:r>
        <w:rPr>
          <w:color w:val="C00000"/>
          <w:sz w:val="24"/>
        </w:rPr>
        <w:t>(さかな)</w:t>
      </w:r>
      <w:r>
        <w:rPr>
          <w:sz w:val="24"/>
        </w:rPr>
        <w:t xml:space="preserve"> が </w:t>
      </w:r>
      <w:r>
        <w:rPr>
          <w:color w:val="0070C0"/>
          <w:sz w:val="24"/>
        </w:rPr>
        <w:t>捕</w:t>
      </w:r>
      <w:r>
        <w:rPr>
          <w:color w:val="C00000"/>
          <w:sz w:val="24"/>
        </w:rPr>
        <w:t>(と)</w:t>
      </w:r>
      <w:r>
        <w:rPr>
          <w:sz w:val="24"/>
        </w:rPr>
        <w:t>らえられました。</w:t>
      </w:r>
      <w:r>
        <w:rPr>
          <w:color w:val="0070C0"/>
          <w:sz w:val="24"/>
        </w:rPr>
        <w:t>小</w:t>
      </w:r>
      <w:r>
        <w:rPr>
          <w:color w:val="C00000"/>
          <w:sz w:val="24"/>
        </w:rPr>
        <w:t>(ちい)</w:t>
      </w:r>
      <w:r>
        <w:rPr>
          <w:sz w:val="24"/>
        </w:rPr>
        <w:t xml:space="preserve">さな </w:t>
      </w:r>
      <w:r>
        <w:rPr>
          <w:color w:val="0070C0"/>
          <w:sz w:val="24"/>
        </w:rPr>
        <w:t>漁船</w:t>
      </w:r>
      <w:r>
        <w:rPr>
          <w:color w:val="C00000"/>
          <w:sz w:val="24"/>
        </w:rPr>
        <w:t>(ぎょせん)</w:t>
      </w:r>
      <w:r>
        <w:rPr>
          <w:sz w:val="24"/>
        </w:rPr>
        <w:t xml:space="preserve"> は、</w:t>
      </w:r>
      <w:r>
        <w:rPr>
          <w:color w:val="0070C0"/>
          <w:sz w:val="24"/>
        </w:rPr>
        <w:t>釣</w:t>
      </w:r>
      <w:r>
        <w:rPr>
          <w:color w:val="C00000"/>
          <w:sz w:val="24"/>
        </w:rPr>
        <w:t>(つ)</w:t>
      </w:r>
      <w:r>
        <w:rPr>
          <w:sz w:val="24"/>
        </w:rPr>
        <w:t xml:space="preserve">り </w:t>
      </w:r>
      <w:r>
        <w:rPr>
          <w:color w:val="0070C0"/>
          <w:sz w:val="24"/>
        </w:rPr>
        <w:t>糸</w:t>
      </w:r>
      <w:r>
        <w:rPr>
          <w:color w:val="C00000"/>
          <w:sz w:val="24"/>
        </w:rPr>
        <w:t>(いと)</w:t>
      </w:r>
      <w:r>
        <w:rPr>
          <w:sz w:val="24"/>
        </w:rPr>
        <w:t xml:space="preserve"> を </w:t>
      </w:r>
      <w:r>
        <w:rPr>
          <w:color w:val="0070C0"/>
          <w:sz w:val="24"/>
        </w:rPr>
        <w:t>引</w:t>
      </w:r>
      <w:r>
        <w:rPr>
          <w:color w:val="C00000"/>
          <w:sz w:val="24"/>
        </w:rPr>
        <w:t>(ひ)</w:t>
      </w:r>
      <w:r>
        <w:rPr>
          <w:sz w:val="24"/>
        </w:rPr>
        <w:t>っ</w:t>
      </w:r>
      <w:r>
        <w:rPr>
          <w:color w:val="0070C0"/>
          <w:sz w:val="24"/>
        </w:rPr>
        <w:t>張</w:t>
      </w:r>
      <w:r>
        <w:rPr>
          <w:color w:val="C00000"/>
          <w:sz w:val="24"/>
        </w:rPr>
        <w:t>(ぱ)</w:t>
      </w:r>
      <w:r>
        <w:rPr>
          <w:sz w:val="24"/>
        </w:rPr>
        <w:t xml:space="preserve">る この </w:t>
      </w:r>
      <w:r>
        <w:rPr>
          <w:color w:val="0070C0"/>
          <w:sz w:val="24"/>
        </w:rPr>
        <w:t>強力</w:t>
      </w:r>
      <w:r>
        <w:rPr>
          <w:color w:val="C00000"/>
          <w:sz w:val="24"/>
        </w:rPr>
        <w:t>(きょうりょく)</w:t>
      </w:r>
      <w:r>
        <w:rPr>
          <w:sz w:val="24"/>
        </w:rPr>
        <w:t xml:space="preserve"> な </w:t>
      </w:r>
      <w:r>
        <w:rPr>
          <w:color w:val="0070C0"/>
          <w:sz w:val="24"/>
        </w:rPr>
        <w:t>魚</w:t>
      </w:r>
      <w:r>
        <w:rPr>
          <w:color w:val="C00000"/>
          <w:sz w:val="24"/>
        </w:rPr>
        <w:t>(さかな)</w:t>
      </w:r>
      <w:r>
        <w:rPr>
          <w:sz w:val="24"/>
        </w:rPr>
        <w:t xml:space="preserve"> によって </w:t>
      </w:r>
      <w:r>
        <w:rPr>
          <w:color w:val="0070C0"/>
          <w:sz w:val="24"/>
        </w:rPr>
        <w:t>何</w:t>
      </w:r>
      <w:r>
        <w:rPr>
          <w:color w:val="C00000"/>
          <w:sz w:val="24"/>
        </w:rPr>
        <w:t>(なん)</w:t>
      </w:r>
      <w:r>
        <w:rPr>
          <w:sz w:val="24"/>
        </w:rPr>
        <w:t xml:space="preserve"> マイル も </w:t>
      </w:r>
      <w:r>
        <w:rPr>
          <w:color w:val="0070C0"/>
          <w:sz w:val="24"/>
        </w:rPr>
        <w:t>沖</w:t>
      </w:r>
      <w:r>
        <w:rPr>
          <w:color w:val="C00000"/>
          <w:sz w:val="24"/>
        </w:rPr>
        <w:t>(おき)</w:t>
      </w:r>
      <w:r>
        <w:rPr>
          <w:sz w:val="24"/>
        </w:rPr>
        <w:t xml:space="preserve"> に </w:t>
      </w:r>
      <w:r>
        <w:rPr>
          <w:color w:val="0070C0"/>
          <w:sz w:val="24"/>
        </w:rPr>
        <w:t>運</w:t>
      </w:r>
      <w:r>
        <w:rPr>
          <w:color w:val="C00000"/>
          <w:sz w:val="24"/>
        </w:rPr>
        <w:t>(はこ)</w:t>
      </w:r>
      <w:r>
        <w:rPr>
          <w:sz w:val="24"/>
        </w:rPr>
        <w:t xml:space="preserve">ばれました。これ が </w:t>
      </w:r>
      <w:r>
        <w:rPr>
          <w:color w:val="0070C0"/>
          <w:sz w:val="24"/>
        </w:rPr>
        <w:t>普通</w:t>
      </w:r>
      <w:r>
        <w:rPr>
          <w:color w:val="C00000"/>
          <w:sz w:val="24"/>
        </w:rPr>
        <w:t>(ふつう)</w:t>
      </w:r>
      <w:r>
        <w:rPr>
          <w:sz w:val="24"/>
        </w:rPr>
        <w:t xml:space="preserve"> の </w:t>
      </w:r>
      <w:r>
        <w:rPr>
          <w:color w:val="0070C0"/>
          <w:sz w:val="24"/>
        </w:rPr>
        <w:t>魚</w:t>
      </w:r>
      <w:r>
        <w:rPr>
          <w:color w:val="C00000"/>
          <w:sz w:val="24"/>
        </w:rPr>
        <w:t>(さかな)</w:t>
      </w:r>
      <w:r>
        <w:rPr>
          <w:sz w:val="24"/>
        </w:rPr>
        <w:t xml:space="preserve"> では ない と わかって、</w:t>
      </w:r>
      <w:r>
        <w:rPr>
          <w:color w:val="0070C0"/>
          <w:sz w:val="24"/>
        </w:rPr>
        <w:t>漁師</w:t>
      </w:r>
      <w:r>
        <w:rPr>
          <w:color w:val="C00000"/>
          <w:sz w:val="24"/>
        </w:rPr>
        <w:t>(りょうし)</w:t>
      </w:r>
      <w:r>
        <w:rPr>
          <w:sz w:val="24"/>
        </w:rPr>
        <w:t xml:space="preserve"> は </w:t>
      </w:r>
      <w:r>
        <w:rPr>
          <w:color w:val="0070C0"/>
          <w:sz w:val="24"/>
        </w:rPr>
        <w:t>傷</w:t>
      </w:r>
      <w:r>
        <w:rPr>
          <w:color w:val="C00000"/>
          <w:sz w:val="24"/>
        </w:rPr>
        <w:t>(きず)</w:t>
      </w:r>
      <w:r>
        <w:rPr>
          <w:sz w:val="24"/>
        </w:rPr>
        <w:t xml:space="preserve">つけない よう に あらゆる </w:t>
      </w:r>
      <w:r>
        <w:rPr>
          <w:color w:val="0070C0"/>
          <w:sz w:val="24"/>
        </w:rPr>
        <w:t>努力</w:t>
      </w:r>
      <w:r>
        <w:rPr>
          <w:color w:val="C00000"/>
          <w:sz w:val="24"/>
        </w:rPr>
        <w:t>(どりょく)</w:t>
      </w:r>
      <w:r>
        <w:rPr>
          <w:sz w:val="24"/>
        </w:rPr>
        <w:t xml:space="preserve"> を しました。</w:t>
      </w:r>
      <w:r>
        <w:rPr>
          <w:color w:val="0070C0"/>
          <w:sz w:val="24"/>
        </w:rPr>
        <w:t>最終的</w:t>
      </w:r>
      <w:r>
        <w:rPr>
          <w:color w:val="C00000"/>
          <w:sz w:val="24"/>
        </w:rPr>
        <w:t>(さいしゅうてき)</w:t>
      </w:r>
      <w:r>
        <w:rPr>
          <w:sz w:val="24"/>
        </w:rPr>
        <w:t xml:space="preserve"> に </w:t>
      </w:r>
      <w:r>
        <w:rPr>
          <w:color w:val="0070C0"/>
          <w:sz w:val="24"/>
        </w:rPr>
        <w:t>岸</w:t>
      </w:r>
      <w:r>
        <w:rPr>
          <w:color w:val="C00000"/>
          <w:sz w:val="24"/>
        </w:rPr>
        <w:t>(きし)</w:t>
      </w:r>
      <w:r>
        <w:rPr>
          <w:sz w:val="24"/>
        </w:rPr>
        <w:t xml:space="preserve"> に </w:t>
      </w:r>
      <w:r>
        <w:rPr>
          <w:color w:val="0070C0"/>
          <w:sz w:val="24"/>
        </w:rPr>
        <w:t>上</w:t>
      </w:r>
      <w:r>
        <w:rPr>
          <w:color w:val="C00000"/>
          <w:sz w:val="24"/>
        </w:rPr>
        <w:t>(あ)</w:t>
      </w:r>
      <w:r>
        <w:rPr>
          <w:sz w:val="24"/>
        </w:rPr>
        <w:t>げられた とき、</w:t>
      </w:r>
      <w:r>
        <w:rPr>
          <w:color w:val="0070C0"/>
          <w:sz w:val="24"/>
        </w:rPr>
        <w:t>長</w:t>
      </w:r>
      <w:r>
        <w:rPr>
          <w:color w:val="C00000"/>
          <w:sz w:val="24"/>
        </w:rPr>
        <w:t>(なが)</w:t>
      </w:r>
      <w:r>
        <w:rPr>
          <w:sz w:val="24"/>
        </w:rPr>
        <w:t xml:space="preserve">さ 13フィート </w:t>
      </w:r>
      <w:r>
        <w:rPr>
          <w:color w:val="0070C0"/>
          <w:sz w:val="24"/>
        </w:rPr>
        <w:t>以上</w:t>
      </w:r>
      <w:r>
        <w:rPr>
          <w:color w:val="C00000"/>
          <w:sz w:val="24"/>
        </w:rPr>
        <w:t>(いじょう)</w:t>
      </w:r>
      <w:r>
        <w:rPr>
          <w:sz w:val="24"/>
        </w:rPr>
        <w:t xml:space="preserve"> ある こと が わかりました。</w:t>
      </w:r>
      <w:r>
        <w:rPr>
          <w:color w:val="0070C0"/>
          <w:sz w:val="24"/>
        </w:rPr>
        <w:t>馬</w:t>
      </w:r>
      <w:r>
        <w:rPr>
          <w:color w:val="C00000"/>
          <w:sz w:val="24"/>
        </w:rPr>
        <w:t>(うま)</w:t>
      </w:r>
      <w:r>
        <w:rPr>
          <w:sz w:val="24"/>
        </w:rPr>
        <w:t xml:space="preserve"> の よう な </w:t>
      </w:r>
      <w:r>
        <w:rPr>
          <w:color w:val="0070C0"/>
          <w:sz w:val="24"/>
        </w:rPr>
        <w:t>頭</w:t>
      </w:r>
      <w:r>
        <w:rPr>
          <w:color w:val="C00000"/>
          <w:sz w:val="24"/>
        </w:rPr>
        <w:t>(あたま)</w:t>
      </w:r>
      <w:r>
        <w:rPr>
          <w:sz w:val="24"/>
        </w:rPr>
        <w:t>、</w:t>
      </w:r>
      <w:r>
        <w:rPr>
          <w:color w:val="0070C0"/>
          <w:sz w:val="24"/>
        </w:rPr>
        <w:t>大</w:t>
      </w:r>
      <w:r>
        <w:rPr>
          <w:color w:val="C00000"/>
          <w:sz w:val="24"/>
        </w:rPr>
        <w:t>(おお)</w:t>
      </w:r>
      <w:r>
        <w:rPr>
          <w:sz w:val="24"/>
        </w:rPr>
        <w:t xml:space="preserve">きな </w:t>
      </w:r>
      <w:r>
        <w:rPr>
          <w:color w:val="0070C0"/>
          <w:sz w:val="24"/>
        </w:rPr>
        <w:t>青</w:t>
      </w:r>
      <w:r>
        <w:rPr>
          <w:color w:val="C00000"/>
          <w:sz w:val="24"/>
        </w:rPr>
        <w:t>(あお)</w:t>
      </w:r>
      <w:r>
        <w:rPr>
          <w:sz w:val="24"/>
        </w:rPr>
        <w:t xml:space="preserve">い </w:t>
      </w:r>
      <w:r>
        <w:rPr>
          <w:color w:val="0070C0"/>
          <w:sz w:val="24"/>
        </w:rPr>
        <w:t>目</w:t>
      </w:r>
      <w:r>
        <w:rPr>
          <w:color w:val="C00000"/>
          <w:sz w:val="24"/>
        </w:rPr>
        <w:t>(め)</w:t>
      </w:r>
      <w:r>
        <w:rPr>
          <w:sz w:val="24"/>
        </w:rPr>
        <w:t>、</w:t>
      </w:r>
      <w:r>
        <w:rPr>
          <w:color w:val="0070C0"/>
          <w:sz w:val="24"/>
        </w:rPr>
        <w:t>輝</w:t>
      </w:r>
      <w:r>
        <w:rPr>
          <w:color w:val="C00000"/>
          <w:sz w:val="24"/>
        </w:rPr>
        <w:t>(かがや)</w:t>
      </w:r>
      <w:r>
        <w:rPr>
          <w:sz w:val="24"/>
        </w:rPr>
        <w:t xml:space="preserve">く </w:t>
      </w:r>
      <w:r>
        <w:rPr>
          <w:color w:val="0070C0"/>
          <w:sz w:val="24"/>
        </w:rPr>
        <w:t>銀色</w:t>
      </w:r>
      <w:r>
        <w:rPr>
          <w:color w:val="C00000"/>
          <w:sz w:val="24"/>
        </w:rPr>
        <w:t>(ぎんいろ)</w:t>
      </w:r>
      <w:r>
        <w:rPr>
          <w:sz w:val="24"/>
        </w:rPr>
        <w:t xml:space="preserve"> の </w:t>
      </w:r>
      <w:r>
        <w:rPr>
          <w:color w:val="0070C0"/>
          <w:sz w:val="24"/>
        </w:rPr>
        <w:t>肌</w:t>
      </w:r>
      <w:r>
        <w:rPr>
          <w:color w:val="C00000"/>
          <w:sz w:val="24"/>
        </w:rPr>
        <w:t>(はだ)</w:t>
      </w:r>
      <w:r>
        <w:rPr>
          <w:sz w:val="24"/>
        </w:rPr>
        <w:t>、</w:t>
      </w:r>
      <w:r>
        <w:rPr>
          <w:color w:val="0070C0"/>
          <w:sz w:val="24"/>
        </w:rPr>
        <w:t>明</w:t>
      </w:r>
      <w:r>
        <w:rPr>
          <w:color w:val="C00000"/>
          <w:sz w:val="24"/>
        </w:rPr>
        <w:t>(あか)</w:t>
      </w:r>
      <w:r>
        <w:rPr>
          <w:sz w:val="24"/>
        </w:rPr>
        <w:t xml:space="preserve">るい </w:t>
      </w:r>
      <w:r>
        <w:rPr>
          <w:color w:val="0070C0"/>
          <w:sz w:val="24"/>
        </w:rPr>
        <w:t>赤</w:t>
      </w:r>
      <w:r>
        <w:rPr>
          <w:color w:val="C00000"/>
          <w:sz w:val="24"/>
        </w:rPr>
        <w:t>(あか)</w:t>
      </w:r>
      <w:r>
        <w:rPr>
          <w:sz w:val="24"/>
        </w:rPr>
        <w:t xml:space="preserve">い </w:t>
      </w:r>
      <w:r>
        <w:rPr>
          <w:color w:val="0070C0"/>
          <w:sz w:val="24"/>
        </w:rPr>
        <w:t>尾</w:t>
      </w:r>
      <w:r>
        <w:rPr>
          <w:color w:val="C00000"/>
          <w:sz w:val="24"/>
        </w:rPr>
        <w:t>(お)</w:t>
      </w:r>
      <w:r>
        <w:rPr>
          <w:sz w:val="24"/>
        </w:rPr>
        <w:t xml:space="preserve"> を </w:t>
      </w:r>
      <w:r>
        <w:rPr>
          <w:color w:val="0070C0"/>
          <w:sz w:val="24"/>
        </w:rPr>
        <w:t>持</w:t>
      </w:r>
      <w:r>
        <w:rPr>
          <w:color w:val="C00000"/>
          <w:sz w:val="24"/>
        </w:rPr>
        <w:t>(も)</w:t>
      </w:r>
      <w:r>
        <w:rPr>
          <w:sz w:val="24"/>
        </w:rPr>
        <w:t xml:space="preserve">って いました。この </w:t>
      </w:r>
      <w:r>
        <w:rPr>
          <w:color w:val="0070C0"/>
          <w:sz w:val="24"/>
        </w:rPr>
        <w:t>魚</w:t>
      </w:r>
      <w:r>
        <w:rPr>
          <w:color w:val="C00000"/>
          <w:sz w:val="24"/>
        </w:rPr>
        <w:t>(さかな)</w:t>
      </w:r>
      <w:r>
        <w:rPr>
          <w:sz w:val="24"/>
        </w:rPr>
        <w:t xml:space="preserve"> は その</w:t>
      </w:r>
      <w:r>
        <w:rPr>
          <w:color w:val="0070C0"/>
          <w:sz w:val="24"/>
        </w:rPr>
        <w:t>後</w:t>
      </w:r>
      <w:r>
        <w:rPr>
          <w:color w:val="C00000"/>
          <w:sz w:val="24"/>
        </w:rPr>
        <w:t>(あと)</w:t>
      </w:r>
      <w:r>
        <w:rPr>
          <w:sz w:val="24"/>
        </w:rPr>
        <w:t xml:space="preserve"> </w:t>
      </w:r>
      <w:r>
        <w:rPr>
          <w:color w:val="0070C0"/>
          <w:sz w:val="24"/>
        </w:rPr>
        <w:t>博物館</w:t>
      </w:r>
      <w:r>
        <w:rPr>
          <w:color w:val="C00000"/>
          <w:sz w:val="24"/>
        </w:rPr>
        <w:t>(はくぶつかん)</w:t>
      </w:r>
      <w:r>
        <w:rPr>
          <w:sz w:val="24"/>
        </w:rPr>
        <w:t xml:space="preserve"> に </w:t>
      </w:r>
      <w:r>
        <w:rPr>
          <w:color w:val="0070C0"/>
          <w:sz w:val="24"/>
        </w:rPr>
        <w:t>送</w:t>
      </w:r>
      <w:r>
        <w:rPr>
          <w:color w:val="C00000"/>
          <w:sz w:val="24"/>
        </w:rPr>
        <w:t>(おく)</w:t>
      </w:r>
      <w:r>
        <w:rPr>
          <w:sz w:val="24"/>
        </w:rPr>
        <w:t>られ、</w:t>
      </w:r>
      <w:r>
        <w:rPr>
          <w:color w:val="0070C0"/>
          <w:sz w:val="24"/>
        </w:rPr>
        <w:t>現在</w:t>
      </w:r>
      <w:r>
        <w:rPr>
          <w:color w:val="C00000"/>
          <w:sz w:val="24"/>
        </w:rPr>
        <w:t>(げんざい)</w:t>
      </w:r>
      <w:r>
        <w:rPr>
          <w:sz w:val="24"/>
        </w:rPr>
        <w:t xml:space="preserve"> </w:t>
      </w:r>
      <w:r>
        <w:rPr>
          <w:color w:val="0070C0"/>
          <w:sz w:val="24"/>
        </w:rPr>
        <w:t>科学者</w:t>
      </w:r>
      <w:r>
        <w:rPr>
          <w:color w:val="C00000"/>
          <w:sz w:val="24"/>
        </w:rPr>
        <w:t>(かがくしゃ)</w:t>
      </w:r>
      <w:r>
        <w:rPr>
          <w:sz w:val="24"/>
        </w:rPr>
        <w:t xml:space="preserve"> によって </w:t>
      </w:r>
      <w:r>
        <w:rPr>
          <w:color w:val="0070C0"/>
          <w:sz w:val="24"/>
        </w:rPr>
        <w:t>調査</w:t>
      </w:r>
      <w:r>
        <w:rPr>
          <w:color w:val="C00000"/>
          <w:sz w:val="24"/>
        </w:rPr>
        <w:t>(ちょうさ)</w:t>
      </w:r>
      <w:r>
        <w:rPr>
          <w:sz w:val="24"/>
        </w:rPr>
        <w:t xml:space="preserve"> されて おり、リュウグウノツカイ と </w:t>
      </w:r>
      <w:r>
        <w:rPr>
          <w:color w:val="0070C0"/>
          <w:sz w:val="24"/>
        </w:rPr>
        <w:t>呼</w:t>
      </w:r>
      <w:r>
        <w:rPr>
          <w:color w:val="C00000"/>
          <w:sz w:val="24"/>
        </w:rPr>
        <w:t>(よ)</w:t>
      </w:r>
      <w:r>
        <w:rPr>
          <w:sz w:val="24"/>
        </w:rPr>
        <w:t xml:space="preserve">ばれて います。この よう な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は </w:t>
      </w:r>
      <w:r>
        <w:rPr>
          <w:color w:val="0070C0"/>
          <w:sz w:val="24"/>
        </w:rPr>
        <w:t>水深</w:t>
      </w:r>
      <w:r>
        <w:rPr>
          <w:color w:val="C00000"/>
          <w:sz w:val="24"/>
        </w:rPr>
        <w:t>(すいしん)</w:t>
      </w:r>
      <w:r>
        <w:rPr>
          <w:sz w:val="24"/>
        </w:rPr>
        <w:t xml:space="preserve"> 600フィート の </w:t>
      </w:r>
      <w:r>
        <w:rPr>
          <w:color w:val="0070C0"/>
          <w:sz w:val="24"/>
        </w:rPr>
        <w:t>場所</w:t>
      </w:r>
      <w:r>
        <w:rPr>
          <w:color w:val="C00000"/>
          <w:sz w:val="24"/>
        </w:rPr>
        <w:t>(ばしょ)</w:t>
      </w:r>
      <w:r>
        <w:rPr>
          <w:sz w:val="24"/>
        </w:rPr>
        <w:t xml:space="preserve"> に </w:t>
      </w:r>
      <w:r>
        <w:rPr>
          <w:color w:val="0070C0"/>
          <w:sz w:val="24"/>
        </w:rPr>
        <w:t>住</w:t>
      </w:r>
      <w:r>
        <w:rPr>
          <w:color w:val="C00000"/>
          <w:sz w:val="24"/>
        </w:rPr>
        <w:t>(す)</w:t>
      </w:r>
      <w:r>
        <w:rPr>
          <w:sz w:val="24"/>
        </w:rPr>
        <w:t>んで いる ので、</w:t>
      </w:r>
      <w:r>
        <w:rPr>
          <w:color w:val="0070C0"/>
          <w:sz w:val="24"/>
        </w:rPr>
        <w:t>生</w:t>
      </w:r>
      <w:r>
        <w:rPr>
          <w:color w:val="C00000"/>
          <w:sz w:val="24"/>
        </w:rPr>
        <w:t>(い)</w:t>
      </w:r>
      <w:r>
        <w:rPr>
          <w:sz w:val="24"/>
        </w:rPr>
        <w:t xml:space="preserve">きた まま </w:t>
      </w:r>
      <w:r>
        <w:rPr>
          <w:color w:val="0070C0"/>
          <w:sz w:val="24"/>
        </w:rPr>
        <w:t>人間</w:t>
      </w:r>
      <w:r>
        <w:rPr>
          <w:color w:val="C00000"/>
          <w:sz w:val="24"/>
        </w:rPr>
        <w:t>(にんげん)</w:t>
      </w:r>
      <w:r>
        <w:rPr>
          <w:sz w:val="24"/>
        </w:rPr>
        <w:t xml:space="preserve"> に </w:t>
      </w:r>
      <w:r>
        <w:rPr>
          <w:color w:val="0070C0"/>
          <w:sz w:val="24"/>
        </w:rPr>
        <w:t>見</w:t>
      </w:r>
      <w:r>
        <w:rPr>
          <w:color w:val="C00000"/>
          <w:sz w:val="24"/>
        </w:rPr>
        <w:t>(み)</w:t>
      </w:r>
      <w:r>
        <w:rPr>
          <w:sz w:val="24"/>
        </w:rPr>
        <w:t>られる こと は めったに ありません。</w:t>
      </w:r>
    </w:p>
    <w:p/>
    <w:p>
      <w:pPr>
        <w:pStyle w:val="Heading1"/>
      </w:pPr>
      <w:r>
        <w:rPr>
          <w:b/>
          <w:color w:val="1F4E79"/>
          <w:sz w:val="30"/>
        </w:rPr>
        <w:t>第83課　大选之后　/　選挙(せんきょ) の あと</w:t>
      </w:r>
    </w:p>
    <w:p>
      <w:pPr>
        <w:pStyle w:val="Heading2"/>
      </w:pPr>
      <w:r>
        <w:rPr>
          <w:b/>
          <w:color w:val="555555"/>
          <w:sz w:val="26"/>
        </w:rPr>
        <w:t>中文</w:t>
      </w:r>
    </w:p>
    <w:p>
      <w:r>
        <w:rPr>
          <w:sz w:val="24"/>
        </w:rPr>
        <w:t>前首相温特沃兹·莱恩先生在最近的大选中被击败。他现在退出了政界，到国外去了。</w:t>
      </w:r>
    </w:p>
    <w:p>
      <w:r>
        <w:rPr>
          <w:sz w:val="24"/>
        </w:rPr>
        <w:t>我的朋友帕特里克一直是莱恩先生的激进党的强烈反对者。大选结束后，帕特里克来到了前首相的住处。当他询问莱恩先生是否住在那里时，值班的警察告诉他这位前首相落选后出国去了。</w:t>
      </w:r>
    </w:p>
    <w:p>
      <w:r>
        <w:rPr>
          <w:sz w:val="24"/>
        </w:rPr>
        <w:t>第二天，帕特里克再次来到首相的住处。昨天的那位警察正从门口慢慢走过，帕特里克上前问了和昨天同样的问题。虽然那位警察这次有点疑心，但还是对他作了同样的回答。</w:t>
      </w:r>
    </w:p>
    <w:p>
      <w:r>
        <w:rPr>
          <w:sz w:val="24"/>
        </w:rPr>
        <w:t>第三天，帕特里克又去了，提出了同前两天完全一样的问题。这一次警察火了。“我昨天和前天都告诉过您了，”他大叫着，“莱恩先生在大选中被击败了，他已经退出了政界去国外了！”</w:t>
      </w:r>
    </w:p>
    <w:p>
      <w:r>
        <w:rPr>
          <w:sz w:val="24"/>
        </w:rPr>
        <w:t>“这我都知道，”帕特里克说，“可我就是喜欢听你说出来！”</w:t>
      </w:r>
    </w:p>
    <w:p>
      <w:pPr>
        <w:pStyle w:val="Heading2"/>
      </w:pPr>
      <w:r>
        <w:rPr>
          <w:b/>
          <w:color w:val="555555"/>
          <w:sz w:val="26"/>
        </w:rPr>
        <w:t>日本語(にほんご)</w:t>
      </w:r>
    </w:p>
    <w:p>
      <w:r>
        <w:rPr>
          <w:color w:val="0070C0"/>
          <w:sz w:val="24"/>
        </w:rPr>
        <w:t>前</w:t>
      </w:r>
      <w:r>
        <w:rPr>
          <w:color w:val="C00000"/>
          <w:sz w:val="24"/>
        </w:rPr>
        <w:t>(ぜん)</w:t>
      </w:r>
      <w:r>
        <w:rPr>
          <w:sz w:val="24"/>
        </w:rPr>
        <w:t xml:space="preserve"> </w:t>
      </w:r>
      <w:r>
        <w:rPr>
          <w:color w:val="0070C0"/>
          <w:sz w:val="24"/>
        </w:rPr>
        <w:t>総理大臣</w:t>
      </w:r>
      <w:r>
        <w:rPr>
          <w:color w:val="C00000"/>
          <w:sz w:val="24"/>
        </w:rPr>
        <w:t>(そうりだいじん)</w:t>
      </w:r>
      <w:r>
        <w:rPr>
          <w:sz w:val="24"/>
        </w:rPr>
        <w:t>、ウェントワース・レーン</w:t>
      </w:r>
      <w:r>
        <w:rPr>
          <w:color w:val="0070C0"/>
          <w:sz w:val="24"/>
        </w:rPr>
        <w:t>氏</w:t>
      </w:r>
      <w:r>
        <w:rPr>
          <w:color w:val="C00000"/>
          <w:sz w:val="24"/>
        </w:rPr>
        <w:t>(し)</w:t>
      </w:r>
      <w:r>
        <w:rPr>
          <w:sz w:val="24"/>
        </w:rPr>
        <w:t xml:space="preserve"> は </w:t>
      </w:r>
      <w:r>
        <w:rPr>
          <w:color w:val="0070C0"/>
          <w:sz w:val="24"/>
        </w:rPr>
        <w:t>最近</w:t>
      </w:r>
      <w:r>
        <w:rPr>
          <w:color w:val="C00000"/>
          <w:sz w:val="24"/>
        </w:rPr>
        <w:t>(さいきん)</w:t>
      </w:r>
      <w:r>
        <w:rPr>
          <w:sz w:val="24"/>
        </w:rPr>
        <w:t xml:space="preserve"> の </w:t>
      </w:r>
      <w:r>
        <w:rPr>
          <w:color w:val="0070C0"/>
          <w:sz w:val="24"/>
        </w:rPr>
        <w:t>選挙</w:t>
      </w:r>
      <w:r>
        <w:rPr>
          <w:color w:val="C00000"/>
          <w:sz w:val="24"/>
        </w:rPr>
        <w:t>(せんきょ)</w:t>
      </w:r>
      <w:r>
        <w:rPr>
          <w:sz w:val="24"/>
        </w:rPr>
        <w:t xml:space="preserve"> で </w:t>
      </w:r>
      <w:r>
        <w:rPr>
          <w:color w:val="0070C0"/>
          <w:sz w:val="24"/>
        </w:rPr>
        <w:t>敗</w:t>
      </w:r>
      <w:r>
        <w:rPr>
          <w:color w:val="C00000"/>
          <w:sz w:val="24"/>
        </w:rPr>
        <w:t>(やぶ)</w:t>
      </w:r>
      <w:r>
        <w:rPr>
          <w:sz w:val="24"/>
        </w:rPr>
        <w:t>れました。</w:t>
      </w:r>
      <w:r>
        <w:rPr>
          <w:color w:val="0070C0"/>
          <w:sz w:val="24"/>
        </w:rPr>
        <w:t>彼</w:t>
      </w:r>
      <w:r>
        <w:rPr>
          <w:color w:val="C00000"/>
          <w:sz w:val="24"/>
        </w:rPr>
        <w:t>(かれ)</w:t>
      </w:r>
      <w:r>
        <w:rPr>
          <w:sz w:val="24"/>
        </w:rPr>
        <w:t xml:space="preserve"> は </w:t>
      </w:r>
      <w:r>
        <w:rPr>
          <w:color w:val="0070C0"/>
          <w:sz w:val="24"/>
        </w:rPr>
        <w:t>今</w:t>
      </w:r>
      <w:r>
        <w:rPr>
          <w:color w:val="C00000"/>
          <w:sz w:val="24"/>
        </w:rPr>
        <w:t>(いま)</w:t>
      </w:r>
      <w:r>
        <w:rPr>
          <w:sz w:val="24"/>
        </w:rPr>
        <w:t xml:space="preserve"> </w:t>
      </w:r>
      <w:r>
        <w:rPr>
          <w:color w:val="0070C0"/>
          <w:sz w:val="24"/>
        </w:rPr>
        <w:t>政界</w:t>
      </w:r>
      <w:r>
        <w:rPr>
          <w:color w:val="C00000"/>
          <w:sz w:val="24"/>
        </w:rPr>
        <w:t>(せいかい)</w:t>
      </w:r>
      <w:r>
        <w:rPr>
          <w:sz w:val="24"/>
        </w:rPr>
        <w:t xml:space="preserve"> を </w:t>
      </w:r>
      <w:r>
        <w:rPr>
          <w:color w:val="0070C0"/>
          <w:sz w:val="24"/>
        </w:rPr>
        <w:t>引退</w:t>
      </w:r>
      <w:r>
        <w:rPr>
          <w:color w:val="C00000"/>
          <w:sz w:val="24"/>
        </w:rPr>
        <w:t>(いんたい)</w:t>
      </w:r>
      <w:r>
        <w:rPr>
          <w:sz w:val="24"/>
        </w:rPr>
        <w:t xml:space="preserve"> し、</w:t>
      </w:r>
      <w:r>
        <w:rPr>
          <w:color w:val="0070C0"/>
          <w:sz w:val="24"/>
        </w:rPr>
        <w:t>海外</w:t>
      </w:r>
      <w:r>
        <w:rPr>
          <w:color w:val="C00000"/>
          <w:sz w:val="24"/>
        </w:rPr>
        <w:t>(かいがい)</w:t>
      </w:r>
      <w:r>
        <w:rPr>
          <w:sz w:val="24"/>
        </w:rPr>
        <w:t xml:space="preserve"> に </w:t>
      </w:r>
      <w:r>
        <w:rPr>
          <w:color w:val="0070C0"/>
          <w:sz w:val="24"/>
        </w:rPr>
        <w:t>行</w:t>
      </w:r>
      <w:r>
        <w:rPr>
          <w:color w:val="C00000"/>
          <w:sz w:val="24"/>
        </w:rPr>
        <w:t>(い)</w:t>
      </w:r>
      <w:r>
        <w:rPr>
          <w:sz w:val="24"/>
        </w:rPr>
        <w:t>きました。</w:t>
      </w:r>
      <w:r>
        <w:rPr>
          <w:color w:val="0070C0"/>
          <w:sz w:val="24"/>
        </w:rPr>
        <w:t>私</w:t>
      </w:r>
      <w:r>
        <w:rPr>
          <w:color w:val="C00000"/>
          <w:sz w:val="24"/>
        </w:rPr>
        <w:t>(わたし)</w:t>
      </w:r>
      <w:r>
        <w:rPr>
          <w:sz w:val="24"/>
        </w:rPr>
        <w:t xml:space="preserve"> の </w:t>
      </w:r>
      <w:r>
        <w:rPr>
          <w:color w:val="0070C0"/>
          <w:sz w:val="24"/>
        </w:rPr>
        <w:t>友達</w:t>
      </w:r>
      <w:r>
        <w:rPr>
          <w:color w:val="C00000"/>
          <w:sz w:val="24"/>
        </w:rPr>
        <w:t>(ともだち)</w:t>
      </w:r>
      <w:r>
        <w:rPr>
          <w:sz w:val="24"/>
        </w:rPr>
        <w:t>、クローリー は ずっと レーン</w:t>
      </w:r>
      <w:r>
        <w:rPr>
          <w:color w:val="0070C0"/>
          <w:sz w:val="24"/>
        </w:rPr>
        <w:t>氏</w:t>
      </w:r>
      <w:r>
        <w:rPr>
          <w:color w:val="C00000"/>
          <w:sz w:val="24"/>
        </w:rPr>
        <w:t>(し)</w:t>
      </w:r>
      <w:r>
        <w:rPr>
          <w:sz w:val="24"/>
        </w:rPr>
        <w:t xml:space="preserve"> の </w:t>
      </w:r>
      <w:r>
        <w:rPr>
          <w:color w:val="0070C0"/>
          <w:sz w:val="24"/>
        </w:rPr>
        <w:t>急進的</w:t>
      </w:r>
      <w:r>
        <w:rPr>
          <w:color w:val="C00000"/>
          <w:sz w:val="24"/>
        </w:rPr>
        <w:t>(きゅうしんてき)</w:t>
      </w:r>
      <w:r>
        <w:rPr>
          <w:sz w:val="24"/>
        </w:rPr>
        <w:t xml:space="preserve"> </w:t>
      </w:r>
      <w:r>
        <w:rPr>
          <w:color w:val="0070C0"/>
          <w:sz w:val="24"/>
        </w:rPr>
        <w:t>進歩</w:t>
      </w:r>
      <w:r>
        <w:rPr>
          <w:color w:val="C00000"/>
          <w:sz w:val="24"/>
        </w:rPr>
        <w:t>(しんぽ)</w:t>
      </w:r>
      <w:r>
        <w:rPr>
          <w:sz w:val="24"/>
        </w:rPr>
        <w:t xml:space="preserve"> </w:t>
      </w:r>
      <w:r>
        <w:rPr>
          <w:color w:val="0070C0"/>
          <w:sz w:val="24"/>
        </w:rPr>
        <w:t>党</w:t>
      </w:r>
      <w:r>
        <w:rPr>
          <w:color w:val="C00000"/>
          <w:sz w:val="24"/>
        </w:rPr>
        <w:t>(とう)</w:t>
      </w:r>
      <w:r>
        <w:rPr>
          <w:sz w:val="24"/>
        </w:rPr>
        <w:t xml:space="preserve"> の </w:t>
      </w:r>
      <w:r>
        <w:rPr>
          <w:color w:val="0070C0"/>
          <w:sz w:val="24"/>
        </w:rPr>
        <w:t>熱狂的</w:t>
      </w:r>
      <w:r>
        <w:rPr>
          <w:color w:val="C00000"/>
          <w:sz w:val="24"/>
        </w:rPr>
        <w:t>(ねっきょうてき)</w:t>
      </w:r>
      <w:r>
        <w:rPr>
          <w:sz w:val="24"/>
        </w:rPr>
        <w:t xml:space="preserve"> な </w:t>
      </w:r>
      <w:r>
        <w:rPr>
          <w:color w:val="0070C0"/>
          <w:sz w:val="24"/>
        </w:rPr>
        <w:t>反対者</w:t>
      </w:r>
      <w:r>
        <w:rPr>
          <w:color w:val="C00000"/>
          <w:sz w:val="24"/>
        </w:rPr>
        <w:t>(はんたいしゃ)</w:t>
      </w:r>
      <w:r>
        <w:rPr>
          <w:sz w:val="24"/>
        </w:rPr>
        <w:t xml:space="preserve"> でした。</w:t>
      </w:r>
      <w:r>
        <w:rPr>
          <w:color w:val="0070C0"/>
          <w:sz w:val="24"/>
        </w:rPr>
        <w:t>選挙</w:t>
      </w:r>
      <w:r>
        <w:rPr>
          <w:color w:val="C00000"/>
          <w:sz w:val="24"/>
        </w:rPr>
        <w:t>(せんきょ)</w:t>
      </w:r>
      <w:r>
        <w:rPr>
          <w:sz w:val="24"/>
        </w:rPr>
        <w:t xml:space="preserve"> の </w:t>
      </w:r>
      <w:r>
        <w:rPr>
          <w:color w:val="0070C0"/>
          <w:sz w:val="24"/>
        </w:rPr>
        <w:t>後</w:t>
      </w:r>
      <w:r>
        <w:rPr>
          <w:color w:val="C00000"/>
          <w:sz w:val="24"/>
        </w:rPr>
        <w:t>(あと)</w:t>
      </w:r>
      <w:r>
        <w:rPr>
          <w:sz w:val="24"/>
        </w:rPr>
        <w:t xml:space="preserve">、クローリー は </w:t>
      </w:r>
      <w:r>
        <w:rPr>
          <w:color w:val="0070C0"/>
          <w:sz w:val="24"/>
        </w:rPr>
        <w:t>前</w:t>
      </w:r>
      <w:r>
        <w:rPr>
          <w:color w:val="C00000"/>
          <w:sz w:val="24"/>
        </w:rPr>
        <w:t>(ぜん)</w:t>
      </w:r>
      <w:r>
        <w:rPr>
          <w:sz w:val="24"/>
        </w:rPr>
        <w:t xml:space="preserve"> </w:t>
      </w:r>
      <w:r>
        <w:rPr>
          <w:color w:val="0070C0"/>
          <w:sz w:val="24"/>
        </w:rPr>
        <w:t>総理大臣</w:t>
      </w:r>
      <w:r>
        <w:rPr>
          <w:color w:val="C00000"/>
          <w:sz w:val="24"/>
        </w:rPr>
        <w:t>(そうりだいじん)</w:t>
      </w:r>
      <w:r>
        <w:rPr>
          <w:sz w:val="24"/>
        </w:rPr>
        <w:t xml:space="preserve"> の </w:t>
      </w:r>
      <w:r>
        <w:rPr>
          <w:color w:val="0070C0"/>
          <w:sz w:val="24"/>
        </w:rPr>
        <w:t>家</w:t>
      </w:r>
      <w:r>
        <w:rPr>
          <w:color w:val="C00000"/>
          <w:sz w:val="24"/>
        </w:rPr>
        <w:t>(いえ)</w:t>
      </w:r>
      <w:r>
        <w:rPr>
          <w:sz w:val="24"/>
        </w:rPr>
        <w:t xml:space="preserve"> に </w:t>
      </w:r>
      <w:r>
        <w:rPr>
          <w:color w:val="0070C0"/>
          <w:sz w:val="24"/>
        </w:rPr>
        <w:t>行</w:t>
      </w:r>
      <w:r>
        <w:rPr>
          <w:color w:val="C00000"/>
          <w:sz w:val="24"/>
        </w:rPr>
        <w:t>(い)</w:t>
      </w:r>
      <w:r>
        <w:rPr>
          <w:sz w:val="24"/>
        </w:rPr>
        <w:t>きました。レーン</w:t>
      </w:r>
      <w:r>
        <w:rPr>
          <w:color w:val="0070C0"/>
          <w:sz w:val="24"/>
        </w:rPr>
        <w:t>氏</w:t>
      </w:r>
      <w:r>
        <w:rPr>
          <w:color w:val="C00000"/>
          <w:sz w:val="24"/>
        </w:rPr>
        <w:t>(し)</w:t>
      </w:r>
      <w:r>
        <w:rPr>
          <w:sz w:val="24"/>
        </w:rPr>
        <w:t xml:space="preserve"> が ここ に </w:t>
      </w:r>
      <w:r>
        <w:rPr>
          <w:color w:val="0070C0"/>
          <w:sz w:val="24"/>
        </w:rPr>
        <w:t>住</w:t>
      </w:r>
      <w:r>
        <w:rPr>
          <w:color w:val="C00000"/>
          <w:sz w:val="24"/>
        </w:rPr>
        <w:t>(す)</w:t>
      </w:r>
      <w:r>
        <w:rPr>
          <w:sz w:val="24"/>
        </w:rPr>
        <w:t xml:space="preserve">んで いる か と </w:t>
      </w:r>
      <w:r>
        <w:rPr>
          <w:color w:val="0070C0"/>
          <w:sz w:val="24"/>
        </w:rPr>
        <w:t>聞</w:t>
      </w:r>
      <w:r>
        <w:rPr>
          <w:color w:val="C00000"/>
          <w:sz w:val="24"/>
        </w:rPr>
        <w:t>(き)</w:t>
      </w:r>
      <w:r>
        <w:rPr>
          <w:sz w:val="24"/>
        </w:rPr>
        <w:t>く と、</w:t>
      </w:r>
      <w:r>
        <w:rPr>
          <w:color w:val="0070C0"/>
          <w:sz w:val="24"/>
        </w:rPr>
        <w:t>当番</w:t>
      </w:r>
      <w:r>
        <w:rPr>
          <w:color w:val="C00000"/>
          <w:sz w:val="24"/>
        </w:rPr>
        <w:t>(とうばん)</w:t>
      </w:r>
      <w:r>
        <w:rPr>
          <w:sz w:val="24"/>
        </w:rPr>
        <w:t xml:space="preserve"> の </w:t>
      </w:r>
      <w:r>
        <w:rPr>
          <w:color w:val="0070C0"/>
          <w:sz w:val="24"/>
        </w:rPr>
        <w:t>警察官</w:t>
      </w:r>
      <w:r>
        <w:rPr>
          <w:color w:val="C00000"/>
          <w:sz w:val="24"/>
        </w:rPr>
        <w:t>(けいさつかん)</w:t>
      </w:r>
      <w:r>
        <w:rPr>
          <w:sz w:val="24"/>
        </w:rPr>
        <w:t xml:space="preserve"> は、</w:t>
      </w:r>
      <w:r>
        <w:rPr>
          <w:color w:val="0070C0"/>
          <w:sz w:val="24"/>
        </w:rPr>
        <w:t>敗北</w:t>
      </w:r>
      <w:r>
        <w:rPr>
          <w:color w:val="C00000"/>
          <w:sz w:val="24"/>
        </w:rPr>
        <w:t>(はいぼく)</w:t>
      </w:r>
      <w:r>
        <w:rPr>
          <w:sz w:val="24"/>
        </w:rPr>
        <w:t xml:space="preserve"> </w:t>
      </w:r>
      <w:r>
        <w:rPr>
          <w:color w:val="0070C0"/>
          <w:sz w:val="24"/>
        </w:rPr>
        <w:t>以来</w:t>
      </w:r>
      <w:r>
        <w:rPr>
          <w:color w:val="C00000"/>
          <w:sz w:val="24"/>
        </w:rPr>
        <w:t>(いらい)</w:t>
      </w:r>
      <w:r>
        <w:rPr>
          <w:sz w:val="24"/>
        </w:rPr>
        <w:t xml:space="preserve"> </w:t>
      </w:r>
      <w:r>
        <w:rPr>
          <w:color w:val="0070C0"/>
          <w:sz w:val="24"/>
        </w:rPr>
        <w:t>前</w:t>
      </w:r>
      <w:r>
        <w:rPr>
          <w:color w:val="C00000"/>
          <w:sz w:val="24"/>
        </w:rPr>
        <w:t>(ぜん)</w:t>
      </w:r>
      <w:r>
        <w:rPr>
          <w:sz w:val="24"/>
        </w:rPr>
        <w:t xml:space="preserve"> </w:t>
      </w:r>
      <w:r>
        <w:rPr>
          <w:color w:val="0070C0"/>
          <w:sz w:val="24"/>
        </w:rPr>
        <w:t>総理大臣</w:t>
      </w:r>
      <w:r>
        <w:rPr>
          <w:color w:val="C00000"/>
          <w:sz w:val="24"/>
        </w:rPr>
        <w:t>(そうりだいじん)</w:t>
      </w:r>
      <w:r>
        <w:rPr>
          <w:sz w:val="24"/>
        </w:rPr>
        <w:t xml:space="preserve"> は </w:t>
      </w:r>
      <w:r>
        <w:rPr>
          <w:color w:val="0070C0"/>
          <w:sz w:val="24"/>
        </w:rPr>
        <w:t>海外</w:t>
      </w:r>
      <w:r>
        <w:rPr>
          <w:color w:val="C00000"/>
          <w:sz w:val="24"/>
        </w:rPr>
        <w:t>(かいがい)</w:t>
      </w:r>
      <w:r>
        <w:rPr>
          <w:sz w:val="24"/>
        </w:rPr>
        <w:t xml:space="preserve"> に </w:t>
      </w:r>
      <w:r>
        <w:rPr>
          <w:color w:val="0070C0"/>
          <w:sz w:val="24"/>
        </w:rPr>
        <w:t>行</w:t>
      </w:r>
      <w:r>
        <w:rPr>
          <w:color w:val="C00000"/>
          <w:sz w:val="24"/>
        </w:rPr>
        <w:t>(い)</w:t>
      </w:r>
      <w:r>
        <w:rPr>
          <w:sz w:val="24"/>
        </w:rPr>
        <w:t xml:space="preserve">って しまった と </w:t>
      </w:r>
      <w:r>
        <w:rPr>
          <w:color w:val="0070C0"/>
          <w:sz w:val="24"/>
        </w:rPr>
        <w:t>告</w:t>
      </w:r>
      <w:r>
        <w:rPr>
          <w:color w:val="C00000"/>
          <w:sz w:val="24"/>
        </w:rPr>
        <w:t>(つ)</w:t>
      </w:r>
      <w:r>
        <w:rPr>
          <w:sz w:val="24"/>
        </w:rPr>
        <w:t>げました。</w:t>
      </w:r>
      <w:r>
        <w:rPr>
          <w:color w:val="0070C0"/>
          <w:sz w:val="24"/>
        </w:rPr>
        <w:t>翌日</w:t>
      </w:r>
      <w:r>
        <w:rPr>
          <w:color w:val="C00000"/>
          <w:sz w:val="24"/>
        </w:rPr>
        <w:t>(よくじつ)</w:t>
      </w:r>
      <w:r>
        <w:rPr>
          <w:sz w:val="24"/>
        </w:rPr>
        <w:t xml:space="preserve">、クローリー は また </w:t>
      </w:r>
      <w:r>
        <w:rPr>
          <w:color w:val="0070C0"/>
          <w:sz w:val="24"/>
        </w:rPr>
        <w:t>家</w:t>
      </w:r>
      <w:r>
        <w:rPr>
          <w:color w:val="C00000"/>
          <w:sz w:val="24"/>
        </w:rPr>
        <w:t>(いえ)</w:t>
      </w:r>
      <w:r>
        <w:rPr>
          <w:sz w:val="24"/>
        </w:rPr>
        <w:t xml:space="preserve"> に </w:t>
      </w:r>
      <w:r>
        <w:rPr>
          <w:color w:val="0070C0"/>
          <w:sz w:val="24"/>
        </w:rPr>
        <w:t>行</w:t>
      </w:r>
      <w:r>
        <w:rPr>
          <w:color w:val="C00000"/>
          <w:sz w:val="24"/>
        </w:rPr>
        <w:t>(い)</w:t>
      </w:r>
      <w:r>
        <w:rPr>
          <w:sz w:val="24"/>
        </w:rPr>
        <w:t>きました。</w:t>
      </w:r>
      <w:r>
        <w:rPr>
          <w:color w:val="0070C0"/>
          <w:sz w:val="24"/>
        </w:rPr>
        <w:t>同</w:t>
      </w:r>
      <w:r>
        <w:rPr>
          <w:color w:val="C00000"/>
          <w:sz w:val="24"/>
        </w:rPr>
        <w:t>(おな)</w:t>
      </w:r>
      <w:r>
        <w:rPr>
          <w:sz w:val="24"/>
        </w:rPr>
        <w:t xml:space="preserve">じ </w:t>
      </w:r>
      <w:r>
        <w:rPr>
          <w:color w:val="0070C0"/>
          <w:sz w:val="24"/>
        </w:rPr>
        <w:t>警察官</w:t>
      </w:r>
      <w:r>
        <w:rPr>
          <w:color w:val="C00000"/>
          <w:sz w:val="24"/>
        </w:rPr>
        <w:t>(けいさつかん)</w:t>
      </w:r>
      <w:r>
        <w:rPr>
          <w:sz w:val="24"/>
        </w:rPr>
        <w:t xml:space="preserve"> が ちょうど </w:t>
      </w:r>
      <w:r>
        <w:rPr>
          <w:color w:val="0070C0"/>
          <w:sz w:val="24"/>
        </w:rPr>
        <w:t>入</w:t>
      </w:r>
      <w:r>
        <w:rPr>
          <w:color w:val="C00000"/>
          <w:sz w:val="24"/>
        </w:rPr>
        <w:t>(い)</w:t>
      </w:r>
      <w:r>
        <w:rPr>
          <w:sz w:val="24"/>
        </w:rPr>
        <w:t>り</w:t>
      </w:r>
      <w:r>
        <w:rPr>
          <w:color w:val="0070C0"/>
          <w:sz w:val="24"/>
        </w:rPr>
        <w:t>口</w:t>
      </w:r>
      <w:r>
        <w:rPr>
          <w:color w:val="C00000"/>
          <w:sz w:val="24"/>
        </w:rPr>
        <w:t>(ぐち)</w:t>
      </w:r>
      <w:r>
        <w:rPr>
          <w:sz w:val="24"/>
        </w:rPr>
        <w:t xml:space="preserve"> を ゆっくり </w:t>
      </w:r>
      <w:r>
        <w:rPr>
          <w:color w:val="0070C0"/>
          <w:sz w:val="24"/>
        </w:rPr>
        <w:t>通</w:t>
      </w:r>
      <w:r>
        <w:rPr>
          <w:color w:val="C00000"/>
          <w:sz w:val="24"/>
        </w:rPr>
        <w:t>(とお)</w:t>
      </w:r>
      <w:r>
        <w:rPr>
          <w:sz w:val="24"/>
        </w:rPr>
        <w:t xml:space="preserve">り </w:t>
      </w:r>
      <w:r>
        <w:rPr>
          <w:color w:val="0070C0"/>
          <w:sz w:val="24"/>
        </w:rPr>
        <w:t>過</w:t>
      </w:r>
      <w:r>
        <w:rPr>
          <w:color w:val="C00000"/>
          <w:sz w:val="24"/>
        </w:rPr>
        <w:t>(す)</w:t>
      </w:r>
      <w:r>
        <w:rPr>
          <w:sz w:val="24"/>
        </w:rPr>
        <w:t xml:space="preserve">ぎる とき、クローリー は </w:t>
      </w:r>
      <w:r>
        <w:rPr>
          <w:color w:val="0070C0"/>
          <w:sz w:val="24"/>
        </w:rPr>
        <w:t>同</w:t>
      </w:r>
      <w:r>
        <w:rPr>
          <w:color w:val="C00000"/>
          <w:sz w:val="24"/>
        </w:rPr>
        <w:t>(おな)</w:t>
      </w:r>
      <w:r>
        <w:rPr>
          <w:sz w:val="24"/>
        </w:rPr>
        <w:t xml:space="preserve">じ </w:t>
      </w:r>
      <w:r>
        <w:rPr>
          <w:color w:val="0070C0"/>
          <w:sz w:val="24"/>
        </w:rPr>
        <w:t>質問</w:t>
      </w:r>
      <w:r>
        <w:rPr>
          <w:color w:val="C00000"/>
          <w:sz w:val="24"/>
        </w:rPr>
        <w:t>(しつもん)</w:t>
      </w:r>
      <w:r>
        <w:rPr>
          <w:sz w:val="24"/>
        </w:rPr>
        <w:t xml:space="preserve"> を しました。この </w:t>
      </w:r>
      <w:r>
        <w:rPr>
          <w:color w:val="0070C0"/>
          <w:sz w:val="24"/>
        </w:rPr>
        <w:t>時</w:t>
      </w:r>
      <w:r>
        <w:rPr>
          <w:color w:val="C00000"/>
          <w:sz w:val="24"/>
        </w:rPr>
        <w:t>(とき)</w:t>
      </w:r>
      <w:r>
        <w:rPr>
          <w:sz w:val="24"/>
        </w:rPr>
        <w:t xml:space="preserve"> は </w:t>
      </w:r>
      <w:r>
        <w:rPr>
          <w:color w:val="0070C0"/>
          <w:sz w:val="24"/>
        </w:rPr>
        <w:t>少</w:t>
      </w:r>
      <w:r>
        <w:rPr>
          <w:color w:val="C00000"/>
          <w:sz w:val="24"/>
        </w:rPr>
        <w:t>(すこ)</w:t>
      </w:r>
      <w:r>
        <w:rPr>
          <w:sz w:val="24"/>
        </w:rPr>
        <w:t xml:space="preserve">し </w:t>
      </w:r>
      <w:r>
        <w:rPr>
          <w:color w:val="0070C0"/>
          <w:sz w:val="24"/>
        </w:rPr>
        <w:t>疑</w:t>
      </w:r>
      <w:r>
        <w:rPr>
          <w:color w:val="C00000"/>
          <w:sz w:val="24"/>
        </w:rPr>
        <w:t>(うたが)</w:t>
      </w:r>
      <w:r>
        <w:rPr>
          <w:sz w:val="24"/>
        </w:rPr>
        <w:t xml:space="preserve">わしく </w:t>
      </w:r>
      <w:r>
        <w:rPr>
          <w:color w:val="0070C0"/>
          <w:sz w:val="24"/>
        </w:rPr>
        <w:t>思</w:t>
      </w:r>
      <w:r>
        <w:rPr>
          <w:color w:val="C00000"/>
          <w:sz w:val="24"/>
        </w:rPr>
        <w:t>(おも)</w:t>
      </w:r>
      <w:r>
        <w:rPr>
          <w:sz w:val="24"/>
        </w:rPr>
        <w:t>って いた が、</w:t>
      </w:r>
      <w:r>
        <w:rPr>
          <w:color w:val="0070C0"/>
          <w:sz w:val="24"/>
        </w:rPr>
        <w:t>警察官</w:t>
      </w:r>
      <w:r>
        <w:rPr>
          <w:color w:val="C00000"/>
          <w:sz w:val="24"/>
        </w:rPr>
        <w:t>(けいさつかん)</w:t>
      </w:r>
      <w:r>
        <w:rPr>
          <w:sz w:val="24"/>
        </w:rPr>
        <w:t xml:space="preserve"> は </w:t>
      </w:r>
      <w:r>
        <w:rPr>
          <w:color w:val="0070C0"/>
          <w:sz w:val="24"/>
        </w:rPr>
        <w:t>同</w:t>
      </w:r>
      <w:r>
        <w:rPr>
          <w:color w:val="C00000"/>
          <w:sz w:val="24"/>
        </w:rPr>
        <w:t>(おな)</w:t>
      </w:r>
      <w:r>
        <w:rPr>
          <w:sz w:val="24"/>
        </w:rPr>
        <w:t xml:space="preserve">じ </w:t>
      </w:r>
      <w:r>
        <w:rPr>
          <w:color w:val="0070C0"/>
          <w:sz w:val="24"/>
        </w:rPr>
        <w:t>答</w:t>
      </w:r>
      <w:r>
        <w:rPr>
          <w:color w:val="C00000"/>
          <w:sz w:val="24"/>
        </w:rPr>
        <w:t>(こた)</w:t>
      </w:r>
      <w:r>
        <w:rPr>
          <w:sz w:val="24"/>
        </w:rPr>
        <w:t>え を しました。</w:t>
      </w:r>
      <w:r>
        <w:rPr>
          <w:color w:val="0070C0"/>
          <w:sz w:val="24"/>
        </w:rPr>
        <w:t>翌日</w:t>
      </w:r>
      <w:r>
        <w:rPr>
          <w:color w:val="C00000"/>
          <w:sz w:val="24"/>
        </w:rPr>
        <w:t>(よくじつ)</w:t>
      </w:r>
      <w:r>
        <w:rPr>
          <w:sz w:val="24"/>
        </w:rPr>
        <w:t>、クローリー は もう</w:t>
      </w:r>
      <w:r>
        <w:rPr>
          <w:color w:val="0070C0"/>
          <w:sz w:val="24"/>
        </w:rPr>
        <w:t>一度</w:t>
      </w:r>
      <w:r>
        <w:rPr>
          <w:color w:val="C00000"/>
          <w:sz w:val="24"/>
        </w:rPr>
        <w:t>(いちど)</w:t>
      </w:r>
      <w:r>
        <w:rPr>
          <w:sz w:val="24"/>
        </w:rPr>
        <w:t xml:space="preserve"> </w:t>
      </w:r>
      <w:r>
        <w:rPr>
          <w:color w:val="0070C0"/>
          <w:sz w:val="24"/>
        </w:rPr>
        <w:t>家</w:t>
      </w:r>
      <w:r>
        <w:rPr>
          <w:color w:val="C00000"/>
          <w:sz w:val="24"/>
        </w:rPr>
        <w:t>(いえ)</w:t>
      </w:r>
      <w:r>
        <w:rPr>
          <w:sz w:val="24"/>
        </w:rPr>
        <w:t xml:space="preserve"> に </w:t>
      </w:r>
      <w:r>
        <w:rPr>
          <w:color w:val="0070C0"/>
          <w:sz w:val="24"/>
        </w:rPr>
        <w:t>行</w:t>
      </w:r>
      <w:r>
        <w:rPr>
          <w:color w:val="C00000"/>
          <w:sz w:val="24"/>
        </w:rPr>
        <w:t>(い)</w:t>
      </w:r>
      <w:r>
        <w:rPr>
          <w:sz w:val="24"/>
        </w:rPr>
        <w:t xml:space="preserve">って まったく </w:t>
      </w:r>
      <w:r>
        <w:rPr>
          <w:color w:val="0070C0"/>
          <w:sz w:val="24"/>
        </w:rPr>
        <w:t>同</w:t>
      </w:r>
      <w:r>
        <w:rPr>
          <w:color w:val="C00000"/>
          <w:sz w:val="24"/>
        </w:rPr>
        <w:t>(おな)</w:t>
      </w:r>
      <w:r>
        <w:rPr>
          <w:sz w:val="24"/>
        </w:rPr>
        <w:t xml:space="preserve">じ </w:t>
      </w:r>
      <w:r>
        <w:rPr>
          <w:color w:val="0070C0"/>
          <w:sz w:val="24"/>
        </w:rPr>
        <w:t>質問</w:t>
      </w:r>
      <w:r>
        <w:rPr>
          <w:color w:val="C00000"/>
          <w:sz w:val="24"/>
        </w:rPr>
        <w:t>(しつもん)</w:t>
      </w:r>
      <w:r>
        <w:rPr>
          <w:sz w:val="24"/>
        </w:rPr>
        <w:t xml:space="preserve"> を しました。</w:t>
      </w:r>
      <w:r>
        <w:rPr>
          <w:color w:val="0070C0"/>
          <w:sz w:val="24"/>
        </w:rPr>
        <w:t>今度</w:t>
      </w:r>
      <w:r>
        <w:rPr>
          <w:color w:val="C00000"/>
          <w:sz w:val="24"/>
        </w:rPr>
        <w:t>(こんど)</w:t>
      </w:r>
      <w:r>
        <w:rPr>
          <w:sz w:val="24"/>
        </w:rPr>
        <w:t xml:space="preserve"> は、</w:t>
      </w:r>
      <w:r>
        <w:rPr>
          <w:color w:val="0070C0"/>
          <w:sz w:val="24"/>
        </w:rPr>
        <w:t>警察官</w:t>
      </w:r>
      <w:r>
        <w:rPr>
          <w:color w:val="C00000"/>
          <w:sz w:val="24"/>
        </w:rPr>
        <w:t>(けいさつかん)</w:t>
      </w:r>
      <w:r>
        <w:rPr>
          <w:sz w:val="24"/>
        </w:rPr>
        <w:t xml:space="preserve"> は </w:t>
      </w:r>
      <w:r>
        <w:rPr>
          <w:color w:val="0070C0"/>
          <w:sz w:val="24"/>
        </w:rPr>
        <w:t>我慢</w:t>
      </w:r>
      <w:r>
        <w:rPr>
          <w:color w:val="C00000"/>
          <w:sz w:val="24"/>
        </w:rPr>
        <w:t>(がまん)</w:t>
      </w:r>
      <w:r>
        <w:rPr>
          <w:sz w:val="24"/>
        </w:rPr>
        <w:t xml:space="preserve"> できなく なりました。「</w:t>
      </w:r>
      <w:r>
        <w:rPr>
          <w:color w:val="0070C0"/>
          <w:sz w:val="24"/>
        </w:rPr>
        <w:t>昨日</w:t>
      </w:r>
      <w:r>
        <w:rPr>
          <w:color w:val="C00000"/>
          <w:sz w:val="24"/>
        </w:rPr>
        <w:t>(きのう)</w:t>
      </w:r>
      <w:r>
        <w:rPr>
          <w:sz w:val="24"/>
        </w:rPr>
        <w:t xml:space="preserve"> も おとといも </w:t>
      </w:r>
      <w:r>
        <w:rPr>
          <w:color w:val="0070C0"/>
          <w:sz w:val="24"/>
        </w:rPr>
        <w:t>言</w:t>
      </w:r>
      <w:r>
        <w:rPr>
          <w:color w:val="C00000"/>
          <w:sz w:val="24"/>
        </w:rPr>
        <w:t>(い)</w:t>
      </w:r>
      <w:r>
        <w:rPr>
          <w:sz w:val="24"/>
        </w:rPr>
        <w:t xml:space="preserve">った」 と </w:t>
      </w:r>
      <w:r>
        <w:rPr>
          <w:color w:val="0070C0"/>
          <w:sz w:val="24"/>
        </w:rPr>
        <w:t>叫</w:t>
      </w:r>
      <w:r>
        <w:rPr>
          <w:color w:val="C00000"/>
          <w:sz w:val="24"/>
        </w:rPr>
        <w:t>(さけ)</w:t>
      </w:r>
      <w:r>
        <w:rPr>
          <w:sz w:val="24"/>
        </w:rPr>
        <w:t>びました。「レーン</w:t>
      </w:r>
      <w:r>
        <w:rPr>
          <w:color w:val="0070C0"/>
          <w:sz w:val="24"/>
        </w:rPr>
        <w:t>氏</w:t>
      </w:r>
      <w:r>
        <w:rPr>
          <w:color w:val="C00000"/>
          <w:sz w:val="24"/>
        </w:rPr>
        <w:t>(し)</w:t>
      </w:r>
      <w:r>
        <w:rPr>
          <w:sz w:val="24"/>
        </w:rPr>
        <w:t xml:space="preserve"> は </w:t>
      </w:r>
      <w:r>
        <w:rPr>
          <w:color w:val="0070C0"/>
          <w:sz w:val="24"/>
        </w:rPr>
        <w:t>選挙</w:t>
      </w:r>
      <w:r>
        <w:rPr>
          <w:color w:val="C00000"/>
          <w:sz w:val="24"/>
        </w:rPr>
        <w:t>(せんきょ)</w:t>
      </w:r>
      <w:r>
        <w:rPr>
          <w:sz w:val="24"/>
        </w:rPr>
        <w:t xml:space="preserve"> で </w:t>
      </w:r>
      <w:r>
        <w:rPr>
          <w:color w:val="0070C0"/>
          <w:sz w:val="24"/>
        </w:rPr>
        <w:t>敗</w:t>
      </w:r>
      <w:r>
        <w:rPr>
          <w:color w:val="C00000"/>
          <w:sz w:val="24"/>
        </w:rPr>
        <w:t>(やぶ)</w:t>
      </w:r>
      <w:r>
        <w:rPr>
          <w:sz w:val="24"/>
        </w:rPr>
        <w:t>れた。</w:t>
      </w:r>
      <w:r>
        <w:rPr>
          <w:color w:val="0070C0"/>
          <w:sz w:val="24"/>
        </w:rPr>
        <w:t>政界</w:t>
      </w:r>
      <w:r>
        <w:rPr>
          <w:color w:val="C00000"/>
          <w:sz w:val="24"/>
        </w:rPr>
        <w:t>(せいかい)</w:t>
      </w:r>
      <w:r>
        <w:rPr>
          <w:sz w:val="24"/>
        </w:rPr>
        <w:t xml:space="preserve"> を </w:t>
      </w:r>
      <w:r>
        <w:rPr>
          <w:color w:val="0070C0"/>
          <w:sz w:val="24"/>
        </w:rPr>
        <w:t>引退</w:t>
      </w:r>
      <w:r>
        <w:rPr>
          <w:color w:val="C00000"/>
          <w:sz w:val="24"/>
        </w:rPr>
        <w:t>(いんたい)</w:t>
      </w:r>
      <w:r>
        <w:rPr>
          <w:sz w:val="24"/>
        </w:rPr>
        <w:t xml:space="preserve"> して </w:t>
      </w:r>
      <w:r>
        <w:rPr>
          <w:color w:val="0070C0"/>
          <w:sz w:val="24"/>
        </w:rPr>
        <w:t>海外</w:t>
      </w:r>
      <w:r>
        <w:rPr>
          <w:color w:val="C00000"/>
          <w:sz w:val="24"/>
        </w:rPr>
        <w:t>(かいがい)</w:t>
      </w:r>
      <w:r>
        <w:rPr>
          <w:sz w:val="24"/>
        </w:rPr>
        <w:t xml:space="preserve"> に </w:t>
      </w:r>
      <w:r>
        <w:rPr>
          <w:color w:val="0070C0"/>
          <w:sz w:val="24"/>
        </w:rPr>
        <w:t>住</w:t>
      </w:r>
      <w:r>
        <w:rPr>
          <w:color w:val="C00000"/>
          <w:sz w:val="24"/>
        </w:rPr>
        <w:t>(す)</w:t>
      </w:r>
      <w:r>
        <w:rPr>
          <w:sz w:val="24"/>
        </w:rPr>
        <w:t xml:space="preserve">み に </w:t>
      </w:r>
      <w:r>
        <w:rPr>
          <w:color w:val="0070C0"/>
          <w:sz w:val="24"/>
        </w:rPr>
        <w:t>行</w:t>
      </w:r>
      <w:r>
        <w:rPr>
          <w:color w:val="C00000"/>
          <w:sz w:val="24"/>
        </w:rPr>
        <w:t>(い)</w:t>
      </w:r>
      <w:r>
        <w:rPr>
          <w:sz w:val="24"/>
        </w:rPr>
        <w:t>った の だ!」</w:t>
      </w:r>
    </w:p>
    <w:p>
      <w:r>
        <w:rPr>
          <w:sz w:val="24"/>
        </w:rPr>
        <w:t>「</w:t>
      </w:r>
      <w:r>
        <w:rPr>
          <w:color w:val="0070C0"/>
          <w:sz w:val="24"/>
        </w:rPr>
        <w:t>知</w:t>
      </w:r>
      <w:r>
        <w:rPr>
          <w:color w:val="C00000"/>
          <w:sz w:val="24"/>
        </w:rPr>
        <w:t>(し)</w:t>
      </w:r>
      <w:r>
        <w:rPr>
          <w:sz w:val="24"/>
        </w:rPr>
        <w:t xml:space="preserve">って いる」 と クローリー は </w:t>
      </w:r>
      <w:r>
        <w:rPr>
          <w:color w:val="0070C0"/>
          <w:sz w:val="24"/>
        </w:rPr>
        <w:t>答</w:t>
      </w:r>
      <w:r>
        <w:rPr>
          <w:color w:val="C00000"/>
          <w:sz w:val="24"/>
        </w:rPr>
        <w:t>(こた)</w:t>
      </w:r>
      <w:r>
        <w:rPr>
          <w:sz w:val="24"/>
        </w:rPr>
        <w:t xml:space="preserve">えました。「でも、あなた が それ を </w:t>
      </w:r>
      <w:r>
        <w:rPr>
          <w:color w:val="0070C0"/>
          <w:sz w:val="24"/>
        </w:rPr>
        <w:t>言</w:t>
      </w:r>
      <w:r>
        <w:rPr>
          <w:color w:val="C00000"/>
          <w:sz w:val="24"/>
        </w:rPr>
        <w:t>(い)</w:t>
      </w:r>
      <w:r>
        <w:rPr>
          <w:sz w:val="24"/>
        </w:rPr>
        <w:t xml:space="preserve">う の を </w:t>
      </w:r>
      <w:r>
        <w:rPr>
          <w:color w:val="0070C0"/>
          <w:sz w:val="24"/>
        </w:rPr>
        <w:t>聞</w:t>
      </w:r>
      <w:r>
        <w:rPr>
          <w:color w:val="C00000"/>
          <w:sz w:val="24"/>
        </w:rPr>
        <w:t>(き)</w:t>
      </w:r>
      <w:r>
        <w:rPr>
          <w:sz w:val="24"/>
        </w:rPr>
        <w:t>き たい の だ!」</w:t>
      </w:r>
    </w:p>
    <w:p/>
    <w:p>
      <w:pPr>
        <w:pStyle w:val="Heading1"/>
      </w:pPr>
      <w:r>
        <w:rPr>
          <w:b/>
          <w:color w:val="1F4E79"/>
          <w:sz w:val="30"/>
        </w:rPr>
        <w:t>第84課　罢工　/　ストライキ</w:t>
      </w:r>
    </w:p>
    <w:p>
      <w:pPr>
        <w:pStyle w:val="Heading2"/>
      </w:pPr>
      <w:r>
        <w:rPr>
          <w:b/>
          <w:color w:val="555555"/>
          <w:sz w:val="26"/>
        </w:rPr>
        <w:t>中文</w:t>
      </w:r>
    </w:p>
    <w:p>
      <w:r>
        <w:rPr>
          <w:sz w:val="24"/>
        </w:rPr>
        <w:t>公共汽车司机决定下星期罢工。罢工定于星期二开始，谁也不知道会持续多久。</w:t>
      </w:r>
    </w:p>
    <w:p>
      <w:r>
        <w:rPr>
          <w:sz w:val="24"/>
        </w:rPr>
        <w:t>司机们声称此次罢工将一直持续到就工资和工作条件问题达成全面协议的时候为止。多数人认为此次罢工至少会持续一个星期。</w:t>
      </w:r>
    </w:p>
    <w:p>
      <w:r>
        <w:rPr>
          <w:sz w:val="24"/>
        </w:rPr>
        <w:t>很多私人汽车的车主正准备为乘车上班的人们提供“免费乘车”的服务，这将在某种程度上减轻对火车的压力。</w:t>
      </w:r>
    </w:p>
    <w:p>
      <w:r>
        <w:rPr>
          <w:sz w:val="24"/>
        </w:rPr>
        <w:t>与此同时，有一部分大学生自愿在罢工期间驾驶公共汽车。所有的学生都是开车的能手，但在驾驶公共汽车之前，他们必须通过一项专门测验。学生们准备在两天后就接受测验。</w:t>
      </w:r>
    </w:p>
    <w:p>
      <w:r>
        <w:rPr>
          <w:sz w:val="24"/>
        </w:rPr>
        <w:t>即使这样，人们仍会感到上班有困难。但到目前为止，公众已经向新闻界写信表达他们对学生们的感激之情了。只有一两个人提出反对意见，说学生们会把车开得太快！</w:t>
      </w:r>
    </w:p>
    <w:p>
      <w:pPr>
        <w:pStyle w:val="Heading2"/>
      </w:pPr>
      <w:r>
        <w:rPr>
          <w:b/>
          <w:color w:val="555555"/>
          <w:sz w:val="26"/>
        </w:rPr>
        <w:t>日本語(にほんご)</w:t>
      </w:r>
    </w:p>
    <w:p>
      <w:r>
        <w:rPr>
          <w:sz w:val="24"/>
        </w:rPr>
        <w:t xml:space="preserve">バス の </w:t>
      </w:r>
      <w:r>
        <w:rPr>
          <w:color w:val="0070C0"/>
          <w:sz w:val="24"/>
        </w:rPr>
        <w:t>乗務員</w:t>
      </w:r>
      <w:r>
        <w:rPr>
          <w:color w:val="C00000"/>
          <w:sz w:val="24"/>
        </w:rPr>
        <w:t>(じょうむいん)</w:t>
      </w:r>
      <w:r>
        <w:rPr>
          <w:sz w:val="24"/>
        </w:rPr>
        <w:t xml:space="preserve"> たち は </w:t>
      </w:r>
      <w:r>
        <w:rPr>
          <w:color w:val="0070C0"/>
          <w:sz w:val="24"/>
        </w:rPr>
        <w:t>来週</w:t>
      </w:r>
      <w:r>
        <w:rPr>
          <w:color w:val="C00000"/>
          <w:sz w:val="24"/>
        </w:rPr>
        <w:t>(らいしゅう)</w:t>
      </w:r>
      <w:r>
        <w:rPr>
          <w:sz w:val="24"/>
        </w:rPr>
        <w:t xml:space="preserve"> ストライキ を する こと に </w:t>
      </w:r>
      <w:r>
        <w:rPr>
          <w:color w:val="0070C0"/>
          <w:sz w:val="24"/>
        </w:rPr>
        <w:t>決</w:t>
      </w:r>
      <w:r>
        <w:rPr>
          <w:color w:val="C00000"/>
          <w:sz w:val="24"/>
        </w:rPr>
        <w:t>(き)</w:t>
      </w:r>
      <w:r>
        <w:rPr>
          <w:sz w:val="24"/>
        </w:rPr>
        <w:t xml:space="preserve">めました。ストライキ は </w:t>
      </w:r>
      <w:r>
        <w:rPr>
          <w:color w:val="0070C0"/>
          <w:sz w:val="24"/>
        </w:rPr>
        <w:t>火曜日</w:t>
      </w:r>
      <w:r>
        <w:rPr>
          <w:color w:val="C00000"/>
          <w:sz w:val="24"/>
        </w:rPr>
        <w:t>(かようび)</w:t>
      </w:r>
      <w:r>
        <w:rPr>
          <w:sz w:val="24"/>
        </w:rPr>
        <w:t xml:space="preserve"> に </w:t>
      </w:r>
      <w:r>
        <w:rPr>
          <w:color w:val="0070C0"/>
          <w:sz w:val="24"/>
        </w:rPr>
        <w:t>始</w:t>
      </w:r>
      <w:r>
        <w:rPr>
          <w:color w:val="C00000"/>
          <w:sz w:val="24"/>
        </w:rPr>
        <w:t>(はじ)</w:t>
      </w:r>
      <w:r>
        <w:rPr>
          <w:sz w:val="24"/>
        </w:rPr>
        <w:t xml:space="preserve">まる </w:t>
      </w:r>
      <w:r>
        <w:rPr>
          <w:color w:val="0070C0"/>
          <w:sz w:val="24"/>
        </w:rPr>
        <w:t>予定</w:t>
      </w:r>
      <w:r>
        <w:rPr>
          <w:color w:val="C00000"/>
          <w:sz w:val="24"/>
        </w:rPr>
        <w:t>(よてい)</w:t>
      </w:r>
      <w:r>
        <w:rPr>
          <w:sz w:val="24"/>
        </w:rPr>
        <w:t xml:space="preserve"> です。どれ ぐらい </w:t>
      </w:r>
      <w:r>
        <w:rPr>
          <w:color w:val="0070C0"/>
          <w:sz w:val="24"/>
        </w:rPr>
        <w:t>続</w:t>
      </w:r>
      <w:r>
        <w:rPr>
          <w:color w:val="C00000"/>
          <w:sz w:val="24"/>
        </w:rPr>
        <w:t>(つづ)</w:t>
      </w:r>
      <w:r>
        <w:rPr>
          <w:sz w:val="24"/>
        </w:rPr>
        <w:t xml:space="preserve">く か は </w:t>
      </w:r>
      <w:r>
        <w:rPr>
          <w:color w:val="0070C0"/>
          <w:sz w:val="24"/>
        </w:rPr>
        <w:t>誰</w:t>
      </w:r>
      <w:r>
        <w:rPr>
          <w:color w:val="C00000"/>
          <w:sz w:val="24"/>
        </w:rPr>
        <w:t>(だれ)</w:t>
      </w:r>
      <w:r>
        <w:rPr>
          <w:sz w:val="24"/>
        </w:rPr>
        <w:t xml:space="preserve"> も わかりません。</w:t>
      </w:r>
      <w:r>
        <w:rPr>
          <w:color w:val="0070C0"/>
          <w:sz w:val="24"/>
        </w:rPr>
        <w:t>乗務員</w:t>
      </w:r>
      <w:r>
        <w:rPr>
          <w:color w:val="C00000"/>
          <w:sz w:val="24"/>
        </w:rPr>
        <w:t>(じょうむいん)</w:t>
      </w:r>
      <w:r>
        <w:rPr>
          <w:sz w:val="24"/>
        </w:rPr>
        <w:t xml:space="preserve"> たち は、</w:t>
      </w:r>
      <w:r>
        <w:rPr>
          <w:color w:val="0070C0"/>
          <w:sz w:val="24"/>
        </w:rPr>
        <w:t>給料</w:t>
      </w:r>
      <w:r>
        <w:rPr>
          <w:color w:val="C00000"/>
          <w:sz w:val="24"/>
        </w:rPr>
        <w:t>(きゅうりょう)</w:t>
      </w:r>
      <w:r>
        <w:rPr>
          <w:sz w:val="24"/>
        </w:rPr>
        <w:t xml:space="preserve"> と </w:t>
      </w:r>
      <w:r>
        <w:rPr>
          <w:color w:val="0070C0"/>
          <w:sz w:val="24"/>
        </w:rPr>
        <w:t>労働</w:t>
      </w:r>
      <w:r>
        <w:rPr>
          <w:color w:val="C00000"/>
          <w:sz w:val="24"/>
        </w:rPr>
        <w:t>(ろうどう)</w:t>
      </w:r>
      <w:r>
        <w:rPr>
          <w:sz w:val="24"/>
        </w:rPr>
        <w:t xml:space="preserve"> </w:t>
      </w:r>
      <w:r>
        <w:rPr>
          <w:color w:val="0070C0"/>
          <w:sz w:val="24"/>
        </w:rPr>
        <w:t>条件</w:t>
      </w:r>
      <w:r>
        <w:rPr>
          <w:color w:val="C00000"/>
          <w:sz w:val="24"/>
        </w:rPr>
        <w:t>(じょうけん)</w:t>
      </w:r>
      <w:r>
        <w:rPr>
          <w:sz w:val="24"/>
        </w:rPr>
        <w:t xml:space="preserve"> について </w:t>
      </w:r>
      <w:r>
        <w:rPr>
          <w:color w:val="0070C0"/>
          <w:sz w:val="24"/>
        </w:rPr>
        <w:t>一般</w:t>
      </w:r>
      <w:r>
        <w:rPr>
          <w:color w:val="C00000"/>
          <w:sz w:val="24"/>
        </w:rPr>
        <w:t>(いっぱん)</w:t>
      </w:r>
      <w:r>
        <w:rPr>
          <w:sz w:val="24"/>
        </w:rPr>
        <w:t xml:space="preserve"> </w:t>
      </w:r>
      <w:r>
        <w:rPr>
          <w:color w:val="0070C0"/>
          <w:sz w:val="24"/>
        </w:rPr>
        <w:t>合意</w:t>
      </w:r>
      <w:r>
        <w:rPr>
          <w:color w:val="C00000"/>
          <w:sz w:val="24"/>
        </w:rPr>
        <w:t>(ごうい)</w:t>
      </w:r>
      <w:r>
        <w:rPr>
          <w:sz w:val="24"/>
        </w:rPr>
        <w:t xml:space="preserve"> が なされる まで ストライキ は </w:t>
      </w:r>
      <w:r>
        <w:rPr>
          <w:color w:val="0070C0"/>
          <w:sz w:val="24"/>
        </w:rPr>
        <w:t>続</w:t>
      </w:r>
      <w:r>
        <w:rPr>
          <w:color w:val="C00000"/>
          <w:sz w:val="24"/>
        </w:rPr>
        <w:t>(つづ)</w:t>
      </w:r>
      <w:r>
        <w:rPr>
          <w:sz w:val="24"/>
        </w:rPr>
        <w:t xml:space="preserve">く と </w:t>
      </w:r>
      <w:r>
        <w:rPr>
          <w:color w:val="0070C0"/>
          <w:sz w:val="24"/>
        </w:rPr>
        <w:t>述</w:t>
      </w:r>
      <w:r>
        <w:rPr>
          <w:color w:val="C00000"/>
          <w:sz w:val="24"/>
        </w:rPr>
        <w:t>(の)</w:t>
      </w:r>
      <w:r>
        <w:rPr>
          <w:sz w:val="24"/>
        </w:rPr>
        <w:t>べて います。</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は、ストライキ が </w:t>
      </w:r>
      <w:r>
        <w:rPr>
          <w:color w:val="0070C0"/>
          <w:sz w:val="24"/>
        </w:rPr>
        <w:t>少</w:t>
      </w:r>
      <w:r>
        <w:rPr>
          <w:color w:val="C00000"/>
          <w:sz w:val="24"/>
        </w:rPr>
        <w:t>(すく)</w:t>
      </w:r>
      <w:r>
        <w:rPr>
          <w:sz w:val="24"/>
        </w:rPr>
        <w:t xml:space="preserve">なくとも </w:t>
      </w:r>
      <w:r>
        <w:rPr>
          <w:color w:val="0070C0"/>
          <w:sz w:val="24"/>
        </w:rPr>
        <w:t>一週間</w:t>
      </w:r>
      <w:r>
        <w:rPr>
          <w:color w:val="C00000"/>
          <w:sz w:val="24"/>
        </w:rPr>
        <w:t>(いっしゅうかん)</w:t>
      </w:r>
      <w:r>
        <w:rPr>
          <w:sz w:val="24"/>
        </w:rPr>
        <w:t xml:space="preserve"> </w:t>
      </w:r>
      <w:r>
        <w:rPr>
          <w:color w:val="0070C0"/>
          <w:sz w:val="24"/>
        </w:rPr>
        <w:t>続</w:t>
      </w:r>
      <w:r>
        <w:rPr>
          <w:color w:val="C00000"/>
          <w:sz w:val="24"/>
        </w:rPr>
        <w:t>(つづ)</w:t>
      </w:r>
      <w:r>
        <w:rPr>
          <w:sz w:val="24"/>
        </w:rPr>
        <w:t xml:space="preserve">く と </w:t>
      </w:r>
      <w:r>
        <w:rPr>
          <w:color w:val="0070C0"/>
          <w:sz w:val="24"/>
        </w:rPr>
        <w:t>思</w:t>
      </w:r>
      <w:r>
        <w:rPr>
          <w:color w:val="C00000"/>
          <w:sz w:val="24"/>
        </w:rPr>
        <w:t>(おも)</w:t>
      </w:r>
      <w:r>
        <w:rPr>
          <w:sz w:val="24"/>
        </w:rPr>
        <w:t>って います。</w:t>
      </w:r>
      <w:r>
        <w:rPr>
          <w:color w:val="0070C0"/>
          <w:sz w:val="24"/>
        </w:rPr>
        <w:t>自家用車</w:t>
      </w:r>
      <w:r>
        <w:rPr>
          <w:color w:val="C00000"/>
          <w:sz w:val="24"/>
        </w:rPr>
        <w:t>(じかようしゃ)</w:t>
      </w:r>
      <w:r>
        <w:rPr>
          <w:sz w:val="24"/>
        </w:rPr>
        <w:t xml:space="preserve"> の </w:t>
      </w:r>
      <w:r>
        <w:rPr>
          <w:color w:val="0070C0"/>
          <w:sz w:val="24"/>
        </w:rPr>
        <w:t>持</w:t>
      </w:r>
      <w:r>
        <w:rPr>
          <w:color w:val="C00000"/>
          <w:sz w:val="24"/>
        </w:rPr>
        <w:t>(も)</w:t>
      </w:r>
      <w:r>
        <w:rPr>
          <w:sz w:val="24"/>
        </w:rPr>
        <w:t>ち</w:t>
      </w:r>
      <w:r>
        <w:rPr>
          <w:color w:val="0070C0"/>
          <w:sz w:val="24"/>
        </w:rPr>
        <w:t>主</w:t>
      </w:r>
      <w:r>
        <w:rPr>
          <w:color w:val="C00000"/>
          <w:sz w:val="24"/>
        </w:rPr>
        <w:t>(ぬし)</w:t>
      </w:r>
      <w:r>
        <w:rPr>
          <w:sz w:val="24"/>
        </w:rPr>
        <w:t xml:space="preserve"> の </w:t>
      </w:r>
      <w:r>
        <w:rPr>
          <w:color w:val="0070C0"/>
          <w:sz w:val="24"/>
        </w:rPr>
        <w:t>多</w:t>
      </w:r>
      <w:r>
        <w:rPr>
          <w:color w:val="C00000"/>
          <w:sz w:val="24"/>
        </w:rPr>
        <w:t>(おお)</w:t>
      </w:r>
      <w:r>
        <w:rPr>
          <w:sz w:val="24"/>
        </w:rPr>
        <w:t>く は、</w:t>
      </w:r>
      <w:r>
        <w:rPr>
          <w:color w:val="0070C0"/>
          <w:sz w:val="24"/>
        </w:rPr>
        <w:t>仕事</w:t>
      </w:r>
      <w:r>
        <w:rPr>
          <w:color w:val="C00000"/>
          <w:sz w:val="24"/>
        </w:rPr>
        <w:t>(しごと)</w:t>
      </w:r>
      <w:r>
        <w:rPr>
          <w:sz w:val="24"/>
        </w:rPr>
        <w:t xml:space="preserve"> に </w:t>
      </w:r>
      <w:r>
        <w:rPr>
          <w:color w:val="0070C0"/>
          <w:sz w:val="24"/>
        </w:rPr>
        <w:t>向</w:t>
      </w:r>
      <w:r>
        <w:rPr>
          <w:color w:val="C00000"/>
          <w:sz w:val="24"/>
        </w:rPr>
        <w:t>(む)</w:t>
      </w:r>
      <w:r>
        <w:rPr>
          <w:sz w:val="24"/>
        </w:rPr>
        <w:t xml:space="preserve">かう </w:t>
      </w:r>
      <w:r>
        <w:rPr>
          <w:color w:val="0070C0"/>
          <w:sz w:val="24"/>
        </w:rPr>
        <w:t>人</w:t>
      </w:r>
      <w:r>
        <w:rPr>
          <w:color w:val="C00000"/>
          <w:sz w:val="24"/>
        </w:rPr>
        <w:t>(ひと)</w:t>
      </w:r>
      <w:r>
        <w:rPr>
          <w:sz w:val="24"/>
        </w:rPr>
        <w:t xml:space="preserve"> たち に 「</w:t>
      </w:r>
      <w:r>
        <w:rPr>
          <w:color w:val="0070C0"/>
          <w:sz w:val="24"/>
        </w:rPr>
        <w:t>無料</w:t>
      </w:r>
      <w:r>
        <w:rPr>
          <w:color w:val="C00000"/>
          <w:sz w:val="24"/>
        </w:rPr>
        <w:t>(むりょう)</w:t>
      </w:r>
      <w:r>
        <w:rPr>
          <w:sz w:val="24"/>
        </w:rPr>
        <w:t xml:space="preserve"> で </w:t>
      </w:r>
      <w:r>
        <w:rPr>
          <w:color w:val="0070C0"/>
          <w:sz w:val="24"/>
        </w:rPr>
        <w:t>乗</w:t>
      </w:r>
      <w:r>
        <w:rPr>
          <w:color w:val="C00000"/>
          <w:sz w:val="24"/>
        </w:rPr>
        <w:t>(の)</w:t>
      </w:r>
      <w:r>
        <w:rPr>
          <w:sz w:val="24"/>
        </w:rPr>
        <w:t xml:space="preserve">せて あげる」 つもり です。これ は ある </w:t>
      </w:r>
      <w:r>
        <w:rPr>
          <w:color w:val="0070C0"/>
          <w:sz w:val="24"/>
        </w:rPr>
        <w:t>程度</w:t>
      </w:r>
      <w:r>
        <w:rPr>
          <w:color w:val="C00000"/>
          <w:sz w:val="24"/>
        </w:rPr>
        <w:t>(ていど)</w:t>
      </w:r>
      <w:r>
        <w:rPr>
          <w:sz w:val="24"/>
        </w:rPr>
        <w:t>、</w:t>
      </w:r>
      <w:r>
        <w:rPr>
          <w:color w:val="0070C0"/>
          <w:sz w:val="24"/>
        </w:rPr>
        <w:t>電車</w:t>
      </w:r>
      <w:r>
        <w:rPr>
          <w:color w:val="C00000"/>
          <w:sz w:val="24"/>
        </w:rPr>
        <w:t>(でんしゃ)</w:t>
      </w:r>
      <w:r>
        <w:rPr>
          <w:sz w:val="24"/>
        </w:rPr>
        <w:t xml:space="preserve"> の </w:t>
      </w:r>
      <w:r>
        <w:rPr>
          <w:color w:val="0070C0"/>
          <w:sz w:val="24"/>
        </w:rPr>
        <w:t>圧迫</w:t>
      </w:r>
      <w:r>
        <w:rPr>
          <w:color w:val="C00000"/>
          <w:sz w:val="24"/>
        </w:rPr>
        <w:t>(あっぱく)</w:t>
      </w:r>
      <w:r>
        <w:rPr>
          <w:sz w:val="24"/>
        </w:rPr>
        <w:t xml:space="preserve"> を </w:t>
      </w:r>
      <w:r>
        <w:rPr>
          <w:color w:val="0070C0"/>
          <w:sz w:val="24"/>
        </w:rPr>
        <w:t>和</w:t>
      </w:r>
      <w:r>
        <w:rPr>
          <w:color w:val="C00000"/>
          <w:sz w:val="24"/>
        </w:rPr>
        <w:t>(やわ)</w:t>
      </w:r>
      <w:r>
        <w:rPr>
          <w:sz w:val="24"/>
        </w:rPr>
        <w:t>らげる でしょう。</w:t>
      </w:r>
      <w:r>
        <w:rPr>
          <w:color w:val="0070C0"/>
          <w:sz w:val="24"/>
        </w:rPr>
        <w:t>一方</w:t>
      </w:r>
      <w:r>
        <w:rPr>
          <w:color w:val="C00000"/>
          <w:sz w:val="24"/>
        </w:rPr>
        <w:t>(いっぽう)</w:t>
      </w:r>
      <w:r>
        <w:rPr>
          <w:sz w:val="24"/>
        </w:rPr>
        <w:t>、</w:t>
      </w:r>
      <w:r>
        <w:rPr>
          <w:color w:val="0070C0"/>
          <w:sz w:val="24"/>
        </w:rPr>
        <w:t>何人</w:t>
      </w:r>
      <w:r>
        <w:rPr>
          <w:color w:val="C00000"/>
          <w:sz w:val="24"/>
        </w:rPr>
        <w:t>(なんにん)</w:t>
      </w:r>
      <w:r>
        <w:rPr>
          <w:sz w:val="24"/>
        </w:rPr>
        <w:t xml:space="preserve">か の </w:t>
      </w:r>
      <w:r>
        <w:rPr>
          <w:color w:val="0070C0"/>
          <w:sz w:val="24"/>
        </w:rPr>
        <w:t>大学生</w:t>
      </w:r>
      <w:r>
        <w:rPr>
          <w:color w:val="C00000"/>
          <w:sz w:val="24"/>
        </w:rPr>
        <w:t>(だいがくせい)</w:t>
      </w:r>
      <w:r>
        <w:rPr>
          <w:sz w:val="24"/>
        </w:rPr>
        <w:t xml:space="preserve"> が、ストライキ の </w:t>
      </w:r>
      <w:r>
        <w:rPr>
          <w:color w:val="0070C0"/>
          <w:sz w:val="24"/>
        </w:rPr>
        <w:t>期間中</w:t>
      </w:r>
      <w:r>
        <w:rPr>
          <w:color w:val="C00000"/>
          <w:sz w:val="24"/>
        </w:rPr>
        <w:t>(きかんちゅう)</w:t>
      </w:r>
      <w:r>
        <w:rPr>
          <w:sz w:val="24"/>
        </w:rPr>
        <w:t xml:space="preserve"> バス を </w:t>
      </w:r>
      <w:r>
        <w:rPr>
          <w:color w:val="0070C0"/>
          <w:sz w:val="24"/>
        </w:rPr>
        <w:t>運転</w:t>
      </w:r>
      <w:r>
        <w:rPr>
          <w:color w:val="C00000"/>
          <w:sz w:val="24"/>
        </w:rPr>
        <w:t>(うんてん)</w:t>
      </w:r>
      <w:r>
        <w:rPr>
          <w:sz w:val="24"/>
        </w:rPr>
        <w:t xml:space="preserve"> する こと を </w:t>
      </w:r>
      <w:r>
        <w:rPr>
          <w:color w:val="0070C0"/>
          <w:sz w:val="24"/>
        </w:rPr>
        <w:t>申</w:t>
      </w:r>
      <w:r>
        <w:rPr>
          <w:color w:val="C00000"/>
          <w:sz w:val="24"/>
        </w:rPr>
        <w:t>(もう)</w:t>
      </w:r>
      <w:r>
        <w:rPr>
          <w:sz w:val="24"/>
        </w:rPr>
        <w:t>し</w:t>
      </w:r>
      <w:r>
        <w:rPr>
          <w:color w:val="0070C0"/>
          <w:sz w:val="24"/>
        </w:rPr>
        <w:t>出</w:t>
      </w:r>
      <w:r>
        <w:rPr>
          <w:color w:val="C00000"/>
          <w:sz w:val="24"/>
        </w:rPr>
        <w:t>(で)</w:t>
      </w:r>
      <w:r>
        <w:rPr>
          <w:sz w:val="24"/>
        </w:rPr>
        <w:t xml:space="preserve">て います。すべて の </w:t>
      </w:r>
      <w:r>
        <w:rPr>
          <w:color w:val="0070C0"/>
          <w:sz w:val="24"/>
        </w:rPr>
        <w:t>若者</w:t>
      </w:r>
      <w:r>
        <w:rPr>
          <w:color w:val="C00000"/>
          <w:sz w:val="24"/>
        </w:rPr>
        <w:t>(わかもの)</w:t>
      </w:r>
      <w:r>
        <w:rPr>
          <w:sz w:val="24"/>
        </w:rPr>
        <w:t xml:space="preserve"> が </w:t>
      </w:r>
      <w:r>
        <w:rPr>
          <w:color w:val="0070C0"/>
          <w:sz w:val="24"/>
        </w:rPr>
        <w:t>運転</w:t>
      </w:r>
      <w:r>
        <w:rPr>
          <w:color w:val="C00000"/>
          <w:sz w:val="24"/>
        </w:rPr>
        <w:t>(うんてん)</w:t>
      </w:r>
      <w:r>
        <w:rPr>
          <w:sz w:val="24"/>
        </w:rPr>
        <w:t xml:space="preserve"> の </w:t>
      </w:r>
      <w:r>
        <w:rPr>
          <w:color w:val="0070C0"/>
          <w:sz w:val="24"/>
        </w:rPr>
        <w:t>達人</w:t>
      </w:r>
      <w:r>
        <w:rPr>
          <w:color w:val="C00000"/>
          <w:sz w:val="24"/>
        </w:rPr>
        <w:t>(たつじん)</w:t>
      </w:r>
      <w:r>
        <w:rPr>
          <w:sz w:val="24"/>
        </w:rPr>
        <w:t xml:space="preserve"> です が、バス を </w:t>
      </w:r>
      <w:r>
        <w:rPr>
          <w:color w:val="0070C0"/>
          <w:sz w:val="24"/>
        </w:rPr>
        <w:t>運転</w:t>
      </w:r>
      <w:r>
        <w:rPr>
          <w:color w:val="C00000"/>
          <w:sz w:val="24"/>
        </w:rPr>
        <w:t>(うんてん)</w:t>
      </w:r>
      <w:r>
        <w:rPr>
          <w:sz w:val="24"/>
        </w:rPr>
        <w:t xml:space="preserve"> する </w:t>
      </w:r>
      <w:r>
        <w:rPr>
          <w:color w:val="0070C0"/>
          <w:sz w:val="24"/>
        </w:rPr>
        <w:t>前</w:t>
      </w:r>
      <w:r>
        <w:rPr>
          <w:color w:val="C00000"/>
          <w:sz w:val="24"/>
        </w:rPr>
        <w:t>(まえ)</w:t>
      </w:r>
      <w:r>
        <w:rPr>
          <w:sz w:val="24"/>
        </w:rPr>
        <w:t xml:space="preserve"> に、</w:t>
      </w:r>
      <w:r>
        <w:rPr>
          <w:color w:val="0070C0"/>
          <w:sz w:val="24"/>
        </w:rPr>
        <w:t>特別</w:t>
      </w:r>
      <w:r>
        <w:rPr>
          <w:color w:val="C00000"/>
          <w:sz w:val="24"/>
        </w:rPr>
        <w:t>(とくべつ)</w:t>
      </w:r>
      <w:r>
        <w:rPr>
          <w:sz w:val="24"/>
        </w:rPr>
        <w:t xml:space="preserve"> な テスト に </w:t>
      </w:r>
      <w:r>
        <w:rPr>
          <w:color w:val="0070C0"/>
          <w:sz w:val="24"/>
        </w:rPr>
        <w:t>合格</w:t>
      </w:r>
      <w:r>
        <w:rPr>
          <w:color w:val="C00000"/>
          <w:sz w:val="24"/>
        </w:rPr>
        <w:t>(ごうかく)</w:t>
      </w:r>
      <w:r>
        <w:rPr>
          <w:sz w:val="24"/>
        </w:rPr>
        <w:t xml:space="preserve"> し なければ なりません。</w:t>
      </w:r>
      <w:r>
        <w:rPr>
          <w:color w:val="0070C0"/>
          <w:sz w:val="24"/>
        </w:rPr>
        <w:t>学生</w:t>
      </w:r>
      <w:r>
        <w:rPr>
          <w:color w:val="C00000"/>
          <w:sz w:val="24"/>
        </w:rPr>
        <w:t>(がくせい)</w:t>
      </w:r>
      <w:r>
        <w:rPr>
          <w:sz w:val="24"/>
        </w:rPr>
        <w:t xml:space="preserve"> たち は 2</w:t>
      </w:r>
      <w:r>
        <w:rPr>
          <w:color w:val="0070C0"/>
          <w:sz w:val="24"/>
        </w:rPr>
        <w:t>日</w:t>
      </w:r>
      <w:r>
        <w:rPr>
          <w:color w:val="C00000"/>
          <w:sz w:val="24"/>
        </w:rPr>
        <w:t>(ふつか)</w:t>
      </w:r>
      <w:r>
        <w:rPr>
          <w:sz w:val="24"/>
        </w:rPr>
        <w:t xml:space="preserve"> </w:t>
      </w:r>
      <w:r>
        <w:rPr>
          <w:color w:val="0070C0"/>
          <w:sz w:val="24"/>
        </w:rPr>
        <w:t>後</w:t>
      </w:r>
      <w:r>
        <w:rPr>
          <w:color w:val="C00000"/>
          <w:sz w:val="24"/>
        </w:rPr>
        <w:t>(ご)</w:t>
      </w:r>
      <w:r>
        <w:rPr>
          <w:sz w:val="24"/>
        </w:rPr>
        <w:t xml:space="preserve"> に テスト を </w:t>
      </w:r>
      <w:r>
        <w:rPr>
          <w:color w:val="0070C0"/>
          <w:sz w:val="24"/>
        </w:rPr>
        <w:t>受</w:t>
      </w:r>
      <w:r>
        <w:rPr>
          <w:color w:val="C00000"/>
          <w:sz w:val="24"/>
        </w:rPr>
        <w:t>(う)</w:t>
      </w:r>
      <w:r>
        <w:rPr>
          <w:sz w:val="24"/>
        </w:rPr>
        <w:t xml:space="preserve">ける </w:t>
      </w:r>
      <w:r>
        <w:rPr>
          <w:color w:val="0070C0"/>
          <w:sz w:val="24"/>
        </w:rPr>
        <w:t>予定</w:t>
      </w:r>
      <w:r>
        <w:rPr>
          <w:color w:val="C00000"/>
          <w:sz w:val="24"/>
        </w:rPr>
        <w:t>(よてい)</w:t>
      </w:r>
      <w:r>
        <w:rPr>
          <w:sz w:val="24"/>
        </w:rPr>
        <w:t xml:space="preserve"> です。それでも、</w:t>
      </w:r>
      <w:r>
        <w:rPr>
          <w:color w:val="0070C0"/>
          <w:sz w:val="24"/>
        </w:rPr>
        <w:t>人々</w:t>
      </w:r>
      <w:r>
        <w:rPr>
          <w:color w:val="C00000"/>
          <w:sz w:val="24"/>
        </w:rPr>
        <w:t>(ひとびと)</w:t>
      </w:r>
      <w:r>
        <w:rPr>
          <w:sz w:val="24"/>
        </w:rPr>
        <w:t xml:space="preserve"> は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 xml:space="preserve">く の が </w:t>
      </w:r>
      <w:r>
        <w:rPr>
          <w:color w:val="0070C0"/>
          <w:sz w:val="24"/>
        </w:rPr>
        <w:t>難</w:t>
      </w:r>
      <w:r>
        <w:rPr>
          <w:color w:val="C00000"/>
          <w:sz w:val="24"/>
        </w:rPr>
        <w:t>(むずか)</w:t>
      </w:r>
      <w:r>
        <w:rPr>
          <w:sz w:val="24"/>
        </w:rPr>
        <w:t xml:space="preserve">しい でしょう。でも </w:t>
      </w:r>
      <w:r>
        <w:rPr>
          <w:color w:val="0070C0"/>
          <w:sz w:val="24"/>
        </w:rPr>
        <w:t>今</w:t>
      </w:r>
      <w:r>
        <w:rPr>
          <w:color w:val="C00000"/>
          <w:sz w:val="24"/>
        </w:rPr>
        <w:t>(いま)</w:t>
      </w:r>
      <w:r>
        <w:rPr>
          <w:sz w:val="24"/>
        </w:rPr>
        <w:t xml:space="preserve"> まで の ところ、</w:t>
      </w:r>
      <w:r>
        <w:rPr>
          <w:color w:val="0070C0"/>
          <w:sz w:val="24"/>
        </w:rPr>
        <w:t>市民</w:t>
      </w:r>
      <w:r>
        <w:rPr>
          <w:color w:val="C00000"/>
          <w:sz w:val="24"/>
        </w:rPr>
        <w:t>(しみん)</w:t>
      </w:r>
      <w:r>
        <w:rPr>
          <w:sz w:val="24"/>
        </w:rPr>
        <w:t xml:space="preserve"> は </w:t>
      </w:r>
      <w:r>
        <w:rPr>
          <w:color w:val="0070C0"/>
          <w:sz w:val="24"/>
        </w:rPr>
        <w:t>新聞</w:t>
      </w:r>
      <w:r>
        <w:rPr>
          <w:color w:val="C00000"/>
          <w:sz w:val="24"/>
        </w:rPr>
        <w:t>(しんぶん)</w:t>
      </w:r>
      <w:r>
        <w:rPr>
          <w:sz w:val="24"/>
        </w:rPr>
        <w:t xml:space="preserve"> へ の </w:t>
      </w:r>
      <w:r>
        <w:rPr>
          <w:color w:val="0070C0"/>
          <w:sz w:val="24"/>
        </w:rPr>
        <w:t>手紙</w:t>
      </w:r>
      <w:r>
        <w:rPr>
          <w:color w:val="C00000"/>
          <w:sz w:val="24"/>
        </w:rPr>
        <w:t>(てがみ)</w:t>
      </w:r>
      <w:r>
        <w:rPr>
          <w:sz w:val="24"/>
        </w:rPr>
        <w:t xml:space="preserve"> で </w:t>
      </w:r>
      <w:r>
        <w:rPr>
          <w:color w:val="0070C0"/>
          <w:sz w:val="24"/>
        </w:rPr>
        <w:t>学生</w:t>
      </w:r>
      <w:r>
        <w:rPr>
          <w:color w:val="C00000"/>
          <w:sz w:val="24"/>
        </w:rPr>
        <w:t>(がくせい)</w:t>
      </w:r>
      <w:r>
        <w:rPr>
          <w:sz w:val="24"/>
        </w:rPr>
        <w:t xml:space="preserve"> たち に </w:t>
      </w:r>
      <w:r>
        <w:rPr>
          <w:color w:val="0070C0"/>
          <w:sz w:val="24"/>
        </w:rPr>
        <w:t>感謝</w:t>
      </w:r>
      <w:r>
        <w:rPr>
          <w:color w:val="C00000"/>
          <w:sz w:val="24"/>
        </w:rPr>
        <w:t>(かんしゃ)</w:t>
      </w:r>
      <w:r>
        <w:rPr>
          <w:sz w:val="24"/>
        </w:rPr>
        <w:t xml:space="preserve"> を </w:t>
      </w:r>
      <w:r>
        <w:rPr>
          <w:color w:val="0070C0"/>
          <w:sz w:val="24"/>
        </w:rPr>
        <w:t>表現</w:t>
      </w:r>
      <w:r>
        <w:rPr>
          <w:color w:val="C00000"/>
          <w:sz w:val="24"/>
        </w:rPr>
        <w:t>(ひょうげん)</w:t>
      </w:r>
      <w:r>
        <w:rPr>
          <w:sz w:val="24"/>
        </w:rPr>
        <w:t xml:space="preserve"> して います。たった </w:t>
      </w:r>
      <w:r>
        <w:rPr>
          <w:color w:val="0070C0"/>
          <w:sz w:val="24"/>
        </w:rPr>
        <w:t>一人</w:t>
      </w:r>
      <w:r>
        <w:rPr>
          <w:color w:val="C00000"/>
          <w:sz w:val="24"/>
        </w:rPr>
        <w:t>(ひとり)</w:t>
      </w:r>
      <w:r>
        <w:rPr>
          <w:sz w:val="24"/>
        </w:rPr>
        <w:t xml:space="preserve"> か </w:t>
      </w:r>
      <w:r>
        <w:rPr>
          <w:color w:val="0070C0"/>
          <w:sz w:val="24"/>
        </w:rPr>
        <w:t>二人</w:t>
      </w:r>
      <w:r>
        <w:rPr>
          <w:color w:val="C00000"/>
          <w:sz w:val="24"/>
        </w:rPr>
        <w:t>(ふたり)</w:t>
      </w:r>
      <w:r>
        <w:rPr>
          <w:sz w:val="24"/>
        </w:rPr>
        <w:t xml:space="preserve"> が、</w:t>
      </w:r>
      <w:r>
        <w:rPr>
          <w:color w:val="0070C0"/>
          <w:sz w:val="24"/>
        </w:rPr>
        <w:t>学生</w:t>
      </w:r>
      <w:r>
        <w:rPr>
          <w:color w:val="C00000"/>
          <w:sz w:val="24"/>
        </w:rPr>
        <w:t>(がくせい)</w:t>
      </w:r>
      <w:r>
        <w:rPr>
          <w:sz w:val="24"/>
        </w:rPr>
        <w:t xml:space="preserve"> が </w:t>
      </w:r>
      <w:r>
        <w:rPr>
          <w:color w:val="0070C0"/>
          <w:sz w:val="24"/>
        </w:rPr>
        <w:t>速</w:t>
      </w:r>
      <w:r>
        <w:rPr>
          <w:color w:val="C00000"/>
          <w:sz w:val="24"/>
        </w:rPr>
        <w:t>(はや)</w:t>
      </w:r>
      <w:r>
        <w:rPr>
          <w:sz w:val="24"/>
        </w:rPr>
        <w:t xml:space="preserve">く </w:t>
      </w:r>
      <w:r>
        <w:rPr>
          <w:color w:val="0070C0"/>
          <w:sz w:val="24"/>
        </w:rPr>
        <w:t>運転</w:t>
      </w:r>
      <w:r>
        <w:rPr>
          <w:color w:val="C00000"/>
          <w:sz w:val="24"/>
        </w:rPr>
        <w:t>(うんてん)</w:t>
      </w:r>
      <w:r>
        <w:rPr>
          <w:sz w:val="24"/>
        </w:rPr>
        <w:t xml:space="preserve"> しすぎる だろう と </w:t>
      </w:r>
      <w:r>
        <w:rPr>
          <w:color w:val="0070C0"/>
          <w:sz w:val="24"/>
        </w:rPr>
        <w:t>反対</w:t>
      </w:r>
      <w:r>
        <w:rPr>
          <w:color w:val="C00000"/>
          <w:sz w:val="24"/>
        </w:rPr>
        <w:t>(はんたい)</w:t>
      </w:r>
      <w:r>
        <w:rPr>
          <w:sz w:val="24"/>
        </w:rPr>
        <w:t xml:space="preserve"> して います!</w:t>
      </w:r>
    </w:p>
    <w:p/>
    <w:p>
      <w:pPr>
        <w:pStyle w:val="Heading1"/>
      </w:pPr>
      <w:r>
        <w:rPr>
          <w:b/>
          <w:color w:val="1F4E79"/>
          <w:sz w:val="30"/>
        </w:rPr>
        <w:t>第85課　活到老学到老　/　学(まな)ぶ の に 年(とし) は 関係(かんけい) ない</w:t>
      </w:r>
    </w:p>
    <w:p>
      <w:pPr>
        <w:pStyle w:val="Heading2"/>
      </w:pPr>
      <w:r>
        <w:rPr>
          <w:b/>
          <w:color w:val="555555"/>
          <w:sz w:val="26"/>
        </w:rPr>
        <w:t>中文</w:t>
      </w:r>
    </w:p>
    <w:p>
      <w:r>
        <w:rPr>
          <w:sz w:val="24"/>
        </w:rPr>
        <w:t>我刚刚收到母校的一封信，通知我说以前的校长斯图亚特·佩奇先生下星期就退休了。为了纪念这个日子，学校的学生——无论老同学还是新同学——将送他一件礼物。</w:t>
      </w:r>
    </w:p>
    <w:p>
      <w:r>
        <w:rPr>
          <w:sz w:val="24"/>
        </w:rPr>
        <w:t>所有凑钱买此礼品的人都将自己的名字签在一本大签名簿上，签名簿将被送到校长的家里。 我们不会忘记佩奇先生对我们既有耐心又充满理解， 也不会忘记在我们不愿去上学时他给予我们的亲切鼓励。</w:t>
      </w:r>
    </w:p>
    <w:p>
      <w:r>
        <w:rPr>
          <w:sz w:val="24"/>
        </w:rPr>
        <w:t>很多老同学都准备参加下星期四为他举行的告别宴会。佩奇先生退休的前一天正好是他执教满40年的日子，这真是奇妙的巧合。</w:t>
      </w:r>
    </w:p>
    <w:p>
      <w:r>
        <w:rPr>
          <w:sz w:val="24"/>
        </w:rPr>
        <w:t>他退休后，将致力于园艺。对于他来说，这将是一种全新的爱好。但这没有关系，因为正如他常说的那样，人要活到老学到老</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は ちょうど </w:t>
      </w:r>
      <w:r>
        <w:rPr>
          <w:color w:val="0070C0"/>
          <w:sz w:val="24"/>
        </w:rPr>
        <w:t>母校</w:t>
      </w:r>
      <w:r>
        <w:rPr>
          <w:color w:val="C00000"/>
          <w:sz w:val="24"/>
        </w:rPr>
        <w:t>(ぼこう)</w:t>
      </w:r>
      <w:r>
        <w:rPr>
          <w:sz w:val="24"/>
        </w:rPr>
        <w:t xml:space="preserve"> から </w:t>
      </w:r>
      <w:r>
        <w:rPr>
          <w:color w:val="0070C0"/>
          <w:sz w:val="24"/>
        </w:rPr>
        <w:t>手紙</w:t>
      </w:r>
      <w:r>
        <w:rPr>
          <w:color w:val="C00000"/>
          <w:sz w:val="24"/>
        </w:rPr>
        <w:t>(てがみ)</w:t>
      </w:r>
      <w:r>
        <w:rPr>
          <w:sz w:val="24"/>
        </w:rPr>
        <w:t xml:space="preserve">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w:t>
      </w:r>
      <w:r>
        <w:rPr>
          <w:color w:val="0070C0"/>
          <w:sz w:val="24"/>
        </w:rPr>
        <w:t>元</w:t>
      </w:r>
      <w:r>
        <w:rPr>
          <w:color w:val="C00000"/>
          <w:sz w:val="24"/>
        </w:rPr>
        <w:t>(もと)</w:t>
      </w:r>
      <w:r>
        <w:rPr>
          <w:sz w:val="24"/>
        </w:rPr>
        <w:t xml:space="preserve"> </w:t>
      </w:r>
      <w:r>
        <w:rPr>
          <w:color w:val="0070C0"/>
          <w:sz w:val="24"/>
        </w:rPr>
        <w:t>校長</w:t>
      </w:r>
      <w:r>
        <w:rPr>
          <w:color w:val="C00000"/>
          <w:sz w:val="24"/>
        </w:rPr>
        <w:t>(こうちょう)</w:t>
      </w:r>
      <w:r>
        <w:rPr>
          <w:sz w:val="24"/>
        </w:rPr>
        <w:t xml:space="preserve"> の レジナルド・ペイジ</w:t>
      </w:r>
      <w:r>
        <w:rPr>
          <w:color w:val="0070C0"/>
          <w:sz w:val="24"/>
        </w:rPr>
        <w:t>先生</w:t>
      </w:r>
      <w:r>
        <w:rPr>
          <w:color w:val="C00000"/>
          <w:sz w:val="24"/>
        </w:rPr>
        <w:t>(せんせい)</w:t>
      </w:r>
      <w:r>
        <w:rPr>
          <w:sz w:val="24"/>
        </w:rPr>
        <w:t xml:space="preserve"> が </w:t>
      </w:r>
      <w:r>
        <w:rPr>
          <w:color w:val="0070C0"/>
          <w:sz w:val="24"/>
        </w:rPr>
        <w:t>来週</w:t>
      </w:r>
      <w:r>
        <w:rPr>
          <w:color w:val="C00000"/>
          <w:sz w:val="24"/>
        </w:rPr>
        <w:t>(らいしゅう)</w:t>
      </w:r>
      <w:r>
        <w:rPr>
          <w:sz w:val="24"/>
        </w:rPr>
        <w:t xml:space="preserve"> </w:t>
      </w:r>
      <w:r>
        <w:rPr>
          <w:color w:val="0070C0"/>
          <w:sz w:val="24"/>
        </w:rPr>
        <w:t>退職</w:t>
      </w:r>
      <w:r>
        <w:rPr>
          <w:color w:val="C00000"/>
          <w:sz w:val="24"/>
        </w:rPr>
        <w:t>(たいしょく)</w:t>
      </w:r>
      <w:r>
        <w:rPr>
          <w:sz w:val="24"/>
        </w:rPr>
        <w:t xml:space="preserve"> する と </w:t>
      </w:r>
      <w:r>
        <w:rPr>
          <w:color w:val="0070C0"/>
          <w:sz w:val="24"/>
        </w:rPr>
        <w:t>知</w:t>
      </w:r>
      <w:r>
        <w:rPr>
          <w:color w:val="C00000"/>
          <w:sz w:val="24"/>
        </w:rPr>
        <w:t>(し)</w:t>
      </w:r>
      <w:r>
        <w:rPr>
          <w:sz w:val="24"/>
        </w:rPr>
        <w:t>らされました。</w:t>
      </w:r>
      <w:r>
        <w:rPr>
          <w:color w:val="0070C0"/>
          <w:sz w:val="24"/>
        </w:rPr>
        <w:t>学校</w:t>
      </w:r>
      <w:r>
        <w:rPr>
          <w:color w:val="C00000"/>
          <w:sz w:val="24"/>
        </w:rPr>
        <w:t>(がっこう)</w:t>
      </w:r>
      <w:r>
        <w:rPr>
          <w:sz w:val="24"/>
        </w:rPr>
        <w:t xml:space="preserve"> の </w:t>
      </w:r>
      <w:r>
        <w:rPr>
          <w:color w:val="0070C0"/>
          <w:sz w:val="24"/>
        </w:rPr>
        <w:t>生徒</w:t>
      </w:r>
      <w:r>
        <w:rPr>
          <w:color w:val="C00000"/>
          <w:sz w:val="24"/>
        </w:rPr>
        <w:t>(せいと)</w:t>
      </w:r>
      <w:r>
        <w:rPr>
          <w:sz w:val="24"/>
        </w:rPr>
        <w:t xml:space="preserve"> たち、</w:t>
      </w:r>
      <w:r>
        <w:rPr>
          <w:color w:val="0070C0"/>
          <w:sz w:val="24"/>
        </w:rPr>
        <w:t>昔</w:t>
      </w:r>
      <w:r>
        <w:rPr>
          <w:color w:val="C00000"/>
          <w:sz w:val="24"/>
        </w:rPr>
        <w:t>(むかし)</w:t>
      </w:r>
      <w:r>
        <w:rPr>
          <w:sz w:val="24"/>
        </w:rPr>
        <w:t xml:space="preserve"> の も </w:t>
      </w:r>
      <w:r>
        <w:rPr>
          <w:color w:val="0070C0"/>
          <w:sz w:val="24"/>
        </w:rPr>
        <w:t>今</w:t>
      </w:r>
      <w:r>
        <w:rPr>
          <w:color w:val="C00000"/>
          <w:sz w:val="24"/>
        </w:rPr>
        <w:t>(いま)</w:t>
      </w:r>
      <w:r>
        <w:rPr>
          <w:sz w:val="24"/>
        </w:rPr>
        <w:t xml:space="preserve"> の も、この </w:t>
      </w:r>
      <w:r>
        <w:rPr>
          <w:color w:val="0070C0"/>
          <w:sz w:val="24"/>
        </w:rPr>
        <w:t>機会</w:t>
      </w:r>
      <w:r>
        <w:rPr>
          <w:color w:val="C00000"/>
          <w:sz w:val="24"/>
        </w:rPr>
        <w:t>(きかい)</w:t>
      </w:r>
      <w:r>
        <w:rPr>
          <w:sz w:val="24"/>
        </w:rPr>
        <w:t xml:space="preserve"> を </w:t>
      </w:r>
      <w:r>
        <w:rPr>
          <w:color w:val="0070C0"/>
          <w:sz w:val="24"/>
        </w:rPr>
        <w:t>記念</w:t>
      </w:r>
      <w:r>
        <w:rPr>
          <w:color w:val="C00000"/>
          <w:sz w:val="24"/>
        </w:rPr>
        <w:t>(きねん)</w:t>
      </w:r>
      <w:r>
        <w:rPr>
          <w:sz w:val="24"/>
        </w:rPr>
        <w:t xml:space="preserve"> する </w:t>
      </w:r>
      <w:r>
        <w:rPr>
          <w:color w:val="0070C0"/>
          <w:sz w:val="24"/>
        </w:rPr>
        <w:t>贈</w:t>
      </w:r>
      <w:r>
        <w:rPr>
          <w:color w:val="C00000"/>
          <w:sz w:val="24"/>
        </w:rPr>
        <w:t>(おく)</w:t>
      </w:r>
      <w:r>
        <w:rPr>
          <w:sz w:val="24"/>
        </w:rPr>
        <w:t>り</w:t>
      </w:r>
      <w:r>
        <w:rPr>
          <w:color w:val="0070C0"/>
          <w:sz w:val="24"/>
        </w:rPr>
        <w:t>物</w:t>
      </w:r>
      <w:r>
        <w:rPr>
          <w:color w:val="C00000"/>
          <w:sz w:val="24"/>
        </w:rPr>
        <w:t>(もの)</w:t>
      </w:r>
      <w:r>
        <w:rPr>
          <w:sz w:val="24"/>
        </w:rPr>
        <w:t xml:space="preserve"> を </w:t>
      </w:r>
      <w:r>
        <w:rPr>
          <w:color w:val="0070C0"/>
          <w:sz w:val="24"/>
        </w:rPr>
        <w:t>送</w:t>
      </w:r>
      <w:r>
        <w:rPr>
          <w:color w:val="C00000"/>
          <w:sz w:val="24"/>
        </w:rPr>
        <w:t>(おく)</w:t>
      </w:r>
      <w:r>
        <w:rPr>
          <w:sz w:val="24"/>
        </w:rPr>
        <w:t xml:space="preserve">る </w:t>
      </w:r>
      <w:r>
        <w:rPr>
          <w:color w:val="0070C0"/>
          <w:sz w:val="24"/>
        </w:rPr>
        <w:t>予定</w:t>
      </w:r>
      <w:r>
        <w:rPr>
          <w:color w:val="C00000"/>
          <w:sz w:val="24"/>
        </w:rPr>
        <w:t>(よてい)</w:t>
      </w:r>
      <w:r>
        <w:rPr>
          <w:sz w:val="24"/>
        </w:rPr>
        <w:t xml:space="preserve"> です。</w:t>
      </w:r>
      <w:r>
        <w:rPr>
          <w:color w:val="0070C0"/>
          <w:sz w:val="24"/>
        </w:rPr>
        <w:t>贈</w:t>
      </w:r>
      <w:r>
        <w:rPr>
          <w:color w:val="C00000"/>
          <w:sz w:val="24"/>
        </w:rPr>
        <w:t>(おく)</w:t>
      </w:r>
      <w:r>
        <w:rPr>
          <w:sz w:val="24"/>
        </w:rPr>
        <w:t>り</w:t>
      </w:r>
      <w:r>
        <w:rPr>
          <w:color w:val="0070C0"/>
          <w:sz w:val="24"/>
        </w:rPr>
        <w:t>物</w:t>
      </w:r>
      <w:r>
        <w:rPr>
          <w:color w:val="C00000"/>
          <w:sz w:val="24"/>
        </w:rPr>
        <w:t>(もの)</w:t>
      </w:r>
      <w:r>
        <w:rPr>
          <w:sz w:val="24"/>
        </w:rPr>
        <w:t xml:space="preserve"> に </w:t>
      </w:r>
      <w:r>
        <w:rPr>
          <w:color w:val="0070C0"/>
          <w:sz w:val="24"/>
        </w:rPr>
        <w:t>寄付</w:t>
      </w:r>
      <w:r>
        <w:rPr>
          <w:color w:val="C00000"/>
          <w:sz w:val="24"/>
        </w:rPr>
        <w:t>(きふ)</w:t>
      </w:r>
      <w:r>
        <w:rPr>
          <w:sz w:val="24"/>
        </w:rPr>
        <w:t xml:space="preserve"> した </w:t>
      </w:r>
      <w:r>
        <w:rPr>
          <w:color w:val="0070C0"/>
          <w:sz w:val="24"/>
        </w:rPr>
        <w:t>全員</w:t>
      </w:r>
      <w:r>
        <w:rPr>
          <w:color w:val="C00000"/>
          <w:sz w:val="24"/>
        </w:rPr>
        <w:t>(ぜんいん)</w:t>
      </w:r>
      <w:r>
        <w:rPr>
          <w:sz w:val="24"/>
        </w:rPr>
        <w:t xml:space="preserve"> は </w:t>
      </w:r>
      <w:r>
        <w:rPr>
          <w:color w:val="0070C0"/>
          <w:sz w:val="24"/>
        </w:rPr>
        <w:t>大</w:t>
      </w:r>
      <w:r>
        <w:rPr>
          <w:color w:val="C00000"/>
          <w:sz w:val="24"/>
        </w:rPr>
        <w:t>(おお)</w:t>
      </w:r>
      <w:r>
        <w:rPr>
          <w:sz w:val="24"/>
        </w:rPr>
        <w:t xml:space="preserve">きな アルバム に </w:t>
      </w:r>
      <w:r>
        <w:rPr>
          <w:color w:val="0070C0"/>
          <w:sz w:val="24"/>
        </w:rPr>
        <w:t>名前</w:t>
      </w:r>
      <w:r>
        <w:rPr>
          <w:color w:val="C00000"/>
          <w:sz w:val="24"/>
        </w:rPr>
        <w:t>(なまえ)</w:t>
      </w:r>
      <w:r>
        <w:rPr>
          <w:sz w:val="24"/>
        </w:rPr>
        <w:t xml:space="preserve"> を </w:t>
      </w:r>
      <w:r>
        <w:rPr>
          <w:color w:val="0070C0"/>
          <w:sz w:val="24"/>
        </w:rPr>
        <w:t>書</w:t>
      </w:r>
      <w:r>
        <w:rPr>
          <w:color w:val="C00000"/>
          <w:sz w:val="24"/>
        </w:rPr>
        <w:t>(か)</w:t>
      </w:r>
      <w:r>
        <w:rPr>
          <w:sz w:val="24"/>
        </w:rPr>
        <w:t>き、</w:t>
      </w:r>
      <w:r>
        <w:rPr>
          <w:color w:val="0070C0"/>
          <w:sz w:val="24"/>
        </w:rPr>
        <w:t>校長</w:t>
      </w:r>
      <w:r>
        <w:rPr>
          <w:color w:val="C00000"/>
          <w:sz w:val="24"/>
        </w:rPr>
        <w:t>(こうちょう)</w:t>
      </w:r>
      <w:r>
        <w:rPr>
          <w:sz w:val="24"/>
        </w:rPr>
        <w:t xml:space="preserve"> の </w:t>
      </w:r>
      <w:r>
        <w:rPr>
          <w:color w:val="0070C0"/>
          <w:sz w:val="24"/>
        </w:rPr>
        <w:t>家</w:t>
      </w:r>
      <w:r>
        <w:rPr>
          <w:color w:val="C00000"/>
          <w:sz w:val="24"/>
        </w:rPr>
        <w:t>(いえ)</w:t>
      </w:r>
      <w:r>
        <w:rPr>
          <w:sz w:val="24"/>
        </w:rPr>
        <w:t xml:space="preserve"> に </w:t>
      </w:r>
      <w:r>
        <w:rPr>
          <w:color w:val="0070C0"/>
          <w:sz w:val="24"/>
        </w:rPr>
        <w:t>送</w:t>
      </w:r>
      <w:r>
        <w:rPr>
          <w:color w:val="C00000"/>
          <w:sz w:val="24"/>
        </w:rPr>
        <w:t>(おく)</w:t>
      </w:r>
      <w:r>
        <w:rPr>
          <w:sz w:val="24"/>
        </w:rPr>
        <w:t>られます。</w:t>
      </w:r>
      <w:r>
        <w:rPr>
          <w:color w:val="0070C0"/>
          <w:sz w:val="24"/>
        </w:rPr>
        <w:t>私</w:t>
      </w:r>
      <w:r>
        <w:rPr>
          <w:color w:val="C00000"/>
          <w:sz w:val="24"/>
        </w:rPr>
        <w:t>(わたし)</w:t>
      </w:r>
      <w:r>
        <w:rPr>
          <w:sz w:val="24"/>
        </w:rPr>
        <w:t>たち は みんな、ペイジ</w:t>
      </w:r>
      <w:r>
        <w:rPr>
          <w:color w:val="0070C0"/>
          <w:sz w:val="24"/>
        </w:rPr>
        <w:t>先生</w:t>
      </w:r>
      <w:r>
        <w:rPr>
          <w:color w:val="C00000"/>
          <w:sz w:val="24"/>
        </w:rPr>
        <w:t>(せんせい)</w:t>
      </w:r>
      <w:r>
        <w:rPr>
          <w:sz w:val="24"/>
        </w:rPr>
        <w:t xml:space="preserve"> の </w:t>
      </w:r>
      <w:r>
        <w:rPr>
          <w:color w:val="0070C0"/>
          <w:sz w:val="24"/>
        </w:rPr>
        <w:t>忍耐</w:t>
      </w:r>
      <w:r>
        <w:rPr>
          <w:color w:val="C00000"/>
          <w:sz w:val="24"/>
        </w:rPr>
        <w:t>(にんたい)</w:t>
      </w:r>
      <w:r>
        <w:rPr>
          <w:sz w:val="24"/>
        </w:rPr>
        <w:t xml:space="preserve"> と </w:t>
      </w:r>
      <w:r>
        <w:rPr>
          <w:color w:val="0070C0"/>
          <w:sz w:val="24"/>
        </w:rPr>
        <w:t>理解</w:t>
      </w:r>
      <w:r>
        <w:rPr>
          <w:color w:val="C00000"/>
          <w:sz w:val="24"/>
        </w:rPr>
        <w:t>(りかい)</w:t>
      </w:r>
      <w:r>
        <w:rPr>
          <w:sz w:val="24"/>
        </w:rPr>
        <w:t xml:space="preserve">、そして </w:t>
      </w:r>
      <w:r>
        <w:rPr>
          <w:color w:val="0070C0"/>
          <w:sz w:val="24"/>
        </w:rPr>
        <w:t>嫌</w:t>
      </w:r>
      <w:r>
        <w:rPr>
          <w:color w:val="C00000"/>
          <w:sz w:val="24"/>
        </w:rPr>
        <w:t>(いや)</w:t>
      </w:r>
      <w:r>
        <w:rPr>
          <w:color w:val="0070C0"/>
          <w:sz w:val="24"/>
        </w:rPr>
        <w:t>々</w:t>
      </w:r>
      <w:r>
        <w:rPr>
          <w:color w:val="C00000"/>
          <w:sz w:val="24"/>
        </w:rPr>
        <w:t>(いや)</w:t>
      </w:r>
      <w:r>
        <w:rPr>
          <w:sz w:val="24"/>
        </w:rPr>
        <w:t xml:space="preserve"> </w:t>
      </w:r>
      <w:r>
        <w:rPr>
          <w:color w:val="0070C0"/>
          <w:sz w:val="24"/>
        </w:rPr>
        <w:t>学校</w:t>
      </w:r>
      <w:r>
        <w:rPr>
          <w:color w:val="C00000"/>
          <w:sz w:val="24"/>
        </w:rPr>
        <w:t>(がっこう)</w:t>
      </w:r>
      <w:r>
        <w:rPr>
          <w:sz w:val="24"/>
        </w:rPr>
        <w:t xml:space="preserve"> に </w:t>
      </w:r>
      <w:r>
        <w:rPr>
          <w:color w:val="0070C0"/>
          <w:sz w:val="24"/>
        </w:rPr>
        <w:t>行</w:t>
      </w:r>
      <w:r>
        <w:rPr>
          <w:color w:val="C00000"/>
          <w:sz w:val="24"/>
        </w:rPr>
        <w:t>(い)</w:t>
      </w:r>
      <w:r>
        <w:rPr>
          <w:sz w:val="24"/>
        </w:rPr>
        <w:t xml:space="preserve">った とき に くれた </w:t>
      </w:r>
      <w:r>
        <w:rPr>
          <w:color w:val="0070C0"/>
          <w:sz w:val="24"/>
        </w:rPr>
        <w:t>優</w:t>
      </w:r>
      <w:r>
        <w:rPr>
          <w:color w:val="C00000"/>
          <w:sz w:val="24"/>
        </w:rPr>
        <w:t>(やさ)</w:t>
      </w:r>
      <w:r>
        <w:rPr>
          <w:sz w:val="24"/>
        </w:rPr>
        <w:t xml:space="preserve">しい </w:t>
      </w:r>
      <w:r>
        <w:rPr>
          <w:color w:val="0070C0"/>
          <w:sz w:val="24"/>
        </w:rPr>
        <w:t>励</w:t>
      </w:r>
      <w:r>
        <w:rPr>
          <w:color w:val="C00000"/>
          <w:sz w:val="24"/>
        </w:rPr>
        <w:t>(はげ)</w:t>
      </w:r>
      <w:r>
        <w:rPr>
          <w:sz w:val="24"/>
        </w:rPr>
        <w:t xml:space="preserve">まし を </w:t>
      </w:r>
      <w:r>
        <w:rPr>
          <w:color w:val="0070C0"/>
          <w:sz w:val="24"/>
        </w:rPr>
        <w:t>覚</w:t>
      </w:r>
      <w:r>
        <w:rPr>
          <w:color w:val="C00000"/>
          <w:sz w:val="24"/>
        </w:rPr>
        <w:t>(おぼ)</w:t>
      </w:r>
      <w:r>
        <w:rPr>
          <w:sz w:val="24"/>
        </w:rPr>
        <w:t>えて います。</w:t>
      </w:r>
      <w:r>
        <w:rPr>
          <w:color w:val="0070C0"/>
          <w:sz w:val="24"/>
        </w:rPr>
        <w:t>来週</w:t>
      </w:r>
      <w:r>
        <w:rPr>
          <w:color w:val="C00000"/>
          <w:sz w:val="24"/>
        </w:rPr>
        <w:t>(らいしゅう)</w:t>
      </w:r>
      <w:r>
        <w:rPr>
          <w:sz w:val="24"/>
        </w:rPr>
        <w:t xml:space="preserve"> の </w:t>
      </w:r>
      <w:r>
        <w:rPr>
          <w:color w:val="0070C0"/>
          <w:sz w:val="24"/>
        </w:rPr>
        <w:t>木曜日</w:t>
      </w:r>
      <w:r>
        <w:rPr>
          <w:color w:val="C00000"/>
          <w:sz w:val="24"/>
        </w:rPr>
        <w:t>(もくようび)</w:t>
      </w:r>
      <w:r>
        <w:rPr>
          <w:sz w:val="24"/>
        </w:rPr>
        <w:t xml:space="preserve"> に、たくさん の </w:t>
      </w:r>
      <w:r>
        <w:rPr>
          <w:color w:val="0070C0"/>
          <w:sz w:val="24"/>
        </w:rPr>
        <w:t>元生徒</w:t>
      </w:r>
      <w:r>
        <w:rPr>
          <w:color w:val="C00000"/>
          <w:sz w:val="24"/>
        </w:rPr>
        <w:t>(もとせいと)</w:t>
      </w:r>
      <w:r>
        <w:rPr>
          <w:sz w:val="24"/>
        </w:rPr>
        <w:t xml:space="preserve"> が </w:t>
      </w:r>
      <w:r>
        <w:rPr>
          <w:color w:val="0070C0"/>
          <w:sz w:val="24"/>
        </w:rPr>
        <w:t>彼</w:t>
      </w:r>
      <w:r>
        <w:rPr>
          <w:color w:val="C00000"/>
          <w:sz w:val="24"/>
        </w:rPr>
        <w:t>(かれ)</w:t>
      </w:r>
      <w:r>
        <w:rPr>
          <w:sz w:val="24"/>
        </w:rPr>
        <w:t xml:space="preserve"> を </w:t>
      </w:r>
      <w:r>
        <w:rPr>
          <w:color w:val="0070C0"/>
          <w:sz w:val="24"/>
        </w:rPr>
        <w:t>称</w:t>
      </w:r>
      <w:r>
        <w:rPr>
          <w:color w:val="C00000"/>
          <w:sz w:val="24"/>
        </w:rPr>
        <w:t>(たた)</w:t>
      </w:r>
      <w:r>
        <w:rPr>
          <w:sz w:val="24"/>
        </w:rPr>
        <w:t xml:space="preserve">える </w:t>
      </w:r>
      <w:r>
        <w:rPr>
          <w:color w:val="0070C0"/>
          <w:sz w:val="24"/>
        </w:rPr>
        <w:t>送別会</w:t>
      </w:r>
      <w:r>
        <w:rPr>
          <w:color w:val="C00000"/>
          <w:sz w:val="24"/>
        </w:rPr>
        <w:t>(そうべつかい)</w:t>
      </w:r>
      <w:r>
        <w:rPr>
          <w:sz w:val="24"/>
        </w:rPr>
        <w:t xml:space="preserve"> に </w:t>
      </w:r>
      <w:r>
        <w:rPr>
          <w:color w:val="0070C0"/>
          <w:sz w:val="24"/>
        </w:rPr>
        <w:t>出席</w:t>
      </w:r>
      <w:r>
        <w:rPr>
          <w:color w:val="C00000"/>
          <w:sz w:val="24"/>
        </w:rPr>
        <w:t>(しゅっせき)</w:t>
      </w:r>
      <w:r>
        <w:rPr>
          <w:sz w:val="24"/>
        </w:rPr>
        <w:t xml:space="preserve"> します。</w:t>
      </w:r>
      <w:r>
        <w:rPr>
          <w:color w:val="0070C0"/>
          <w:sz w:val="24"/>
        </w:rPr>
        <w:t>奇妙</w:t>
      </w:r>
      <w:r>
        <w:rPr>
          <w:color w:val="C00000"/>
          <w:sz w:val="24"/>
        </w:rPr>
        <w:t>(きみょう)</w:t>
      </w:r>
      <w:r>
        <w:rPr>
          <w:sz w:val="24"/>
        </w:rPr>
        <w:t xml:space="preserve"> な </w:t>
      </w:r>
      <w:r>
        <w:rPr>
          <w:color w:val="0070C0"/>
          <w:sz w:val="24"/>
        </w:rPr>
        <w:t>偶然</w:t>
      </w:r>
      <w:r>
        <w:rPr>
          <w:color w:val="C00000"/>
          <w:sz w:val="24"/>
        </w:rPr>
        <w:t>(ぐうぜん)</w:t>
      </w:r>
      <w:r>
        <w:rPr>
          <w:sz w:val="24"/>
        </w:rPr>
        <w:t xml:space="preserve"> で、</w:t>
      </w:r>
      <w:r>
        <w:rPr>
          <w:color w:val="0070C0"/>
          <w:sz w:val="24"/>
        </w:rPr>
        <w:t>退職</w:t>
      </w:r>
      <w:r>
        <w:rPr>
          <w:color w:val="C00000"/>
          <w:sz w:val="24"/>
        </w:rPr>
        <w:t>(たいしょく)</w:t>
      </w:r>
      <w:r>
        <w:rPr>
          <w:sz w:val="24"/>
        </w:rPr>
        <w:t xml:space="preserve"> の </w:t>
      </w:r>
      <w:r>
        <w:rPr>
          <w:color w:val="0070C0"/>
          <w:sz w:val="24"/>
        </w:rPr>
        <w:t>前日</w:t>
      </w:r>
      <w:r>
        <w:rPr>
          <w:color w:val="C00000"/>
          <w:sz w:val="24"/>
        </w:rPr>
        <w:t>(ぜんじつ)</w:t>
      </w:r>
      <w:r>
        <w:rPr>
          <w:sz w:val="24"/>
        </w:rPr>
        <w:t xml:space="preserve"> に ペイジ</w:t>
      </w:r>
      <w:r>
        <w:rPr>
          <w:color w:val="0070C0"/>
          <w:sz w:val="24"/>
        </w:rPr>
        <w:t>先生</w:t>
      </w:r>
      <w:r>
        <w:rPr>
          <w:color w:val="C00000"/>
          <w:sz w:val="24"/>
        </w:rPr>
        <w:t>(せんせい)</w:t>
      </w:r>
      <w:r>
        <w:rPr>
          <w:sz w:val="24"/>
        </w:rPr>
        <w:t xml:space="preserve"> は </w:t>
      </w:r>
      <w:r>
        <w:rPr>
          <w:color w:val="0070C0"/>
          <w:sz w:val="24"/>
        </w:rPr>
        <w:t>合計</w:t>
      </w:r>
      <w:r>
        <w:rPr>
          <w:color w:val="C00000"/>
          <w:sz w:val="24"/>
        </w:rPr>
        <w:t>(ごうけい)</w:t>
      </w:r>
      <w:r>
        <w:rPr>
          <w:sz w:val="24"/>
        </w:rPr>
        <w:t xml:space="preserve"> 40</w:t>
      </w:r>
      <w:r>
        <w:rPr>
          <w:color w:val="0070C0"/>
          <w:sz w:val="24"/>
        </w:rPr>
        <w:t>年間</w:t>
      </w:r>
      <w:r>
        <w:rPr>
          <w:color w:val="C00000"/>
          <w:sz w:val="24"/>
        </w:rPr>
        <w:t>(ねんかん)</w:t>
      </w:r>
      <w:r>
        <w:rPr>
          <w:sz w:val="24"/>
        </w:rPr>
        <w:t xml:space="preserve"> </w:t>
      </w:r>
      <w:r>
        <w:rPr>
          <w:color w:val="0070C0"/>
          <w:sz w:val="24"/>
        </w:rPr>
        <w:t>教</w:t>
      </w:r>
      <w:r>
        <w:rPr>
          <w:color w:val="C00000"/>
          <w:sz w:val="24"/>
        </w:rPr>
        <w:t>(おし)</w:t>
      </w:r>
      <w:r>
        <w:rPr>
          <w:sz w:val="24"/>
        </w:rPr>
        <w:t>えて いる こと に なります。</w:t>
      </w:r>
      <w:r>
        <w:rPr>
          <w:color w:val="0070C0"/>
          <w:sz w:val="24"/>
        </w:rPr>
        <w:t>退職</w:t>
      </w:r>
      <w:r>
        <w:rPr>
          <w:color w:val="C00000"/>
          <w:sz w:val="24"/>
        </w:rPr>
        <w:t>(たいしょく)</w:t>
      </w:r>
      <w:r>
        <w:rPr>
          <w:sz w:val="24"/>
        </w:rPr>
        <w:t xml:space="preserve"> </w:t>
      </w:r>
      <w:r>
        <w:rPr>
          <w:color w:val="0070C0"/>
          <w:sz w:val="24"/>
        </w:rPr>
        <w:t>後</w:t>
      </w:r>
      <w:r>
        <w:rPr>
          <w:color w:val="C00000"/>
          <w:sz w:val="24"/>
        </w:rPr>
        <w:t>(ご)</w:t>
      </w:r>
      <w:r>
        <w:rPr>
          <w:sz w:val="24"/>
        </w:rPr>
        <w:t>、</w:t>
      </w:r>
      <w:r>
        <w:rPr>
          <w:color w:val="0070C0"/>
          <w:sz w:val="24"/>
        </w:rPr>
        <w:t>彼</w:t>
      </w:r>
      <w:r>
        <w:rPr>
          <w:color w:val="C00000"/>
          <w:sz w:val="24"/>
        </w:rPr>
        <w:t>(かれ)</w:t>
      </w:r>
      <w:r>
        <w:rPr>
          <w:sz w:val="24"/>
        </w:rPr>
        <w:t xml:space="preserve"> は ガーデニング に </w:t>
      </w:r>
      <w:r>
        <w:rPr>
          <w:color w:val="0070C0"/>
          <w:sz w:val="24"/>
        </w:rPr>
        <w:t>専念</w:t>
      </w:r>
      <w:r>
        <w:rPr>
          <w:color w:val="C00000"/>
          <w:sz w:val="24"/>
        </w:rPr>
        <w:t>(せんねん)</w:t>
      </w:r>
      <w:r>
        <w:rPr>
          <w:sz w:val="24"/>
        </w:rPr>
        <w:t xml:space="preserve"> します。</w:t>
      </w:r>
      <w:r>
        <w:rPr>
          <w:color w:val="0070C0"/>
          <w:sz w:val="24"/>
        </w:rPr>
        <w:t>彼</w:t>
      </w:r>
      <w:r>
        <w:rPr>
          <w:color w:val="C00000"/>
          <w:sz w:val="24"/>
        </w:rPr>
        <w:t>(かれ)</w:t>
      </w:r>
      <w:r>
        <w:rPr>
          <w:sz w:val="24"/>
        </w:rPr>
        <w:t xml:space="preserve"> に とって、これ は まったく </w:t>
      </w:r>
      <w:r>
        <w:rPr>
          <w:color w:val="0070C0"/>
          <w:sz w:val="24"/>
        </w:rPr>
        <w:t>新</w:t>
      </w:r>
      <w:r>
        <w:rPr>
          <w:color w:val="C00000"/>
          <w:sz w:val="24"/>
        </w:rPr>
        <w:t>(あたら)</w:t>
      </w:r>
      <w:r>
        <w:rPr>
          <w:sz w:val="24"/>
        </w:rPr>
        <w:t xml:space="preserve">しい </w:t>
      </w:r>
      <w:r>
        <w:rPr>
          <w:color w:val="0070C0"/>
          <w:sz w:val="24"/>
        </w:rPr>
        <w:t>趣味</w:t>
      </w:r>
      <w:r>
        <w:rPr>
          <w:color w:val="C00000"/>
          <w:sz w:val="24"/>
        </w:rPr>
        <w:t>(しゅみ)</w:t>
      </w:r>
      <w:r>
        <w:rPr>
          <w:sz w:val="24"/>
        </w:rPr>
        <w:t xml:space="preserve"> です。でも </w:t>
      </w:r>
      <w:r>
        <w:rPr>
          <w:color w:val="0070C0"/>
          <w:sz w:val="24"/>
        </w:rPr>
        <w:t>構</w:t>
      </w:r>
      <w:r>
        <w:rPr>
          <w:color w:val="C00000"/>
          <w:sz w:val="24"/>
        </w:rPr>
        <w:t>(かま)</w:t>
      </w:r>
      <w:r>
        <w:rPr>
          <w:sz w:val="24"/>
        </w:rPr>
        <w:t>いません。なぜなら、</w:t>
      </w:r>
      <w:r>
        <w:rPr>
          <w:color w:val="0070C0"/>
          <w:sz w:val="24"/>
        </w:rPr>
        <w:t>彼</w:t>
      </w:r>
      <w:r>
        <w:rPr>
          <w:color w:val="C00000"/>
          <w:sz w:val="24"/>
        </w:rPr>
        <w:t>(かれ)</w:t>
      </w:r>
      <w:r>
        <w:rPr>
          <w:sz w:val="24"/>
        </w:rPr>
        <w:t xml:space="preserve"> が よく </w:t>
      </w:r>
      <w:r>
        <w:rPr>
          <w:color w:val="0070C0"/>
          <w:sz w:val="24"/>
        </w:rPr>
        <w:t>言</w:t>
      </w:r>
      <w:r>
        <w:rPr>
          <w:color w:val="C00000"/>
          <w:sz w:val="24"/>
        </w:rPr>
        <w:t>(い)</w:t>
      </w:r>
      <w:r>
        <w:rPr>
          <w:sz w:val="24"/>
        </w:rPr>
        <w:t>って いた よう に、</w:t>
      </w:r>
      <w:r>
        <w:rPr>
          <w:color w:val="0070C0"/>
          <w:sz w:val="24"/>
        </w:rPr>
        <w:t>学</w:t>
      </w:r>
      <w:r>
        <w:rPr>
          <w:color w:val="C00000"/>
          <w:sz w:val="24"/>
        </w:rPr>
        <w:t>(まな)</w:t>
      </w:r>
      <w:r>
        <w:rPr>
          <w:sz w:val="24"/>
        </w:rPr>
        <w:t xml:space="preserve">ぶ の に </w:t>
      </w:r>
      <w:r>
        <w:rPr>
          <w:color w:val="0070C0"/>
          <w:sz w:val="24"/>
        </w:rPr>
        <w:t>年</w:t>
      </w:r>
      <w:r>
        <w:rPr>
          <w:color w:val="C00000"/>
          <w:sz w:val="24"/>
        </w:rPr>
        <w:t>(とし)</w:t>
      </w:r>
      <w:r>
        <w:rPr>
          <w:sz w:val="24"/>
        </w:rPr>
        <w:t xml:space="preserve"> を とりすぎる こと は </w:t>
      </w:r>
      <w:r>
        <w:rPr>
          <w:color w:val="0070C0"/>
          <w:sz w:val="24"/>
        </w:rPr>
        <w:t>決</w:t>
      </w:r>
      <w:r>
        <w:rPr>
          <w:color w:val="C00000"/>
          <w:sz w:val="24"/>
        </w:rPr>
        <w:t>(けっ)</w:t>
      </w:r>
      <w:r>
        <w:rPr>
          <w:sz w:val="24"/>
        </w:rPr>
        <w:t>して ない から です。</w:t>
      </w:r>
    </w:p>
    <w:p/>
    <w:p>
      <w:pPr>
        <w:pStyle w:val="Heading1"/>
      </w:pPr>
      <w:r>
        <w:rPr>
          <w:b/>
          <w:color w:val="1F4E79"/>
          <w:sz w:val="30"/>
        </w:rPr>
        <w:t>第86課　失控　/　制御(せいぎょ) 不能(ふのう)</w:t>
      </w:r>
    </w:p>
    <w:p>
      <w:pPr>
        <w:pStyle w:val="Heading2"/>
      </w:pPr>
      <w:r>
        <w:rPr>
          <w:b/>
          <w:color w:val="555555"/>
          <w:sz w:val="26"/>
        </w:rPr>
        <w:t>中文</w:t>
      </w:r>
    </w:p>
    <w:p>
      <w:r>
        <w:rPr>
          <w:sz w:val="24"/>
        </w:rPr>
        <w:t>当那人试图让快艇转弯时，方向盘脱手了。他绝望地向他的伙伴挥手，他的伙伴在过去的15分钟里一直在滑水。</w:t>
      </w:r>
    </w:p>
    <w:p>
      <w:r>
        <w:rPr>
          <w:sz w:val="24"/>
        </w:rPr>
        <w:t>他们两个还没来得及意识到究竟发生了什么事情，就被猛地抛入了海里。 快艇撞上了一个浮标，但它仍在水面上快速行驶着。</w:t>
      </w:r>
    </w:p>
    <w:p>
      <w:r>
        <w:rPr>
          <w:sz w:val="24"/>
        </w:rPr>
        <w:t>两个人刚开始向岸边游去，就突然惊愕地发现快艇正在转着圈行驶， 它现在正以惊人的速度直冲他们驶来。</w:t>
      </w:r>
    </w:p>
    <w:p>
      <w:r>
        <w:rPr>
          <w:sz w:val="24"/>
        </w:rPr>
        <w:t>不到1分钟的工夫，它从离他们只有几英尺远的地方呼啸着驶了过去。 快艇过去之后， 他们以最快的速度向前游去， 因为他们知道快艇马上就要转回来。</w:t>
      </w:r>
    </w:p>
    <w:p>
      <w:r>
        <w:rPr>
          <w:sz w:val="24"/>
        </w:rPr>
        <w:t>他们刚刚来得及游出危险区， 快艇就又转完了一圈。然而这一次它的速度慢多了。汽油几乎已经用光。没过多久，噪音便彻底消失，快艇开始在水面上慢悠悠地漂流。</w:t>
      </w:r>
    </w:p>
    <w:p>
      <w:pPr>
        <w:pStyle w:val="Heading2"/>
      </w:pPr>
      <w:r>
        <w:rPr>
          <w:b/>
          <w:color w:val="555555"/>
          <w:sz w:val="26"/>
        </w:rPr>
        <w:t>日本語(にほんご)</w:t>
      </w:r>
    </w:p>
    <w:p>
      <w:r>
        <w:rPr>
          <w:color w:val="0070C0"/>
          <w:sz w:val="24"/>
        </w:rPr>
        <w:t>男</w:t>
      </w:r>
      <w:r>
        <w:rPr>
          <w:color w:val="C00000"/>
          <w:sz w:val="24"/>
        </w:rPr>
        <w:t>(おとこ)</w:t>
      </w:r>
      <w:r>
        <w:rPr>
          <w:sz w:val="24"/>
        </w:rPr>
        <w:t xml:space="preserve"> が スピード ボート を </w:t>
      </w:r>
      <w:r>
        <w:rPr>
          <w:color w:val="0070C0"/>
          <w:sz w:val="24"/>
        </w:rPr>
        <w:t>回</w:t>
      </w:r>
      <w:r>
        <w:rPr>
          <w:color w:val="C00000"/>
          <w:sz w:val="24"/>
        </w:rPr>
        <w:t>(まわ)</w:t>
      </w:r>
      <w:r>
        <w:rPr>
          <w:sz w:val="24"/>
        </w:rPr>
        <w:t xml:space="preserve">そう と した とき、ハンドル が </w:t>
      </w:r>
      <w:r>
        <w:rPr>
          <w:color w:val="0070C0"/>
          <w:sz w:val="24"/>
        </w:rPr>
        <w:t>手</w:t>
      </w:r>
      <w:r>
        <w:rPr>
          <w:color w:val="C00000"/>
          <w:sz w:val="24"/>
        </w:rPr>
        <w:t>(て)</w:t>
      </w:r>
      <w:r>
        <w:rPr>
          <w:sz w:val="24"/>
        </w:rPr>
        <w:t xml:space="preserve"> の </w:t>
      </w:r>
      <w:r>
        <w:rPr>
          <w:color w:val="0070C0"/>
          <w:sz w:val="24"/>
        </w:rPr>
        <w:t>中</w:t>
      </w:r>
      <w:r>
        <w:rPr>
          <w:color w:val="C00000"/>
          <w:sz w:val="24"/>
        </w:rPr>
        <w:t>(なか)</w:t>
      </w:r>
      <w:r>
        <w:rPr>
          <w:sz w:val="24"/>
        </w:rPr>
        <w:t xml:space="preserve"> で </w:t>
      </w:r>
      <w:r>
        <w:rPr>
          <w:color w:val="0070C0"/>
          <w:sz w:val="24"/>
        </w:rPr>
        <w:t>取</w:t>
      </w:r>
      <w:r>
        <w:rPr>
          <w:color w:val="C00000"/>
          <w:sz w:val="24"/>
        </w:rPr>
        <w:t>(と)</w:t>
      </w:r>
      <w:r>
        <w:rPr>
          <w:sz w:val="24"/>
        </w:rPr>
        <w:t>れて しまいました。</w:t>
      </w:r>
      <w:r>
        <w:rPr>
          <w:color w:val="0070C0"/>
          <w:sz w:val="24"/>
        </w:rPr>
        <w:t>彼</w:t>
      </w:r>
      <w:r>
        <w:rPr>
          <w:color w:val="C00000"/>
          <w:sz w:val="24"/>
        </w:rPr>
        <w:t>(かれ)</w:t>
      </w:r>
      <w:r>
        <w:rPr>
          <w:sz w:val="24"/>
        </w:rPr>
        <w:t xml:space="preserve"> は </w:t>
      </w:r>
      <w:r>
        <w:rPr>
          <w:color w:val="0070C0"/>
          <w:sz w:val="24"/>
        </w:rPr>
        <w:t>必死</w:t>
      </w:r>
      <w:r>
        <w:rPr>
          <w:color w:val="C00000"/>
          <w:sz w:val="24"/>
        </w:rPr>
        <w:t>(ひっし)</w:t>
      </w:r>
      <w:r>
        <w:rPr>
          <w:sz w:val="24"/>
        </w:rPr>
        <w:t xml:space="preserve"> に </w:t>
      </w:r>
      <w:r>
        <w:rPr>
          <w:color w:val="0070C0"/>
          <w:sz w:val="24"/>
        </w:rPr>
        <w:t>仲間</w:t>
      </w:r>
      <w:r>
        <w:rPr>
          <w:color w:val="C00000"/>
          <w:sz w:val="24"/>
        </w:rPr>
        <w:t>(なかま)</w:t>
      </w:r>
      <w:r>
        <w:rPr>
          <w:sz w:val="24"/>
        </w:rPr>
        <w:t xml:space="preserve"> に </w:t>
      </w:r>
      <w:r>
        <w:rPr>
          <w:color w:val="0070C0"/>
          <w:sz w:val="24"/>
        </w:rPr>
        <w:t>手</w:t>
      </w:r>
      <w:r>
        <w:rPr>
          <w:color w:val="C00000"/>
          <w:sz w:val="24"/>
        </w:rPr>
        <w:t>(て)</w:t>
      </w:r>
      <w:r>
        <w:rPr>
          <w:sz w:val="24"/>
        </w:rPr>
        <w:t xml:space="preserve"> を </w:t>
      </w:r>
      <w:r>
        <w:rPr>
          <w:color w:val="0070C0"/>
          <w:sz w:val="24"/>
        </w:rPr>
        <w:t>振</w:t>
      </w:r>
      <w:r>
        <w:rPr>
          <w:color w:val="C00000"/>
          <w:sz w:val="24"/>
        </w:rPr>
        <w:t>(ふ)</w:t>
      </w:r>
      <w:r>
        <w:rPr>
          <w:sz w:val="24"/>
        </w:rPr>
        <w:t>りました。</w:t>
      </w:r>
      <w:r>
        <w:rPr>
          <w:color w:val="0070C0"/>
          <w:sz w:val="24"/>
        </w:rPr>
        <w:t>仲間</w:t>
      </w:r>
      <w:r>
        <w:rPr>
          <w:color w:val="C00000"/>
          <w:sz w:val="24"/>
        </w:rPr>
        <w:t>(なかま)</w:t>
      </w:r>
      <w:r>
        <w:rPr>
          <w:sz w:val="24"/>
        </w:rPr>
        <w:t xml:space="preserve"> は 15</w:t>
      </w:r>
      <w:r>
        <w:rPr>
          <w:color w:val="0070C0"/>
          <w:sz w:val="24"/>
        </w:rPr>
        <w:t>分</w:t>
      </w:r>
      <w:r>
        <w:rPr>
          <w:color w:val="C00000"/>
          <w:sz w:val="24"/>
        </w:rPr>
        <w:t>(じゅうごふん)</w:t>
      </w:r>
      <w:r>
        <w:rPr>
          <w:sz w:val="24"/>
        </w:rPr>
        <w:t xml:space="preserve"> </w:t>
      </w:r>
      <w:r>
        <w:rPr>
          <w:color w:val="0070C0"/>
          <w:sz w:val="24"/>
        </w:rPr>
        <w:t>間</w:t>
      </w:r>
      <w:r>
        <w:rPr>
          <w:color w:val="C00000"/>
          <w:sz w:val="24"/>
        </w:rPr>
        <w:t>(かん)</w:t>
      </w:r>
      <w:r>
        <w:rPr>
          <w:sz w:val="24"/>
        </w:rPr>
        <w:t xml:space="preserve"> </w:t>
      </w:r>
      <w:r>
        <w:rPr>
          <w:color w:val="0070C0"/>
          <w:sz w:val="24"/>
        </w:rPr>
        <w:t>水上</w:t>
      </w:r>
      <w:r>
        <w:rPr>
          <w:color w:val="C00000"/>
          <w:sz w:val="24"/>
        </w:rPr>
        <w:t>(すいじょう)</w:t>
      </w:r>
      <w:r>
        <w:rPr>
          <w:sz w:val="24"/>
        </w:rPr>
        <w:t xml:space="preserve"> スキー を して いました。</w:t>
      </w:r>
      <w:r>
        <w:rPr>
          <w:color w:val="0070C0"/>
          <w:sz w:val="24"/>
        </w:rPr>
        <w:t>二人</w:t>
      </w:r>
      <w:r>
        <w:rPr>
          <w:color w:val="C00000"/>
          <w:sz w:val="24"/>
        </w:rPr>
        <w:t>(ふたり)</w:t>
      </w:r>
      <w:r>
        <w:rPr>
          <w:sz w:val="24"/>
        </w:rPr>
        <w:t xml:space="preserve"> とも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こって いる か を </w:t>
      </w:r>
      <w:r>
        <w:rPr>
          <w:color w:val="0070C0"/>
          <w:sz w:val="24"/>
        </w:rPr>
        <w:t>理解</w:t>
      </w:r>
      <w:r>
        <w:rPr>
          <w:color w:val="C00000"/>
          <w:sz w:val="24"/>
        </w:rPr>
        <w:t>(りかい)</w:t>
      </w:r>
      <w:r>
        <w:rPr>
          <w:sz w:val="24"/>
        </w:rPr>
        <w:t xml:space="preserve"> する </w:t>
      </w:r>
      <w:r>
        <w:rPr>
          <w:color w:val="0070C0"/>
          <w:sz w:val="24"/>
        </w:rPr>
        <w:t>時間</w:t>
      </w:r>
      <w:r>
        <w:rPr>
          <w:color w:val="C00000"/>
          <w:sz w:val="24"/>
        </w:rPr>
        <w:t>(じかん)</w:t>
      </w:r>
      <w:r>
        <w:rPr>
          <w:sz w:val="24"/>
        </w:rPr>
        <w:t xml:space="preserve"> も なく、</w:t>
      </w:r>
      <w:r>
        <w:rPr>
          <w:color w:val="0070C0"/>
          <w:sz w:val="24"/>
        </w:rPr>
        <w:t>激</w:t>
      </w:r>
      <w:r>
        <w:rPr>
          <w:color w:val="C00000"/>
          <w:sz w:val="24"/>
        </w:rPr>
        <w:t>(はげ)</w:t>
      </w:r>
      <w:r>
        <w:rPr>
          <w:sz w:val="24"/>
        </w:rPr>
        <w:t xml:space="preserve">しく </w:t>
      </w:r>
      <w:r>
        <w:rPr>
          <w:color w:val="0070C0"/>
          <w:sz w:val="24"/>
        </w:rPr>
        <w:t>海</w:t>
      </w:r>
      <w:r>
        <w:rPr>
          <w:color w:val="C00000"/>
          <w:sz w:val="24"/>
        </w:rPr>
        <w:t>(うみ)</w:t>
      </w:r>
      <w:r>
        <w:rPr>
          <w:sz w:val="24"/>
        </w:rPr>
        <w:t xml:space="preserve"> に </w:t>
      </w:r>
      <w:r>
        <w:rPr>
          <w:color w:val="0070C0"/>
          <w:sz w:val="24"/>
        </w:rPr>
        <w:t>投</w:t>
      </w:r>
      <w:r>
        <w:rPr>
          <w:color w:val="C00000"/>
          <w:sz w:val="24"/>
        </w:rPr>
        <w:t>(な)</w:t>
      </w:r>
      <w:r>
        <w:rPr>
          <w:sz w:val="24"/>
        </w:rPr>
        <w:t>げ</w:t>
      </w:r>
      <w:r>
        <w:rPr>
          <w:color w:val="0070C0"/>
          <w:sz w:val="24"/>
        </w:rPr>
        <w:t>出</w:t>
      </w:r>
      <w:r>
        <w:rPr>
          <w:color w:val="C00000"/>
          <w:sz w:val="24"/>
        </w:rPr>
        <w:t>(だ)</w:t>
      </w:r>
      <w:r>
        <w:rPr>
          <w:sz w:val="24"/>
        </w:rPr>
        <w:t>されました。スピード ボート は ブイ に ぶつかりました が、</w:t>
      </w:r>
      <w:r>
        <w:rPr>
          <w:color w:val="0070C0"/>
          <w:sz w:val="24"/>
        </w:rPr>
        <w:t>水面</w:t>
      </w:r>
      <w:r>
        <w:rPr>
          <w:color w:val="C00000"/>
          <w:sz w:val="24"/>
        </w:rPr>
        <w:t>(すいめん)</w:t>
      </w:r>
      <w:r>
        <w:rPr>
          <w:sz w:val="24"/>
        </w:rPr>
        <w:t xml:space="preserve"> を </w:t>
      </w:r>
      <w:r>
        <w:rPr>
          <w:color w:val="0070C0"/>
          <w:sz w:val="24"/>
        </w:rPr>
        <w:t>速</w:t>
      </w:r>
      <w:r>
        <w:rPr>
          <w:color w:val="C00000"/>
          <w:sz w:val="24"/>
        </w:rPr>
        <w:t>(はや)</w:t>
      </w:r>
      <w:r>
        <w:rPr>
          <w:sz w:val="24"/>
        </w:rPr>
        <w:t xml:space="preserve">く </w:t>
      </w:r>
      <w:r>
        <w:rPr>
          <w:color w:val="0070C0"/>
          <w:sz w:val="24"/>
        </w:rPr>
        <w:t>進</w:t>
      </w:r>
      <w:r>
        <w:rPr>
          <w:color w:val="C00000"/>
          <w:sz w:val="24"/>
        </w:rPr>
        <w:t>(すす)</w:t>
      </w:r>
      <w:r>
        <w:rPr>
          <w:sz w:val="24"/>
        </w:rPr>
        <w:t xml:space="preserve">み </w:t>
      </w:r>
      <w:r>
        <w:rPr>
          <w:color w:val="0070C0"/>
          <w:sz w:val="24"/>
        </w:rPr>
        <w:t>続</w:t>
      </w:r>
      <w:r>
        <w:rPr>
          <w:color w:val="C00000"/>
          <w:sz w:val="24"/>
        </w:rPr>
        <w:t>(つづ)</w:t>
      </w:r>
      <w:r>
        <w:rPr>
          <w:sz w:val="24"/>
        </w:rPr>
        <w:t>けました。</w:t>
      </w:r>
      <w:r>
        <w:rPr>
          <w:color w:val="0070C0"/>
          <w:sz w:val="24"/>
        </w:rPr>
        <w:t>二人</w:t>
      </w:r>
      <w:r>
        <w:rPr>
          <w:color w:val="C00000"/>
          <w:sz w:val="24"/>
        </w:rPr>
        <w:t>(ふたり)</w:t>
      </w:r>
      <w:r>
        <w:rPr>
          <w:sz w:val="24"/>
        </w:rPr>
        <w:t xml:space="preserve"> は ようやく </w:t>
      </w:r>
      <w:r>
        <w:rPr>
          <w:color w:val="0070C0"/>
          <w:sz w:val="24"/>
        </w:rPr>
        <w:t>岸</w:t>
      </w:r>
      <w:r>
        <w:rPr>
          <w:color w:val="C00000"/>
          <w:sz w:val="24"/>
        </w:rPr>
        <w:t>(きし)</w:t>
      </w:r>
      <w:r>
        <w:rPr>
          <w:sz w:val="24"/>
        </w:rPr>
        <w:t xml:space="preserve"> に </w:t>
      </w:r>
      <w:r>
        <w:rPr>
          <w:color w:val="0070C0"/>
          <w:sz w:val="24"/>
        </w:rPr>
        <w:t>向</w:t>
      </w:r>
      <w:r>
        <w:rPr>
          <w:color w:val="C00000"/>
          <w:sz w:val="24"/>
        </w:rPr>
        <w:t>(む)</w:t>
      </w:r>
      <w:r>
        <w:rPr>
          <w:sz w:val="24"/>
        </w:rPr>
        <w:t xml:space="preserve">かって </w:t>
      </w:r>
      <w:r>
        <w:rPr>
          <w:color w:val="0070C0"/>
          <w:sz w:val="24"/>
        </w:rPr>
        <w:t>泳</w:t>
      </w:r>
      <w:r>
        <w:rPr>
          <w:color w:val="C00000"/>
          <w:sz w:val="24"/>
        </w:rPr>
        <w:t>(およ)</w:t>
      </w:r>
      <w:r>
        <w:rPr>
          <w:sz w:val="24"/>
        </w:rPr>
        <w:t>ぎ</w:t>
      </w:r>
      <w:r>
        <w:rPr>
          <w:color w:val="0070C0"/>
          <w:sz w:val="24"/>
        </w:rPr>
        <w:t>始</w:t>
      </w:r>
      <w:r>
        <w:rPr>
          <w:color w:val="C00000"/>
          <w:sz w:val="24"/>
        </w:rPr>
        <w:t>(はじ)</w:t>
      </w:r>
      <w:r>
        <w:rPr>
          <w:sz w:val="24"/>
        </w:rPr>
        <w:t xml:space="preserve">めた とき、ボート が </w:t>
      </w:r>
      <w:r>
        <w:rPr>
          <w:color w:val="0070C0"/>
          <w:sz w:val="24"/>
        </w:rPr>
        <w:t>円</w:t>
      </w:r>
      <w:r>
        <w:rPr>
          <w:color w:val="C00000"/>
          <w:sz w:val="24"/>
        </w:rPr>
        <w:t>(えん)</w:t>
      </w:r>
      <w:r>
        <w:rPr>
          <w:sz w:val="24"/>
        </w:rPr>
        <w:t xml:space="preserve"> を </w:t>
      </w:r>
      <w:r>
        <w:rPr>
          <w:color w:val="0070C0"/>
          <w:sz w:val="24"/>
        </w:rPr>
        <w:t>描</w:t>
      </w:r>
      <w:r>
        <w:rPr>
          <w:color w:val="C00000"/>
          <w:sz w:val="24"/>
        </w:rPr>
        <w:t>(えが)</w:t>
      </w:r>
      <w:r>
        <w:rPr>
          <w:sz w:val="24"/>
        </w:rPr>
        <w:t xml:space="preserve">いて </w:t>
      </w:r>
      <w:r>
        <w:rPr>
          <w:color w:val="0070C0"/>
          <w:sz w:val="24"/>
        </w:rPr>
        <w:t>動</w:t>
      </w:r>
      <w:r>
        <w:rPr>
          <w:color w:val="C00000"/>
          <w:sz w:val="24"/>
        </w:rPr>
        <w:t>(うご)</w:t>
      </w:r>
      <w:r>
        <w:rPr>
          <w:sz w:val="24"/>
        </w:rPr>
        <w:t xml:space="preserve">いて いる の に </w:t>
      </w:r>
      <w:r>
        <w:rPr>
          <w:color w:val="0070C0"/>
          <w:sz w:val="24"/>
        </w:rPr>
        <w:t>慌</w:t>
      </w:r>
      <w:r>
        <w:rPr>
          <w:color w:val="C00000"/>
          <w:sz w:val="24"/>
        </w:rPr>
        <w:t>(あわ)</w:t>
      </w:r>
      <w:r>
        <w:rPr>
          <w:sz w:val="24"/>
        </w:rPr>
        <w:t xml:space="preserve">てて </w:t>
      </w:r>
      <w:r>
        <w:rPr>
          <w:color w:val="0070C0"/>
          <w:sz w:val="24"/>
        </w:rPr>
        <w:t>気</w:t>
      </w:r>
      <w:r>
        <w:rPr>
          <w:color w:val="C00000"/>
          <w:sz w:val="24"/>
        </w:rPr>
        <w:t>(き)</w:t>
      </w:r>
      <w:r>
        <w:rPr>
          <w:sz w:val="24"/>
        </w:rPr>
        <w:t>づきました。</w:t>
      </w:r>
      <w:r>
        <w:rPr>
          <w:color w:val="0070C0"/>
          <w:sz w:val="24"/>
        </w:rPr>
        <w:t>今</w:t>
      </w:r>
      <w:r>
        <w:rPr>
          <w:color w:val="C00000"/>
          <w:sz w:val="24"/>
        </w:rPr>
        <w:t>(いま)</w:t>
      </w:r>
      <w:r>
        <w:rPr>
          <w:sz w:val="24"/>
        </w:rPr>
        <w:t xml:space="preserve">、ボート は すごい スピード で まっすぐ </w:t>
      </w:r>
      <w:r>
        <w:rPr>
          <w:color w:val="0070C0"/>
          <w:sz w:val="24"/>
        </w:rPr>
        <w:t>彼</w:t>
      </w:r>
      <w:r>
        <w:rPr>
          <w:color w:val="C00000"/>
          <w:sz w:val="24"/>
        </w:rPr>
        <w:t>(かれ)</w:t>
      </w:r>
      <w:r>
        <w:rPr>
          <w:sz w:val="24"/>
        </w:rPr>
        <w:t xml:space="preserve">ら の </w:t>
      </w:r>
      <w:r>
        <w:rPr>
          <w:color w:val="0070C0"/>
          <w:sz w:val="24"/>
        </w:rPr>
        <w:t>方</w:t>
      </w:r>
      <w:r>
        <w:rPr>
          <w:color w:val="C00000"/>
          <w:sz w:val="24"/>
        </w:rPr>
        <w:t>(ほう)</w:t>
      </w:r>
      <w:r>
        <w:rPr>
          <w:sz w:val="24"/>
        </w:rPr>
        <w:t xml:space="preserve"> へ </w:t>
      </w:r>
      <w:r>
        <w:rPr>
          <w:color w:val="0070C0"/>
          <w:sz w:val="24"/>
        </w:rPr>
        <w:t>向</w:t>
      </w:r>
      <w:r>
        <w:rPr>
          <w:color w:val="C00000"/>
          <w:sz w:val="24"/>
        </w:rPr>
        <w:t>(む)</w:t>
      </w:r>
      <w:r>
        <w:rPr>
          <w:sz w:val="24"/>
        </w:rPr>
        <w:t xml:space="preserve">かって </w:t>
      </w:r>
      <w:r>
        <w:rPr>
          <w:color w:val="0070C0"/>
          <w:sz w:val="24"/>
        </w:rPr>
        <w:t>来</w:t>
      </w:r>
      <w:r>
        <w:rPr>
          <w:color w:val="C00000"/>
          <w:sz w:val="24"/>
        </w:rPr>
        <w:t>(き)</w:t>
      </w:r>
      <w:r>
        <w:rPr>
          <w:sz w:val="24"/>
        </w:rPr>
        <w:t>ます。</w:t>
      </w:r>
      <w:r>
        <w:rPr>
          <w:color w:val="0070C0"/>
          <w:sz w:val="24"/>
        </w:rPr>
        <w:t>一分</w:t>
      </w:r>
      <w:r>
        <w:rPr>
          <w:color w:val="C00000"/>
          <w:sz w:val="24"/>
        </w:rPr>
        <w:t>(いっぷん)</w:t>
      </w:r>
      <w:r>
        <w:rPr>
          <w:sz w:val="24"/>
        </w:rPr>
        <w:t xml:space="preserve"> も かから ず、わずか </w:t>
      </w:r>
      <w:r>
        <w:rPr>
          <w:color w:val="0070C0"/>
          <w:sz w:val="24"/>
        </w:rPr>
        <w:t>数</w:t>
      </w:r>
      <w:r>
        <w:rPr>
          <w:color w:val="C00000"/>
          <w:sz w:val="24"/>
        </w:rPr>
        <w:t>(すう)</w:t>
      </w:r>
      <w:r>
        <w:rPr>
          <w:sz w:val="24"/>
        </w:rPr>
        <w:t xml:space="preserve"> フィート の ところ を </w:t>
      </w:r>
      <w:r>
        <w:rPr>
          <w:color w:val="0070C0"/>
          <w:sz w:val="24"/>
        </w:rPr>
        <w:t>轟音</w:t>
      </w:r>
      <w:r>
        <w:rPr>
          <w:color w:val="C00000"/>
          <w:sz w:val="24"/>
        </w:rPr>
        <w:t>(ごうおん)</w:t>
      </w:r>
      <w:r>
        <w:rPr>
          <w:sz w:val="24"/>
        </w:rPr>
        <w:t xml:space="preserve"> を </w:t>
      </w:r>
      <w:r>
        <w:rPr>
          <w:color w:val="0070C0"/>
          <w:sz w:val="24"/>
        </w:rPr>
        <w:t>立</w:t>
      </w:r>
      <w:r>
        <w:rPr>
          <w:color w:val="C00000"/>
          <w:sz w:val="24"/>
        </w:rPr>
        <w:t>(た)</w:t>
      </w:r>
      <w:r>
        <w:rPr>
          <w:sz w:val="24"/>
        </w:rPr>
        <w:t xml:space="preserve">てて </w:t>
      </w:r>
      <w:r>
        <w:rPr>
          <w:color w:val="0070C0"/>
          <w:sz w:val="24"/>
        </w:rPr>
        <w:t>通過</w:t>
      </w:r>
      <w:r>
        <w:rPr>
          <w:color w:val="C00000"/>
          <w:sz w:val="24"/>
        </w:rPr>
        <w:t>(つうか)</w:t>
      </w:r>
      <w:r>
        <w:rPr>
          <w:sz w:val="24"/>
        </w:rPr>
        <w:t xml:space="preserve"> しました。</w:t>
      </w:r>
      <w:r>
        <w:rPr>
          <w:color w:val="0070C0"/>
          <w:sz w:val="24"/>
        </w:rPr>
        <w:t>通</w:t>
      </w:r>
      <w:r>
        <w:rPr>
          <w:color w:val="C00000"/>
          <w:sz w:val="24"/>
        </w:rPr>
        <w:t>(とお)</w:t>
      </w:r>
      <w:r>
        <w:rPr>
          <w:sz w:val="24"/>
        </w:rPr>
        <w:t xml:space="preserve">り </w:t>
      </w:r>
      <w:r>
        <w:rPr>
          <w:color w:val="0070C0"/>
          <w:sz w:val="24"/>
        </w:rPr>
        <w:t>過</w:t>
      </w:r>
      <w:r>
        <w:rPr>
          <w:color w:val="C00000"/>
          <w:sz w:val="24"/>
        </w:rPr>
        <w:t>(す)</w:t>
      </w:r>
      <w:r>
        <w:rPr>
          <w:sz w:val="24"/>
        </w:rPr>
        <w:t>ぎる と、</w:t>
      </w:r>
      <w:r>
        <w:rPr>
          <w:color w:val="0070C0"/>
          <w:sz w:val="24"/>
        </w:rPr>
        <w:t>二人</w:t>
      </w:r>
      <w:r>
        <w:rPr>
          <w:color w:val="C00000"/>
          <w:sz w:val="24"/>
        </w:rPr>
        <w:t>(ふたり)</w:t>
      </w:r>
      <w:r>
        <w:rPr>
          <w:sz w:val="24"/>
        </w:rPr>
        <w:t xml:space="preserve"> は ボート が すぐ に </w:t>
      </w:r>
      <w:r>
        <w:rPr>
          <w:color w:val="0070C0"/>
          <w:sz w:val="24"/>
        </w:rPr>
        <w:t>戻</w:t>
      </w:r>
      <w:r>
        <w:rPr>
          <w:color w:val="C00000"/>
          <w:sz w:val="24"/>
        </w:rPr>
        <w:t>(もど)</w:t>
      </w:r>
      <w:r>
        <w:rPr>
          <w:sz w:val="24"/>
        </w:rPr>
        <w:t xml:space="preserve">って くる と </w:t>
      </w:r>
      <w:r>
        <w:rPr>
          <w:color w:val="0070C0"/>
          <w:sz w:val="24"/>
        </w:rPr>
        <w:t>知</w:t>
      </w:r>
      <w:r>
        <w:rPr>
          <w:color w:val="C00000"/>
          <w:sz w:val="24"/>
        </w:rPr>
        <w:t>(し)</w:t>
      </w:r>
      <w:r>
        <w:rPr>
          <w:sz w:val="24"/>
        </w:rPr>
        <w:t xml:space="preserve">って いた ので、できる だけ </w:t>
      </w:r>
      <w:r>
        <w:rPr>
          <w:color w:val="0070C0"/>
          <w:sz w:val="24"/>
        </w:rPr>
        <w:t>速</w:t>
      </w:r>
      <w:r>
        <w:rPr>
          <w:color w:val="C00000"/>
          <w:sz w:val="24"/>
        </w:rPr>
        <w:t>(はや)</w:t>
      </w:r>
      <w:r>
        <w:rPr>
          <w:sz w:val="24"/>
        </w:rPr>
        <w:t xml:space="preserve">く </w:t>
      </w:r>
      <w:r>
        <w:rPr>
          <w:color w:val="0070C0"/>
          <w:sz w:val="24"/>
        </w:rPr>
        <w:t>泳</w:t>
      </w:r>
      <w:r>
        <w:rPr>
          <w:color w:val="C00000"/>
          <w:sz w:val="24"/>
        </w:rPr>
        <w:t>(およ)</w:t>
      </w:r>
      <w:r>
        <w:rPr>
          <w:sz w:val="24"/>
        </w:rPr>
        <w:t>ぎ</w:t>
      </w:r>
      <w:r>
        <w:rPr>
          <w:color w:val="0070C0"/>
          <w:sz w:val="24"/>
        </w:rPr>
        <w:t>続</w:t>
      </w:r>
      <w:r>
        <w:rPr>
          <w:color w:val="C00000"/>
          <w:sz w:val="24"/>
        </w:rPr>
        <w:t>(つづ)</w:t>
      </w:r>
      <w:r>
        <w:rPr>
          <w:sz w:val="24"/>
        </w:rPr>
        <w:t>けました。ボート が もう</w:t>
      </w:r>
      <w:r>
        <w:rPr>
          <w:color w:val="0070C0"/>
          <w:sz w:val="24"/>
        </w:rPr>
        <w:t>一度</w:t>
      </w:r>
      <w:r>
        <w:rPr>
          <w:color w:val="C00000"/>
          <w:sz w:val="24"/>
        </w:rPr>
        <w:t>(いちど)</w:t>
      </w:r>
      <w:r>
        <w:rPr>
          <w:sz w:val="24"/>
        </w:rPr>
        <w:t xml:space="preserve"> </w:t>
      </w:r>
      <w:r>
        <w:rPr>
          <w:color w:val="0070C0"/>
          <w:sz w:val="24"/>
        </w:rPr>
        <w:t>円</w:t>
      </w:r>
      <w:r>
        <w:rPr>
          <w:color w:val="C00000"/>
          <w:sz w:val="24"/>
        </w:rPr>
        <w:t>(えん)</w:t>
      </w:r>
      <w:r>
        <w:rPr>
          <w:sz w:val="24"/>
        </w:rPr>
        <w:t xml:space="preserve"> を </w:t>
      </w:r>
      <w:r>
        <w:rPr>
          <w:color w:val="0070C0"/>
          <w:sz w:val="24"/>
        </w:rPr>
        <w:t>完成</w:t>
      </w:r>
      <w:r>
        <w:rPr>
          <w:color w:val="C00000"/>
          <w:sz w:val="24"/>
        </w:rPr>
        <w:t>(かんせい)</w:t>
      </w:r>
      <w:r>
        <w:rPr>
          <w:sz w:val="24"/>
        </w:rPr>
        <w:t xml:space="preserve"> した とき、ちょうど </w:t>
      </w:r>
      <w:r>
        <w:rPr>
          <w:color w:val="0070C0"/>
          <w:sz w:val="24"/>
        </w:rPr>
        <w:t>危険</w:t>
      </w:r>
      <w:r>
        <w:rPr>
          <w:color w:val="C00000"/>
          <w:sz w:val="24"/>
        </w:rPr>
        <w:t>(きけん)</w:t>
      </w:r>
      <w:r>
        <w:rPr>
          <w:sz w:val="24"/>
        </w:rPr>
        <w:t xml:space="preserve"> を </w:t>
      </w:r>
      <w:r>
        <w:rPr>
          <w:color w:val="0070C0"/>
          <w:sz w:val="24"/>
        </w:rPr>
        <w:t>脱出</w:t>
      </w:r>
      <w:r>
        <w:rPr>
          <w:color w:val="C00000"/>
          <w:sz w:val="24"/>
        </w:rPr>
        <w:t>(だっしゅつ)</w:t>
      </w:r>
      <w:r>
        <w:rPr>
          <w:sz w:val="24"/>
        </w:rPr>
        <w:t xml:space="preserve"> する </w:t>
      </w:r>
      <w:r>
        <w:rPr>
          <w:color w:val="0070C0"/>
          <w:sz w:val="24"/>
        </w:rPr>
        <w:t>時間</w:t>
      </w:r>
      <w:r>
        <w:rPr>
          <w:color w:val="C00000"/>
          <w:sz w:val="24"/>
        </w:rPr>
        <w:t>(じかん)</w:t>
      </w:r>
      <w:r>
        <w:rPr>
          <w:sz w:val="24"/>
        </w:rPr>
        <w:t xml:space="preserve"> が ありました。しかし この </w:t>
      </w:r>
      <w:r>
        <w:rPr>
          <w:color w:val="0070C0"/>
          <w:sz w:val="24"/>
        </w:rPr>
        <w:t>時</w:t>
      </w:r>
      <w:r>
        <w:rPr>
          <w:color w:val="C00000"/>
          <w:sz w:val="24"/>
        </w:rPr>
        <w:t>(とき)</w:t>
      </w:r>
      <w:r>
        <w:rPr>
          <w:sz w:val="24"/>
        </w:rPr>
        <w:t xml:space="preserve"> は、ボート は かなり </w:t>
      </w:r>
      <w:r>
        <w:rPr>
          <w:color w:val="0070C0"/>
          <w:sz w:val="24"/>
        </w:rPr>
        <w:t>速度</w:t>
      </w:r>
      <w:r>
        <w:rPr>
          <w:color w:val="C00000"/>
          <w:sz w:val="24"/>
        </w:rPr>
        <w:t>(そくど)</w:t>
      </w:r>
      <w:r>
        <w:rPr>
          <w:sz w:val="24"/>
        </w:rPr>
        <w:t xml:space="preserve"> が </w:t>
      </w:r>
      <w:r>
        <w:rPr>
          <w:color w:val="0070C0"/>
          <w:sz w:val="24"/>
        </w:rPr>
        <w:t>落</w:t>
      </w:r>
      <w:r>
        <w:rPr>
          <w:color w:val="C00000"/>
          <w:sz w:val="24"/>
        </w:rPr>
        <w:t>(お)</w:t>
      </w:r>
      <w:r>
        <w:rPr>
          <w:sz w:val="24"/>
        </w:rPr>
        <w:t xml:space="preserve">ちて いました。ガソリン が ほぼ </w:t>
      </w:r>
      <w:r>
        <w:rPr>
          <w:color w:val="0070C0"/>
          <w:sz w:val="24"/>
        </w:rPr>
        <w:t>全部</w:t>
      </w:r>
      <w:r>
        <w:rPr>
          <w:color w:val="C00000"/>
          <w:sz w:val="24"/>
        </w:rPr>
        <w:t>(ぜんぶ)</w:t>
      </w:r>
      <w:r>
        <w:rPr>
          <w:sz w:val="24"/>
        </w:rPr>
        <w:t xml:space="preserve"> </w:t>
      </w:r>
      <w:r>
        <w:rPr>
          <w:color w:val="0070C0"/>
          <w:sz w:val="24"/>
        </w:rPr>
        <w:t>使</w:t>
      </w:r>
      <w:r>
        <w:rPr>
          <w:color w:val="C00000"/>
          <w:sz w:val="24"/>
        </w:rPr>
        <w:t>(つか)</w:t>
      </w:r>
      <w:r>
        <w:rPr>
          <w:sz w:val="24"/>
        </w:rPr>
        <w:t>い</w:t>
      </w:r>
      <w:r>
        <w:rPr>
          <w:color w:val="0070C0"/>
          <w:sz w:val="24"/>
        </w:rPr>
        <w:t>切</w:t>
      </w:r>
      <w:r>
        <w:rPr>
          <w:color w:val="C00000"/>
          <w:sz w:val="24"/>
        </w:rPr>
        <w:t>(き)</w:t>
      </w:r>
      <w:r>
        <w:rPr>
          <w:sz w:val="24"/>
        </w:rPr>
        <w:t>られて いた の です。やがて、</w:t>
      </w:r>
      <w:r>
        <w:rPr>
          <w:color w:val="0070C0"/>
          <w:sz w:val="24"/>
        </w:rPr>
        <w:t>音</w:t>
      </w:r>
      <w:r>
        <w:rPr>
          <w:color w:val="C00000"/>
          <w:sz w:val="24"/>
        </w:rPr>
        <w:t>(おと)</w:t>
      </w:r>
      <w:r>
        <w:rPr>
          <w:sz w:val="24"/>
        </w:rPr>
        <w:t xml:space="preserve"> は </w:t>
      </w:r>
      <w:r>
        <w:rPr>
          <w:color w:val="0070C0"/>
          <w:sz w:val="24"/>
        </w:rPr>
        <w:t>完全</w:t>
      </w:r>
      <w:r>
        <w:rPr>
          <w:color w:val="C00000"/>
          <w:sz w:val="24"/>
        </w:rPr>
        <w:t>(かんぜん)</w:t>
      </w:r>
      <w:r>
        <w:rPr>
          <w:sz w:val="24"/>
        </w:rPr>
        <w:t xml:space="preserve"> に </w:t>
      </w:r>
      <w:r>
        <w:rPr>
          <w:color w:val="0070C0"/>
          <w:sz w:val="24"/>
        </w:rPr>
        <w:t>止</w:t>
      </w:r>
      <w:r>
        <w:rPr>
          <w:color w:val="C00000"/>
          <w:sz w:val="24"/>
        </w:rPr>
        <w:t>(と)</w:t>
      </w:r>
      <w:r>
        <w:rPr>
          <w:sz w:val="24"/>
        </w:rPr>
        <w:t xml:space="preserve">まり、ボート は </w:t>
      </w:r>
      <w:r>
        <w:rPr>
          <w:color w:val="0070C0"/>
          <w:sz w:val="24"/>
        </w:rPr>
        <w:t>水面</w:t>
      </w:r>
      <w:r>
        <w:rPr>
          <w:color w:val="C00000"/>
          <w:sz w:val="24"/>
        </w:rPr>
        <w:t>(すいめん)</w:t>
      </w:r>
      <w:r>
        <w:rPr>
          <w:sz w:val="24"/>
        </w:rPr>
        <w:t xml:space="preserve"> を </w:t>
      </w:r>
      <w:r>
        <w:rPr>
          <w:color w:val="0070C0"/>
          <w:sz w:val="24"/>
        </w:rPr>
        <w:t>静</w:t>
      </w:r>
      <w:r>
        <w:rPr>
          <w:color w:val="C00000"/>
          <w:sz w:val="24"/>
        </w:rPr>
        <w:t>(しず)</w:t>
      </w:r>
      <w:r>
        <w:rPr>
          <w:sz w:val="24"/>
        </w:rPr>
        <w:t xml:space="preserve">か に </w:t>
      </w:r>
      <w:r>
        <w:rPr>
          <w:color w:val="0070C0"/>
          <w:sz w:val="24"/>
        </w:rPr>
        <w:t>漂</w:t>
      </w:r>
      <w:r>
        <w:rPr>
          <w:color w:val="C00000"/>
          <w:sz w:val="24"/>
        </w:rPr>
        <w:t>(ただよ)</w:t>
      </w:r>
      <w:r>
        <w:rPr>
          <w:sz w:val="24"/>
        </w:rPr>
        <w:t>い</w:t>
      </w:r>
      <w:r>
        <w:rPr>
          <w:color w:val="0070C0"/>
          <w:sz w:val="24"/>
        </w:rPr>
        <w:t>始</w:t>
      </w:r>
      <w:r>
        <w:rPr>
          <w:color w:val="C00000"/>
          <w:sz w:val="24"/>
        </w:rPr>
        <w:t>(はじ)</w:t>
      </w:r>
      <w:r>
        <w:rPr>
          <w:sz w:val="24"/>
        </w:rPr>
        <w:t>めました。</w:t>
      </w:r>
    </w:p>
    <w:p/>
    <w:p>
      <w:pPr>
        <w:pStyle w:val="Heading1"/>
      </w:pPr>
      <w:r>
        <w:rPr>
          <w:b/>
          <w:color w:val="1F4E79"/>
          <w:sz w:val="30"/>
        </w:rPr>
        <w:t>第87課　极好的不在犯罪现场的证据　/　完璧(かんぺき) な アリバイ</w:t>
      </w:r>
    </w:p>
    <w:p>
      <w:pPr>
        <w:pStyle w:val="Heading2"/>
      </w:pPr>
      <w:r>
        <w:rPr>
          <w:b/>
          <w:color w:val="555555"/>
          <w:sz w:val="26"/>
        </w:rPr>
        <w:t>中文</w:t>
      </w:r>
    </w:p>
    <w:p>
      <w:r>
        <w:rPr>
          <w:sz w:val="24"/>
        </w:rPr>
        <w:t>“在凶杀发生的时候，我正坐在8点钟开往伦敦的火车上。”那人说。</w:t>
      </w:r>
    </w:p>
    <w:p>
      <w:r>
        <w:rPr>
          <w:sz w:val="24"/>
        </w:rPr>
        <w:t>“您总是赶这样早的火车？”探长问。</w:t>
      </w:r>
    </w:p>
    <w:p>
      <w:r>
        <w:rPr>
          <w:sz w:val="24"/>
        </w:rPr>
        <w:t>“当然是的，”那人回答。“我必须在10点钟上班，我的雇主会证明我是按时到了那儿的。”</w:t>
      </w:r>
    </w:p>
    <w:p>
      <w:r>
        <w:rPr>
          <w:sz w:val="24"/>
        </w:rPr>
        <w:t>“晚一点儿的车也能送您按时上班吗？”</w:t>
      </w:r>
    </w:p>
    <w:p>
      <w:r>
        <w:rPr>
          <w:sz w:val="24"/>
        </w:rPr>
        <w:t>“我认为可以，但我从来不乘晚一点儿的车。”</w:t>
      </w:r>
    </w:p>
    <w:p>
      <w:r>
        <w:rPr>
          <w:sz w:val="24"/>
        </w:rPr>
        <w:t>“您几点钟到的火车站？”</w:t>
      </w:r>
    </w:p>
    <w:p>
      <w:r>
        <w:rPr>
          <w:sz w:val="24"/>
        </w:rPr>
        <w:t>“7点50分。我买了张报纸，等着车来。”</w:t>
      </w:r>
    </w:p>
    <w:p>
      <w:r>
        <w:rPr>
          <w:sz w:val="24"/>
        </w:rPr>
        <w:t>“您没有注意到有什么异常情况发生吗？”</w:t>
      </w:r>
    </w:p>
    <w:p>
      <w:r>
        <w:rPr>
          <w:sz w:val="24"/>
        </w:rPr>
        <w:t>“当然没有。”</w:t>
      </w:r>
    </w:p>
    <w:p>
      <w:r>
        <w:rPr>
          <w:sz w:val="24"/>
        </w:rPr>
        <w:t>“我提醒您，”探长说，“您讲的不是实话。您乘的不是8点钟的火车，而是8点25分的，这次车同样能使您按时上班。您看，在凶杀发生的那天早晨，8点钟的那次车根本没有发。它在芬格林车站出了故障而被取消了。”</w:t>
      </w:r>
    </w:p>
    <w:p>
      <w:pPr>
        <w:pStyle w:val="Heading2"/>
      </w:pPr>
      <w:r>
        <w:rPr>
          <w:b/>
          <w:color w:val="555555"/>
          <w:sz w:val="26"/>
        </w:rPr>
        <w:t>日本語(にほんご)</w:t>
      </w:r>
    </w:p>
    <w:p>
      <w:r>
        <w:rPr>
          <w:sz w:val="24"/>
        </w:rPr>
        <w:t>「</w:t>
      </w:r>
      <w:r>
        <w:rPr>
          <w:color w:val="0070C0"/>
          <w:sz w:val="24"/>
        </w:rPr>
        <w:t>殺人</w:t>
      </w:r>
      <w:r>
        <w:rPr>
          <w:color w:val="C00000"/>
          <w:sz w:val="24"/>
        </w:rPr>
        <w:t>(さつじん)</w:t>
      </w:r>
      <w:r>
        <w:rPr>
          <w:sz w:val="24"/>
        </w:rPr>
        <w:t xml:space="preserve"> が </w:t>
      </w:r>
      <w:r>
        <w:rPr>
          <w:color w:val="0070C0"/>
          <w:sz w:val="24"/>
        </w:rPr>
        <w:t>起</w:t>
      </w:r>
      <w:r>
        <w:rPr>
          <w:color w:val="C00000"/>
          <w:sz w:val="24"/>
        </w:rPr>
        <w:t>(お)</w:t>
      </w:r>
      <w:r>
        <w:rPr>
          <w:sz w:val="24"/>
        </w:rPr>
        <w:t xml:space="preserve">こった </w:t>
      </w:r>
      <w:r>
        <w:rPr>
          <w:color w:val="0070C0"/>
          <w:sz w:val="24"/>
        </w:rPr>
        <w:t>時</w:t>
      </w:r>
      <w:r>
        <w:rPr>
          <w:color w:val="C00000"/>
          <w:sz w:val="24"/>
        </w:rPr>
        <w:t>(とき)</w:t>
      </w:r>
      <w:r>
        <w:rPr>
          <w:sz w:val="24"/>
        </w:rPr>
        <w:t xml:space="preserve">、わたし は ロンドン </w:t>
      </w:r>
      <w:r>
        <w:rPr>
          <w:color w:val="0070C0"/>
          <w:sz w:val="24"/>
        </w:rPr>
        <w:t>行</w:t>
      </w:r>
      <w:r>
        <w:rPr>
          <w:color w:val="C00000"/>
          <w:sz w:val="24"/>
        </w:rPr>
        <w:t>(ゆ)</w:t>
      </w:r>
      <w:r>
        <w:rPr>
          <w:sz w:val="24"/>
        </w:rPr>
        <w:t>き の 8</w:t>
      </w:r>
      <w:r>
        <w:rPr>
          <w:color w:val="0070C0"/>
          <w:sz w:val="24"/>
        </w:rPr>
        <w:t>時</w:t>
      </w:r>
      <w:r>
        <w:rPr>
          <w:color w:val="C00000"/>
          <w:sz w:val="24"/>
        </w:rPr>
        <w:t>(はちじ)</w:t>
      </w:r>
      <w:r>
        <w:rPr>
          <w:sz w:val="24"/>
        </w:rPr>
        <w:t xml:space="preserve"> の </w:t>
      </w:r>
      <w:r>
        <w:rPr>
          <w:color w:val="0070C0"/>
          <w:sz w:val="24"/>
        </w:rPr>
        <w:t>電車</w:t>
      </w:r>
      <w:r>
        <w:rPr>
          <w:color w:val="C00000"/>
          <w:sz w:val="24"/>
        </w:rPr>
        <w:t>(でんしゃ)</w:t>
      </w:r>
      <w:r>
        <w:rPr>
          <w:sz w:val="24"/>
        </w:rPr>
        <w:t xml:space="preserve"> で </w:t>
      </w:r>
      <w:r>
        <w:rPr>
          <w:color w:val="0070C0"/>
          <w:sz w:val="24"/>
        </w:rPr>
        <w:t>移動中</w:t>
      </w:r>
      <w:r>
        <w:rPr>
          <w:color w:val="C00000"/>
          <w:sz w:val="24"/>
        </w:rPr>
        <w:t>(いどうちゅう)</w:t>
      </w:r>
      <w:r>
        <w:rPr>
          <w:sz w:val="24"/>
        </w:rPr>
        <w:t xml:space="preserve"> でした」 と </w:t>
      </w:r>
      <w:r>
        <w:rPr>
          <w:color w:val="0070C0"/>
          <w:sz w:val="24"/>
        </w:rPr>
        <w:t>男</w:t>
      </w:r>
      <w:r>
        <w:rPr>
          <w:color w:val="C00000"/>
          <w:sz w:val="24"/>
        </w:rPr>
        <w:t>(おとこ)</w:t>
      </w:r>
      <w:r>
        <w:rPr>
          <w:sz w:val="24"/>
        </w:rPr>
        <w:t xml:space="preserve"> は </w:t>
      </w:r>
      <w:r>
        <w:rPr>
          <w:color w:val="0070C0"/>
          <w:sz w:val="24"/>
        </w:rPr>
        <w:t>言</w:t>
      </w:r>
      <w:r>
        <w:rPr>
          <w:color w:val="C00000"/>
          <w:sz w:val="24"/>
        </w:rPr>
        <w:t>(い)</w:t>
      </w:r>
      <w:r>
        <w:rPr>
          <w:sz w:val="24"/>
        </w:rPr>
        <w:t>いました。</w:t>
      </w:r>
    </w:p>
    <w:p>
      <w:r>
        <w:rPr>
          <w:sz w:val="24"/>
        </w:rPr>
        <w:t xml:space="preserve">「いつも こんな に </w:t>
      </w:r>
      <w:r>
        <w:rPr>
          <w:color w:val="0070C0"/>
          <w:sz w:val="24"/>
        </w:rPr>
        <w:t>早</w:t>
      </w:r>
      <w:r>
        <w:rPr>
          <w:color w:val="C00000"/>
          <w:sz w:val="24"/>
        </w:rPr>
        <w:t>(はや)</w:t>
      </w:r>
      <w:r>
        <w:rPr>
          <w:sz w:val="24"/>
        </w:rPr>
        <w:t xml:space="preserve">い </w:t>
      </w:r>
      <w:r>
        <w:rPr>
          <w:color w:val="0070C0"/>
          <w:sz w:val="24"/>
        </w:rPr>
        <w:t>電車</w:t>
      </w:r>
      <w:r>
        <w:rPr>
          <w:color w:val="C00000"/>
          <w:sz w:val="24"/>
        </w:rPr>
        <w:t>(でんしゃ)</w:t>
      </w:r>
      <w:r>
        <w:rPr>
          <w:sz w:val="24"/>
        </w:rPr>
        <w:t xml:space="preserve"> に </w:t>
      </w:r>
      <w:r>
        <w:rPr>
          <w:color w:val="0070C0"/>
          <w:sz w:val="24"/>
        </w:rPr>
        <w:t>乗</w:t>
      </w:r>
      <w:r>
        <w:rPr>
          <w:color w:val="C00000"/>
          <w:sz w:val="24"/>
        </w:rPr>
        <w:t>(の)</w:t>
      </w:r>
      <w:r>
        <w:rPr>
          <w:sz w:val="24"/>
        </w:rPr>
        <w:t xml:space="preserve">る の です か？」 と </w:t>
      </w:r>
      <w:r>
        <w:rPr>
          <w:color w:val="0070C0"/>
          <w:sz w:val="24"/>
        </w:rPr>
        <w:t>警部</w:t>
      </w:r>
      <w:r>
        <w:rPr>
          <w:color w:val="C00000"/>
          <w:sz w:val="24"/>
        </w:rPr>
        <w:t>(けいぶ)</w:t>
      </w:r>
      <w:r>
        <w:rPr>
          <w:sz w:val="24"/>
        </w:rPr>
        <w:t xml:space="preserve"> は </w:t>
      </w:r>
      <w:r>
        <w:rPr>
          <w:color w:val="0070C0"/>
          <w:sz w:val="24"/>
        </w:rPr>
        <w:t>聞</w:t>
      </w:r>
      <w:r>
        <w:rPr>
          <w:color w:val="C00000"/>
          <w:sz w:val="24"/>
        </w:rPr>
        <w:t>(き)</w:t>
      </w:r>
      <w:r>
        <w:rPr>
          <w:sz w:val="24"/>
        </w:rPr>
        <w:t>きました。</w:t>
      </w:r>
    </w:p>
    <w:p>
      <w:r>
        <w:rPr>
          <w:sz w:val="24"/>
        </w:rPr>
        <w:t xml:space="preserve">「もちろん です」 と </w:t>
      </w:r>
      <w:r>
        <w:rPr>
          <w:color w:val="0070C0"/>
          <w:sz w:val="24"/>
        </w:rPr>
        <w:t>男</w:t>
      </w:r>
      <w:r>
        <w:rPr>
          <w:color w:val="C00000"/>
          <w:sz w:val="24"/>
        </w:rPr>
        <w:t>(おとこ)</w:t>
      </w:r>
      <w:r>
        <w:rPr>
          <w:sz w:val="24"/>
        </w:rPr>
        <w:t xml:space="preserve"> は </w:t>
      </w:r>
      <w:r>
        <w:rPr>
          <w:color w:val="0070C0"/>
          <w:sz w:val="24"/>
        </w:rPr>
        <w:t>答</w:t>
      </w:r>
      <w:r>
        <w:rPr>
          <w:color w:val="C00000"/>
          <w:sz w:val="24"/>
        </w:rPr>
        <w:t>(こた)</w:t>
      </w:r>
      <w:r>
        <w:rPr>
          <w:sz w:val="24"/>
        </w:rPr>
        <w:t>えました。「10</w:t>
      </w:r>
      <w:r>
        <w:rPr>
          <w:color w:val="0070C0"/>
          <w:sz w:val="24"/>
        </w:rPr>
        <w:t>時</w:t>
      </w:r>
      <w:r>
        <w:rPr>
          <w:color w:val="C00000"/>
          <w:sz w:val="24"/>
        </w:rPr>
        <w:t>(じゅうじ)</w:t>
      </w:r>
      <w:r>
        <w:rPr>
          <w:sz w:val="24"/>
        </w:rPr>
        <w:t xml:space="preserve"> に </w:t>
      </w:r>
      <w:r>
        <w:rPr>
          <w:color w:val="0070C0"/>
          <w:sz w:val="24"/>
        </w:rPr>
        <w:t>仕事</w:t>
      </w:r>
      <w:r>
        <w:rPr>
          <w:color w:val="C00000"/>
          <w:sz w:val="24"/>
        </w:rPr>
        <w:t>(しごと)</w:t>
      </w:r>
      <w:r>
        <w:rPr>
          <w:sz w:val="24"/>
        </w:rPr>
        <w:t xml:space="preserve"> を </w:t>
      </w:r>
      <w:r>
        <w:rPr>
          <w:color w:val="0070C0"/>
          <w:sz w:val="24"/>
        </w:rPr>
        <w:t>始</w:t>
      </w:r>
      <w:r>
        <w:rPr>
          <w:color w:val="C00000"/>
          <w:sz w:val="24"/>
        </w:rPr>
        <w:t>(はじ)</w:t>
      </w:r>
      <w:r>
        <w:rPr>
          <w:sz w:val="24"/>
        </w:rPr>
        <w:t>め なければ なりません。</w:t>
      </w:r>
      <w:r>
        <w:rPr>
          <w:color w:val="0070C0"/>
          <w:sz w:val="24"/>
        </w:rPr>
        <w:t>雇</w:t>
      </w:r>
      <w:r>
        <w:rPr>
          <w:color w:val="C00000"/>
          <w:sz w:val="24"/>
        </w:rPr>
        <w:t>(やと)</w:t>
      </w:r>
      <w:r>
        <w:rPr>
          <w:sz w:val="24"/>
        </w:rPr>
        <w:t>い</w:t>
      </w:r>
      <w:r>
        <w:rPr>
          <w:color w:val="0070C0"/>
          <w:sz w:val="24"/>
        </w:rPr>
        <w:t>主</w:t>
      </w:r>
      <w:r>
        <w:rPr>
          <w:color w:val="C00000"/>
          <w:sz w:val="24"/>
        </w:rPr>
        <w:t>(ぬし)</w:t>
      </w:r>
      <w:r>
        <w:rPr>
          <w:sz w:val="24"/>
        </w:rPr>
        <w:t xml:space="preserve"> が、わたし が </w:t>
      </w:r>
      <w:r>
        <w:rPr>
          <w:color w:val="0070C0"/>
          <w:sz w:val="24"/>
        </w:rPr>
        <w:t>時間</w:t>
      </w:r>
      <w:r>
        <w:rPr>
          <w:color w:val="C00000"/>
          <w:sz w:val="24"/>
        </w:rPr>
        <w:t>(じかん)</w:t>
      </w:r>
      <w:r>
        <w:rPr>
          <w:sz w:val="24"/>
        </w:rPr>
        <w:t xml:space="preserve"> どおり に </w:t>
      </w:r>
      <w:r>
        <w:rPr>
          <w:color w:val="0070C0"/>
          <w:sz w:val="24"/>
        </w:rPr>
        <w:t>着</w:t>
      </w:r>
      <w:r>
        <w:rPr>
          <w:color w:val="C00000"/>
          <w:sz w:val="24"/>
        </w:rPr>
        <w:t>(つ)</w:t>
      </w:r>
      <w:r>
        <w:rPr>
          <w:sz w:val="24"/>
        </w:rPr>
        <w:t xml:space="preserve">いた こと を </w:t>
      </w:r>
      <w:r>
        <w:rPr>
          <w:color w:val="0070C0"/>
          <w:sz w:val="24"/>
        </w:rPr>
        <w:t>確認</w:t>
      </w:r>
      <w:r>
        <w:rPr>
          <w:color w:val="C00000"/>
          <w:sz w:val="24"/>
        </w:rPr>
        <w:t>(かくにん)</w:t>
      </w:r>
      <w:r>
        <w:rPr>
          <w:sz w:val="24"/>
        </w:rPr>
        <w:t xml:space="preserve"> して くれます」。</w:t>
      </w:r>
    </w:p>
    <w:p>
      <w:r>
        <w:rPr>
          <w:sz w:val="24"/>
        </w:rPr>
        <w:t xml:space="preserve">「より </w:t>
      </w:r>
      <w:r>
        <w:rPr>
          <w:color w:val="0070C0"/>
          <w:sz w:val="24"/>
        </w:rPr>
        <w:t>遅</w:t>
      </w:r>
      <w:r>
        <w:rPr>
          <w:color w:val="C00000"/>
          <w:sz w:val="24"/>
        </w:rPr>
        <w:t>(おそ)</w:t>
      </w:r>
      <w:r>
        <w:rPr>
          <w:sz w:val="24"/>
        </w:rPr>
        <w:t xml:space="preserve">い </w:t>
      </w:r>
      <w:r>
        <w:rPr>
          <w:color w:val="0070C0"/>
          <w:sz w:val="24"/>
        </w:rPr>
        <w:t>電車</w:t>
      </w:r>
      <w:r>
        <w:rPr>
          <w:color w:val="C00000"/>
          <w:sz w:val="24"/>
        </w:rPr>
        <w:t>(でんしゃ)</w:t>
      </w:r>
      <w:r>
        <w:rPr>
          <w:sz w:val="24"/>
        </w:rPr>
        <w:t xml:space="preserve"> でも </w:t>
      </w:r>
      <w:r>
        <w:rPr>
          <w:color w:val="0070C0"/>
          <w:sz w:val="24"/>
        </w:rPr>
        <w:t>時間</w:t>
      </w:r>
      <w:r>
        <w:rPr>
          <w:color w:val="C00000"/>
          <w:sz w:val="24"/>
        </w:rPr>
        <w:t>(じかん)</w:t>
      </w:r>
      <w:r>
        <w:rPr>
          <w:sz w:val="24"/>
        </w:rPr>
        <w:t xml:space="preserve"> どおり に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 xml:space="preserve">けます か？」 と </w:t>
      </w:r>
      <w:r>
        <w:rPr>
          <w:color w:val="0070C0"/>
          <w:sz w:val="24"/>
        </w:rPr>
        <w:t>警部</w:t>
      </w:r>
      <w:r>
        <w:rPr>
          <w:color w:val="C00000"/>
          <w:sz w:val="24"/>
        </w:rPr>
        <w:t>(けいぶ)</w:t>
      </w:r>
      <w:r>
        <w:rPr>
          <w:sz w:val="24"/>
        </w:rPr>
        <w:t xml:space="preserve"> は </w:t>
      </w:r>
      <w:r>
        <w:rPr>
          <w:color w:val="0070C0"/>
          <w:sz w:val="24"/>
        </w:rPr>
        <w:t>聞</w:t>
      </w:r>
      <w:r>
        <w:rPr>
          <w:color w:val="C00000"/>
          <w:sz w:val="24"/>
        </w:rPr>
        <w:t>(き)</w:t>
      </w:r>
      <w:r>
        <w:rPr>
          <w:sz w:val="24"/>
        </w:rPr>
        <w:t>きました。</w:t>
      </w:r>
    </w:p>
    <w:p>
      <w:r>
        <w:rPr>
          <w:sz w:val="24"/>
        </w:rPr>
        <w:t>「</w:t>
      </w:r>
      <w:r>
        <w:rPr>
          <w:color w:val="0070C0"/>
          <w:sz w:val="24"/>
        </w:rPr>
        <w:t>行</w:t>
      </w:r>
      <w:r>
        <w:rPr>
          <w:color w:val="C00000"/>
          <w:sz w:val="24"/>
        </w:rPr>
        <w:t>(い)</w:t>
      </w:r>
      <w:r>
        <w:rPr>
          <w:sz w:val="24"/>
        </w:rPr>
        <w:t xml:space="preserve">ける と </w:t>
      </w:r>
      <w:r>
        <w:rPr>
          <w:color w:val="0070C0"/>
          <w:sz w:val="24"/>
        </w:rPr>
        <w:t>思</w:t>
      </w:r>
      <w:r>
        <w:rPr>
          <w:color w:val="C00000"/>
          <w:sz w:val="24"/>
        </w:rPr>
        <w:t>(おも)</w:t>
      </w:r>
      <w:r>
        <w:rPr>
          <w:sz w:val="24"/>
        </w:rPr>
        <w:t xml:space="preserve">います が、より </w:t>
      </w:r>
      <w:r>
        <w:rPr>
          <w:color w:val="0070C0"/>
          <w:sz w:val="24"/>
        </w:rPr>
        <w:t>遅</w:t>
      </w:r>
      <w:r>
        <w:rPr>
          <w:color w:val="C00000"/>
          <w:sz w:val="24"/>
        </w:rPr>
        <w:t>(おそ)</w:t>
      </w:r>
      <w:r>
        <w:rPr>
          <w:sz w:val="24"/>
        </w:rPr>
        <w:t xml:space="preserve">い </w:t>
      </w:r>
      <w:r>
        <w:rPr>
          <w:color w:val="0070C0"/>
          <w:sz w:val="24"/>
        </w:rPr>
        <w:t>電車</w:t>
      </w:r>
      <w:r>
        <w:rPr>
          <w:color w:val="C00000"/>
          <w:sz w:val="24"/>
        </w:rPr>
        <w:t>(でんしゃ)</w:t>
      </w:r>
      <w:r>
        <w:rPr>
          <w:sz w:val="24"/>
        </w:rPr>
        <w:t xml:space="preserve"> には </w:t>
      </w:r>
      <w:r>
        <w:rPr>
          <w:color w:val="0070C0"/>
          <w:sz w:val="24"/>
        </w:rPr>
        <w:t>乗</w:t>
      </w:r>
      <w:r>
        <w:rPr>
          <w:color w:val="C00000"/>
          <w:sz w:val="24"/>
        </w:rPr>
        <w:t>(の)</w:t>
      </w:r>
      <w:r>
        <w:rPr>
          <w:sz w:val="24"/>
        </w:rPr>
        <w:t>りません」。</w:t>
      </w:r>
    </w:p>
    <w:p>
      <w:r>
        <w:rPr>
          <w:sz w:val="24"/>
        </w:rPr>
        <w:t>「</w:t>
      </w:r>
      <w:r>
        <w:rPr>
          <w:color w:val="0070C0"/>
          <w:sz w:val="24"/>
        </w:rPr>
        <w:t>何時</w:t>
      </w:r>
      <w:r>
        <w:rPr>
          <w:color w:val="C00000"/>
          <w:sz w:val="24"/>
        </w:rPr>
        <w:t>(なんじ)</w:t>
      </w:r>
      <w:r>
        <w:rPr>
          <w:sz w:val="24"/>
        </w:rPr>
        <w:t xml:space="preserve"> に </w:t>
      </w:r>
      <w:r>
        <w:rPr>
          <w:color w:val="0070C0"/>
          <w:sz w:val="24"/>
        </w:rPr>
        <w:t>駅</w:t>
      </w:r>
      <w:r>
        <w:rPr>
          <w:color w:val="C00000"/>
          <w:sz w:val="24"/>
        </w:rPr>
        <w:t>(えき)</w:t>
      </w:r>
      <w:r>
        <w:rPr>
          <w:sz w:val="24"/>
        </w:rPr>
        <w:t xml:space="preserve"> に </w:t>
      </w:r>
      <w:r>
        <w:rPr>
          <w:color w:val="0070C0"/>
          <w:sz w:val="24"/>
        </w:rPr>
        <w:t>着</w:t>
      </w:r>
      <w:r>
        <w:rPr>
          <w:color w:val="C00000"/>
          <w:sz w:val="24"/>
        </w:rPr>
        <w:t>(つ)</w:t>
      </w:r>
      <w:r>
        <w:rPr>
          <w:sz w:val="24"/>
        </w:rPr>
        <w:t>きました か？」</w:t>
      </w:r>
    </w:p>
    <w:p>
      <w:r>
        <w:rPr>
          <w:sz w:val="24"/>
        </w:rPr>
        <w:t>「8</w:t>
      </w:r>
      <w:r>
        <w:rPr>
          <w:color w:val="0070C0"/>
          <w:sz w:val="24"/>
        </w:rPr>
        <w:t>時</w:t>
      </w:r>
      <w:r>
        <w:rPr>
          <w:color w:val="C00000"/>
          <w:sz w:val="24"/>
        </w:rPr>
        <w:t>(はちじ)</w:t>
      </w:r>
      <w:r>
        <w:rPr>
          <w:sz w:val="24"/>
        </w:rPr>
        <w:t xml:space="preserve"> 10</w:t>
      </w:r>
      <w:r>
        <w:rPr>
          <w:color w:val="0070C0"/>
          <w:sz w:val="24"/>
        </w:rPr>
        <w:t>分</w:t>
      </w:r>
      <w:r>
        <w:rPr>
          <w:color w:val="C00000"/>
          <w:sz w:val="24"/>
        </w:rPr>
        <w:t>(じゅっぷん)</w:t>
      </w:r>
      <w:r>
        <w:rPr>
          <w:sz w:val="24"/>
        </w:rPr>
        <w:t xml:space="preserve"> </w:t>
      </w:r>
      <w:r>
        <w:rPr>
          <w:color w:val="0070C0"/>
          <w:sz w:val="24"/>
        </w:rPr>
        <w:t>前</w:t>
      </w:r>
      <w:r>
        <w:rPr>
          <w:color w:val="C00000"/>
          <w:sz w:val="24"/>
        </w:rPr>
        <w:t>(まえ)</w:t>
      </w:r>
      <w:r>
        <w:rPr>
          <w:sz w:val="24"/>
        </w:rPr>
        <w:t xml:space="preserve"> です。</w:t>
      </w:r>
      <w:r>
        <w:rPr>
          <w:color w:val="0070C0"/>
          <w:sz w:val="24"/>
        </w:rPr>
        <w:t>新聞</w:t>
      </w:r>
      <w:r>
        <w:rPr>
          <w:color w:val="C00000"/>
          <w:sz w:val="24"/>
        </w:rPr>
        <w:t>(しんぶん)</w:t>
      </w:r>
      <w:r>
        <w:rPr>
          <w:sz w:val="24"/>
        </w:rPr>
        <w:t xml:space="preserve"> を </w:t>
      </w:r>
      <w:r>
        <w:rPr>
          <w:color w:val="0070C0"/>
          <w:sz w:val="24"/>
        </w:rPr>
        <w:t>買</w:t>
      </w:r>
      <w:r>
        <w:rPr>
          <w:color w:val="C00000"/>
          <w:sz w:val="24"/>
        </w:rPr>
        <w:t>(か)</w:t>
      </w:r>
      <w:r>
        <w:rPr>
          <w:sz w:val="24"/>
        </w:rPr>
        <w:t xml:space="preserve">って </w:t>
      </w:r>
      <w:r>
        <w:rPr>
          <w:color w:val="0070C0"/>
          <w:sz w:val="24"/>
        </w:rPr>
        <w:t>電車</w:t>
      </w:r>
      <w:r>
        <w:rPr>
          <w:color w:val="C00000"/>
          <w:sz w:val="24"/>
        </w:rPr>
        <w:t>(でんしゃ)</w:t>
      </w:r>
      <w:r>
        <w:rPr>
          <w:sz w:val="24"/>
        </w:rPr>
        <w:t xml:space="preserve"> を </w:t>
      </w:r>
      <w:r>
        <w:rPr>
          <w:color w:val="0070C0"/>
          <w:sz w:val="24"/>
        </w:rPr>
        <w:t>待</w:t>
      </w:r>
      <w:r>
        <w:rPr>
          <w:color w:val="C00000"/>
          <w:sz w:val="24"/>
        </w:rPr>
        <w:t>(ま)</w:t>
      </w:r>
      <w:r>
        <w:rPr>
          <w:sz w:val="24"/>
        </w:rPr>
        <w:t>ちました」。</w:t>
      </w:r>
    </w:p>
    <w:p>
      <w:r>
        <w:rPr>
          <w:sz w:val="24"/>
        </w:rPr>
        <w:t>「</w:t>
      </w:r>
      <w:r>
        <w:rPr>
          <w:color w:val="0070C0"/>
          <w:sz w:val="24"/>
        </w:rPr>
        <w:t>変</w:t>
      </w:r>
      <w:r>
        <w:rPr>
          <w:color w:val="C00000"/>
          <w:sz w:val="24"/>
        </w:rPr>
        <w:t>(へん)</w:t>
      </w:r>
      <w:r>
        <w:rPr>
          <w:sz w:val="24"/>
        </w:rPr>
        <w:t xml:space="preserve"> な こと に </w:t>
      </w:r>
      <w:r>
        <w:rPr>
          <w:color w:val="0070C0"/>
          <w:sz w:val="24"/>
        </w:rPr>
        <w:t>気</w:t>
      </w:r>
      <w:r>
        <w:rPr>
          <w:color w:val="C00000"/>
          <w:sz w:val="24"/>
        </w:rPr>
        <w:t>(き)</w:t>
      </w:r>
      <w:r>
        <w:rPr>
          <w:sz w:val="24"/>
        </w:rPr>
        <w:t>づか なかった の です か？」</w:t>
      </w:r>
    </w:p>
    <w:p>
      <w:r>
        <w:rPr>
          <w:sz w:val="24"/>
        </w:rPr>
        <w:t xml:space="preserve">「もちろん </w:t>
      </w:r>
      <w:r>
        <w:rPr>
          <w:color w:val="0070C0"/>
          <w:sz w:val="24"/>
        </w:rPr>
        <w:t>気</w:t>
      </w:r>
      <w:r>
        <w:rPr>
          <w:color w:val="C00000"/>
          <w:sz w:val="24"/>
        </w:rPr>
        <w:t>(き)</w:t>
      </w:r>
      <w:r>
        <w:rPr>
          <w:sz w:val="24"/>
        </w:rPr>
        <w:t>づきません でした」。</w:t>
      </w:r>
    </w:p>
    <w:p>
      <w:r>
        <w:rPr>
          <w:sz w:val="24"/>
        </w:rPr>
        <w:t xml:space="preserve">「あなた は </w:t>
      </w:r>
      <w:r>
        <w:rPr>
          <w:color w:val="0070C0"/>
          <w:sz w:val="24"/>
        </w:rPr>
        <w:t>真実</w:t>
      </w:r>
      <w:r>
        <w:rPr>
          <w:color w:val="C00000"/>
          <w:sz w:val="24"/>
        </w:rPr>
        <w:t>(しんじつ)</w:t>
      </w:r>
      <w:r>
        <w:rPr>
          <w:sz w:val="24"/>
        </w:rPr>
        <w:t xml:space="preserve"> を </w:t>
      </w:r>
      <w:r>
        <w:rPr>
          <w:color w:val="0070C0"/>
          <w:sz w:val="24"/>
        </w:rPr>
        <w:t>言</w:t>
      </w:r>
      <w:r>
        <w:rPr>
          <w:color w:val="C00000"/>
          <w:sz w:val="24"/>
        </w:rPr>
        <w:t>(い)</w:t>
      </w:r>
      <w:r>
        <w:rPr>
          <w:sz w:val="24"/>
        </w:rPr>
        <w:t xml:space="preserve">って いない と </w:t>
      </w:r>
      <w:r>
        <w:rPr>
          <w:color w:val="0070C0"/>
          <w:sz w:val="24"/>
        </w:rPr>
        <w:t>思</w:t>
      </w:r>
      <w:r>
        <w:rPr>
          <w:color w:val="C00000"/>
          <w:sz w:val="24"/>
        </w:rPr>
        <w:t>(おも)</w:t>
      </w:r>
      <w:r>
        <w:rPr>
          <w:sz w:val="24"/>
        </w:rPr>
        <w:t xml:space="preserve">う」 と </w:t>
      </w:r>
      <w:r>
        <w:rPr>
          <w:color w:val="0070C0"/>
          <w:sz w:val="24"/>
        </w:rPr>
        <w:t>警部</w:t>
      </w:r>
      <w:r>
        <w:rPr>
          <w:color w:val="C00000"/>
          <w:sz w:val="24"/>
        </w:rPr>
        <w:t>(けいぶ)</w:t>
      </w:r>
      <w:r>
        <w:rPr>
          <w:sz w:val="24"/>
        </w:rPr>
        <w:t xml:space="preserve"> は </w:t>
      </w:r>
      <w:r>
        <w:rPr>
          <w:color w:val="0070C0"/>
          <w:sz w:val="24"/>
        </w:rPr>
        <w:t>言</w:t>
      </w:r>
      <w:r>
        <w:rPr>
          <w:color w:val="C00000"/>
          <w:sz w:val="24"/>
        </w:rPr>
        <w:t>(い)</w:t>
      </w:r>
      <w:r>
        <w:rPr>
          <w:sz w:val="24"/>
        </w:rPr>
        <w:t>いました。「あなた は 8</w:t>
      </w:r>
      <w:r>
        <w:rPr>
          <w:color w:val="0070C0"/>
          <w:sz w:val="24"/>
        </w:rPr>
        <w:t>時</w:t>
      </w:r>
      <w:r>
        <w:rPr>
          <w:color w:val="C00000"/>
          <w:sz w:val="24"/>
        </w:rPr>
        <w:t>(はちじ)</w:t>
      </w:r>
      <w:r>
        <w:rPr>
          <w:sz w:val="24"/>
        </w:rPr>
        <w:t xml:space="preserve"> の </w:t>
      </w:r>
      <w:r>
        <w:rPr>
          <w:color w:val="0070C0"/>
          <w:sz w:val="24"/>
        </w:rPr>
        <w:t>電車</w:t>
      </w:r>
      <w:r>
        <w:rPr>
          <w:color w:val="C00000"/>
          <w:sz w:val="24"/>
        </w:rPr>
        <w:t>(でんしゃ)</w:t>
      </w:r>
      <w:r>
        <w:rPr>
          <w:sz w:val="24"/>
        </w:rPr>
        <w:t xml:space="preserve"> に </w:t>
      </w:r>
      <w:r>
        <w:rPr>
          <w:color w:val="0070C0"/>
          <w:sz w:val="24"/>
        </w:rPr>
        <w:t>乗</w:t>
      </w:r>
      <w:r>
        <w:rPr>
          <w:color w:val="C00000"/>
          <w:sz w:val="24"/>
        </w:rPr>
        <w:t>(の)</w:t>
      </w:r>
      <w:r>
        <w:rPr>
          <w:sz w:val="24"/>
        </w:rPr>
        <w:t xml:space="preserve">らず、まだ </w:t>
      </w:r>
      <w:r>
        <w:rPr>
          <w:color w:val="0070C0"/>
          <w:sz w:val="24"/>
        </w:rPr>
        <w:t>時間</w:t>
      </w:r>
      <w:r>
        <w:rPr>
          <w:color w:val="C00000"/>
          <w:sz w:val="24"/>
        </w:rPr>
        <w:t>(じかん)</w:t>
      </w:r>
      <w:r>
        <w:rPr>
          <w:sz w:val="24"/>
        </w:rPr>
        <w:t xml:space="preserve"> どおり に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ける 8</w:t>
      </w:r>
      <w:r>
        <w:rPr>
          <w:color w:val="0070C0"/>
          <w:sz w:val="24"/>
        </w:rPr>
        <w:t>時</w:t>
      </w:r>
      <w:r>
        <w:rPr>
          <w:color w:val="C00000"/>
          <w:sz w:val="24"/>
        </w:rPr>
        <w:t>(はちじ)</w:t>
      </w:r>
      <w:r>
        <w:rPr>
          <w:sz w:val="24"/>
        </w:rPr>
        <w:t xml:space="preserve"> 25</w:t>
      </w:r>
      <w:r>
        <w:rPr>
          <w:color w:val="0070C0"/>
          <w:sz w:val="24"/>
        </w:rPr>
        <w:t>分</w:t>
      </w:r>
      <w:r>
        <w:rPr>
          <w:color w:val="C00000"/>
          <w:sz w:val="24"/>
        </w:rPr>
        <w:t>(ふん)</w:t>
      </w:r>
      <w:r>
        <w:rPr>
          <w:sz w:val="24"/>
        </w:rPr>
        <w:t xml:space="preserve"> の </w:t>
      </w:r>
      <w:r>
        <w:rPr>
          <w:color w:val="0070C0"/>
          <w:sz w:val="24"/>
        </w:rPr>
        <w:t>電車</w:t>
      </w:r>
      <w:r>
        <w:rPr>
          <w:color w:val="C00000"/>
          <w:sz w:val="24"/>
        </w:rPr>
        <w:t>(でんしゃ)</w:t>
      </w:r>
      <w:r>
        <w:rPr>
          <w:sz w:val="24"/>
        </w:rPr>
        <w:t xml:space="preserve"> に </w:t>
      </w:r>
      <w:r>
        <w:rPr>
          <w:color w:val="0070C0"/>
          <w:sz w:val="24"/>
        </w:rPr>
        <w:t>乗</w:t>
      </w:r>
      <w:r>
        <w:rPr>
          <w:color w:val="C00000"/>
          <w:sz w:val="24"/>
        </w:rPr>
        <w:t>(の)</w:t>
      </w:r>
      <w:r>
        <w:rPr>
          <w:sz w:val="24"/>
        </w:rPr>
        <w:t xml:space="preserve">った と </w:t>
      </w:r>
      <w:r>
        <w:rPr>
          <w:color w:val="0070C0"/>
          <w:sz w:val="24"/>
        </w:rPr>
        <w:t>思</w:t>
      </w:r>
      <w:r>
        <w:rPr>
          <w:color w:val="C00000"/>
          <w:sz w:val="24"/>
        </w:rPr>
        <w:t>(おも)</w:t>
      </w:r>
      <w:r>
        <w:rPr>
          <w:sz w:val="24"/>
        </w:rPr>
        <w:t>う。</w:t>
      </w:r>
      <w:r>
        <w:rPr>
          <w:color w:val="0070C0"/>
          <w:sz w:val="24"/>
        </w:rPr>
        <w:t>実</w:t>
      </w:r>
      <w:r>
        <w:rPr>
          <w:color w:val="C00000"/>
          <w:sz w:val="24"/>
        </w:rPr>
        <w:t>(じつ)</w:t>
      </w:r>
      <w:r>
        <w:rPr>
          <w:sz w:val="24"/>
        </w:rPr>
        <w:t xml:space="preserve"> は、</w:t>
      </w:r>
      <w:r>
        <w:rPr>
          <w:color w:val="0070C0"/>
          <w:sz w:val="24"/>
        </w:rPr>
        <w:t>殺人</w:t>
      </w:r>
      <w:r>
        <w:rPr>
          <w:color w:val="C00000"/>
          <w:sz w:val="24"/>
        </w:rPr>
        <w:t>(さつじん)</w:t>
      </w:r>
      <w:r>
        <w:rPr>
          <w:sz w:val="24"/>
        </w:rPr>
        <w:t xml:space="preserve"> の </w:t>
      </w:r>
      <w:r>
        <w:rPr>
          <w:color w:val="0070C0"/>
          <w:sz w:val="24"/>
        </w:rPr>
        <w:t>朝</w:t>
      </w:r>
      <w:r>
        <w:rPr>
          <w:color w:val="C00000"/>
          <w:sz w:val="24"/>
        </w:rPr>
        <w:t>(あさ)</w:t>
      </w:r>
      <w:r>
        <w:rPr>
          <w:sz w:val="24"/>
        </w:rPr>
        <w:t>、8</w:t>
      </w:r>
      <w:r>
        <w:rPr>
          <w:color w:val="0070C0"/>
          <w:sz w:val="24"/>
        </w:rPr>
        <w:t>時</w:t>
      </w:r>
      <w:r>
        <w:rPr>
          <w:color w:val="C00000"/>
          <w:sz w:val="24"/>
        </w:rPr>
        <w:t>(はちじ)</w:t>
      </w:r>
      <w:r>
        <w:rPr>
          <w:sz w:val="24"/>
        </w:rPr>
        <w:t xml:space="preserve"> の </w:t>
      </w:r>
      <w:r>
        <w:rPr>
          <w:color w:val="0070C0"/>
          <w:sz w:val="24"/>
        </w:rPr>
        <w:t>電車</w:t>
      </w:r>
      <w:r>
        <w:rPr>
          <w:color w:val="C00000"/>
          <w:sz w:val="24"/>
        </w:rPr>
        <w:t>(でんしゃ)</w:t>
      </w:r>
      <w:r>
        <w:rPr>
          <w:sz w:val="24"/>
        </w:rPr>
        <w:t xml:space="preserve"> は まったく </w:t>
      </w:r>
      <w:r>
        <w:rPr>
          <w:color w:val="0070C0"/>
          <w:sz w:val="24"/>
        </w:rPr>
        <w:t>運行</w:t>
      </w:r>
      <w:r>
        <w:rPr>
          <w:color w:val="C00000"/>
          <w:sz w:val="24"/>
        </w:rPr>
        <w:t>(うんこう)</w:t>
      </w:r>
      <w:r>
        <w:rPr>
          <w:sz w:val="24"/>
        </w:rPr>
        <w:t xml:space="preserve"> されません でした。フェルングリーン</w:t>
      </w:r>
      <w:r>
        <w:rPr>
          <w:color w:val="0070C0"/>
          <w:sz w:val="24"/>
        </w:rPr>
        <w:t>駅</w:t>
      </w:r>
      <w:r>
        <w:rPr>
          <w:color w:val="C00000"/>
          <w:sz w:val="24"/>
        </w:rPr>
        <w:t>(えき)</w:t>
      </w:r>
      <w:r>
        <w:rPr>
          <w:sz w:val="24"/>
        </w:rPr>
        <w:t xml:space="preserve"> で </w:t>
      </w:r>
      <w:r>
        <w:rPr>
          <w:color w:val="0070C0"/>
          <w:sz w:val="24"/>
        </w:rPr>
        <w:t>故障</w:t>
      </w:r>
      <w:r>
        <w:rPr>
          <w:color w:val="C00000"/>
          <w:sz w:val="24"/>
        </w:rPr>
        <w:t>(こしょう)</w:t>
      </w:r>
      <w:r>
        <w:rPr>
          <w:sz w:val="24"/>
        </w:rPr>
        <w:t xml:space="preserve"> して、</w:t>
      </w:r>
      <w:r>
        <w:rPr>
          <w:color w:val="0070C0"/>
          <w:sz w:val="24"/>
        </w:rPr>
        <w:t>路線</w:t>
      </w:r>
      <w:r>
        <w:rPr>
          <w:color w:val="C00000"/>
          <w:sz w:val="24"/>
        </w:rPr>
        <w:t>(ろせん)</w:t>
      </w:r>
      <w:r>
        <w:rPr>
          <w:sz w:val="24"/>
        </w:rPr>
        <w:t xml:space="preserve"> から </w:t>
      </w:r>
      <w:r>
        <w:rPr>
          <w:color w:val="0070C0"/>
          <w:sz w:val="24"/>
        </w:rPr>
        <w:t>引</w:t>
      </w:r>
      <w:r>
        <w:rPr>
          <w:color w:val="C00000"/>
          <w:sz w:val="24"/>
        </w:rPr>
        <w:t>(ひ)</w:t>
      </w:r>
      <w:r>
        <w:rPr>
          <w:sz w:val="24"/>
        </w:rPr>
        <w:t>き</w:t>
      </w:r>
      <w:r>
        <w:rPr>
          <w:color w:val="0070C0"/>
          <w:sz w:val="24"/>
        </w:rPr>
        <w:t>上</w:t>
      </w:r>
      <w:r>
        <w:rPr>
          <w:color w:val="C00000"/>
          <w:sz w:val="24"/>
        </w:rPr>
        <w:t>(あ)</w:t>
      </w:r>
      <w:r>
        <w:rPr>
          <w:sz w:val="24"/>
        </w:rPr>
        <w:t>げられた の です」。</w:t>
      </w:r>
    </w:p>
    <w:p/>
    <w:p>
      <w:pPr>
        <w:pStyle w:val="Heading1"/>
      </w:pPr>
      <w:r>
        <w:rPr>
          <w:b/>
          <w:color w:val="1F4E79"/>
          <w:sz w:val="30"/>
        </w:rPr>
        <w:t>第88課　困在矿井里　/　鉱山(こうざん) に 閉(と)じ込(こ)められた</w:t>
      </w:r>
    </w:p>
    <w:p>
      <w:pPr>
        <w:pStyle w:val="Heading2"/>
      </w:pPr>
      <w:r>
        <w:rPr>
          <w:b/>
          <w:color w:val="555555"/>
          <w:sz w:val="26"/>
        </w:rPr>
        <w:t>中文</w:t>
      </w:r>
    </w:p>
    <w:p>
      <w:r>
        <w:rPr>
          <w:sz w:val="24"/>
        </w:rPr>
        <w:t>6个人被困在矿井里已有17个小时了。如果不把他们尽快救到地面上来，他们就有可能丧生。然而，事实证明营救工作非常困难。</w:t>
      </w:r>
    </w:p>
    <w:p>
      <w:r>
        <w:rPr>
          <w:sz w:val="24"/>
        </w:rPr>
        <w:t>如果用炸药爆破，震动会引起矿顶塌落。因此，营救人员在矿井的北侧钻了一个洞。他们准备用一种特制的容器把这6个人救上来。</w:t>
      </w:r>
    </w:p>
    <w:p>
      <w:r>
        <w:rPr>
          <w:sz w:val="24"/>
        </w:rPr>
        <w:t>如果不是因为土壤下面有一层坚硬的岩石，他们的营救工作仅用几个小时就可以完成了。实际情况是，他们已连续钻了16个小时了，但离钻透还早着呢。</w:t>
      </w:r>
    </w:p>
    <w:p>
      <w:r>
        <w:rPr>
          <w:sz w:val="24"/>
        </w:rPr>
        <w:t>与此同时，两个小时以前放下井去的一只麦克风使井下的人可以与其亲属保持联系。虽然他们的食物和饮料都快消耗尽了，但这些人的心情很好，坚信他们很快就会出去。</w:t>
      </w:r>
    </w:p>
    <w:p>
      <w:r>
        <w:rPr>
          <w:sz w:val="24"/>
        </w:rPr>
        <w:t>他们一直被告知营救工作进行得非常顺利。如果他们知道了钻透那坚硬的岩石有多么困难，他们会丧失信心的。</w:t>
      </w:r>
    </w:p>
    <w:p>
      <w:pPr>
        <w:pStyle w:val="Heading2"/>
      </w:pPr>
      <w:r>
        <w:rPr>
          <w:b/>
          <w:color w:val="555555"/>
          <w:sz w:val="26"/>
        </w:rPr>
        <w:t>日本語(にほんご)</w:t>
      </w:r>
    </w:p>
    <w:p>
      <w:r>
        <w:rPr>
          <w:sz w:val="24"/>
        </w:rPr>
        <w:t>6</w:t>
      </w:r>
      <w:r>
        <w:rPr>
          <w:color w:val="0070C0"/>
          <w:sz w:val="24"/>
        </w:rPr>
        <w:t>人</w:t>
      </w:r>
      <w:r>
        <w:rPr>
          <w:color w:val="C00000"/>
          <w:sz w:val="24"/>
        </w:rPr>
        <w:t>(にん)</w:t>
      </w:r>
      <w:r>
        <w:rPr>
          <w:sz w:val="24"/>
        </w:rPr>
        <w:t xml:space="preserve"> の </w:t>
      </w:r>
      <w:r>
        <w:rPr>
          <w:color w:val="0070C0"/>
          <w:sz w:val="24"/>
        </w:rPr>
        <w:t>男</w:t>
      </w:r>
      <w:r>
        <w:rPr>
          <w:color w:val="C00000"/>
          <w:sz w:val="24"/>
        </w:rPr>
        <w:t>(おとこ)</w:t>
      </w:r>
      <w:r>
        <w:rPr>
          <w:sz w:val="24"/>
        </w:rPr>
        <w:t xml:space="preserve">たち が </w:t>
      </w:r>
      <w:r>
        <w:rPr>
          <w:color w:val="0070C0"/>
          <w:sz w:val="24"/>
        </w:rPr>
        <w:t>鉱山</w:t>
      </w:r>
      <w:r>
        <w:rPr>
          <w:color w:val="C00000"/>
          <w:sz w:val="24"/>
        </w:rPr>
        <w:t>(こうざん)</w:t>
      </w:r>
      <w:r>
        <w:rPr>
          <w:sz w:val="24"/>
        </w:rPr>
        <w:t xml:space="preserve"> で 17</w:t>
      </w:r>
      <w:r>
        <w:rPr>
          <w:color w:val="0070C0"/>
          <w:sz w:val="24"/>
        </w:rPr>
        <w:t>時間</w:t>
      </w:r>
      <w:r>
        <w:rPr>
          <w:color w:val="C00000"/>
          <w:sz w:val="24"/>
        </w:rPr>
        <w:t>(じかん)</w:t>
      </w:r>
      <w:r>
        <w:rPr>
          <w:sz w:val="24"/>
        </w:rPr>
        <w:t xml:space="preserve"> </w:t>
      </w:r>
      <w:r>
        <w:rPr>
          <w:color w:val="0070C0"/>
          <w:sz w:val="24"/>
        </w:rPr>
        <w:t>閉</w:t>
      </w:r>
      <w:r>
        <w:rPr>
          <w:color w:val="C00000"/>
          <w:sz w:val="24"/>
        </w:rPr>
        <w:t>(と)</w:t>
      </w:r>
      <w:r>
        <w:rPr>
          <w:sz w:val="24"/>
        </w:rPr>
        <w:t>じ</w:t>
      </w:r>
      <w:r>
        <w:rPr>
          <w:color w:val="0070C0"/>
          <w:sz w:val="24"/>
        </w:rPr>
        <w:t>込</w:t>
      </w:r>
      <w:r>
        <w:rPr>
          <w:color w:val="C00000"/>
          <w:sz w:val="24"/>
        </w:rPr>
        <w:t>(こ)</w:t>
      </w:r>
      <w:r>
        <w:rPr>
          <w:sz w:val="24"/>
        </w:rPr>
        <w:t xml:space="preserve">められて います。すぐ に </w:t>
      </w:r>
      <w:r>
        <w:rPr>
          <w:color w:val="0070C0"/>
          <w:sz w:val="24"/>
        </w:rPr>
        <w:t>地上</w:t>
      </w:r>
      <w:r>
        <w:rPr>
          <w:color w:val="C00000"/>
          <w:sz w:val="24"/>
        </w:rPr>
        <w:t>(ちじょう)</w:t>
      </w:r>
      <w:r>
        <w:rPr>
          <w:sz w:val="24"/>
        </w:rPr>
        <w:t xml:space="preserve"> に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げ ない と、</w:t>
      </w:r>
      <w:r>
        <w:rPr>
          <w:color w:val="0070C0"/>
          <w:sz w:val="24"/>
        </w:rPr>
        <w:t>命</w:t>
      </w:r>
      <w:r>
        <w:rPr>
          <w:color w:val="C00000"/>
          <w:sz w:val="24"/>
        </w:rPr>
        <w:t>(いのち)</w:t>
      </w:r>
      <w:r>
        <w:rPr>
          <w:sz w:val="24"/>
        </w:rPr>
        <w:t xml:space="preserve"> を </w:t>
      </w:r>
      <w:r>
        <w:rPr>
          <w:color w:val="0070C0"/>
          <w:sz w:val="24"/>
        </w:rPr>
        <w:t>失</w:t>
      </w:r>
      <w:r>
        <w:rPr>
          <w:color w:val="C00000"/>
          <w:sz w:val="24"/>
        </w:rPr>
        <w:t>(うしな)</w:t>
      </w:r>
      <w:r>
        <w:rPr>
          <w:sz w:val="24"/>
        </w:rPr>
        <w:t>う かも しれません。しかし、</w:t>
      </w:r>
      <w:r>
        <w:rPr>
          <w:color w:val="0070C0"/>
          <w:sz w:val="24"/>
        </w:rPr>
        <w:t>救出</w:t>
      </w:r>
      <w:r>
        <w:rPr>
          <w:color w:val="C00000"/>
          <w:sz w:val="24"/>
        </w:rPr>
        <w:t>(きゅうしゅつ)</w:t>
      </w:r>
      <w:r>
        <w:rPr>
          <w:sz w:val="24"/>
        </w:rPr>
        <w:t xml:space="preserve"> </w:t>
      </w:r>
      <w:r>
        <w:rPr>
          <w:color w:val="0070C0"/>
          <w:sz w:val="24"/>
        </w:rPr>
        <w:t>作業</w:t>
      </w:r>
      <w:r>
        <w:rPr>
          <w:color w:val="C00000"/>
          <w:sz w:val="24"/>
        </w:rPr>
        <w:t>(さぎょう)</w:t>
      </w:r>
      <w:r>
        <w:rPr>
          <w:sz w:val="24"/>
        </w:rPr>
        <w:t xml:space="preserve"> は </w:t>
      </w:r>
      <w:r>
        <w:rPr>
          <w:color w:val="0070C0"/>
          <w:sz w:val="24"/>
        </w:rPr>
        <w:t>困難</w:t>
      </w:r>
      <w:r>
        <w:rPr>
          <w:color w:val="C00000"/>
          <w:sz w:val="24"/>
        </w:rPr>
        <w:t>(こんなん)</w:t>
      </w:r>
      <w:r>
        <w:rPr>
          <w:sz w:val="24"/>
        </w:rPr>
        <w:t xml:space="preserve"> を </w:t>
      </w:r>
      <w:r>
        <w:rPr>
          <w:color w:val="0070C0"/>
          <w:sz w:val="24"/>
        </w:rPr>
        <w:t>極</w:t>
      </w:r>
      <w:r>
        <w:rPr>
          <w:color w:val="C00000"/>
          <w:sz w:val="24"/>
        </w:rPr>
        <w:t>(きわ)</w:t>
      </w:r>
      <w:r>
        <w:rPr>
          <w:sz w:val="24"/>
        </w:rPr>
        <w:t>めて います。</w:t>
      </w:r>
      <w:r>
        <w:rPr>
          <w:color w:val="0070C0"/>
          <w:sz w:val="24"/>
        </w:rPr>
        <w:t>爆薬</w:t>
      </w:r>
      <w:r>
        <w:rPr>
          <w:color w:val="C00000"/>
          <w:sz w:val="24"/>
        </w:rPr>
        <w:t>(ばくやく)</w:t>
      </w:r>
      <w:r>
        <w:rPr>
          <w:sz w:val="24"/>
        </w:rPr>
        <w:t xml:space="preserve"> を </w:t>
      </w:r>
      <w:r>
        <w:rPr>
          <w:color w:val="0070C0"/>
          <w:sz w:val="24"/>
        </w:rPr>
        <w:t>使</w:t>
      </w:r>
      <w:r>
        <w:rPr>
          <w:color w:val="C00000"/>
          <w:sz w:val="24"/>
        </w:rPr>
        <w:t>(つか)</w:t>
      </w:r>
      <w:r>
        <w:rPr>
          <w:sz w:val="24"/>
        </w:rPr>
        <w:t>う と、</w:t>
      </w:r>
      <w:r>
        <w:rPr>
          <w:color w:val="0070C0"/>
          <w:sz w:val="24"/>
        </w:rPr>
        <w:t>振動</w:t>
      </w:r>
      <w:r>
        <w:rPr>
          <w:color w:val="C00000"/>
          <w:sz w:val="24"/>
        </w:rPr>
        <w:t>(しんどう)</w:t>
      </w:r>
      <w:r>
        <w:rPr>
          <w:sz w:val="24"/>
        </w:rPr>
        <w:t xml:space="preserve"> で </w:t>
      </w:r>
      <w:r>
        <w:rPr>
          <w:color w:val="0070C0"/>
          <w:sz w:val="24"/>
        </w:rPr>
        <w:t>鉱山</w:t>
      </w:r>
      <w:r>
        <w:rPr>
          <w:color w:val="C00000"/>
          <w:sz w:val="24"/>
        </w:rPr>
        <w:t>(こうざん)</w:t>
      </w:r>
      <w:r>
        <w:rPr>
          <w:sz w:val="24"/>
        </w:rPr>
        <w:t xml:space="preserve"> の </w:t>
      </w:r>
      <w:r>
        <w:rPr>
          <w:color w:val="0070C0"/>
          <w:sz w:val="24"/>
        </w:rPr>
        <w:t>天井</w:t>
      </w:r>
      <w:r>
        <w:rPr>
          <w:color w:val="C00000"/>
          <w:sz w:val="24"/>
        </w:rPr>
        <w:t>(てんじょう)</w:t>
      </w:r>
      <w:r>
        <w:rPr>
          <w:sz w:val="24"/>
        </w:rPr>
        <w:t xml:space="preserve"> が </w:t>
      </w:r>
      <w:r>
        <w:rPr>
          <w:color w:val="0070C0"/>
          <w:sz w:val="24"/>
        </w:rPr>
        <w:t>崩</w:t>
      </w:r>
      <w:r>
        <w:rPr>
          <w:color w:val="C00000"/>
          <w:sz w:val="24"/>
        </w:rPr>
        <w:t>(くず)</w:t>
      </w:r>
      <w:r>
        <w:rPr>
          <w:sz w:val="24"/>
        </w:rPr>
        <w:t>れて しまいます。そのため、</w:t>
      </w:r>
      <w:r>
        <w:rPr>
          <w:color w:val="0070C0"/>
          <w:sz w:val="24"/>
        </w:rPr>
        <w:t>救助隊</w:t>
      </w:r>
      <w:r>
        <w:rPr>
          <w:color w:val="C00000"/>
          <w:sz w:val="24"/>
        </w:rPr>
        <w:t>(きゅうじょたい)</w:t>
      </w:r>
      <w:r>
        <w:rPr>
          <w:sz w:val="24"/>
        </w:rPr>
        <w:t xml:space="preserve"> は </w:t>
      </w:r>
      <w:r>
        <w:rPr>
          <w:color w:val="0070C0"/>
          <w:sz w:val="24"/>
        </w:rPr>
        <w:t>鉱山</w:t>
      </w:r>
      <w:r>
        <w:rPr>
          <w:color w:val="C00000"/>
          <w:sz w:val="24"/>
        </w:rPr>
        <w:t>(こうざん)</w:t>
      </w:r>
      <w:r>
        <w:rPr>
          <w:sz w:val="24"/>
        </w:rPr>
        <w:t xml:space="preserve"> の </w:t>
      </w:r>
      <w:r>
        <w:rPr>
          <w:color w:val="0070C0"/>
          <w:sz w:val="24"/>
        </w:rPr>
        <w:t>北側</w:t>
      </w:r>
      <w:r>
        <w:rPr>
          <w:color w:val="C00000"/>
          <w:sz w:val="24"/>
        </w:rPr>
        <w:t>(きたがわ)</w:t>
      </w:r>
      <w:r>
        <w:rPr>
          <w:sz w:val="24"/>
        </w:rPr>
        <w:t xml:space="preserve"> に </w:t>
      </w:r>
      <w:r>
        <w:rPr>
          <w:color w:val="0070C0"/>
          <w:sz w:val="24"/>
        </w:rPr>
        <w:t>穴</w:t>
      </w:r>
      <w:r>
        <w:rPr>
          <w:color w:val="C00000"/>
          <w:sz w:val="24"/>
        </w:rPr>
        <w:t>(あな)</w:t>
      </w:r>
      <w:r>
        <w:rPr>
          <w:sz w:val="24"/>
        </w:rPr>
        <w:t xml:space="preserve"> を </w:t>
      </w:r>
      <w:r>
        <w:rPr>
          <w:color w:val="0070C0"/>
          <w:sz w:val="24"/>
        </w:rPr>
        <w:t>掘</w:t>
      </w:r>
      <w:r>
        <w:rPr>
          <w:color w:val="C00000"/>
          <w:sz w:val="24"/>
        </w:rPr>
        <w:t>(ほ)</w:t>
      </w:r>
      <w:r>
        <w:rPr>
          <w:sz w:val="24"/>
        </w:rPr>
        <w:t>って います。</w:t>
      </w:r>
      <w:r>
        <w:rPr>
          <w:color w:val="0070C0"/>
          <w:sz w:val="24"/>
        </w:rPr>
        <w:t>彼</w:t>
      </w:r>
      <w:r>
        <w:rPr>
          <w:color w:val="C00000"/>
          <w:sz w:val="24"/>
        </w:rPr>
        <w:t>(かれ)</w:t>
      </w:r>
      <w:r>
        <w:rPr>
          <w:sz w:val="24"/>
        </w:rPr>
        <w:t xml:space="preserve">ら は </w:t>
      </w:r>
      <w:r>
        <w:rPr>
          <w:color w:val="0070C0"/>
          <w:sz w:val="24"/>
        </w:rPr>
        <w:t>特別</w:t>
      </w:r>
      <w:r>
        <w:rPr>
          <w:color w:val="C00000"/>
          <w:sz w:val="24"/>
        </w:rPr>
        <w:t>(とくべつ)</w:t>
      </w:r>
      <w:r>
        <w:rPr>
          <w:sz w:val="24"/>
        </w:rPr>
        <w:t xml:space="preserve"> な カプセル で </w:t>
      </w:r>
      <w:r>
        <w:rPr>
          <w:color w:val="0070C0"/>
          <w:sz w:val="24"/>
        </w:rPr>
        <w:t>男</w:t>
      </w:r>
      <w:r>
        <w:rPr>
          <w:color w:val="C00000"/>
          <w:sz w:val="24"/>
        </w:rPr>
        <w:t>(おとこ)</w:t>
      </w:r>
      <w:r>
        <w:rPr>
          <w:sz w:val="24"/>
        </w:rPr>
        <w:t xml:space="preserve">たち を </w:t>
      </w:r>
      <w:r>
        <w:rPr>
          <w:color w:val="0070C0"/>
          <w:sz w:val="24"/>
        </w:rPr>
        <w:t>引</w:t>
      </w:r>
      <w:r>
        <w:rPr>
          <w:color w:val="C00000"/>
          <w:sz w:val="24"/>
        </w:rPr>
        <w:t>(ひ)</w:t>
      </w:r>
      <w:r>
        <w:rPr>
          <w:sz w:val="24"/>
        </w:rPr>
        <w:t>き</w:t>
      </w:r>
      <w:r>
        <w:rPr>
          <w:color w:val="0070C0"/>
          <w:sz w:val="24"/>
        </w:rPr>
        <w:t>上</w:t>
      </w:r>
      <w:r>
        <w:rPr>
          <w:color w:val="C00000"/>
          <w:sz w:val="24"/>
        </w:rPr>
        <w:t>(あ)</w:t>
      </w:r>
      <w:r>
        <w:rPr>
          <w:sz w:val="24"/>
        </w:rPr>
        <w:t xml:space="preserve">げる つもり です。もし </w:t>
      </w:r>
      <w:r>
        <w:rPr>
          <w:color w:val="0070C0"/>
          <w:sz w:val="24"/>
        </w:rPr>
        <w:t>土</w:t>
      </w:r>
      <w:r>
        <w:rPr>
          <w:color w:val="C00000"/>
          <w:sz w:val="24"/>
        </w:rPr>
        <w:t>(つち)</w:t>
      </w:r>
      <w:r>
        <w:rPr>
          <w:sz w:val="24"/>
        </w:rPr>
        <w:t xml:space="preserve"> の </w:t>
      </w:r>
      <w:r>
        <w:rPr>
          <w:color w:val="0070C0"/>
          <w:sz w:val="24"/>
        </w:rPr>
        <w:t>下</w:t>
      </w:r>
      <w:r>
        <w:rPr>
          <w:color w:val="C00000"/>
          <w:sz w:val="24"/>
        </w:rPr>
        <w:t>(した)</w:t>
      </w:r>
      <w:r>
        <w:rPr>
          <w:sz w:val="24"/>
        </w:rPr>
        <w:t xml:space="preserve"> に </w:t>
      </w:r>
      <w:r>
        <w:rPr>
          <w:color w:val="0070C0"/>
          <w:sz w:val="24"/>
        </w:rPr>
        <w:t>硬</w:t>
      </w:r>
      <w:r>
        <w:rPr>
          <w:color w:val="C00000"/>
          <w:sz w:val="24"/>
        </w:rPr>
        <w:t>(かた)</w:t>
      </w:r>
      <w:r>
        <w:rPr>
          <w:sz w:val="24"/>
        </w:rPr>
        <w:t xml:space="preserve">い </w:t>
      </w:r>
      <w:r>
        <w:rPr>
          <w:color w:val="0070C0"/>
          <w:sz w:val="24"/>
        </w:rPr>
        <w:t>岩</w:t>
      </w:r>
      <w:r>
        <w:rPr>
          <w:color w:val="C00000"/>
          <w:sz w:val="24"/>
        </w:rPr>
        <w:t>(いわ)</w:t>
      </w:r>
      <w:r>
        <w:rPr>
          <w:sz w:val="24"/>
        </w:rPr>
        <w:t xml:space="preserve"> の </w:t>
      </w:r>
      <w:r>
        <w:rPr>
          <w:color w:val="0070C0"/>
          <w:sz w:val="24"/>
        </w:rPr>
        <w:t>層</w:t>
      </w:r>
      <w:r>
        <w:rPr>
          <w:color w:val="C00000"/>
          <w:sz w:val="24"/>
        </w:rPr>
        <w:t>(そう)</w:t>
      </w:r>
      <w:r>
        <w:rPr>
          <w:sz w:val="24"/>
        </w:rPr>
        <w:t xml:space="preserve"> が なかったら、</w:t>
      </w:r>
      <w:r>
        <w:rPr>
          <w:color w:val="0070C0"/>
          <w:sz w:val="24"/>
        </w:rPr>
        <w:t>数時間</w:t>
      </w:r>
      <w:r>
        <w:rPr>
          <w:color w:val="C00000"/>
          <w:sz w:val="24"/>
        </w:rPr>
        <w:t>(すうじかん)</w:t>
      </w:r>
      <w:r>
        <w:rPr>
          <w:sz w:val="24"/>
        </w:rPr>
        <w:t xml:space="preserve"> で </w:t>
      </w:r>
      <w:r>
        <w:rPr>
          <w:color w:val="0070C0"/>
          <w:sz w:val="24"/>
        </w:rPr>
        <w:t>仕事</w:t>
      </w:r>
      <w:r>
        <w:rPr>
          <w:color w:val="C00000"/>
          <w:sz w:val="24"/>
        </w:rPr>
        <w:t>(しごと)</w:t>
      </w:r>
      <w:r>
        <w:rPr>
          <w:sz w:val="24"/>
        </w:rPr>
        <w:t xml:space="preserve"> を </w:t>
      </w:r>
      <w:r>
        <w:rPr>
          <w:color w:val="0070C0"/>
          <w:sz w:val="24"/>
        </w:rPr>
        <w:t>終</w:t>
      </w:r>
      <w:r>
        <w:rPr>
          <w:color w:val="C00000"/>
          <w:sz w:val="24"/>
        </w:rPr>
        <w:t>(お)</w:t>
      </w:r>
      <w:r>
        <w:rPr>
          <w:sz w:val="24"/>
        </w:rPr>
        <w:t>えて いた でしょう。</w:t>
      </w:r>
      <w:r>
        <w:rPr>
          <w:color w:val="0070C0"/>
          <w:sz w:val="24"/>
        </w:rPr>
        <w:t>実際</w:t>
      </w:r>
      <w:r>
        <w:rPr>
          <w:color w:val="C00000"/>
          <w:sz w:val="24"/>
        </w:rPr>
        <w:t>(じっさい)</w:t>
      </w:r>
      <w:r>
        <w:rPr>
          <w:sz w:val="24"/>
        </w:rPr>
        <w:t xml:space="preserve"> には、16</w:t>
      </w:r>
      <w:r>
        <w:rPr>
          <w:color w:val="0070C0"/>
          <w:sz w:val="24"/>
        </w:rPr>
        <w:t>時間</w:t>
      </w:r>
      <w:r>
        <w:rPr>
          <w:color w:val="C00000"/>
          <w:sz w:val="24"/>
        </w:rPr>
        <w:t>(じかん)</w:t>
      </w:r>
      <w:r>
        <w:rPr>
          <w:sz w:val="24"/>
        </w:rPr>
        <w:t xml:space="preserve"> </w:t>
      </w:r>
      <w:r>
        <w:rPr>
          <w:color w:val="0070C0"/>
          <w:sz w:val="24"/>
        </w:rPr>
        <w:t>掘</w:t>
      </w:r>
      <w:r>
        <w:rPr>
          <w:color w:val="C00000"/>
          <w:sz w:val="24"/>
        </w:rPr>
        <w:t>(ほ)</w:t>
      </w:r>
      <w:r>
        <w:rPr>
          <w:sz w:val="24"/>
        </w:rPr>
        <w:t>って いて、まだ まだ ある の です。</w:t>
      </w:r>
      <w:r>
        <w:rPr>
          <w:color w:val="0070C0"/>
          <w:sz w:val="24"/>
        </w:rPr>
        <w:t>一方</w:t>
      </w:r>
      <w:r>
        <w:rPr>
          <w:color w:val="C00000"/>
          <w:sz w:val="24"/>
        </w:rPr>
        <w:t>(いっぽう)</w:t>
      </w:r>
      <w:r>
        <w:rPr>
          <w:sz w:val="24"/>
        </w:rPr>
        <w:t>、2</w:t>
      </w:r>
      <w:r>
        <w:rPr>
          <w:color w:val="0070C0"/>
          <w:sz w:val="24"/>
        </w:rPr>
        <w:t>時間</w:t>
      </w:r>
      <w:r>
        <w:rPr>
          <w:color w:val="C00000"/>
          <w:sz w:val="24"/>
        </w:rPr>
        <w:t>(じかん)</w:t>
      </w:r>
      <w:r>
        <w:rPr>
          <w:sz w:val="24"/>
        </w:rPr>
        <w:t xml:space="preserve"> </w:t>
      </w:r>
      <w:r>
        <w:rPr>
          <w:color w:val="0070C0"/>
          <w:sz w:val="24"/>
        </w:rPr>
        <w:t>前</w:t>
      </w:r>
      <w:r>
        <w:rPr>
          <w:color w:val="C00000"/>
          <w:sz w:val="24"/>
        </w:rPr>
        <w:t>(まえ)</w:t>
      </w:r>
      <w:r>
        <w:rPr>
          <w:sz w:val="24"/>
        </w:rPr>
        <w:t xml:space="preserve"> に </w:t>
      </w:r>
      <w:r>
        <w:rPr>
          <w:color w:val="0070C0"/>
          <w:sz w:val="24"/>
        </w:rPr>
        <w:t>鉱山</w:t>
      </w:r>
      <w:r>
        <w:rPr>
          <w:color w:val="C00000"/>
          <w:sz w:val="24"/>
        </w:rPr>
        <w:t>(こうざん)</w:t>
      </w:r>
      <w:r>
        <w:rPr>
          <w:sz w:val="24"/>
        </w:rPr>
        <w:t xml:space="preserve"> に </w:t>
      </w:r>
      <w:r>
        <w:rPr>
          <w:color w:val="0070C0"/>
          <w:sz w:val="24"/>
        </w:rPr>
        <w:t>降</w:t>
      </w:r>
      <w:r>
        <w:rPr>
          <w:color w:val="C00000"/>
          <w:sz w:val="24"/>
        </w:rPr>
        <w:t>(お)</w:t>
      </w:r>
      <w:r>
        <w:rPr>
          <w:sz w:val="24"/>
        </w:rPr>
        <w:t>ろされた マイク によって、</w:t>
      </w:r>
      <w:r>
        <w:rPr>
          <w:color w:val="0070C0"/>
          <w:sz w:val="24"/>
        </w:rPr>
        <w:t>男</w:t>
      </w:r>
      <w:r>
        <w:rPr>
          <w:color w:val="C00000"/>
          <w:sz w:val="24"/>
        </w:rPr>
        <w:t>(おとこ)</w:t>
      </w:r>
      <w:r>
        <w:rPr>
          <w:sz w:val="24"/>
        </w:rPr>
        <w:t xml:space="preserve">たち は </w:t>
      </w:r>
      <w:r>
        <w:rPr>
          <w:color w:val="0070C0"/>
          <w:sz w:val="24"/>
        </w:rPr>
        <w:t>一番</w:t>
      </w:r>
      <w:r>
        <w:rPr>
          <w:color w:val="C00000"/>
          <w:sz w:val="24"/>
        </w:rPr>
        <w:t>(いちばん)</w:t>
      </w:r>
      <w:r>
        <w:rPr>
          <w:sz w:val="24"/>
        </w:rPr>
        <w:t xml:space="preserve"> </w:t>
      </w:r>
      <w:r>
        <w:rPr>
          <w:color w:val="0070C0"/>
          <w:sz w:val="24"/>
        </w:rPr>
        <w:t>近</w:t>
      </w:r>
      <w:r>
        <w:rPr>
          <w:color w:val="C00000"/>
          <w:sz w:val="24"/>
        </w:rPr>
        <w:t>(ちか)</w:t>
      </w:r>
      <w:r>
        <w:rPr>
          <w:sz w:val="24"/>
        </w:rPr>
        <w:t xml:space="preserve">い </w:t>
      </w:r>
      <w:r>
        <w:rPr>
          <w:color w:val="0070C0"/>
          <w:sz w:val="24"/>
        </w:rPr>
        <w:t>親族</w:t>
      </w:r>
      <w:r>
        <w:rPr>
          <w:color w:val="C00000"/>
          <w:sz w:val="24"/>
        </w:rPr>
        <w:t>(しんぞく)</w:t>
      </w:r>
      <w:r>
        <w:rPr>
          <w:sz w:val="24"/>
        </w:rPr>
        <w:t xml:space="preserve"> と </w:t>
      </w:r>
      <w:r>
        <w:rPr>
          <w:color w:val="0070C0"/>
          <w:sz w:val="24"/>
        </w:rPr>
        <w:t>連絡</w:t>
      </w:r>
      <w:r>
        <w:rPr>
          <w:color w:val="C00000"/>
          <w:sz w:val="24"/>
        </w:rPr>
        <w:t>(れんらく)</w:t>
      </w:r>
      <w:r>
        <w:rPr>
          <w:sz w:val="24"/>
        </w:rPr>
        <w:t xml:space="preserve"> を </w:t>
      </w:r>
      <w:r>
        <w:rPr>
          <w:color w:val="0070C0"/>
          <w:sz w:val="24"/>
        </w:rPr>
        <w:t>取</w:t>
      </w:r>
      <w:r>
        <w:rPr>
          <w:color w:val="C00000"/>
          <w:sz w:val="24"/>
        </w:rPr>
        <w:t>(と)</w:t>
      </w:r>
      <w:r>
        <w:rPr>
          <w:sz w:val="24"/>
        </w:rPr>
        <w:t>る こと が できる よう に なりました。</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と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 が </w:t>
      </w:r>
      <w:r>
        <w:rPr>
          <w:color w:val="0070C0"/>
          <w:sz w:val="24"/>
        </w:rPr>
        <w:t>少</w:t>
      </w:r>
      <w:r>
        <w:rPr>
          <w:color w:val="C00000"/>
          <w:sz w:val="24"/>
        </w:rPr>
        <w:t>(すく)</w:t>
      </w:r>
      <w:r>
        <w:rPr>
          <w:sz w:val="24"/>
        </w:rPr>
        <w:t>なく なって いる に も かかわらず、</w:t>
      </w:r>
      <w:r>
        <w:rPr>
          <w:color w:val="0070C0"/>
          <w:sz w:val="24"/>
        </w:rPr>
        <w:t>男</w:t>
      </w:r>
      <w:r>
        <w:rPr>
          <w:color w:val="C00000"/>
          <w:sz w:val="24"/>
        </w:rPr>
        <w:t>(おとこ)</w:t>
      </w:r>
      <w:r>
        <w:rPr>
          <w:sz w:val="24"/>
        </w:rPr>
        <w:t xml:space="preserve">たち は </w:t>
      </w:r>
      <w:r>
        <w:rPr>
          <w:color w:val="0070C0"/>
          <w:sz w:val="24"/>
        </w:rPr>
        <w:t>元気</w:t>
      </w:r>
      <w:r>
        <w:rPr>
          <w:color w:val="C00000"/>
          <w:sz w:val="24"/>
        </w:rPr>
        <w:t>(げんき)</w:t>
      </w:r>
      <w:r>
        <w:rPr>
          <w:sz w:val="24"/>
        </w:rPr>
        <w:t xml:space="preserve"> で、すぐ に </w:t>
      </w:r>
      <w:r>
        <w:rPr>
          <w:color w:val="0070C0"/>
          <w:sz w:val="24"/>
        </w:rPr>
        <w:t>出</w:t>
      </w:r>
      <w:r>
        <w:rPr>
          <w:color w:val="C00000"/>
          <w:sz w:val="24"/>
        </w:rPr>
        <w:t>(で)</w:t>
      </w:r>
      <w:r>
        <w:rPr>
          <w:sz w:val="24"/>
        </w:rPr>
        <w:t xml:space="preserve">られる と </w:t>
      </w:r>
      <w:r>
        <w:rPr>
          <w:color w:val="0070C0"/>
          <w:sz w:val="24"/>
        </w:rPr>
        <w:t>自信</w:t>
      </w:r>
      <w:r>
        <w:rPr>
          <w:color w:val="C00000"/>
          <w:sz w:val="24"/>
        </w:rPr>
        <w:t>(じしん)</w:t>
      </w:r>
      <w:r>
        <w:rPr>
          <w:sz w:val="24"/>
        </w:rPr>
        <w:t xml:space="preserve"> を </w:t>
      </w:r>
      <w:r>
        <w:rPr>
          <w:color w:val="0070C0"/>
          <w:sz w:val="24"/>
        </w:rPr>
        <w:t>持</w:t>
      </w:r>
      <w:r>
        <w:rPr>
          <w:color w:val="C00000"/>
          <w:sz w:val="24"/>
        </w:rPr>
        <w:t>(も)</w:t>
      </w:r>
      <w:r>
        <w:rPr>
          <w:sz w:val="24"/>
        </w:rPr>
        <w:t>って います。</w:t>
      </w:r>
      <w:r>
        <w:rPr>
          <w:color w:val="0070C0"/>
          <w:sz w:val="24"/>
        </w:rPr>
        <w:t>彼</w:t>
      </w:r>
      <w:r>
        <w:rPr>
          <w:color w:val="C00000"/>
          <w:sz w:val="24"/>
        </w:rPr>
        <w:t>(かれ)</w:t>
      </w:r>
      <w:r>
        <w:rPr>
          <w:sz w:val="24"/>
        </w:rPr>
        <w:t>ら は、</w:t>
      </w:r>
      <w:r>
        <w:rPr>
          <w:color w:val="0070C0"/>
          <w:sz w:val="24"/>
        </w:rPr>
        <w:t>救助</w:t>
      </w:r>
      <w:r>
        <w:rPr>
          <w:color w:val="C00000"/>
          <w:sz w:val="24"/>
        </w:rPr>
        <w:t>(きゅうじょ)</w:t>
      </w:r>
      <w:r>
        <w:rPr>
          <w:sz w:val="24"/>
        </w:rPr>
        <w:t xml:space="preserve"> </w:t>
      </w:r>
      <w:r>
        <w:rPr>
          <w:color w:val="0070C0"/>
          <w:sz w:val="24"/>
        </w:rPr>
        <w:t>作業</w:t>
      </w:r>
      <w:r>
        <w:rPr>
          <w:color w:val="C00000"/>
          <w:sz w:val="24"/>
        </w:rPr>
        <w:t>(さぎょう)</w:t>
      </w:r>
      <w:r>
        <w:rPr>
          <w:sz w:val="24"/>
        </w:rPr>
        <w:t xml:space="preserve"> が </w:t>
      </w:r>
      <w:r>
        <w:rPr>
          <w:color w:val="0070C0"/>
          <w:sz w:val="24"/>
        </w:rPr>
        <w:t>順調</w:t>
      </w:r>
      <w:r>
        <w:rPr>
          <w:color w:val="C00000"/>
          <w:sz w:val="24"/>
        </w:rPr>
        <w:t>(じゅんちょう)</w:t>
      </w:r>
      <w:r>
        <w:rPr>
          <w:sz w:val="24"/>
        </w:rPr>
        <w:t xml:space="preserve"> に </w:t>
      </w:r>
      <w:r>
        <w:rPr>
          <w:color w:val="0070C0"/>
          <w:sz w:val="24"/>
        </w:rPr>
        <w:t>進</w:t>
      </w:r>
      <w:r>
        <w:rPr>
          <w:color w:val="C00000"/>
          <w:sz w:val="24"/>
        </w:rPr>
        <w:t>(すす)</w:t>
      </w:r>
      <w:r>
        <w:rPr>
          <w:sz w:val="24"/>
        </w:rPr>
        <w:t xml:space="preserve">んで いる と </w:t>
      </w:r>
      <w:r>
        <w:rPr>
          <w:color w:val="0070C0"/>
          <w:sz w:val="24"/>
        </w:rPr>
        <w:t>知</w:t>
      </w:r>
      <w:r>
        <w:rPr>
          <w:color w:val="C00000"/>
          <w:sz w:val="24"/>
        </w:rPr>
        <w:t>(し)</w:t>
      </w:r>
      <w:r>
        <w:rPr>
          <w:sz w:val="24"/>
        </w:rPr>
        <w:t xml:space="preserve">らされました。もし </w:t>
      </w:r>
      <w:r>
        <w:rPr>
          <w:color w:val="0070C0"/>
          <w:sz w:val="24"/>
        </w:rPr>
        <w:t>硬</w:t>
      </w:r>
      <w:r>
        <w:rPr>
          <w:color w:val="C00000"/>
          <w:sz w:val="24"/>
        </w:rPr>
        <w:t>(かた)</w:t>
      </w:r>
      <w:r>
        <w:rPr>
          <w:sz w:val="24"/>
        </w:rPr>
        <w:t xml:space="preserve">い </w:t>
      </w:r>
      <w:r>
        <w:rPr>
          <w:color w:val="0070C0"/>
          <w:sz w:val="24"/>
        </w:rPr>
        <w:t>岩</w:t>
      </w:r>
      <w:r>
        <w:rPr>
          <w:color w:val="C00000"/>
          <w:sz w:val="24"/>
        </w:rPr>
        <w:t>(いわ)</w:t>
      </w:r>
      <w:r>
        <w:rPr>
          <w:sz w:val="24"/>
        </w:rPr>
        <w:t xml:space="preserve"> を </w:t>
      </w:r>
      <w:r>
        <w:rPr>
          <w:color w:val="0070C0"/>
          <w:sz w:val="24"/>
        </w:rPr>
        <w:t>掘</w:t>
      </w:r>
      <w:r>
        <w:rPr>
          <w:color w:val="C00000"/>
          <w:sz w:val="24"/>
        </w:rPr>
        <w:t>(ほ)</w:t>
      </w:r>
      <w:r>
        <w:rPr>
          <w:sz w:val="24"/>
        </w:rPr>
        <w:t xml:space="preserve">る の が どれ ほど </w:t>
      </w:r>
      <w:r>
        <w:rPr>
          <w:color w:val="0070C0"/>
          <w:sz w:val="24"/>
        </w:rPr>
        <w:t>難</w:t>
      </w:r>
      <w:r>
        <w:rPr>
          <w:color w:val="C00000"/>
          <w:sz w:val="24"/>
        </w:rPr>
        <w:t>(むずか)</w:t>
      </w:r>
      <w:r>
        <w:rPr>
          <w:sz w:val="24"/>
        </w:rPr>
        <w:t xml:space="preserve">しい か を </w:t>
      </w:r>
      <w:r>
        <w:rPr>
          <w:color w:val="0070C0"/>
          <w:sz w:val="24"/>
        </w:rPr>
        <w:t>知</w:t>
      </w:r>
      <w:r>
        <w:rPr>
          <w:color w:val="C00000"/>
          <w:sz w:val="24"/>
        </w:rPr>
        <w:t>(し)</w:t>
      </w:r>
      <w:r>
        <w:rPr>
          <w:sz w:val="24"/>
        </w:rPr>
        <w:t>ったら、</w:t>
      </w:r>
      <w:r>
        <w:rPr>
          <w:color w:val="0070C0"/>
          <w:sz w:val="24"/>
        </w:rPr>
        <w:t>勇気</w:t>
      </w:r>
      <w:r>
        <w:rPr>
          <w:color w:val="C00000"/>
          <w:sz w:val="24"/>
        </w:rPr>
        <w:t>(ゆうき)</w:t>
      </w:r>
      <w:r>
        <w:rPr>
          <w:sz w:val="24"/>
        </w:rPr>
        <w:t xml:space="preserve"> を </w:t>
      </w:r>
      <w:r>
        <w:rPr>
          <w:color w:val="0070C0"/>
          <w:sz w:val="24"/>
        </w:rPr>
        <w:t>失</w:t>
      </w:r>
      <w:r>
        <w:rPr>
          <w:color w:val="C00000"/>
          <w:sz w:val="24"/>
        </w:rPr>
        <w:t>(うしな)</w:t>
      </w:r>
      <w:r>
        <w:rPr>
          <w:sz w:val="24"/>
        </w:rPr>
        <w:t>う でしょう。</w:t>
      </w:r>
    </w:p>
    <w:p/>
    <w:p>
      <w:pPr>
        <w:pStyle w:val="Heading1"/>
      </w:pPr>
      <w:r>
        <w:rPr>
          <w:b/>
          <w:color w:val="1F4E79"/>
          <w:sz w:val="30"/>
        </w:rPr>
        <w:t>第89課　口误　/　うっかり 言(い)い間違(まちが)い</w:t>
      </w:r>
    </w:p>
    <w:p>
      <w:pPr>
        <w:pStyle w:val="Heading2"/>
      </w:pPr>
      <w:r>
        <w:rPr>
          <w:b/>
          <w:color w:val="555555"/>
          <w:sz w:val="26"/>
        </w:rPr>
        <w:t>中文</w:t>
      </w:r>
    </w:p>
    <w:p>
      <w:r>
        <w:rPr>
          <w:sz w:val="24"/>
        </w:rPr>
        <w:t>人们总要想尽办法看不花钱的演出——哪怕是拙劣的演出。 当“皮尤”鸟食公司将在我们当地影院演出喜剧节目的消息传开后， 我们都赶紧跑去观看。</w:t>
      </w:r>
    </w:p>
    <w:p>
      <w:r>
        <w:rPr>
          <w:sz w:val="24"/>
        </w:rPr>
        <w:t>我们不得不排了好几个小时才进得场去。在演出开始前场内肯定已有好几百人了。不幸的是，这次演出是我们看过的最乏味的演出了。</w:t>
      </w:r>
    </w:p>
    <w:p>
      <w:r>
        <w:rPr>
          <w:sz w:val="24"/>
        </w:rPr>
        <w:t>那些没能进到场内的人没有必要感到失望，因为很多应该出场的专业演员都没有来。那天晚上唯一有趣的事情是节目开始时那个报幕员的开场白。</w:t>
      </w:r>
    </w:p>
    <w:p>
      <w:r>
        <w:rPr>
          <w:sz w:val="24"/>
        </w:rPr>
        <w:t>他显然非常紧张，局促不安地在麦克风前站了好几分钟。但他刚一开口说话，人们便哄堂大笑起来。</w:t>
      </w:r>
    </w:p>
    <w:p>
      <w:r>
        <w:rPr>
          <w:sz w:val="24"/>
        </w:rPr>
        <w:t>我们都明白那个可怜的人应该说些什么，而他实际说的却是：“这是‘浦伊’鸟食公司，好女士们，晚上和先生们！”</w:t>
      </w:r>
    </w:p>
    <w:p>
      <w:pPr>
        <w:pStyle w:val="Heading2"/>
      </w:pPr>
      <w:r>
        <w:rPr>
          <w:b/>
          <w:color w:val="555555"/>
          <w:sz w:val="26"/>
        </w:rPr>
        <w:t>日本語(にほんご)</w:t>
      </w:r>
    </w:p>
    <w:p>
      <w:r>
        <w:rPr>
          <w:color w:val="0070C0"/>
          <w:sz w:val="24"/>
        </w:rPr>
        <w:t>人々</w:t>
      </w:r>
      <w:r>
        <w:rPr>
          <w:color w:val="C00000"/>
          <w:sz w:val="24"/>
        </w:rPr>
        <w:t>(ひとびと)</w:t>
      </w:r>
      <w:r>
        <w:rPr>
          <w:sz w:val="24"/>
        </w:rPr>
        <w:t xml:space="preserve"> は </w:t>
      </w:r>
      <w:r>
        <w:rPr>
          <w:color w:val="0070C0"/>
          <w:sz w:val="24"/>
        </w:rPr>
        <w:t>無料</w:t>
      </w:r>
      <w:r>
        <w:rPr>
          <w:color w:val="C00000"/>
          <w:sz w:val="24"/>
        </w:rPr>
        <w:t>(むりょう)</w:t>
      </w:r>
      <w:r>
        <w:rPr>
          <w:sz w:val="24"/>
        </w:rPr>
        <w:t xml:space="preserve"> の ショー を </w:t>
      </w:r>
      <w:r>
        <w:rPr>
          <w:color w:val="0070C0"/>
          <w:sz w:val="24"/>
        </w:rPr>
        <w:t>見</w:t>
      </w:r>
      <w:r>
        <w:rPr>
          <w:color w:val="C00000"/>
          <w:sz w:val="24"/>
        </w:rPr>
        <w:t>(み)</w:t>
      </w:r>
      <w:r>
        <w:rPr>
          <w:sz w:val="24"/>
        </w:rPr>
        <w:t xml:space="preserve">る ため なら </w:t>
      </w:r>
      <w:r>
        <w:rPr>
          <w:color w:val="0070C0"/>
          <w:sz w:val="24"/>
        </w:rPr>
        <w:t>何</w:t>
      </w:r>
      <w:r>
        <w:rPr>
          <w:color w:val="C00000"/>
          <w:sz w:val="24"/>
        </w:rPr>
        <w:t>(なに)</w:t>
      </w:r>
      <w:r>
        <w:rPr>
          <w:sz w:val="24"/>
        </w:rPr>
        <w:t xml:space="preserve"> でも します — それ が ひどい もの でも です。</w:t>
      </w:r>
      <w:r>
        <w:rPr>
          <w:color w:val="0070C0"/>
          <w:sz w:val="24"/>
        </w:rPr>
        <w:t>地元</w:t>
      </w:r>
      <w:r>
        <w:rPr>
          <w:color w:val="C00000"/>
          <w:sz w:val="24"/>
        </w:rPr>
        <w:t>(じもと)</w:t>
      </w:r>
      <w:r>
        <w:rPr>
          <w:sz w:val="24"/>
        </w:rPr>
        <w:t xml:space="preserve"> の </w:t>
      </w:r>
      <w:r>
        <w:rPr>
          <w:color w:val="0070C0"/>
          <w:sz w:val="24"/>
        </w:rPr>
        <w:t>映画館</w:t>
      </w:r>
      <w:r>
        <w:rPr>
          <w:color w:val="C00000"/>
          <w:sz w:val="24"/>
        </w:rPr>
        <w:t>(えいがかん)</w:t>
      </w:r>
      <w:r>
        <w:rPr>
          <w:sz w:val="24"/>
        </w:rPr>
        <w:t xml:space="preserve"> で P・アンド・U </w:t>
      </w:r>
      <w:r>
        <w:rPr>
          <w:color w:val="0070C0"/>
          <w:sz w:val="24"/>
        </w:rPr>
        <w:t>鳥</w:t>
      </w:r>
      <w:r>
        <w:rPr>
          <w:color w:val="C00000"/>
          <w:sz w:val="24"/>
        </w:rPr>
        <w:t>(とり)</w:t>
      </w:r>
      <w:r>
        <w:rPr>
          <w:sz w:val="24"/>
        </w:rPr>
        <w:t xml:space="preserve"> の </w:t>
      </w:r>
      <w:r>
        <w:rPr>
          <w:color w:val="0070C0"/>
          <w:sz w:val="24"/>
        </w:rPr>
        <w:t>種</w:t>
      </w:r>
      <w:r>
        <w:rPr>
          <w:color w:val="C00000"/>
          <w:sz w:val="24"/>
        </w:rPr>
        <w:t>(たね)</w:t>
      </w:r>
      <w:r>
        <w:rPr>
          <w:sz w:val="24"/>
        </w:rPr>
        <w:t xml:space="preserve"> </w:t>
      </w:r>
      <w:r>
        <w:rPr>
          <w:color w:val="0070C0"/>
          <w:sz w:val="24"/>
        </w:rPr>
        <w:t>会社</w:t>
      </w:r>
      <w:r>
        <w:rPr>
          <w:color w:val="C00000"/>
          <w:sz w:val="24"/>
        </w:rPr>
        <w:t>(がいしゃ)</w:t>
      </w:r>
      <w:r>
        <w:rPr>
          <w:sz w:val="24"/>
        </w:rPr>
        <w:t xml:space="preserve"> によって バラエティー ショー が </w:t>
      </w:r>
      <w:r>
        <w:rPr>
          <w:color w:val="0070C0"/>
          <w:sz w:val="24"/>
        </w:rPr>
        <w:t>行</w:t>
      </w:r>
      <w:r>
        <w:rPr>
          <w:color w:val="C00000"/>
          <w:sz w:val="24"/>
        </w:rPr>
        <w:t>(おこな)</w:t>
      </w:r>
      <w:r>
        <w:rPr>
          <w:sz w:val="24"/>
        </w:rPr>
        <w:t xml:space="preserve">われる と いう ニュース が </w:t>
      </w:r>
      <w:r>
        <w:rPr>
          <w:color w:val="0070C0"/>
          <w:sz w:val="24"/>
        </w:rPr>
        <w:t>広</w:t>
      </w:r>
      <w:r>
        <w:rPr>
          <w:color w:val="C00000"/>
          <w:sz w:val="24"/>
        </w:rPr>
        <w:t>(ひろ)</w:t>
      </w:r>
      <w:r>
        <w:rPr>
          <w:sz w:val="24"/>
        </w:rPr>
        <w:t>まる と、</w:t>
      </w:r>
      <w:r>
        <w:rPr>
          <w:color w:val="0070C0"/>
          <w:sz w:val="24"/>
        </w:rPr>
        <w:t>私</w:t>
      </w:r>
      <w:r>
        <w:rPr>
          <w:color w:val="C00000"/>
          <w:sz w:val="24"/>
        </w:rPr>
        <w:t>(わたし)</w:t>
      </w:r>
      <w:r>
        <w:rPr>
          <w:sz w:val="24"/>
        </w:rPr>
        <w:t xml:space="preserve">たち は みんな </w:t>
      </w:r>
      <w:r>
        <w:rPr>
          <w:color w:val="0070C0"/>
          <w:sz w:val="24"/>
        </w:rPr>
        <w:t>急</w:t>
      </w:r>
      <w:r>
        <w:rPr>
          <w:color w:val="C00000"/>
          <w:sz w:val="24"/>
        </w:rPr>
        <w:t>(いそ)</w:t>
      </w:r>
      <w:r>
        <w:rPr>
          <w:sz w:val="24"/>
        </w:rPr>
        <w:t xml:space="preserve">いで </w:t>
      </w:r>
      <w:r>
        <w:rPr>
          <w:color w:val="0070C0"/>
          <w:sz w:val="24"/>
        </w:rPr>
        <w:t>見</w:t>
      </w:r>
      <w:r>
        <w:rPr>
          <w:color w:val="C00000"/>
          <w:sz w:val="24"/>
        </w:rPr>
        <w:t>(み)</w:t>
      </w:r>
      <w:r>
        <w:rPr>
          <w:sz w:val="24"/>
        </w:rPr>
        <w:t xml:space="preserve"> に </w:t>
      </w:r>
      <w:r>
        <w:rPr>
          <w:color w:val="0070C0"/>
          <w:sz w:val="24"/>
        </w:rPr>
        <w:t>行</w:t>
      </w:r>
      <w:r>
        <w:rPr>
          <w:color w:val="C00000"/>
          <w:sz w:val="24"/>
        </w:rPr>
        <w:t>(い)</w:t>
      </w:r>
      <w:r>
        <w:rPr>
          <w:sz w:val="24"/>
        </w:rPr>
        <w:t>きました。</w:t>
      </w:r>
      <w:r>
        <w:rPr>
          <w:color w:val="0070C0"/>
          <w:sz w:val="24"/>
        </w:rPr>
        <w:t>入</w:t>
      </w:r>
      <w:r>
        <w:rPr>
          <w:color w:val="C00000"/>
          <w:sz w:val="24"/>
        </w:rPr>
        <w:t>(はい)</w:t>
      </w:r>
      <w:r>
        <w:rPr>
          <w:sz w:val="24"/>
        </w:rPr>
        <w:t xml:space="preserve">る ため に </w:t>
      </w:r>
      <w:r>
        <w:rPr>
          <w:color w:val="0070C0"/>
          <w:sz w:val="24"/>
        </w:rPr>
        <w:t>何時間</w:t>
      </w:r>
      <w:r>
        <w:rPr>
          <w:color w:val="C00000"/>
          <w:sz w:val="24"/>
        </w:rPr>
        <w:t>(なんじかん)</w:t>
      </w:r>
      <w:r>
        <w:rPr>
          <w:sz w:val="24"/>
        </w:rPr>
        <w:t xml:space="preserve"> も </w:t>
      </w:r>
      <w:r>
        <w:rPr>
          <w:color w:val="0070C0"/>
          <w:sz w:val="24"/>
        </w:rPr>
        <w:t>行列</w:t>
      </w:r>
      <w:r>
        <w:rPr>
          <w:color w:val="C00000"/>
          <w:sz w:val="24"/>
        </w:rPr>
        <w:t>(ぎょうれつ)</w:t>
      </w:r>
      <w:r>
        <w:rPr>
          <w:sz w:val="24"/>
        </w:rPr>
        <w:t xml:space="preserve"> を </w:t>
      </w:r>
      <w:r>
        <w:rPr>
          <w:color w:val="0070C0"/>
          <w:sz w:val="24"/>
        </w:rPr>
        <w:t>作</w:t>
      </w:r>
      <w:r>
        <w:rPr>
          <w:color w:val="C00000"/>
          <w:sz w:val="24"/>
        </w:rPr>
        <w:t>(つく)</w:t>
      </w:r>
      <w:r>
        <w:rPr>
          <w:sz w:val="24"/>
        </w:rPr>
        <w:t xml:space="preserve">ら なければ ならず、ショー の </w:t>
      </w:r>
      <w:r>
        <w:rPr>
          <w:color w:val="0070C0"/>
          <w:sz w:val="24"/>
        </w:rPr>
        <w:t>直前</w:t>
      </w:r>
      <w:r>
        <w:rPr>
          <w:color w:val="C00000"/>
          <w:sz w:val="24"/>
        </w:rPr>
        <w:t>(ちょくぜん)</w:t>
      </w:r>
      <w:r>
        <w:rPr>
          <w:sz w:val="24"/>
        </w:rPr>
        <w:t xml:space="preserve"> に は </w:t>
      </w:r>
      <w:r>
        <w:rPr>
          <w:color w:val="0070C0"/>
          <w:sz w:val="24"/>
        </w:rPr>
        <w:t>数百人</w:t>
      </w:r>
      <w:r>
        <w:rPr>
          <w:color w:val="C00000"/>
          <w:sz w:val="24"/>
        </w:rPr>
        <w:t>(すうひゃくにん)</w:t>
      </w:r>
      <w:r>
        <w:rPr>
          <w:sz w:val="24"/>
        </w:rPr>
        <w:t xml:space="preserve"> の </w:t>
      </w:r>
      <w:r>
        <w:rPr>
          <w:color w:val="0070C0"/>
          <w:sz w:val="24"/>
        </w:rPr>
        <w:t>人</w:t>
      </w:r>
      <w:r>
        <w:rPr>
          <w:color w:val="C00000"/>
          <w:sz w:val="24"/>
        </w:rPr>
        <w:t>(ひと)</w:t>
      </w:r>
      <w:r>
        <w:rPr>
          <w:sz w:val="24"/>
        </w:rPr>
        <w:t xml:space="preserve"> が いた に </w:t>
      </w:r>
      <w:r>
        <w:rPr>
          <w:color w:val="0070C0"/>
          <w:sz w:val="24"/>
        </w:rPr>
        <w:t>違</w:t>
      </w:r>
      <w:r>
        <w:rPr>
          <w:color w:val="C00000"/>
          <w:sz w:val="24"/>
        </w:rPr>
        <w:t>(ちが)</w:t>
      </w:r>
      <w:r>
        <w:rPr>
          <w:sz w:val="24"/>
        </w:rPr>
        <w:t>いありません。</w:t>
      </w:r>
      <w:r>
        <w:rPr>
          <w:color w:val="0070C0"/>
          <w:sz w:val="24"/>
        </w:rPr>
        <w:t>残念</w:t>
      </w:r>
      <w:r>
        <w:rPr>
          <w:color w:val="C00000"/>
          <w:sz w:val="24"/>
        </w:rPr>
        <w:t>(ざんねん)</w:t>
      </w:r>
      <w:r>
        <w:rPr>
          <w:sz w:val="24"/>
        </w:rPr>
        <w:t xml:space="preserve">ながら、ショー は これ まで </w:t>
      </w:r>
      <w:r>
        <w:rPr>
          <w:color w:val="0070C0"/>
          <w:sz w:val="24"/>
        </w:rPr>
        <w:t>見</w:t>
      </w:r>
      <w:r>
        <w:rPr>
          <w:color w:val="C00000"/>
          <w:sz w:val="24"/>
        </w:rPr>
        <w:t>(み)</w:t>
      </w:r>
      <w:r>
        <w:rPr>
          <w:sz w:val="24"/>
        </w:rPr>
        <w:t xml:space="preserve">た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つまらない もの の </w:t>
      </w:r>
      <w:r>
        <w:rPr>
          <w:color w:val="0070C0"/>
          <w:sz w:val="24"/>
        </w:rPr>
        <w:t>一</w:t>
      </w:r>
      <w:r>
        <w:rPr>
          <w:color w:val="C00000"/>
          <w:sz w:val="24"/>
        </w:rPr>
        <w:t>(ひと)</w:t>
      </w:r>
      <w:r>
        <w:rPr>
          <w:sz w:val="24"/>
        </w:rPr>
        <w:t>つ でした。</w:t>
      </w:r>
      <w:r>
        <w:rPr>
          <w:color w:val="0070C0"/>
          <w:sz w:val="24"/>
        </w:rPr>
        <w:t>入</w:t>
      </w:r>
      <w:r>
        <w:rPr>
          <w:color w:val="C00000"/>
          <w:sz w:val="24"/>
        </w:rPr>
        <w:t>(はい)</w:t>
      </w:r>
      <w:r>
        <w:rPr>
          <w:sz w:val="24"/>
        </w:rPr>
        <w:t xml:space="preserve">れ なかった </w:t>
      </w:r>
      <w:r>
        <w:rPr>
          <w:color w:val="0070C0"/>
          <w:sz w:val="24"/>
        </w:rPr>
        <w:t>人</w:t>
      </w:r>
      <w:r>
        <w:rPr>
          <w:color w:val="C00000"/>
          <w:sz w:val="24"/>
        </w:rPr>
        <w:t>(ひと)</w:t>
      </w:r>
      <w:r>
        <w:rPr>
          <w:sz w:val="24"/>
        </w:rPr>
        <w:t xml:space="preserve">たち は </w:t>
      </w:r>
      <w:r>
        <w:rPr>
          <w:color w:val="0070C0"/>
          <w:sz w:val="24"/>
        </w:rPr>
        <w:t>失望</w:t>
      </w:r>
      <w:r>
        <w:rPr>
          <w:color w:val="C00000"/>
          <w:sz w:val="24"/>
        </w:rPr>
        <w:t>(しつぼう)</w:t>
      </w:r>
      <w:r>
        <w:rPr>
          <w:sz w:val="24"/>
        </w:rPr>
        <w:t xml:space="preserve"> する </w:t>
      </w:r>
      <w:r>
        <w:rPr>
          <w:color w:val="0070C0"/>
          <w:sz w:val="24"/>
        </w:rPr>
        <w:t>必要</w:t>
      </w:r>
      <w:r>
        <w:rPr>
          <w:color w:val="C00000"/>
          <w:sz w:val="24"/>
        </w:rPr>
        <w:t>(ひつよう)</w:t>
      </w:r>
      <w:r>
        <w:rPr>
          <w:sz w:val="24"/>
        </w:rPr>
        <w:t xml:space="preserve"> は ありません でした。</w:t>
      </w:r>
      <w:r>
        <w:rPr>
          <w:color w:val="0070C0"/>
          <w:sz w:val="24"/>
        </w:rPr>
        <w:t>出演</w:t>
      </w:r>
      <w:r>
        <w:rPr>
          <w:color w:val="C00000"/>
          <w:sz w:val="24"/>
        </w:rPr>
        <w:t>(しゅつえん)</w:t>
      </w:r>
      <w:r>
        <w:rPr>
          <w:sz w:val="24"/>
        </w:rPr>
        <w:t xml:space="preserve"> する はず だった アーティスト の </w:t>
      </w:r>
      <w:r>
        <w:rPr>
          <w:color w:val="0070C0"/>
          <w:sz w:val="24"/>
        </w:rPr>
        <w:t>多</w:t>
      </w:r>
      <w:r>
        <w:rPr>
          <w:color w:val="C00000"/>
          <w:sz w:val="24"/>
        </w:rPr>
        <w:t>(おお)</w:t>
      </w:r>
      <w:r>
        <w:rPr>
          <w:sz w:val="24"/>
        </w:rPr>
        <w:t xml:space="preserve">く が </w:t>
      </w:r>
      <w:r>
        <w:rPr>
          <w:color w:val="0070C0"/>
          <w:sz w:val="24"/>
        </w:rPr>
        <w:t>来</w:t>
      </w:r>
      <w:r>
        <w:rPr>
          <w:color w:val="C00000"/>
          <w:sz w:val="24"/>
        </w:rPr>
        <w:t>(こ)</w:t>
      </w:r>
      <w:r>
        <w:rPr>
          <w:sz w:val="24"/>
        </w:rPr>
        <w:t xml:space="preserve">なかった から です。その </w:t>
      </w:r>
      <w:r>
        <w:rPr>
          <w:color w:val="0070C0"/>
          <w:sz w:val="24"/>
        </w:rPr>
        <w:t>夜</w:t>
      </w:r>
      <w:r>
        <w:rPr>
          <w:color w:val="C00000"/>
          <w:sz w:val="24"/>
        </w:rPr>
        <w:t>(よる)</w:t>
      </w:r>
      <w:r>
        <w:rPr>
          <w:sz w:val="24"/>
        </w:rPr>
        <w:t>、</w:t>
      </w:r>
      <w:r>
        <w:rPr>
          <w:color w:val="0070C0"/>
          <w:sz w:val="24"/>
        </w:rPr>
        <w:t>私</w:t>
      </w:r>
      <w:r>
        <w:rPr>
          <w:color w:val="C00000"/>
          <w:sz w:val="24"/>
        </w:rPr>
        <w:t>(わたし)</w:t>
      </w:r>
      <w:r>
        <w:rPr>
          <w:sz w:val="24"/>
        </w:rPr>
        <w:t xml:space="preserve">たち が </w:t>
      </w:r>
      <w:r>
        <w:rPr>
          <w:color w:val="0070C0"/>
          <w:sz w:val="24"/>
        </w:rPr>
        <w:t>聞</w:t>
      </w:r>
      <w:r>
        <w:rPr>
          <w:color w:val="C00000"/>
          <w:sz w:val="24"/>
        </w:rPr>
        <w:t>(き)</w:t>
      </w:r>
      <w:r>
        <w:rPr>
          <w:sz w:val="24"/>
        </w:rPr>
        <w:t xml:space="preserve">いた </w:t>
      </w:r>
      <w:r>
        <w:rPr>
          <w:color w:val="0070C0"/>
          <w:sz w:val="24"/>
        </w:rPr>
        <w:t>唯一</w:t>
      </w:r>
      <w:r>
        <w:rPr>
          <w:color w:val="C00000"/>
          <w:sz w:val="24"/>
        </w:rPr>
        <w:t>(ゆいいつ)</w:t>
      </w:r>
      <w:r>
        <w:rPr>
          <w:sz w:val="24"/>
        </w:rPr>
        <w:t xml:space="preserve"> の </w:t>
      </w:r>
      <w:r>
        <w:rPr>
          <w:color w:val="0070C0"/>
          <w:sz w:val="24"/>
        </w:rPr>
        <w:t>面白</w:t>
      </w:r>
      <w:r>
        <w:rPr>
          <w:color w:val="C00000"/>
          <w:sz w:val="24"/>
        </w:rPr>
        <w:t>(おもしろ)</w:t>
      </w:r>
      <w:r>
        <w:rPr>
          <w:sz w:val="24"/>
        </w:rPr>
        <w:t>い こと は、</w:t>
      </w:r>
      <w:r>
        <w:rPr>
          <w:color w:val="0070C0"/>
          <w:sz w:val="24"/>
        </w:rPr>
        <w:t>番組</w:t>
      </w:r>
      <w:r>
        <w:rPr>
          <w:color w:val="C00000"/>
          <w:sz w:val="24"/>
        </w:rPr>
        <w:t>(ばんぐみ)</w:t>
      </w:r>
      <w:r>
        <w:rPr>
          <w:sz w:val="24"/>
        </w:rPr>
        <w:t xml:space="preserve"> の </w:t>
      </w:r>
      <w:r>
        <w:rPr>
          <w:color w:val="0070C0"/>
          <w:sz w:val="24"/>
        </w:rPr>
        <w:t>最初</w:t>
      </w:r>
      <w:r>
        <w:rPr>
          <w:color w:val="C00000"/>
          <w:sz w:val="24"/>
        </w:rPr>
        <w:t>(さいしょ)</w:t>
      </w:r>
      <w:r>
        <w:rPr>
          <w:sz w:val="24"/>
        </w:rPr>
        <w:t xml:space="preserve"> に </w:t>
      </w:r>
      <w:r>
        <w:rPr>
          <w:color w:val="0070C0"/>
          <w:sz w:val="24"/>
        </w:rPr>
        <w:t>出</w:t>
      </w:r>
      <w:r>
        <w:rPr>
          <w:color w:val="C00000"/>
          <w:sz w:val="24"/>
        </w:rPr>
        <w:t>(で)</w:t>
      </w:r>
      <w:r>
        <w:rPr>
          <w:sz w:val="24"/>
        </w:rPr>
        <w:t xml:space="preserve">て きた </w:t>
      </w:r>
      <w:r>
        <w:rPr>
          <w:color w:val="0070C0"/>
          <w:sz w:val="24"/>
        </w:rPr>
        <w:t>広告</w:t>
      </w:r>
      <w:r>
        <w:rPr>
          <w:color w:val="C00000"/>
          <w:sz w:val="24"/>
        </w:rPr>
        <w:t>(こうこく)</w:t>
      </w:r>
      <w:r>
        <w:rPr>
          <w:sz w:val="24"/>
        </w:rPr>
        <w:t xml:space="preserve"> を </w:t>
      </w:r>
      <w:r>
        <w:rPr>
          <w:color w:val="0070C0"/>
          <w:sz w:val="24"/>
        </w:rPr>
        <w:t>紹介</w:t>
      </w:r>
      <w:r>
        <w:rPr>
          <w:color w:val="C00000"/>
          <w:sz w:val="24"/>
        </w:rPr>
        <w:t>(しょうかい)</w:t>
      </w:r>
      <w:r>
        <w:rPr>
          <w:sz w:val="24"/>
        </w:rPr>
        <w:t xml:space="preserve"> する </w:t>
      </w:r>
      <w:r>
        <w:rPr>
          <w:color w:val="0070C0"/>
          <w:sz w:val="24"/>
        </w:rPr>
        <w:t>人</w:t>
      </w:r>
      <w:r>
        <w:rPr>
          <w:color w:val="C00000"/>
          <w:sz w:val="24"/>
        </w:rPr>
        <w:t>(ひと)</w:t>
      </w:r>
      <w:r>
        <w:rPr>
          <w:sz w:val="24"/>
        </w:rPr>
        <w:t xml:space="preserve"> から の もの でした。</w:t>
      </w:r>
      <w:r>
        <w:rPr>
          <w:color w:val="0070C0"/>
          <w:sz w:val="24"/>
        </w:rPr>
        <w:t>彼</w:t>
      </w:r>
      <w:r>
        <w:rPr>
          <w:color w:val="C00000"/>
          <w:sz w:val="24"/>
        </w:rPr>
        <w:t>(かれ)</w:t>
      </w:r>
      <w:r>
        <w:rPr>
          <w:sz w:val="24"/>
        </w:rPr>
        <w:t xml:space="preserve"> は </w:t>
      </w:r>
      <w:r>
        <w:rPr>
          <w:color w:val="0070C0"/>
          <w:sz w:val="24"/>
        </w:rPr>
        <w:t>明</w:t>
      </w:r>
      <w:r>
        <w:rPr>
          <w:color w:val="C00000"/>
          <w:sz w:val="24"/>
        </w:rPr>
        <w:t>(あき)</w:t>
      </w:r>
      <w:r>
        <w:rPr>
          <w:sz w:val="24"/>
        </w:rPr>
        <w:t xml:space="preserve">らか に とても </w:t>
      </w:r>
      <w:r>
        <w:rPr>
          <w:color w:val="0070C0"/>
          <w:sz w:val="24"/>
        </w:rPr>
        <w:t>緊張</w:t>
      </w:r>
      <w:r>
        <w:rPr>
          <w:color w:val="C00000"/>
          <w:sz w:val="24"/>
        </w:rPr>
        <w:t>(きんちょう)</w:t>
      </w:r>
      <w:r>
        <w:rPr>
          <w:sz w:val="24"/>
        </w:rPr>
        <w:t xml:space="preserve"> して いて、</w:t>
      </w:r>
      <w:r>
        <w:rPr>
          <w:color w:val="0070C0"/>
          <w:sz w:val="24"/>
        </w:rPr>
        <w:t>数分</w:t>
      </w:r>
      <w:r>
        <w:rPr>
          <w:color w:val="C00000"/>
          <w:sz w:val="24"/>
        </w:rPr>
        <w:t>(すうふん)</w:t>
      </w:r>
      <w:r>
        <w:rPr>
          <w:sz w:val="24"/>
        </w:rPr>
        <w:t xml:space="preserve"> </w:t>
      </w:r>
      <w:r>
        <w:rPr>
          <w:color w:val="0070C0"/>
          <w:sz w:val="24"/>
        </w:rPr>
        <w:t>間</w:t>
      </w:r>
      <w:r>
        <w:rPr>
          <w:color w:val="C00000"/>
          <w:sz w:val="24"/>
        </w:rPr>
        <w:t>(かん)</w:t>
      </w:r>
      <w:r>
        <w:rPr>
          <w:sz w:val="24"/>
        </w:rPr>
        <w:t xml:space="preserve"> ぎこちなく マイク の </w:t>
      </w:r>
      <w:r>
        <w:rPr>
          <w:color w:val="0070C0"/>
          <w:sz w:val="24"/>
        </w:rPr>
        <w:t>前</w:t>
      </w:r>
      <w:r>
        <w:rPr>
          <w:color w:val="C00000"/>
          <w:sz w:val="24"/>
        </w:rPr>
        <w:t>(まえ)</w:t>
      </w:r>
      <w:r>
        <w:rPr>
          <w:sz w:val="24"/>
        </w:rPr>
        <w:t xml:space="preserve"> に </w:t>
      </w:r>
      <w:r>
        <w:rPr>
          <w:color w:val="0070C0"/>
          <w:sz w:val="24"/>
        </w:rPr>
        <w:t>立</w:t>
      </w:r>
      <w:r>
        <w:rPr>
          <w:color w:val="C00000"/>
          <w:sz w:val="24"/>
        </w:rPr>
        <w:t>(た)</w:t>
      </w:r>
      <w:r>
        <w:rPr>
          <w:sz w:val="24"/>
        </w:rPr>
        <w:t>って いました。</w:t>
      </w:r>
      <w:r>
        <w:rPr>
          <w:color w:val="0070C0"/>
          <w:sz w:val="24"/>
        </w:rPr>
        <w:t>口</w:t>
      </w:r>
      <w:r>
        <w:rPr>
          <w:color w:val="C00000"/>
          <w:sz w:val="24"/>
        </w:rPr>
        <w:t>(くち)</w:t>
      </w:r>
      <w:r>
        <w:rPr>
          <w:sz w:val="24"/>
        </w:rPr>
        <w:t xml:space="preserve"> を </w:t>
      </w:r>
      <w:r>
        <w:rPr>
          <w:color w:val="0070C0"/>
          <w:sz w:val="24"/>
        </w:rPr>
        <w:t>開</w:t>
      </w:r>
      <w:r>
        <w:rPr>
          <w:color w:val="C00000"/>
          <w:sz w:val="24"/>
        </w:rPr>
        <w:t>(ひら)</w:t>
      </w:r>
      <w:r>
        <w:rPr>
          <w:sz w:val="24"/>
        </w:rPr>
        <w:t xml:space="preserve">く と すぐ に、みんな が </w:t>
      </w:r>
      <w:r>
        <w:rPr>
          <w:color w:val="0070C0"/>
          <w:sz w:val="24"/>
        </w:rPr>
        <w:t>笑</w:t>
      </w:r>
      <w:r>
        <w:rPr>
          <w:color w:val="C00000"/>
          <w:sz w:val="24"/>
        </w:rPr>
        <w:t>(わら)</w:t>
      </w:r>
      <w:r>
        <w:rPr>
          <w:sz w:val="24"/>
        </w:rPr>
        <w:t xml:space="preserve">い </w:t>
      </w:r>
      <w:r>
        <w:rPr>
          <w:color w:val="0070C0"/>
          <w:sz w:val="24"/>
        </w:rPr>
        <w:t>出</w:t>
      </w:r>
      <w:r>
        <w:rPr>
          <w:color w:val="C00000"/>
          <w:sz w:val="24"/>
        </w:rPr>
        <w:t>(だ)</w:t>
      </w:r>
      <w:r>
        <w:rPr>
          <w:sz w:val="24"/>
        </w:rPr>
        <w:t xml:space="preserve">しました。その </w:t>
      </w:r>
      <w:r>
        <w:rPr>
          <w:color w:val="0070C0"/>
          <w:sz w:val="24"/>
        </w:rPr>
        <w:t>可哀</w:t>
      </w:r>
      <w:r>
        <w:rPr>
          <w:color w:val="C00000"/>
          <w:sz w:val="24"/>
        </w:rPr>
        <w:t>(かわい)</w:t>
      </w:r>
      <w:r>
        <w:rPr>
          <w:sz w:val="24"/>
        </w:rPr>
        <w:t xml:space="preserve">そう な </w:t>
      </w:r>
      <w:r>
        <w:rPr>
          <w:color w:val="0070C0"/>
          <w:sz w:val="24"/>
        </w:rPr>
        <w:t>人</w:t>
      </w:r>
      <w:r>
        <w:rPr>
          <w:color w:val="C00000"/>
          <w:sz w:val="24"/>
        </w:rPr>
        <w:t>(ひと)</w:t>
      </w:r>
      <w:r>
        <w:rPr>
          <w:sz w:val="24"/>
        </w:rPr>
        <w:t xml:space="preserve"> が </w:t>
      </w:r>
      <w:r>
        <w:rPr>
          <w:color w:val="0070C0"/>
          <w:sz w:val="24"/>
        </w:rPr>
        <w:t>言</w:t>
      </w:r>
      <w:r>
        <w:rPr>
          <w:color w:val="C00000"/>
          <w:sz w:val="24"/>
        </w:rPr>
        <w:t>(い)</w:t>
      </w:r>
      <w:r>
        <w:rPr>
          <w:sz w:val="24"/>
        </w:rPr>
        <w:t xml:space="preserve">う べき だった こと は みんな </w:t>
      </w:r>
      <w:r>
        <w:rPr>
          <w:color w:val="0070C0"/>
          <w:sz w:val="24"/>
        </w:rPr>
        <w:t>知</w:t>
      </w:r>
      <w:r>
        <w:rPr>
          <w:color w:val="C00000"/>
          <w:sz w:val="24"/>
        </w:rPr>
        <w:t>(し)</w:t>
      </w:r>
      <w:r>
        <w:rPr>
          <w:sz w:val="24"/>
        </w:rPr>
        <w:t>って いました が、</w:t>
      </w:r>
      <w:r>
        <w:rPr>
          <w:color w:val="0070C0"/>
          <w:sz w:val="24"/>
        </w:rPr>
        <w:t>彼</w:t>
      </w:r>
      <w:r>
        <w:rPr>
          <w:color w:val="C00000"/>
          <w:sz w:val="24"/>
        </w:rPr>
        <w:t>(かれ)</w:t>
      </w:r>
      <w:r>
        <w:rPr>
          <w:sz w:val="24"/>
        </w:rPr>
        <w:t xml:space="preserve"> が </w:t>
      </w:r>
      <w:r>
        <w:rPr>
          <w:color w:val="0070C0"/>
          <w:sz w:val="24"/>
        </w:rPr>
        <w:t>実際</w:t>
      </w:r>
      <w:r>
        <w:rPr>
          <w:color w:val="C00000"/>
          <w:sz w:val="24"/>
        </w:rPr>
        <w:t>(じっさい)</w:t>
      </w:r>
      <w:r>
        <w:rPr>
          <w:sz w:val="24"/>
        </w:rPr>
        <w:t xml:space="preserve"> に </w:t>
      </w:r>
      <w:r>
        <w:rPr>
          <w:color w:val="0070C0"/>
          <w:sz w:val="24"/>
        </w:rPr>
        <w:t>言</w:t>
      </w:r>
      <w:r>
        <w:rPr>
          <w:color w:val="C00000"/>
          <w:sz w:val="24"/>
        </w:rPr>
        <w:t>(い)</w:t>
      </w:r>
      <w:r>
        <w:rPr>
          <w:sz w:val="24"/>
        </w:rPr>
        <w:t xml:space="preserve">った の は: 「これ は プー・アンド・イー </w:t>
      </w:r>
      <w:r>
        <w:rPr>
          <w:color w:val="0070C0"/>
          <w:sz w:val="24"/>
        </w:rPr>
        <w:t>種</w:t>
      </w:r>
      <w:r>
        <w:rPr>
          <w:color w:val="C00000"/>
          <w:sz w:val="24"/>
        </w:rPr>
        <w:t>(たね)</w:t>
      </w:r>
      <w:r>
        <w:rPr>
          <w:sz w:val="24"/>
        </w:rPr>
        <w:t xml:space="preserve"> </w:t>
      </w:r>
      <w:r>
        <w:rPr>
          <w:color w:val="0070C0"/>
          <w:sz w:val="24"/>
        </w:rPr>
        <w:t>鳥</w:t>
      </w:r>
      <w:r>
        <w:rPr>
          <w:color w:val="C00000"/>
          <w:sz w:val="24"/>
        </w:rPr>
        <w:t>(とり)</w:t>
      </w:r>
      <w:r>
        <w:rPr>
          <w:sz w:val="24"/>
        </w:rPr>
        <w:t xml:space="preserve"> </w:t>
      </w:r>
      <w:r>
        <w:rPr>
          <w:color w:val="0070C0"/>
          <w:sz w:val="24"/>
        </w:rPr>
        <w:t>会社</w:t>
      </w:r>
      <w:r>
        <w:rPr>
          <w:color w:val="C00000"/>
          <w:sz w:val="24"/>
        </w:rPr>
        <w:t>(がいしゃ)</w:t>
      </w:r>
      <w:r>
        <w:rPr>
          <w:sz w:val="24"/>
        </w:rPr>
        <w:t xml:space="preserve"> です。</w:t>
      </w:r>
      <w:r>
        <w:rPr>
          <w:color w:val="0070C0"/>
          <w:sz w:val="24"/>
        </w:rPr>
        <w:t>良</w:t>
      </w:r>
      <w:r>
        <w:rPr>
          <w:color w:val="C00000"/>
          <w:sz w:val="24"/>
        </w:rPr>
        <w:t>(よ)</w:t>
      </w:r>
      <w:r>
        <w:rPr>
          <w:sz w:val="24"/>
        </w:rPr>
        <w:t>い ご</w:t>
      </w:r>
      <w:r>
        <w:rPr>
          <w:color w:val="0070C0"/>
          <w:sz w:val="24"/>
        </w:rPr>
        <w:t>婦人</w:t>
      </w:r>
      <w:r>
        <w:rPr>
          <w:color w:val="C00000"/>
          <w:sz w:val="24"/>
        </w:rPr>
        <w:t>(ふじん)</w:t>
      </w:r>
      <w:r>
        <w:rPr>
          <w:sz w:val="24"/>
        </w:rPr>
        <w:t xml:space="preserve"> </w:t>
      </w:r>
      <w:r>
        <w:rPr>
          <w:color w:val="0070C0"/>
          <w:sz w:val="24"/>
        </w:rPr>
        <w:t>方</w:t>
      </w:r>
      <w:r>
        <w:rPr>
          <w:color w:val="C00000"/>
          <w:sz w:val="24"/>
        </w:rPr>
        <w:t>(がた)</w:t>
      </w:r>
      <w:r>
        <w:rPr>
          <w:sz w:val="24"/>
        </w:rPr>
        <w:t>、</w:t>
      </w:r>
      <w:r>
        <w:rPr>
          <w:color w:val="0070C0"/>
          <w:sz w:val="24"/>
        </w:rPr>
        <w:t>晩</w:t>
      </w:r>
      <w:r>
        <w:rPr>
          <w:color w:val="C00000"/>
          <w:sz w:val="24"/>
        </w:rPr>
        <w:t>(ばん)</w:t>
      </w:r>
      <w:r>
        <w:rPr>
          <w:sz w:val="24"/>
        </w:rPr>
        <w:t xml:space="preserve"> と ご</w:t>
      </w:r>
      <w:r>
        <w:rPr>
          <w:color w:val="0070C0"/>
          <w:sz w:val="24"/>
        </w:rPr>
        <w:t>紳士</w:t>
      </w:r>
      <w:r>
        <w:rPr>
          <w:color w:val="C00000"/>
          <w:sz w:val="24"/>
        </w:rPr>
        <w:t>(しんし)</w:t>
      </w:r>
      <w:r>
        <w:rPr>
          <w:sz w:val="24"/>
        </w:rPr>
        <w:t xml:space="preserve"> </w:t>
      </w:r>
      <w:r>
        <w:rPr>
          <w:color w:val="0070C0"/>
          <w:sz w:val="24"/>
        </w:rPr>
        <w:t>方</w:t>
      </w:r>
      <w:r>
        <w:rPr>
          <w:color w:val="C00000"/>
          <w:sz w:val="24"/>
        </w:rPr>
        <w:t>(がた)</w:t>
      </w:r>
      <w:r>
        <w:rPr>
          <w:sz w:val="24"/>
        </w:rPr>
        <w:t>!」</w:t>
      </w:r>
    </w:p>
    <w:p/>
    <w:p>
      <w:pPr>
        <w:pStyle w:val="Heading1"/>
      </w:pPr>
      <w:r>
        <w:rPr>
          <w:b/>
          <w:color w:val="1F4E79"/>
          <w:sz w:val="30"/>
        </w:rPr>
        <w:t>第90課　晚餐吃什么？　/　夕食(ゆうしょく) は 何(なに)？</w:t>
      </w:r>
    </w:p>
    <w:p>
      <w:pPr>
        <w:pStyle w:val="Heading2"/>
      </w:pPr>
      <w:r>
        <w:rPr>
          <w:b/>
          <w:color w:val="555555"/>
          <w:sz w:val="26"/>
        </w:rPr>
        <w:t>中文</w:t>
      </w:r>
    </w:p>
    <w:p>
      <w:r>
        <w:rPr>
          <w:sz w:val="24"/>
        </w:rPr>
        <w:t>油煎鱼加炸土豆片一直是英国人喜爱的一道菜，但是随着海洋里的滥捕滥捞，鱼已经变得越来越昂贵。因此，听说北海石油钻井平台上的潜水员受到巨型鱼类的恐吓，确实很让人吃惊。</w:t>
      </w:r>
    </w:p>
    <w:p>
      <w:r>
        <w:rPr>
          <w:sz w:val="24"/>
        </w:rPr>
        <w:t>钻井平台需要经常修理，潜水员常常要在水面100英尺以下摸黑工作，他们曾在工作时被撞到他们身上的大鱼吓得惊惶失措。现在他们有了特制的笼子，用来保护他们免受大鱼的侵袭。</w:t>
      </w:r>
    </w:p>
    <w:p>
      <w:r>
        <w:rPr>
          <w:sz w:val="24"/>
        </w:rPr>
        <w:t>这些鱼并不是鲨鱼或逆戟鲸，而是深受人们喜爱的食用鱼品种，如鳕鱼和鳐鱼，只不过它们长得出奇地大，有时长达12英尺。</w:t>
      </w:r>
    </w:p>
    <w:p>
      <w:r>
        <w:rPr>
          <w:sz w:val="24"/>
        </w:rPr>
        <w:t>这些鱼能长得这么大是由3个因素造成的：海底热的输油管道附近的温暖的海水；钻井平台工作人员抛到海里充足的食物；钻井平台周围根本没有捕鱼船只。</w:t>
      </w:r>
    </w:p>
    <w:p>
      <w:r>
        <w:rPr>
          <w:sz w:val="24"/>
        </w:rPr>
        <w:t>结果是，这些鱼就在可爱的温暖的水流中吃呀吃，长呀长。究竟谁吃谁呢？</w:t>
      </w:r>
    </w:p>
    <w:p>
      <w:pPr>
        <w:pStyle w:val="Heading2"/>
      </w:pPr>
      <w:r>
        <w:rPr>
          <w:b/>
          <w:color w:val="555555"/>
          <w:sz w:val="26"/>
        </w:rPr>
        <w:t>日本語(にほんご)</w:t>
      </w:r>
    </w:p>
    <w:p>
      <w:r>
        <w:rPr>
          <w:color w:val="0070C0"/>
          <w:sz w:val="24"/>
        </w:rPr>
        <w:t>魚</w:t>
      </w:r>
      <w:r>
        <w:rPr>
          <w:color w:val="C00000"/>
          <w:sz w:val="24"/>
        </w:rPr>
        <w:t>(さかな)</w:t>
      </w:r>
      <w:r>
        <w:rPr>
          <w:sz w:val="24"/>
        </w:rPr>
        <w:t xml:space="preserve"> と チップス は </w:t>
      </w:r>
      <w:r>
        <w:rPr>
          <w:color w:val="0070C0"/>
          <w:sz w:val="24"/>
        </w:rPr>
        <w:t>昔</w:t>
      </w:r>
      <w:r>
        <w:rPr>
          <w:color w:val="C00000"/>
          <w:sz w:val="24"/>
        </w:rPr>
        <w:t>(むかし)</w:t>
      </w:r>
      <w:r>
        <w:rPr>
          <w:sz w:val="24"/>
        </w:rPr>
        <w:t xml:space="preserve"> から イギリス の </w:t>
      </w:r>
      <w:r>
        <w:rPr>
          <w:color w:val="0070C0"/>
          <w:sz w:val="24"/>
        </w:rPr>
        <w:t>大好物</w:t>
      </w:r>
      <w:r>
        <w:rPr>
          <w:color w:val="C00000"/>
          <w:sz w:val="24"/>
        </w:rPr>
        <w:t>(だいこうぶつ)</w:t>
      </w:r>
      <w:r>
        <w:rPr>
          <w:sz w:val="24"/>
        </w:rPr>
        <w:t xml:space="preserve"> でした が、</w:t>
      </w:r>
      <w:r>
        <w:rPr>
          <w:color w:val="0070C0"/>
          <w:sz w:val="24"/>
        </w:rPr>
        <w:t>海</w:t>
      </w:r>
      <w:r>
        <w:rPr>
          <w:color w:val="C00000"/>
          <w:sz w:val="24"/>
        </w:rPr>
        <w:t>(うみ)</w:t>
      </w:r>
      <w:r>
        <w:rPr>
          <w:sz w:val="24"/>
        </w:rPr>
        <w:t xml:space="preserve"> が </w:t>
      </w:r>
      <w:r>
        <w:rPr>
          <w:color w:val="0070C0"/>
          <w:sz w:val="24"/>
        </w:rPr>
        <w:t>過剰</w:t>
      </w:r>
      <w:r>
        <w:rPr>
          <w:color w:val="C00000"/>
          <w:sz w:val="24"/>
        </w:rPr>
        <w:t>(かじょう)</w:t>
      </w:r>
      <w:r>
        <w:rPr>
          <w:sz w:val="24"/>
        </w:rPr>
        <w:t xml:space="preserve"> に </w:t>
      </w:r>
      <w:r>
        <w:rPr>
          <w:color w:val="0070C0"/>
          <w:sz w:val="24"/>
        </w:rPr>
        <w:t>漁獲</w:t>
      </w:r>
      <w:r>
        <w:rPr>
          <w:color w:val="C00000"/>
          <w:sz w:val="24"/>
        </w:rPr>
        <w:t>(ぎょかく)</w:t>
      </w:r>
      <w:r>
        <w:rPr>
          <w:sz w:val="24"/>
        </w:rPr>
        <w:t xml:space="preserve"> され、</w:t>
      </w:r>
      <w:r>
        <w:rPr>
          <w:color w:val="0070C0"/>
          <w:sz w:val="24"/>
        </w:rPr>
        <w:t>魚</w:t>
      </w:r>
      <w:r>
        <w:rPr>
          <w:color w:val="C00000"/>
          <w:sz w:val="24"/>
        </w:rPr>
        <w:t>(さかな)</w:t>
      </w:r>
      <w:r>
        <w:rPr>
          <w:sz w:val="24"/>
        </w:rPr>
        <w:t xml:space="preserve"> は どんどん </w:t>
      </w:r>
      <w:r>
        <w:rPr>
          <w:color w:val="0070C0"/>
          <w:sz w:val="24"/>
        </w:rPr>
        <w:t>高</w:t>
      </w:r>
      <w:r>
        <w:rPr>
          <w:color w:val="C00000"/>
          <w:sz w:val="24"/>
        </w:rPr>
        <w:t>(たか)</w:t>
      </w:r>
      <w:r>
        <w:rPr>
          <w:sz w:val="24"/>
        </w:rPr>
        <w:t>く なって います。だから、</w:t>
      </w:r>
      <w:r>
        <w:rPr>
          <w:color w:val="0070C0"/>
          <w:sz w:val="24"/>
        </w:rPr>
        <w:t>北海</w:t>
      </w:r>
      <w:r>
        <w:rPr>
          <w:color w:val="C00000"/>
          <w:sz w:val="24"/>
        </w:rPr>
        <w:t>(ほっかい)</w:t>
      </w:r>
      <w:r>
        <w:rPr>
          <w:sz w:val="24"/>
        </w:rPr>
        <w:t xml:space="preserve"> の </w:t>
      </w:r>
      <w:r>
        <w:rPr>
          <w:color w:val="0070C0"/>
          <w:sz w:val="24"/>
        </w:rPr>
        <w:t>石油</w:t>
      </w:r>
      <w:r>
        <w:rPr>
          <w:color w:val="C00000"/>
          <w:sz w:val="24"/>
        </w:rPr>
        <w:t>(せきゆ)</w:t>
      </w:r>
      <w:r>
        <w:rPr>
          <w:sz w:val="24"/>
        </w:rPr>
        <w:t xml:space="preserve"> リグ の ダイバー を </w:t>
      </w:r>
      <w:r>
        <w:rPr>
          <w:color w:val="0070C0"/>
          <w:sz w:val="24"/>
        </w:rPr>
        <w:t>怖</w:t>
      </w:r>
      <w:r>
        <w:rPr>
          <w:color w:val="C00000"/>
          <w:sz w:val="24"/>
        </w:rPr>
        <w:t>(こわ)</w:t>
      </w:r>
      <w:r>
        <w:rPr>
          <w:sz w:val="24"/>
        </w:rPr>
        <w:t xml:space="preserve">がらせて いる </w:t>
      </w:r>
      <w:r>
        <w:rPr>
          <w:color w:val="0070C0"/>
          <w:sz w:val="24"/>
        </w:rPr>
        <w:t>巨大</w:t>
      </w:r>
      <w:r>
        <w:rPr>
          <w:color w:val="C00000"/>
          <w:sz w:val="24"/>
        </w:rPr>
        <w:t>(きょだい)</w:t>
      </w:r>
      <w:r>
        <w:rPr>
          <w:sz w:val="24"/>
        </w:rPr>
        <w:t xml:space="preserve"> な </w:t>
      </w:r>
      <w:r>
        <w:rPr>
          <w:color w:val="0070C0"/>
          <w:sz w:val="24"/>
        </w:rPr>
        <w:t>魚</w:t>
      </w:r>
      <w:r>
        <w:rPr>
          <w:color w:val="C00000"/>
          <w:sz w:val="24"/>
        </w:rPr>
        <w:t>(さかな)</w:t>
      </w:r>
      <w:r>
        <w:rPr>
          <w:sz w:val="24"/>
        </w:rPr>
        <w:t xml:space="preserve"> が いる と </w:t>
      </w:r>
      <w:r>
        <w:rPr>
          <w:color w:val="0070C0"/>
          <w:sz w:val="24"/>
        </w:rPr>
        <w:t>知</w:t>
      </w:r>
      <w:r>
        <w:rPr>
          <w:color w:val="C00000"/>
          <w:sz w:val="24"/>
        </w:rPr>
        <w:t>(し)</w:t>
      </w:r>
      <w:r>
        <w:rPr>
          <w:sz w:val="24"/>
        </w:rPr>
        <w:t xml:space="preserve">って </w:t>
      </w:r>
      <w:r>
        <w:rPr>
          <w:color w:val="0070C0"/>
          <w:sz w:val="24"/>
        </w:rPr>
        <w:t>驚</w:t>
      </w:r>
      <w:r>
        <w:rPr>
          <w:color w:val="C00000"/>
          <w:sz w:val="24"/>
        </w:rPr>
        <w:t>(おどろ)</w:t>
      </w:r>
      <w:r>
        <w:rPr>
          <w:sz w:val="24"/>
        </w:rPr>
        <w:t>き ます。</w:t>
      </w:r>
      <w:r>
        <w:rPr>
          <w:color w:val="0070C0"/>
          <w:sz w:val="24"/>
        </w:rPr>
        <w:t>石油</w:t>
      </w:r>
      <w:r>
        <w:rPr>
          <w:color w:val="C00000"/>
          <w:sz w:val="24"/>
        </w:rPr>
        <w:t>(せきゆ)</w:t>
      </w:r>
      <w:r>
        <w:rPr>
          <w:sz w:val="24"/>
        </w:rPr>
        <w:t xml:space="preserve"> リグ は </w:t>
      </w:r>
      <w:r>
        <w:rPr>
          <w:color w:val="0070C0"/>
          <w:sz w:val="24"/>
        </w:rPr>
        <w:t>頻繁</w:t>
      </w:r>
      <w:r>
        <w:rPr>
          <w:color w:val="C00000"/>
          <w:sz w:val="24"/>
        </w:rPr>
        <w:t>(ひんぱん)</w:t>
      </w:r>
      <w:r>
        <w:rPr>
          <w:sz w:val="24"/>
        </w:rPr>
        <w:t xml:space="preserve"> に </w:t>
      </w:r>
      <w:r>
        <w:rPr>
          <w:color w:val="0070C0"/>
          <w:sz w:val="24"/>
        </w:rPr>
        <w:t>修理</w:t>
      </w:r>
      <w:r>
        <w:rPr>
          <w:color w:val="C00000"/>
          <w:sz w:val="24"/>
        </w:rPr>
        <w:t>(しゅうり)</w:t>
      </w:r>
      <w:r>
        <w:rPr>
          <w:sz w:val="24"/>
        </w:rPr>
        <w:t xml:space="preserve"> が </w:t>
      </w:r>
      <w:r>
        <w:rPr>
          <w:color w:val="0070C0"/>
          <w:sz w:val="24"/>
        </w:rPr>
        <w:t>必要</w:t>
      </w:r>
      <w:r>
        <w:rPr>
          <w:color w:val="C00000"/>
          <w:sz w:val="24"/>
        </w:rPr>
        <w:t>(ひつよう)</w:t>
      </w:r>
      <w:r>
        <w:rPr>
          <w:sz w:val="24"/>
        </w:rPr>
        <w:t xml:space="preserve"> で、ダイバー たち は しばしば </w:t>
      </w:r>
      <w:r>
        <w:rPr>
          <w:color w:val="0070C0"/>
          <w:sz w:val="24"/>
        </w:rPr>
        <w:t>水中</w:t>
      </w:r>
      <w:r>
        <w:rPr>
          <w:color w:val="C00000"/>
          <w:sz w:val="24"/>
        </w:rPr>
        <w:t>(すいちゅう)</w:t>
      </w:r>
      <w:r>
        <w:rPr>
          <w:sz w:val="24"/>
        </w:rPr>
        <w:t xml:space="preserve"> 100フィート の </w:t>
      </w:r>
      <w:r>
        <w:rPr>
          <w:color w:val="0070C0"/>
          <w:sz w:val="24"/>
        </w:rPr>
        <w:t>暗闇</w:t>
      </w:r>
      <w:r>
        <w:rPr>
          <w:color w:val="C00000"/>
          <w:sz w:val="24"/>
        </w:rPr>
        <w:t>(くらやみ)</w:t>
      </w:r>
      <w:r>
        <w:rPr>
          <w:sz w:val="24"/>
        </w:rPr>
        <w:t xml:space="preserve"> の </w:t>
      </w:r>
      <w:r>
        <w:rPr>
          <w:color w:val="0070C0"/>
          <w:sz w:val="24"/>
        </w:rPr>
        <w:t>中</w:t>
      </w:r>
      <w:r>
        <w:rPr>
          <w:color w:val="C00000"/>
          <w:sz w:val="24"/>
        </w:rPr>
        <w:t>(なか)</w:t>
      </w:r>
      <w:r>
        <w:rPr>
          <w:sz w:val="24"/>
        </w:rPr>
        <w:t xml:space="preserve"> で </w:t>
      </w:r>
      <w:r>
        <w:rPr>
          <w:color w:val="0070C0"/>
          <w:sz w:val="24"/>
        </w:rPr>
        <w:t>作業</w:t>
      </w:r>
      <w:r>
        <w:rPr>
          <w:color w:val="C00000"/>
          <w:sz w:val="24"/>
        </w:rPr>
        <w:t>(さぎょう)</w:t>
      </w:r>
      <w:r>
        <w:rPr>
          <w:sz w:val="24"/>
        </w:rPr>
        <w:t xml:space="preserve"> し なければ なりません。</w:t>
      </w:r>
      <w:r>
        <w:rPr>
          <w:color w:val="0070C0"/>
          <w:sz w:val="24"/>
        </w:rPr>
        <w:t>作業中</w:t>
      </w:r>
      <w:r>
        <w:rPr>
          <w:color w:val="C00000"/>
          <w:sz w:val="24"/>
        </w:rPr>
        <w:t>(さぎょうちゅう)</w:t>
      </w:r>
      <w:r>
        <w:rPr>
          <w:sz w:val="24"/>
        </w:rPr>
        <w:t xml:space="preserve"> に </w:t>
      </w:r>
      <w:r>
        <w:rPr>
          <w:color w:val="0070C0"/>
          <w:sz w:val="24"/>
        </w:rPr>
        <w:t>巨大</w:t>
      </w:r>
      <w:r>
        <w:rPr>
          <w:color w:val="C00000"/>
          <w:sz w:val="24"/>
        </w:rPr>
        <w:t>(きょだい)</w:t>
      </w:r>
      <w:r>
        <w:rPr>
          <w:sz w:val="24"/>
        </w:rPr>
        <w:t xml:space="preserve"> な </w:t>
      </w:r>
      <w:r>
        <w:rPr>
          <w:color w:val="0070C0"/>
          <w:sz w:val="24"/>
        </w:rPr>
        <w:t>魚</w:t>
      </w:r>
      <w:r>
        <w:rPr>
          <w:color w:val="C00000"/>
          <w:sz w:val="24"/>
        </w:rPr>
        <w:t>(さかな)</w:t>
      </w:r>
      <w:r>
        <w:rPr>
          <w:sz w:val="24"/>
        </w:rPr>
        <w:t xml:space="preserve"> が ぶつかって きて、</w:t>
      </w:r>
      <w:r>
        <w:rPr>
          <w:color w:val="0070C0"/>
          <w:sz w:val="24"/>
        </w:rPr>
        <w:t>彼</w:t>
      </w:r>
      <w:r>
        <w:rPr>
          <w:color w:val="C00000"/>
          <w:sz w:val="24"/>
        </w:rPr>
        <w:t>(かれ)</w:t>
      </w:r>
      <w:r>
        <w:rPr>
          <w:sz w:val="24"/>
        </w:rPr>
        <w:t xml:space="preserve">ら は </w:t>
      </w:r>
      <w:r>
        <w:rPr>
          <w:color w:val="0070C0"/>
          <w:sz w:val="24"/>
        </w:rPr>
        <w:t>驚</w:t>
      </w:r>
      <w:r>
        <w:rPr>
          <w:color w:val="C00000"/>
          <w:sz w:val="24"/>
        </w:rPr>
        <w:t>(おどろ)</w:t>
      </w:r>
      <w:r>
        <w:rPr>
          <w:sz w:val="24"/>
        </w:rPr>
        <w:t xml:space="preserve">き </w:t>
      </w:r>
      <w:r>
        <w:rPr>
          <w:color w:val="0070C0"/>
          <w:sz w:val="24"/>
        </w:rPr>
        <w:t>恐怖</w:t>
      </w:r>
      <w:r>
        <w:rPr>
          <w:color w:val="C00000"/>
          <w:sz w:val="24"/>
        </w:rPr>
        <w:t>(きょうふ)</w:t>
      </w:r>
      <w:r>
        <w:rPr>
          <w:sz w:val="24"/>
        </w:rPr>
        <w:t xml:space="preserve"> を </w:t>
      </w:r>
      <w:r>
        <w:rPr>
          <w:color w:val="0070C0"/>
          <w:sz w:val="24"/>
        </w:rPr>
        <w:t>感</w:t>
      </w:r>
      <w:r>
        <w:rPr>
          <w:color w:val="C00000"/>
          <w:sz w:val="24"/>
        </w:rPr>
        <w:t>(かん)</w:t>
      </w:r>
      <w:r>
        <w:rPr>
          <w:sz w:val="24"/>
        </w:rPr>
        <w:t>じて いました。</w:t>
      </w:r>
      <w:r>
        <w:rPr>
          <w:color w:val="0070C0"/>
          <w:sz w:val="24"/>
        </w:rPr>
        <w:t>今</w:t>
      </w:r>
      <w:r>
        <w:rPr>
          <w:color w:val="C00000"/>
          <w:sz w:val="24"/>
        </w:rPr>
        <w:t>(いま)</w:t>
      </w:r>
      <w:r>
        <w:rPr>
          <w:sz w:val="24"/>
        </w:rPr>
        <w:t>、</w:t>
      </w:r>
      <w:r>
        <w:rPr>
          <w:color w:val="0070C0"/>
          <w:sz w:val="24"/>
        </w:rPr>
        <w:t>彼</w:t>
      </w:r>
      <w:r>
        <w:rPr>
          <w:color w:val="C00000"/>
          <w:sz w:val="24"/>
        </w:rPr>
        <w:t>(かれ)</w:t>
      </w:r>
      <w:r>
        <w:rPr>
          <w:sz w:val="24"/>
        </w:rPr>
        <w:t xml:space="preserve">ら は これら の </w:t>
      </w:r>
      <w:r>
        <w:rPr>
          <w:color w:val="0070C0"/>
          <w:sz w:val="24"/>
        </w:rPr>
        <w:t>怪物</w:t>
      </w:r>
      <w:r>
        <w:rPr>
          <w:color w:val="C00000"/>
          <w:sz w:val="24"/>
        </w:rPr>
        <w:t>(かいぶつ)</w:t>
      </w:r>
      <w:r>
        <w:rPr>
          <w:sz w:val="24"/>
        </w:rPr>
        <w:t xml:space="preserve"> から </w:t>
      </w:r>
      <w:r>
        <w:rPr>
          <w:color w:val="0070C0"/>
          <w:sz w:val="24"/>
        </w:rPr>
        <w:t>身</w:t>
      </w:r>
      <w:r>
        <w:rPr>
          <w:color w:val="C00000"/>
          <w:sz w:val="24"/>
        </w:rPr>
        <w:t>(み)</w:t>
      </w:r>
      <w:r>
        <w:rPr>
          <w:sz w:val="24"/>
        </w:rPr>
        <w:t xml:space="preserve"> を </w:t>
      </w:r>
      <w:r>
        <w:rPr>
          <w:color w:val="0070C0"/>
          <w:sz w:val="24"/>
        </w:rPr>
        <w:t>守</w:t>
      </w:r>
      <w:r>
        <w:rPr>
          <w:color w:val="C00000"/>
          <w:sz w:val="24"/>
        </w:rPr>
        <w:t>(まも)</w:t>
      </w:r>
      <w:r>
        <w:rPr>
          <w:sz w:val="24"/>
        </w:rPr>
        <w:t xml:space="preserve">る ため に </w:t>
      </w:r>
      <w:r>
        <w:rPr>
          <w:color w:val="0070C0"/>
          <w:sz w:val="24"/>
        </w:rPr>
        <w:t>特別</w:t>
      </w:r>
      <w:r>
        <w:rPr>
          <w:color w:val="C00000"/>
          <w:sz w:val="24"/>
        </w:rPr>
        <w:t>(とくべつ)</w:t>
      </w:r>
      <w:r>
        <w:rPr>
          <w:sz w:val="24"/>
        </w:rPr>
        <w:t xml:space="preserve"> な ケージ を </w:t>
      </w:r>
      <w:r>
        <w:rPr>
          <w:color w:val="0070C0"/>
          <w:sz w:val="24"/>
        </w:rPr>
        <w:t>作</w:t>
      </w:r>
      <w:r>
        <w:rPr>
          <w:color w:val="C00000"/>
          <w:sz w:val="24"/>
        </w:rPr>
        <w:t>(つく)</w:t>
      </w:r>
      <w:r>
        <w:rPr>
          <w:sz w:val="24"/>
        </w:rPr>
        <w:t xml:space="preserve">りました。これら の </w:t>
      </w:r>
      <w:r>
        <w:rPr>
          <w:color w:val="0070C0"/>
          <w:sz w:val="24"/>
        </w:rPr>
        <w:t>魚</w:t>
      </w:r>
      <w:r>
        <w:rPr>
          <w:color w:val="C00000"/>
          <w:sz w:val="24"/>
        </w:rPr>
        <w:t>(さかな)</w:t>
      </w:r>
      <w:r>
        <w:rPr>
          <w:sz w:val="24"/>
        </w:rPr>
        <w:t xml:space="preserve"> は サメ や シャチ では なく、タラ や エイ など の </w:t>
      </w:r>
      <w:r>
        <w:rPr>
          <w:color w:val="0070C0"/>
          <w:sz w:val="24"/>
        </w:rPr>
        <w:t>好</w:t>
      </w:r>
      <w:r>
        <w:rPr>
          <w:color w:val="C00000"/>
          <w:sz w:val="24"/>
        </w:rPr>
        <w:t>(す)</w:t>
      </w:r>
      <w:r>
        <w:rPr>
          <w:sz w:val="24"/>
        </w:rPr>
        <w:t xml:space="preserve">きな </w:t>
      </w:r>
      <w:r>
        <w:rPr>
          <w:color w:val="0070C0"/>
          <w:sz w:val="24"/>
        </w:rPr>
        <w:t>食用</w:t>
      </w:r>
      <w:r>
        <w:rPr>
          <w:color w:val="C00000"/>
          <w:sz w:val="24"/>
        </w:rPr>
        <w:t>(しょくよう)</w:t>
      </w:r>
      <w:r>
        <w:rPr>
          <w:sz w:val="24"/>
        </w:rPr>
        <w:t xml:space="preserve"> の </w:t>
      </w:r>
      <w:r>
        <w:rPr>
          <w:color w:val="0070C0"/>
          <w:sz w:val="24"/>
        </w:rPr>
        <w:t>種類</w:t>
      </w:r>
      <w:r>
        <w:rPr>
          <w:color w:val="C00000"/>
          <w:sz w:val="24"/>
        </w:rPr>
        <w:t>(しゅるい)</w:t>
      </w:r>
      <w:r>
        <w:rPr>
          <w:sz w:val="24"/>
        </w:rPr>
        <w:t xml:space="preserve"> で、</w:t>
      </w:r>
      <w:r>
        <w:rPr>
          <w:color w:val="0070C0"/>
          <w:sz w:val="24"/>
        </w:rPr>
        <w:t>異常</w:t>
      </w:r>
      <w:r>
        <w:rPr>
          <w:color w:val="C00000"/>
          <w:sz w:val="24"/>
        </w:rPr>
        <w:t>(いじょう)</w:t>
      </w:r>
      <w:r>
        <w:rPr>
          <w:sz w:val="24"/>
        </w:rPr>
        <w:t xml:space="preserve"> な サイズ に、</w:t>
      </w:r>
      <w:r>
        <w:rPr>
          <w:color w:val="0070C0"/>
          <w:sz w:val="24"/>
        </w:rPr>
        <w:t>時</w:t>
      </w:r>
      <w:r>
        <w:rPr>
          <w:color w:val="C00000"/>
          <w:sz w:val="24"/>
        </w:rPr>
        <w:t>(とき)</w:t>
      </w:r>
      <w:r>
        <w:rPr>
          <w:sz w:val="24"/>
        </w:rPr>
        <w:t xml:space="preserve"> には 12フィート の </w:t>
      </w:r>
      <w:r>
        <w:rPr>
          <w:color w:val="0070C0"/>
          <w:sz w:val="24"/>
        </w:rPr>
        <w:t>長</w:t>
      </w:r>
      <w:r>
        <w:rPr>
          <w:color w:val="C00000"/>
          <w:sz w:val="24"/>
        </w:rPr>
        <w:t>(なが)</w:t>
      </w:r>
      <w:r>
        <w:rPr>
          <w:sz w:val="24"/>
        </w:rPr>
        <w:t xml:space="preserve">さ に も </w:t>
      </w:r>
      <w:r>
        <w:rPr>
          <w:color w:val="0070C0"/>
          <w:sz w:val="24"/>
        </w:rPr>
        <w:t>成長</w:t>
      </w:r>
      <w:r>
        <w:rPr>
          <w:color w:val="C00000"/>
          <w:sz w:val="24"/>
        </w:rPr>
        <w:t>(せいちょう)</w:t>
      </w:r>
      <w:r>
        <w:rPr>
          <w:sz w:val="24"/>
        </w:rPr>
        <w:t xml:space="preserve"> します。これら の </w:t>
      </w:r>
      <w:r>
        <w:rPr>
          <w:color w:val="0070C0"/>
          <w:sz w:val="24"/>
        </w:rPr>
        <w:t>魚</w:t>
      </w:r>
      <w:r>
        <w:rPr>
          <w:color w:val="C00000"/>
          <w:sz w:val="24"/>
        </w:rPr>
        <w:t>(さかな)</w:t>
      </w:r>
      <w:r>
        <w:rPr>
          <w:sz w:val="24"/>
        </w:rPr>
        <w:t xml:space="preserve"> が こんな に </w:t>
      </w:r>
      <w:r>
        <w:rPr>
          <w:color w:val="0070C0"/>
          <w:sz w:val="24"/>
        </w:rPr>
        <w:t>大</w:t>
      </w:r>
      <w:r>
        <w:rPr>
          <w:color w:val="C00000"/>
          <w:sz w:val="24"/>
        </w:rPr>
        <w:t>(おお)</w:t>
      </w:r>
      <w:r>
        <w:rPr>
          <w:sz w:val="24"/>
        </w:rPr>
        <w:t xml:space="preserve">きく </w:t>
      </w:r>
      <w:r>
        <w:rPr>
          <w:color w:val="0070C0"/>
          <w:sz w:val="24"/>
        </w:rPr>
        <w:t>成長</w:t>
      </w:r>
      <w:r>
        <w:rPr>
          <w:color w:val="C00000"/>
          <w:sz w:val="24"/>
        </w:rPr>
        <w:t>(せいちょう)</w:t>
      </w:r>
      <w:r>
        <w:rPr>
          <w:sz w:val="24"/>
        </w:rPr>
        <w:t xml:space="preserve"> した の は、3つ の </w:t>
      </w:r>
      <w:r>
        <w:rPr>
          <w:color w:val="0070C0"/>
          <w:sz w:val="24"/>
        </w:rPr>
        <w:t>要因</w:t>
      </w:r>
      <w:r>
        <w:rPr>
          <w:color w:val="C00000"/>
          <w:sz w:val="24"/>
        </w:rPr>
        <w:t>(よういん)</w:t>
      </w:r>
      <w:r>
        <w:rPr>
          <w:sz w:val="24"/>
        </w:rPr>
        <w:t xml:space="preserve"> が あります: </w:t>
      </w:r>
      <w:r>
        <w:rPr>
          <w:color w:val="0070C0"/>
          <w:sz w:val="24"/>
        </w:rPr>
        <w:t>海中</w:t>
      </w:r>
      <w:r>
        <w:rPr>
          <w:color w:val="C00000"/>
          <w:sz w:val="24"/>
        </w:rPr>
        <w:t>(かいちゅう)</w:t>
      </w:r>
      <w:r>
        <w:rPr>
          <w:sz w:val="24"/>
        </w:rPr>
        <w:t xml:space="preserve"> の </w:t>
      </w:r>
      <w:r>
        <w:rPr>
          <w:color w:val="0070C0"/>
          <w:sz w:val="24"/>
        </w:rPr>
        <w:t>熱</w:t>
      </w:r>
      <w:r>
        <w:rPr>
          <w:color w:val="C00000"/>
          <w:sz w:val="24"/>
        </w:rPr>
        <w:t>(あつ)</w:t>
      </w:r>
      <w:r>
        <w:rPr>
          <w:sz w:val="24"/>
        </w:rPr>
        <w:t xml:space="preserve">い </w:t>
      </w:r>
      <w:r>
        <w:rPr>
          <w:color w:val="0070C0"/>
          <w:sz w:val="24"/>
        </w:rPr>
        <w:t>石油</w:t>
      </w:r>
      <w:r>
        <w:rPr>
          <w:color w:val="C00000"/>
          <w:sz w:val="24"/>
        </w:rPr>
        <w:t>(せきゆ)</w:t>
      </w:r>
      <w:r>
        <w:rPr>
          <w:sz w:val="24"/>
        </w:rPr>
        <w:t xml:space="preserve"> パイプ の </w:t>
      </w:r>
      <w:r>
        <w:rPr>
          <w:color w:val="0070C0"/>
          <w:sz w:val="24"/>
        </w:rPr>
        <w:t>周</w:t>
      </w:r>
      <w:r>
        <w:rPr>
          <w:color w:val="C00000"/>
          <w:sz w:val="24"/>
        </w:rPr>
        <w:t>(まわ)</w:t>
      </w:r>
      <w:r>
        <w:rPr>
          <w:sz w:val="24"/>
        </w:rPr>
        <w:t xml:space="preserve">り の </w:t>
      </w:r>
      <w:r>
        <w:rPr>
          <w:color w:val="0070C0"/>
          <w:sz w:val="24"/>
        </w:rPr>
        <w:t>暖</w:t>
      </w:r>
      <w:r>
        <w:rPr>
          <w:color w:val="C00000"/>
          <w:sz w:val="24"/>
        </w:rPr>
        <w:t>(あたた)</w:t>
      </w:r>
      <w:r>
        <w:rPr>
          <w:sz w:val="24"/>
        </w:rPr>
        <w:t xml:space="preserve">かい </w:t>
      </w:r>
      <w:r>
        <w:rPr>
          <w:color w:val="0070C0"/>
          <w:sz w:val="24"/>
        </w:rPr>
        <w:t>水</w:t>
      </w:r>
      <w:r>
        <w:rPr>
          <w:color w:val="C00000"/>
          <w:sz w:val="24"/>
        </w:rPr>
        <w:t>(みず)</w:t>
      </w:r>
      <w:r>
        <w:rPr>
          <w:sz w:val="24"/>
        </w:rPr>
        <w:t xml:space="preserve">; リグ の </w:t>
      </w:r>
      <w:r>
        <w:rPr>
          <w:color w:val="0070C0"/>
          <w:sz w:val="24"/>
        </w:rPr>
        <w:t>乗組員</w:t>
      </w:r>
      <w:r>
        <w:rPr>
          <w:color w:val="C00000"/>
          <w:sz w:val="24"/>
        </w:rPr>
        <w:t>(のりくみいん)</w:t>
      </w:r>
      <w:r>
        <w:rPr>
          <w:sz w:val="24"/>
        </w:rPr>
        <w:t xml:space="preserve"> が </w:t>
      </w:r>
      <w:r>
        <w:rPr>
          <w:color w:val="0070C0"/>
          <w:sz w:val="24"/>
        </w:rPr>
        <w:t>海</w:t>
      </w:r>
      <w:r>
        <w:rPr>
          <w:color w:val="C00000"/>
          <w:sz w:val="24"/>
        </w:rPr>
        <w:t>(うみ)</w:t>
      </w:r>
      <w:r>
        <w:rPr>
          <w:sz w:val="24"/>
        </w:rPr>
        <w:t xml:space="preserve"> に </w:t>
      </w:r>
      <w:r>
        <w:rPr>
          <w:color w:val="0070C0"/>
          <w:sz w:val="24"/>
        </w:rPr>
        <w:t>捨</w:t>
      </w:r>
      <w:r>
        <w:rPr>
          <w:color w:val="C00000"/>
          <w:sz w:val="24"/>
        </w:rPr>
        <w:t>(す)</w:t>
      </w:r>
      <w:r>
        <w:rPr>
          <w:sz w:val="24"/>
        </w:rPr>
        <w:t xml:space="preserve">てる </w:t>
      </w:r>
      <w:r>
        <w:rPr>
          <w:color w:val="0070C0"/>
          <w:sz w:val="24"/>
        </w:rPr>
        <w:t>豊富</w:t>
      </w:r>
      <w:r>
        <w:rPr>
          <w:color w:val="C00000"/>
          <w:sz w:val="24"/>
        </w:rPr>
        <w:t>(ほうふ)</w:t>
      </w:r>
      <w:r>
        <w:rPr>
          <w:sz w:val="24"/>
        </w:rPr>
        <w:t xml:space="preserve"> な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の </w:t>
      </w:r>
      <w:r>
        <w:rPr>
          <w:color w:val="0070C0"/>
          <w:sz w:val="24"/>
        </w:rPr>
        <w:t>供給</w:t>
      </w:r>
      <w:r>
        <w:rPr>
          <w:color w:val="C00000"/>
          <w:sz w:val="24"/>
        </w:rPr>
        <w:t>(きょうきゅう)</w:t>
      </w:r>
      <w:r>
        <w:rPr>
          <w:sz w:val="24"/>
        </w:rPr>
        <w:t xml:space="preserve">; </w:t>
      </w:r>
      <w:r>
        <w:rPr>
          <w:color w:val="0070C0"/>
          <w:sz w:val="24"/>
        </w:rPr>
        <w:t>石油</w:t>
      </w:r>
      <w:r>
        <w:rPr>
          <w:color w:val="C00000"/>
          <w:sz w:val="24"/>
        </w:rPr>
        <w:t>(せきゆ)</w:t>
      </w:r>
      <w:r>
        <w:rPr>
          <w:sz w:val="24"/>
        </w:rPr>
        <w:t xml:space="preserve"> リグ の </w:t>
      </w:r>
      <w:r>
        <w:rPr>
          <w:color w:val="0070C0"/>
          <w:sz w:val="24"/>
        </w:rPr>
        <w:t>周</w:t>
      </w:r>
      <w:r>
        <w:rPr>
          <w:color w:val="C00000"/>
          <w:sz w:val="24"/>
        </w:rPr>
        <w:t>(まわ)</w:t>
      </w:r>
      <w:r>
        <w:rPr>
          <w:sz w:val="24"/>
        </w:rPr>
        <w:t xml:space="preserve">り に </w:t>
      </w:r>
      <w:r>
        <w:rPr>
          <w:color w:val="0070C0"/>
          <w:sz w:val="24"/>
        </w:rPr>
        <w:t>漁船</w:t>
      </w:r>
      <w:r>
        <w:rPr>
          <w:color w:val="C00000"/>
          <w:sz w:val="24"/>
        </w:rPr>
        <w:t>(ぎょせん)</w:t>
      </w:r>
      <w:r>
        <w:rPr>
          <w:sz w:val="24"/>
        </w:rPr>
        <w:t xml:space="preserve"> が </w:t>
      </w:r>
      <w:r>
        <w:rPr>
          <w:color w:val="0070C0"/>
          <w:sz w:val="24"/>
        </w:rPr>
        <w:t>全</w:t>
      </w:r>
      <w:r>
        <w:rPr>
          <w:color w:val="C00000"/>
          <w:sz w:val="24"/>
        </w:rPr>
        <w:t>(まった)</w:t>
      </w:r>
      <w:r>
        <w:rPr>
          <w:sz w:val="24"/>
        </w:rPr>
        <w:t xml:space="preserve">く いない こと。その </w:t>
      </w:r>
      <w:r>
        <w:rPr>
          <w:color w:val="0070C0"/>
          <w:sz w:val="24"/>
        </w:rPr>
        <w:t>結果</w:t>
      </w:r>
      <w:r>
        <w:rPr>
          <w:color w:val="C00000"/>
          <w:sz w:val="24"/>
        </w:rPr>
        <w:t>(けっか)</w:t>
      </w:r>
      <w:r>
        <w:rPr>
          <w:sz w:val="24"/>
        </w:rPr>
        <w:t>、</w:t>
      </w:r>
      <w:r>
        <w:rPr>
          <w:color w:val="0070C0"/>
          <w:sz w:val="24"/>
        </w:rPr>
        <w:t>魚</w:t>
      </w:r>
      <w:r>
        <w:rPr>
          <w:color w:val="C00000"/>
          <w:sz w:val="24"/>
        </w:rPr>
        <w:t>(さかな)</w:t>
      </w:r>
      <w:r>
        <w:rPr>
          <w:sz w:val="24"/>
        </w:rPr>
        <w:t xml:space="preserve"> は ただ </w:t>
      </w:r>
      <w:r>
        <w:rPr>
          <w:color w:val="0070C0"/>
          <w:sz w:val="24"/>
        </w:rPr>
        <w:t>食</w:t>
      </w:r>
      <w:r>
        <w:rPr>
          <w:color w:val="C00000"/>
          <w:sz w:val="24"/>
        </w:rPr>
        <w:t>(た)</w:t>
      </w:r>
      <w:r>
        <w:rPr>
          <w:sz w:val="24"/>
        </w:rPr>
        <w:t>べ</w:t>
      </w:r>
      <w:r>
        <w:rPr>
          <w:color w:val="0070C0"/>
          <w:sz w:val="24"/>
        </w:rPr>
        <w:t>続</w:t>
      </w:r>
      <w:r>
        <w:rPr>
          <w:color w:val="C00000"/>
          <w:sz w:val="24"/>
        </w:rPr>
        <w:t>(つづ)</w:t>
      </w:r>
      <w:r>
        <w:rPr>
          <w:sz w:val="24"/>
        </w:rPr>
        <w:t>け、</w:t>
      </w:r>
      <w:r>
        <w:rPr>
          <w:color w:val="0070C0"/>
          <w:sz w:val="24"/>
        </w:rPr>
        <w:t>心地</w:t>
      </w:r>
      <w:r>
        <w:rPr>
          <w:color w:val="C00000"/>
          <w:sz w:val="24"/>
        </w:rPr>
        <w:t>(ここち)</w:t>
      </w:r>
      <w:r>
        <w:rPr>
          <w:sz w:val="24"/>
        </w:rPr>
        <w:t xml:space="preserve">よい </w:t>
      </w:r>
      <w:r>
        <w:rPr>
          <w:color w:val="0070C0"/>
          <w:sz w:val="24"/>
        </w:rPr>
        <w:t>暖</w:t>
      </w:r>
      <w:r>
        <w:rPr>
          <w:color w:val="C00000"/>
          <w:sz w:val="24"/>
        </w:rPr>
        <w:t>(あたた)</w:t>
      </w:r>
      <w:r>
        <w:rPr>
          <w:sz w:val="24"/>
        </w:rPr>
        <w:t xml:space="preserve">かい </w:t>
      </w:r>
      <w:r>
        <w:rPr>
          <w:color w:val="0070C0"/>
          <w:sz w:val="24"/>
        </w:rPr>
        <w:t>水</w:t>
      </w:r>
      <w:r>
        <w:rPr>
          <w:color w:val="C00000"/>
          <w:sz w:val="24"/>
        </w:rPr>
        <w:t>(みず)</w:t>
      </w:r>
      <w:r>
        <w:rPr>
          <w:sz w:val="24"/>
        </w:rPr>
        <w:t xml:space="preserve"> の </w:t>
      </w:r>
      <w:r>
        <w:rPr>
          <w:color w:val="0070C0"/>
          <w:sz w:val="24"/>
        </w:rPr>
        <w:t>中</w:t>
      </w:r>
      <w:r>
        <w:rPr>
          <w:color w:val="C00000"/>
          <w:sz w:val="24"/>
        </w:rPr>
        <w:t>(なか)</w:t>
      </w:r>
      <w:r>
        <w:rPr>
          <w:sz w:val="24"/>
        </w:rPr>
        <w:t xml:space="preserve"> で </w:t>
      </w:r>
      <w:r>
        <w:rPr>
          <w:color w:val="0070C0"/>
          <w:sz w:val="24"/>
        </w:rPr>
        <w:t>成長</w:t>
      </w:r>
      <w:r>
        <w:rPr>
          <w:color w:val="C00000"/>
          <w:sz w:val="24"/>
        </w:rPr>
        <w:t>(せいちょう)</w:t>
      </w:r>
      <w:r>
        <w:rPr>
          <w:sz w:val="24"/>
        </w:rPr>
        <w:t xml:space="preserve"> し</w:t>
      </w:r>
      <w:r>
        <w:rPr>
          <w:color w:val="0070C0"/>
          <w:sz w:val="24"/>
        </w:rPr>
        <w:t>続</w:t>
      </w:r>
      <w:r>
        <w:rPr>
          <w:color w:val="C00000"/>
          <w:sz w:val="24"/>
        </w:rPr>
        <w:t>(つづ)</w:t>
      </w:r>
      <w:r>
        <w:rPr>
          <w:sz w:val="24"/>
        </w:rPr>
        <w:t>けます。</w:t>
      </w:r>
      <w:r>
        <w:rPr>
          <w:color w:val="0070C0"/>
          <w:sz w:val="24"/>
        </w:rPr>
        <w:t>誰</w:t>
      </w:r>
      <w:r>
        <w:rPr>
          <w:color w:val="C00000"/>
          <w:sz w:val="24"/>
        </w:rPr>
        <w:t>(だれ)</w:t>
      </w:r>
      <w:r>
        <w:rPr>
          <w:sz w:val="24"/>
        </w:rPr>
        <w:t xml:space="preserve"> が </w:t>
      </w:r>
      <w:r>
        <w:rPr>
          <w:color w:val="0070C0"/>
          <w:sz w:val="24"/>
        </w:rPr>
        <w:t>誰</w:t>
      </w:r>
      <w:r>
        <w:rPr>
          <w:color w:val="C00000"/>
          <w:sz w:val="24"/>
        </w:rPr>
        <w:t>(だれ)</w:t>
      </w:r>
      <w:r>
        <w:rPr>
          <w:sz w:val="24"/>
        </w:rPr>
        <w:t xml:space="preserve"> を </w:t>
      </w:r>
      <w:r>
        <w:rPr>
          <w:color w:val="0070C0"/>
          <w:sz w:val="24"/>
        </w:rPr>
        <w:t>食</w:t>
      </w:r>
      <w:r>
        <w:rPr>
          <w:color w:val="C00000"/>
          <w:sz w:val="24"/>
        </w:rPr>
        <w:t>(た)</w:t>
      </w:r>
      <w:r>
        <w:rPr>
          <w:sz w:val="24"/>
        </w:rPr>
        <w:t>べる の でしょうか？</w:t>
      </w:r>
    </w:p>
    <w:p/>
    <w:p>
      <w:pPr>
        <w:pStyle w:val="Heading1"/>
      </w:pPr>
      <w:r>
        <w:rPr>
          <w:b/>
          <w:color w:val="1F4E79"/>
          <w:sz w:val="30"/>
        </w:rPr>
        <w:t>第91課　三人同篮　/　バスケット に 3人(にん) の 男(おとこ)</w:t>
      </w:r>
    </w:p>
    <w:p>
      <w:pPr>
        <w:pStyle w:val="Heading2"/>
      </w:pPr>
      <w:r>
        <w:rPr>
          <w:b/>
          <w:color w:val="555555"/>
          <w:sz w:val="26"/>
        </w:rPr>
        <w:t>中文</w:t>
      </w:r>
    </w:p>
    <w:p>
      <w:r>
        <w:rPr>
          <w:sz w:val="24"/>
        </w:rPr>
        <w:t>一个飞行员发现了一只气球，它像是正飞往附近的一个皇家空军基地。他马上把情况报告了该基地，但那里的人没有一个能解释这到底是怎么回事。</w:t>
      </w:r>
    </w:p>
    <w:p>
      <w:r>
        <w:rPr>
          <w:sz w:val="24"/>
        </w:rPr>
        <w:t>控制塔上的官员得知这一消息后，非常气愤，因为气球有可能给飞机造成极大的危险。他说可能有人正对基地进行侦察，因此命令那个飞行员跟踪那个奇怪的飞行物。</w:t>
      </w:r>
    </w:p>
    <w:p>
      <w:r>
        <w:rPr>
          <w:sz w:val="24"/>
        </w:rPr>
        <w:t>飞行员设法绕着气球飞了一阵。他看清了气球下面有3个人呆在一只筐里，其中一个举着望远镜。当气球飞临基地上空时，飞行员看见有一个人在拍照。不久，气球开始降落，在一个停机坪附近着了陆。</w:t>
      </w:r>
    </w:p>
    <w:p>
      <w:r>
        <w:rPr>
          <w:sz w:val="24"/>
        </w:rPr>
        <w:t>警察被召来了，但他们却不能逮捕任何人，因为筐里是两名国会议员和一名基地的指挥官！正如指挥官后来解释的那样，基地的这半边不知道那半边正在干什么！</w:t>
      </w:r>
    </w:p>
    <w:p>
      <w:pPr>
        <w:pStyle w:val="Heading2"/>
      </w:pPr>
      <w:r>
        <w:rPr>
          <w:b/>
          <w:color w:val="555555"/>
          <w:sz w:val="26"/>
        </w:rPr>
        <w:t>日本語(にほんご)</w:t>
      </w:r>
    </w:p>
    <w:p>
      <w:r>
        <w:rPr>
          <w:sz w:val="24"/>
        </w:rPr>
        <w:t>パイロット が、</w:t>
      </w:r>
      <w:r>
        <w:rPr>
          <w:color w:val="0070C0"/>
          <w:sz w:val="24"/>
        </w:rPr>
        <w:t>近</w:t>
      </w:r>
      <w:r>
        <w:rPr>
          <w:color w:val="C00000"/>
          <w:sz w:val="24"/>
        </w:rPr>
        <w:t>(ちか)</w:t>
      </w:r>
      <w:r>
        <w:rPr>
          <w:sz w:val="24"/>
        </w:rPr>
        <w:t xml:space="preserve">く の </w:t>
      </w:r>
      <w:r>
        <w:rPr>
          <w:color w:val="0070C0"/>
          <w:sz w:val="24"/>
        </w:rPr>
        <w:t>王立</w:t>
      </w:r>
      <w:r>
        <w:rPr>
          <w:color w:val="C00000"/>
          <w:sz w:val="24"/>
        </w:rPr>
        <w:t>(おうりつ)</w:t>
      </w:r>
      <w:r>
        <w:rPr>
          <w:sz w:val="24"/>
        </w:rPr>
        <w:t xml:space="preserve"> </w:t>
      </w:r>
      <w:r>
        <w:rPr>
          <w:color w:val="0070C0"/>
          <w:sz w:val="24"/>
        </w:rPr>
        <w:t>空軍</w:t>
      </w:r>
      <w:r>
        <w:rPr>
          <w:color w:val="C00000"/>
          <w:sz w:val="24"/>
        </w:rPr>
        <w:t>(くうぐん)</w:t>
      </w:r>
      <w:r>
        <w:rPr>
          <w:sz w:val="24"/>
        </w:rPr>
        <w:t xml:space="preserve"> </w:t>
      </w:r>
      <w:r>
        <w:rPr>
          <w:color w:val="0070C0"/>
          <w:sz w:val="24"/>
        </w:rPr>
        <w:t>基地</w:t>
      </w:r>
      <w:r>
        <w:rPr>
          <w:color w:val="C00000"/>
          <w:sz w:val="24"/>
        </w:rPr>
        <w:t>(きち)</w:t>
      </w:r>
      <w:r>
        <w:rPr>
          <w:sz w:val="24"/>
        </w:rPr>
        <w:t xml:space="preserve"> に </w:t>
      </w:r>
      <w:r>
        <w:rPr>
          <w:color w:val="0070C0"/>
          <w:sz w:val="24"/>
        </w:rPr>
        <w:t>向</w:t>
      </w:r>
      <w:r>
        <w:rPr>
          <w:color w:val="C00000"/>
          <w:sz w:val="24"/>
        </w:rPr>
        <w:t>(む)</w:t>
      </w:r>
      <w:r>
        <w:rPr>
          <w:sz w:val="24"/>
        </w:rPr>
        <w:t xml:space="preserve">かって いる と </w:t>
      </w:r>
      <w:r>
        <w:rPr>
          <w:color w:val="0070C0"/>
          <w:sz w:val="24"/>
        </w:rPr>
        <w:t>思</w:t>
      </w:r>
      <w:r>
        <w:rPr>
          <w:color w:val="C00000"/>
          <w:sz w:val="24"/>
        </w:rPr>
        <w:t>(おも)</w:t>
      </w:r>
      <w:r>
        <w:rPr>
          <w:sz w:val="24"/>
        </w:rPr>
        <w:t xml:space="preserve">われる </w:t>
      </w:r>
      <w:r>
        <w:rPr>
          <w:color w:val="0070C0"/>
          <w:sz w:val="24"/>
        </w:rPr>
        <w:t>気球</w:t>
      </w:r>
      <w:r>
        <w:rPr>
          <w:color w:val="C00000"/>
          <w:sz w:val="24"/>
        </w:rPr>
        <w:t>(ききゅう)</w:t>
      </w:r>
      <w:r>
        <w:rPr>
          <w:sz w:val="24"/>
        </w:rPr>
        <w:t xml:space="preserve"> に </w:t>
      </w:r>
      <w:r>
        <w:rPr>
          <w:color w:val="0070C0"/>
          <w:sz w:val="24"/>
        </w:rPr>
        <w:t>気</w:t>
      </w:r>
      <w:r>
        <w:rPr>
          <w:color w:val="C00000"/>
          <w:sz w:val="24"/>
        </w:rPr>
        <w:t>(き)</w:t>
      </w:r>
      <w:r>
        <w:rPr>
          <w:sz w:val="24"/>
        </w:rPr>
        <w:t>づきました。</w:t>
      </w:r>
      <w:r>
        <w:rPr>
          <w:color w:val="0070C0"/>
          <w:sz w:val="24"/>
        </w:rPr>
        <w:t>彼</w:t>
      </w:r>
      <w:r>
        <w:rPr>
          <w:color w:val="C00000"/>
          <w:sz w:val="24"/>
        </w:rPr>
        <w:t>(かれ)</w:t>
      </w:r>
      <w:r>
        <w:rPr>
          <w:sz w:val="24"/>
        </w:rPr>
        <w:t xml:space="preserve"> は すぐ に </w:t>
      </w:r>
      <w:r>
        <w:rPr>
          <w:color w:val="0070C0"/>
          <w:sz w:val="24"/>
        </w:rPr>
        <w:t>基地</w:t>
      </w:r>
      <w:r>
        <w:rPr>
          <w:color w:val="C00000"/>
          <w:sz w:val="24"/>
        </w:rPr>
        <w:t>(きち)</w:t>
      </w:r>
      <w:r>
        <w:rPr>
          <w:sz w:val="24"/>
        </w:rPr>
        <w:t xml:space="preserve"> に </w:t>
      </w:r>
      <w:r>
        <w:rPr>
          <w:color w:val="0070C0"/>
          <w:sz w:val="24"/>
        </w:rPr>
        <w:t>知</w:t>
      </w:r>
      <w:r>
        <w:rPr>
          <w:color w:val="C00000"/>
          <w:sz w:val="24"/>
        </w:rPr>
        <w:t>(し)</w:t>
      </w:r>
      <w:r>
        <w:rPr>
          <w:sz w:val="24"/>
        </w:rPr>
        <w:t xml:space="preserve">らせ ました が、そこ の </w:t>
      </w:r>
      <w:r>
        <w:rPr>
          <w:color w:val="0070C0"/>
          <w:sz w:val="24"/>
        </w:rPr>
        <w:t>誰</w:t>
      </w:r>
      <w:r>
        <w:rPr>
          <w:color w:val="C00000"/>
          <w:sz w:val="24"/>
        </w:rPr>
        <w:t>(だれ)</w:t>
      </w:r>
      <w:r>
        <w:rPr>
          <w:sz w:val="24"/>
        </w:rPr>
        <w:t xml:space="preserve"> も この </w:t>
      </w:r>
      <w:r>
        <w:rPr>
          <w:color w:val="0070C0"/>
          <w:sz w:val="24"/>
        </w:rPr>
        <w:t>謎</w:t>
      </w:r>
      <w:r>
        <w:rPr>
          <w:color w:val="C00000"/>
          <w:sz w:val="24"/>
        </w:rPr>
        <w:t>(なぞ)</w:t>
      </w:r>
      <w:r>
        <w:rPr>
          <w:sz w:val="24"/>
        </w:rPr>
        <w:t xml:space="preserve"> を </w:t>
      </w:r>
      <w:r>
        <w:rPr>
          <w:color w:val="0070C0"/>
          <w:sz w:val="24"/>
        </w:rPr>
        <w:t>説明</w:t>
      </w:r>
      <w:r>
        <w:rPr>
          <w:color w:val="C00000"/>
          <w:sz w:val="24"/>
        </w:rPr>
        <w:t>(せつめい)</w:t>
      </w:r>
      <w:r>
        <w:rPr>
          <w:sz w:val="24"/>
        </w:rPr>
        <w:t xml:space="preserve"> できません でした。</w:t>
      </w:r>
      <w:r>
        <w:rPr>
          <w:color w:val="0070C0"/>
          <w:sz w:val="24"/>
        </w:rPr>
        <w:t>管制塔</w:t>
      </w:r>
      <w:r>
        <w:rPr>
          <w:color w:val="C00000"/>
          <w:sz w:val="24"/>
        </w:rPr>
        <w:t>(かんせいとう)</w:t>
      </w:r>
      <w:r>
        <w:rPr>
          <w:sz w:val="24"/>
        </w:rPr>
        <w:t xml:space="preserve"> の </w:t>
      </w:r>
      <w:r>
        <w:rPr>
          <w:color w:val="0070C0"/>
          <w:sz w:val="24"/>
        </w:rPr>
        <w:t>将校</w:t>
      </w:r>
      <w:r>
        <w:rPr>
          <w:color w:val="C00000"/>
          <w:sz w:val="24"/>
        </w:rPr>
        <w:t>(しょうこう)</w:t>
      </w:r>
      <w:r>
        <w:rPr>
          <w:sz w:val="24"/>
        </w:rPr>
        <w:t xml:space="preserve"> は その </w:t>
      </w:r>
      <w:r>
        <w:rPr>
          <w:color w:val="0070C0"/>
          <w:sz w:val="24"/>
        </w:rPr>
        <w:t>知</w:t>
      </w:r>
      <w:r>
        <w:rPr>
          <w:color w:val="C00000"/>
          <w:sz w:val="24"/>
        </w:rPr>
        <w:t>(し)</w:t>
      </w:r>
      <w:r>
        <w:rPr>
          <w:sz w:val="24"/>
        </w:rPr>
        <w:t xml:space="preserve">らせ を </w:t>
      </w:r>
      <w:r>
        <w:rPr>
          <w:color w:val="0070C0"/>
          <w:sz w:val="24"/>
        </w:rPr>
        <w:t>聞</w:t>
      </w:r>
      <w:r>
        <w:rPr>
          <w:color w:val="C00000"/>
          <w:sz w:val="24"/>
        </w:rPr>
        <w:t>(き)</w:t>
      </w:r>
      <w:r>
        <w:rPr>
          <w:sz w:val="24"/>
        </w:rPr>
        <w:t xml:space="preserve">いて とても </w:t>
      </w:r>
      <w:r>
        <w:rPr>
          <w:color w:val="0070C0"/>
          <w:sz w:val="24"/>
        </w:rPr>
        <w:t>怒</w:t>
      </w:r>
      <w:r>
        <w:rPr>
          <w:color w:val="C00000"/>
          <w:sz w:val="24"/>
        </w:rPr>
        <w:t>(おこ)</w:t>
      </w:r>
      <w:r>
        <w:rPr>
          <w:sz w:val="24"/>
        </w:rPr>
        <w:t>りました。</w:t>
      </w:r>
      <w:r>
        <w:rPr>
          <w:color w:val="0070C0"/>
          <w:sz w:val="24"/>
        </w:rPr>
        <w:t>気球</w:t>
      </w:r>
      <w:r>
        <w:rPr>
          <w:color w:val="C00000"/>
          <w:sz w:val="24"/>
        </w:rPr>
        <w:t>(ききゅう)</w:t>
      </w:r>
      <w:r>
        <w:rPr>
          <w:sz w:val="24"/>
        </w:rPr>
        <w:t xml:space="preserve"> は </w:t>
      </w:r>
      <w:r>
        <w:rPr>
          <w:color w:val="0070C0"/>
          <w:sz w:val="24"/>
        </w:rPr>
        <w:t>航空機</w:t>
      </w:r>
      <w:r>
        <w:rPr>
          <w:color w:val="C00000"/>
          <w:sz w:val="24"/>
        </w:rPr>
        <w:t>(こうくうき)</w:t>
      </w:r>
      <w:r>
        <w:rPr>
          <w:sz w:val="24"/>
        </w:rPr>
        <w:t xml:space="preserve"> に </w:t>
      </w:r>
      <w:r>
        <w:rPr>
          <w:color w:val="0070C0"/>
          <w:sz w:val="24"/>
        </w:rPr>
        <w:t>大</w:t>
      </w:r>
      <w:r>
        <w:rPr>
          <w:color w:val="C00000"/>
          <w:sz w:val="24"/>
        </w:rPr>
        <w:t>(おお)</w:t>
      </w:r>
      <w:r>
        <w:rPr>
          <w:sz w:val="24"/>
        </w:rPr>
        <w:t xml:space="preserve">きな </w:t>
      </w:r>
      <w:r>
        <w:rPr>
          <w:color w:val="0070C0"/>
          <w:sz w:val="24"/>
        </w:rPr>
        <w:t>危険</w:t>
      </w:r>
      <w:r>
        <w:rPr>
          <w:color w:val="C00000"/>
          <w:sz w:val="24"/>
        </w:rPr>
        <w:t>(きけん)</w:t>
      </w:r>
      <w:r>
        <w:rPr>
          <w:sz w:val="24"/>
        </w:rPr>
        <w:t xml:space="preserve">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 xml:space="preserve">こす </w:t>
      </w:r>
      <w:r>
        <w:rPr>
          <w:color w:val="0070C0"/>
          <w:sz w:val="24"/>
        </w:rPr>
        <w:t>可能性</w:t>
      </w:r>
      <w:r>
        <w:rPr>
          <w:color w:val="C00000"/>
          <w:sz w:val="24"/>
        </w:rPr>
        <w:t>(かのうせい)</w:t>
      </w:r>
      <w:r>
        <w:rPr>
          <w:sz w:val="24"/>
        </w:rPr>
        <w:t xml:space="preserve"> が あります。</w:t>
      </w:r>
      <w:r>
        <w:rPr>
          <w:color w:val="0070C0"/>
          <w:sz w:val="24"/>
        </w:rPr>
        <w:t>彼</w:t>
      </w:r>
      <w:r>
        <w:rPr>
          <w:color w:val="C00000"/>
          <w:sz w:val="24"/>
        </w:rPr>
        <w:t>(かれ)</w:t>
      </w:r>
      <w:r>
        <w:rPr>
          <w:sz w:val="24"/>
        </w:rPr>
        <w:t xml:space="preserve"> は、</w:t>
      </w:r>
      <w:r>
        <w:rPr>
          <w:color w:val="0070C0"/>
          <w:sz w:val="24"/>
        </w:rPr>
        <w:t>誰</w:t>
      </w:r>
      <w:r>
        <w:rPr>
          <w:color w:val="C00000"/>
          <w:sz w:val="24"/>
        </w:rPr>
        <w:t>(だれ)</w:t>
      </w:r>
      <w:r>
        <w:rPr>
          <w:sz w:val="24"/>
        </w:rPr>
        <w:t xml:space="preserve">か が </w:t>
      </w:r>
      <w:r>
        <w:rPr>
          <w:color w:val="0070C0"/>
          <w:sz w:val="24"/>
        </w:rPr>
        <w:t>基地</w:t>
      </w:r>
      <w:r>
        <w:rPr>
          <w:color w:val="C00000"/>
          <w:sz w:val="24"/>
        </w:rPr>
        <w:t>(きち)</w:t>
      </w:r>
      <w:r>
        <w:rPr>
          <w:sz w:val="24"/>
        </w:rPr>
        <w:t xml:space="preserve"> を </w:t>
      </w:r>
      <w:r>
        <w:rPr>
          <w:color w:val="0070C0"/>
          <w:sz w:val="24"/>
        </w:rPr>
        <w:t>偵察</w:t>
      </w:r>
      <w:r>
        <w:rPr>
          <w:color w:val="C00000"/>
          <w:sz w:val="24"/>
        </w:rPr>
        <w:t>(ていさつ)</w:t>
      </w:r>
      <w:r>
        <w:rPr>
          <w:sz w:val="24"/>
        </w:rPr>
        <w:t xml:space="preserve"> して いる かも しれない と </w:t>
      </w:r>
      <w:r>
        <w:rPr>
          <w:color w:val="0070C0"/>
          <w:sz w:val="24"/>
        </w:rPr>
        <w:t>言</w:t>
      </w:r>
      <w:r>
        <w:rPr>
          <w:color w:val="C00000"/>
          <w:sz w:val="24"/>
        </w:rPr>
        <w:t>(い)</w:t>
      </w:r>
      <w:r>
        <w:rPr>
          <w:sz w:val="24"/>
        </w:rPr>
        <w:t xml:space="preserve">い、パイロット に は その </w:t>
      </w:r>
      <w:r>
        <w:rPr>
          <w:color w:val="0070C0"/>
          <w:sz w:val="24"/>
        </w:rPr>
        <w:t>奇妙</w:t>
      </w:r>
      <w:r>
        <w:rPr>
          <w:color w:val="C00000"/>
          <w:sz w:val="24"/>
        </w:rPr>
        <w:t>(きみょう)</w:t>
      </w:r>
      <w:r>
        <w:rPr>
          <w:sz w:val="24"/>
        </w:rPr>
        <w:t xml:space="preserve"> な </w:t>
      </w:r>
      <w:r>
        <w:rPr>
          <w:color w:val="0070C0"/>
          <w:sz w:val="24"/>
        </w:rPr>
        <w:t>物体</w:t>
      </w:r>
      <w:r>
        <w:rPr>
          <w:color w:val="C00000"/>
          <w:sz w:val="24"/>
        </w:rPr>
        <w:t>(ぶったい)</w:t>
      </w:r>
      <w:r>
        <w:rPr>
          <w:sz w:val="24"/>
        </w:rPr>
        <w:t xml:space="preserve"> を </w:t>
      </w:r>
      <w:r>
        <w:rPr>
          <w:color w:val="0070C0"/>
          <w:sz w:val="24"/>
        </w:rPr>
        <w:t>追跡</w:t>
      </w:r>
      <w:r>
        <w:rPr>
          <w:color w:val="C00000"/>
          <w:sz w:val="24"/>
        </w:rPr>
        <w:t>(ついせき)</w:t>
      </w:r>
      <w:r>
        <w:rPr>
          <w:sz w:val="24"/>
        </w:rPr>
        <w:t xml:space="preserve"> する よう に </w:t>
      </w:r>
      <w:r>
        <w:rPr>
          <w:color w:val="0070C0"/>
          <w:sz w:val="24"/>
        </w:rPr>
        <w:t>命令</w:t>
      </w:r>
      <w:r>
        <w:rPr>
          <w:color w:val="C00000"/>
          <w:sz w:val="24"/>
        </w:rPr>
        <w:t>(めいれい)</w:t>
      </w:r>
      <w:r>
        <w:rPr>
          <w:sz w:val="24"/>
        </w:rPr>
        <w:t xml:space="preserve"> しました。パイロット は しばらく </w:t>
      </w:r>
      <w:r>
        <w:rPr>
          <w:color w:val="0070C0"/>
          <w:sz w:val="24"/>
        </w:rPr>
        <w:t>気球</w:t>
      </w:r>
      <w:r>
        <w:rPr>
          <w:color w:val="C00000"/>
          <w:sz w:val="24"/>
        </w:rPr>
        <w:t>(ききゅう)</w:t>
      </w:r>
      <w:r>
        <w:rPr>
          <w:sz w:val="24"/>
        </w:rPr>
        <w:t xml:space="preserve"> の </w:t>
      </w:r>
      <w:r>
        <w:rPr>
          <w:color w:val="0070C0"/>
          <w:sz w:val="24"/>
        </w:rPr>
        <w:t>周</w:t>
      </w:r>
      <w:r>
        <w:rPr>
          <w:color w:val="C00000"/>
          <w:sz w:val="24"/>
        </w:rPr>
        <w:t>(まわ)</w:t>
      </w:r>
      <w:r>
        <w:rPr>
          <w:sz w:val="24"/>
        </w:rPr>
        <w:t xml:space="preserve">り を </w:t>
      </w:r>
      <w:r>
        <w:rPr>
          <w:color w:val="0070C0"/>
          <w:sz w:val="24"/>
        </w:rPr>
        <w:t>回</w:t>
      </w:r>
      <w:r>
        <w:rPr>
          <w:color w:val="C00000"/>
          <w:sz w:val="24"/>
        </w:rPr>
        <w:t>(まわ)</w:t>
      </w:r>
      <w:r>
        <w:rPr>
          <w:sz w:val="24"/>
        </w:rPr>
        <w:t>る こと が できました。</w:t>
      </w:r>
      <w:r>
        <w:rPr>
          <w:color w:val="0070C0"/>
          <w:sz w:val="24"/>
        </w:rPr>
        <w:t>下</w:t>
      </w:r>
      <w:r>
        <w:rPr>
          <w:color w:val="C00000"/>
          <w:sz w:val="24"/>
        </w:rPr>
        <w:t>(した)</w:t>
      </w:r>
      <w:r>
        <w:rPr>
          <w:sz w:val="24"/>
        </w:rPr>
        <w:t xml:space="preserve"> の バスケット に 3</w:t>
      </w:r>
      <w:r>
        <w:rPr>
          <w:color w:val="0070C0"/>
          <w:sz w:val="24"/>
        </w:rPr>
        <w:t>人</w:t>
      </w:r>
      <w:r>
        <w:rPr>
          <w:color w:val="C00000"/>
          <w:sz w:val="24"/>
        </w:rPr>
        <w:t>(にん)</w:t>
      </w:r>
      <w:r>
        <w:rPr>
          <w:sz w:val="24"/>
        </w:rPr>
        <w:t xml:space="preserve"> の </w:t>
      </w:r>
      <w:r>
        <w:rPr>
          <w:color w:val="0070C0"/>
          <w:sz w:val="24"/>
        </w:rPr>
        <w:t>男</w:t>
      </w:r>
      <w:r>
        <w:rPr>
          <w:color w:val="C00000"/>
          <w:sz w:val="24"/>
        </w:rPr>
        <w:t>(おとこ)</w:t>
      </w:r>
      <w:r>
        <w:rPr>
          <w:sz w:val="24"/>
        </w:rPr>
        <w:t xml:space="preserve"> が </w:t>
      </w:r>
      <w:r>
        <w:rPr>
          <w:color w:val="0070C0"/>
          <w:sz w:val="24"/>
        </w:rPr>
        <w:t>見</w:t>
      </w:r>
      <w:r>
        <w:rPr>
          <w:color w:val="C00000"/>
          <w:sz w:val="24"/>
        </w:rPr>
        <w:t>(み)</w:t>
      </w:r>
      <w:r>
        <w:rPr>
          <w:sz w:val="24"/>
        </w:rPr>
        <w:t xml:space="preserve">えて、その うち の </w:t>
      </w:r>
      <w:r>
        <w:rPr>
          <w:color w:val="0070C0"/>
          <w:sz w:val="24"/>
        </w:rPr>
        <w:t>一人</w:t>
      </w:r>
      <w:r>
        <w:rPr>
          <w:color w:val="C00000"/>
          <w:sz w:val="24"/>
        </w:rPr>
        <w:t>(ひとり)</w:t>
      </w:r>
      <w:r>
        <w:rPr>
          <w:sz w:val="24"/>
        </w:rPr>
        <w:t xml:space="preserve"> が </w:t>
      </w:r>
      <w:r>
        <w:rPr>
          <w:color w:val="0070C0"/>
          <w:sz w:val="24"/>
        </w:rPr>
        <w:t>双眼鏡</w:t>
      </w:r>
      <w:r>
        <w:rPr>
          <w:color w:val="C00000"/>
          <w:sz w:val="24"/>
        </w:rPr>
        <w:t>(そうがんきょう)</w:t>
      </w:r>
      <w:r>
        <w:rPr>
          <w:sz w:val="24"/>
        </w:rPr>
        <w:t xml:space="preserve"> を </w:t>
      </w:r>
      <w:r>
        <w:rPr>
          <w:color w:val="0070C0"/>
          <w:sz w:val="24"/>
        </w:rPr>
        <w:t>持</w:t>
      </w:r>
      <w:r>
        <w:rPr>
          <w:color w:val="C00000"/>
          <w:sz w:val="24"/>
        </w:rPr>
        <w:t>(も)</w:t>
      </w:r>
      <w:r>
        <w:rPr>
          <w:sz w:val="24"/>
        </w:rPr>
        <w:t>って いました。</w:t>
      </w:r>
      <w:r>
        <w:rPr>
          <w:color w:val="0070C0"/>
          <w:sz w:val="24"/>
        </w:rPr>
        <w:t>気球</w:t>
      </w:r>
      <w:r>
        <w:rPr>
          <w:color w:val="C00000"/>
          <w:sz w:val="24"/>
        </w:rPr>
        <w:t>(ききゅう)</w:t>
      </w:r>
      <w:r>
        <w:rPr>
          <w:sz w:val="24"/>
        </w:rPr>
        <w:t xml:space="preserve"> が </w:t>
      </w:r>
      <w:r>
        <w:rPr>
          <w:color w:val="0070C0"/>
          <w:sz w:val="24"/>
        </w:rPr>
        <w:t>基地</w:t>
      </w:r>
      <w:r>
        <w:rPr>
          <w:color w:val="C00000"/>
          <w:sz w:val="24"/>
        </w:rPr>
        <w:t>(きち)</w:t>
      </w:r>
      <w:r>
        <w:rPr>
          <w:sz w:val="24"/>
        </w:rPr>
        <w:t xml:space="preserve"> の </w:t>
      </w:r>
      <w:r>
        <w:rPr>
          <w:color w:val="0070C0"/>
          <w:sz w:val="24"/>
        </w:rPr>
        <w:t>上空</w:t>
      </w:r>
      <w:r>
        <w:rPr>
          <w:color w:val="C00000"/>
          <w:sz w:val="24"/>
        </w:rPr>
        <w:t>(じょうくう)</w:t>
      </w:r>
      <w:r>
        <w:rPr>
          <w:sz w:val="24"/>
        </w:rPr>
        <w:t xml:space="preserve"> に いる とき、パイロット は </w:t>
      </w:r>
      <w:r>
        <w:rPr>
          <w:color w:val="0070C0"/>
          <w:sz w:val="24"/>
        </w:rPr>
        <w:t>一人</w:t>
      </w:r>
      <w:r>
        <w:rPr>
          <w:color w:val="C00000"/>
          <w:sz w:val="24"/>
        </w:rPr>
        <w:t>(ひとり)</w:t>
      </w:r>
      <w:r>
        <w:rPr>
          <w:sz w:val="24"/>
        </w:rPr>
        <w:t xml:space="preserve"> の </w:t>
      </w:r>
      <w:r>
        <w:rPr>
          <w:color w:val="0070C0"/>
          <w:sz w:val="24"/>
        </w:rPr>
        <w:t>男</w:t>
      </w:r>
      <w:r>
        <w:rPr>
          <w:color w:val="C00000"/>
          <w:sz w:val="24"/>
        </w:rPr>
        <w:t>(おとこ)</w:t>
      </w:r>
      <w:r>
        <w:rPr>
          <w:sz w:val="24"/>
        </w:rPr>
        <w:t xml:space="preserve"> が </w:t>
      </w:r>
      <w:r>
        <w:rPr>
          <w:color w:val="0070C0"/>
          <w:sz w:val="24"/>
        </w:rPr>
        <w:t>写真</w:t>
      </w:r>
      <w:r>
        <w:rPr>
          <w:color w:val="C00000"/>
          <w:sz w:val="24"/>
        </w:rPr>
        <w:t>(しゃしん)</w:t>
      </w:r>
      <w:r>
        <w:rPr>
          <w:sz w:val="24"/>
        </w:rPr>
        <w:t xml:space="preserve"> を </w:t>
      </w:r>
      <w:r>
        <w:rPr>
          <w:color w:val="0070C0"/>
          <w:sz w:val="24"/>
        </w:rPr>
        <w:t>撮</w:t>
      </w:r>
      <w:r>
        <w:rPr>
          <w:color w:val="C00000"/>
          <w:sz w:val="24"/>
        </w:rPr>
        <w:t>(と)</w:t>
      </w:r>
      <w:r>
        <w:rPr>
          <w:sz w:val="24"/>
        </w:rPr>
        <w:t xml:space="preserve">って いる の を </w:t>
      </w:r>
      <w:r>
        <w:rPr>
          <w:color w:val="0070C0"/>
          <w:sz w:val="24"/>
        </w:rPr>
        <w:t>見</w:t>
      </w:r>
      <w:r>
        <w:rPr>
          <w:color w:val="C00000"/>
          <w:sz w:val="24"/>
        </w:rPr>
        <w:t>(み)</w:t>
      </w:r>
      <w:r>
        <w:rPr>
          <w:sz w:val="24"/>
        </w:rPr>
        <w:t>ました。まもなく、</w:t>
      </w:r>
      <w:r>
        <w:rPr>
          <w:color w:val="0070C0"/>
          <w:sz w:val="24"/>
        </w:rPr>
        <w:t>気球</w:t>
      </w:r>
      <w:r>
        <w:rPr>
          <w:color w:val="C00000"/>
          <w:sz w:val="24"/>
        </w:rPr>
        <w:t>(ききゅう)</w:t>
      </w:r>
      <w:r>
        <w:rPr>
          <w:sz w:val="24"/>
        </w:rPr>
        <w:t xml:space="preserve"> は </w:t>
      </w:r>
      <w:r>
        <w:rPr>
          <w:color w:val="0070C0"/>
          <w:sz w:val="24"/>
        </w:rPr>
        <w:t>降下</w:t>
      </w:r>
      <w:r>
        <w:rPr>
          <w:color w:val="C00000"/>
          <w:sz w:val="24"/>
        </w:rPr>
        <w:t>(こうか)</w:t>
      </w:r>
      <w:r>
        <w:rPr>
          <w:sz w:val="24"/>
        </w:rPr>
        <w:t xml:space="preserve"> を </w:t>
      </w:r>
      <w:r>
        <w:rPr>
          <w:color w:val="0070C0"/>
          <w:sz w:val="24"/>
        </w:rPr>
        <w:t>始</w:t>
      </w:r>
      <w:r>
        <w:rPr>
          <w:color w:val="C00000"/>
          <w:sz w:val="24"/>
        </w:rPr>
        <w:t>(はじ)</w:t>
      </w:r>
      <w:r>
        <w:rPr>
          <w:sz w:val="24"/>
        </w:rPr>
        <w:t>め、</w:t>
      </w:r>
      <w:r>
        <w:rPr>
          <w:color w:val="0070C0"/>
          <w:sz w:val="24"/>
        </w:rPr>
        <w:t>飛行場</w:t>
      </w:r>
      <w:r>
        <w:rPr>
          <w:color w:val="C00000"/>
          <w:sz w:val="24"/>
        </w:rPr>
        <w:t>(ひこうじょう)</w:t>
      </w:r>
      <w:r>
        <w:rPr>
          <w:sz w:val="24"/>
        </w:rPr>
        <w:t xml:space="preserve"> の </w:t>
      </w:r>
      <w:r>
        <w:rPr>
          <w:color w:val="0070C0"/>
          <w:sz w:val="24"/>
        </w:rPr>
        <w:t>近</w:t>
      </w:r>
      <w:r>
        <w:rPr>
          <w:color w:val="C00000"/>
          <w:sz w:val="24"/>
        </w:rPr>
        <w:t>(ちか)</w:t>
      </w:r>
      <w:r>
        <w:rPr>
          <w:sz w:val="24"/>
        </w:rPr>
        <w:t xml:space="preserve">く に </w:t>
      </w:r>
      <w:r>
        <w:rPr>
          <w:color w:val="0070C0"/>
          <w:sz w:val="24"/>
        </w:rPr>
        <w:t>着陸</w:t>
      </w:r>
      <w:r>
        <w:rPr>
          <w:color w:val="C00000"/>
          <w:sz w:val="24"/>
        </w:rPr>
        <w:t>(ちゃくりく)</w:t>
      </w:r>
      <w:r>
        <w:rPr>
          <w:sz w:val="24"/>
        </w:rPr>
        <w:t xml:space="preserve"> しました。</w:t>
      </w:r>
      <w:r>
        <w:rPr>
          <w:color w:val="0070C0"/>
          <w:sz w:val="24"/>
        </w:rPr>
        <w:t>警察</w:t>
      </w:r>
      <w:r>
        <w:rPr>
          <w:color w:val="C00000"/>
          <w:sz w:val="24"/>
        </w:rPr>
        <w:t>(けいさつ)</w:t>
      </w:r>
      <w:r>
        <w:rPr>
          <w:sz w:val="24"/>
        </w:rPr>
        <w:t xml:space="preserve"> が </w:t>
      </w:r>
      <w:r>
        <w:rPr>
          <w:color w:val="0070C0"/>
          <w:sz w:val="24"/>
        </w:rPr>
        <w:t>呼</w:t>
      </w:r>
      <w:r>
        <w:rPr>
          <w:color w:val="C00000"/>
          <w:sz w:val="24"/>
        </w:rPr>
        <w:t>(よ)</w:t>
      </w:r>
      <w:r>
        <w:rPr>
          <w:sz w:val="24"/>
        </w:rPr>
        <w:t>ばれました が、</w:t>
      </w:r>
      <w:r>
        <w:rPr>
          <w:color w:val="0070C0"/>
          <w:sz w:val="24"/>
        </w:rPr>
        <w:t>誰</w:t>
      </w:r>
      <w:r>
        <w:rPr>
          <w:color w:val="C00000"/>
          <w:sz w:val="24"/>
        </w:rPr>
        <w:t>(だれ)</w:t>
      </w:r>
      <w:r>
        <w:rPr>
          <w:sz w:val="24"/>
        </w:rPr>
        <w:t xml:space="preserve"> も </w:t>
      </w:r>
      <w:r>
        <w:rPr>
          <w:color w:val="0070C0"/>
          <w:sz w:val="24"/>
        </w:rPr>
        <w:t>逮捕</w:t>
      </w:r>
      <w:r>
        <w:rPr>
          <w:color w:val="C00000"/>
          <w:sz w:val="24"/>
        </w:rPr>
        <w:t>(たいほ)</w:t>
      </w:r>
      <w:r>
        <w:rPr>
          <w:sz w:val="24"/>
        </w:rPr>
        <w:t xml:space="preserve"> する こと が できません でした。バスケット に は </w:t>
      </w:r>
      <w:r>
        <w:rPr>
          <w:color w:val="0070C0"/>
          <w:sz w:val="24"/>
        </w:rPr>
        <w:t>二人</w:t>
      </w:r>
      <w:r>
        <w:rPr>
          <w:color w:val="C00000"/>
          <w:sz w:val="24"/>
        </w:rPr>
        <w:t>(ふたり)</w:t>
      </w:r>
      <w:r>
        <w:rPr>
          <w:sz w:val="24"/>
        </w:rPr>
        <w:t xml:space="preserve"> の </w:t>
      </w:r>
      <w:r>
        <w:rPr>
          <w:color w:val="0070C0"/>
          <w:sz w:val="24"/>
        </w:rPr>
        <w:t>国会議員</w:t>
      </w:r>
      <w:r>
        <w:rPr>
          <w:color w:val="C00000"/>
          <w:sz w:val="24"/>
        </w:rPr>
        <w:t>(こっかいぎいん)</w:t>
      </w:r>
      <w:r>
        <w:rPr>
          <w:sz w:val="24"/>
        </w:rPr>
        <w:t xml:space="preserve"> と </w:t>
      </w:r>
      <w:r>
        <w:rPr>
          <w:color w:val="0070C0"/>
          <w:sz w:val="24"/>
        </w:rPr>
        <w:t>基地</w:t>
      </w:r>
      <w:r>
        <w:rPr>
          <w:color w:val="C00000"/>
          <w:sz w:val="24"/>
        </w:rPr>
        <w:t>(きち)</w:t>
      </w:r>
      <w:r>
        <w:rPr>
          <w:sz w:val="24"/>
        </w:rPr>
        <w:t xml:space="preserve"> の </w:t>
      </w:r>
      <w:r>
        <w:rPr>
          <w:color w:val="0070C0"/>
          <w:sz w:val="24"/>
        </w:rPr>
        <w:t>司令官</w:t>
      </w:r>
      <w:r>
        <w:rPr>
          <w:color w:val="C00000"/>
          <w:sz w:val="24"/>
        </w:rPr>
        <w:t>(しれいかん)</w:t>
      </w:r>
      <w:r>
        <w:rPr>
          <w:sz w:val="24"/>
        </w:rPr>
        <w:t xml:space="preserve"> が いた から です!</w:t>
      </w:r>
      <w:r>
        <w:rPr>
          <w:color w:val="0070C0"/>
          <w:sz w:val="24"/>
        </w:rPr>
        <w:t>司令官</w:t>
      </w:r>
      <w:r>
        <w:rPr>
          <w:color w:val="C00000"/>
          <w:sz w:val="24"/>
        </w:rPr>
        <w:t>(しれいかん)</w:t>
      </w:r>
      <w:r>
        <w:rPr>
          <w:sz w:val="24"/>
        </w:rPr>
        <w:t xml:space="preserve"> が </w:t>
      </w:r>
      <w:r>
        <w:rPr>
          <w:color w:val="0070C0"/>
          <w:sz w:val="24"/>
        </w:rPr>
        <w:t>後</w:t>
      </w:r>
      <w:r>
        <w:rPr>
          <w:color w:val="C00000"/>
          <w:sz w:val="24"/>
        </w:rPr>
        <w:t>(あと)</w:t>
      </w:r>
      <w:r>
        <w:rPr>
          <w:sz w:val="24"/>
        </w:rPr>
        <w:t xml:space="preserve"> で </w:t>
      </w:r>
      <w:r>
        <w:rPr>
          <w:color w:val="0070C0"/>
          <w:sz w:val="24"/>
        </w:rPr>
        <w:t>説明</w:t>
      </w:r>
      <w:r>
        <w:rPr>
          <w:color w:val="C00000"/>
          <w:sz w:val="24"/>
        </w:rPr>
        <w:t>(せつめい)</w:t>
      </w:r>
      <w:r>
        <w:rPr>
          <w:sz w:val="24"/>
        </w:rPr>
        <w:t xml:space="preserve"> した よう に、</w:t>
      </w:r>
      <w:r>
        <w:rPr>
          <w:color w:val="0070C0"/>
          <w:sz w:val="24"/>
        </w:rPr>
        <w:t>基地</w:t>
      </w:r>
      <w:r>
        <w:rPr>
          <w:color w:val="C00000"/>
          <w:sz w:val="24"/>
        </w:rPr>
        <w:t>(きち)</w:t>
      </w:r>
      <w:r>
        <w:rPr>
          <w:sz w:val="24"/>
        </w:rPr>
        <w:t xml:space="preserve"> の </w:t>
      </w:r>
      <w:r>
        <w:rPr>
          <w:color w:val="0070C0"/>
          <w:sz w:val="24"/>
        </w:rPr>
        <w:t>半分</w:t>
      </w:r>
      <w:r>
        <w:rPr>
          <w:color w:val="C00000"/>
          <w:sz w:val="24"/>
        </w:rPr>
        <w:t>(はんぶん)</w:t>
      </w:r>
      <w:r>
        <w:rPr>
          <w:sz w:val="24"/>
        </w:rPr>
        <w:t xml:space="preserve"> は もう </w:t>
      </w:r>
      <w:r>
        <w:rPr>
          <w:color w:val="0070C0"/>
          <w:sz w:val="24"/>
        </w:rPr>
        <w:t>半分</w:t>
      </w:r>
      <w:r>
        <w:rPr>
          <w:color w:val="C00000"/>
          <w:sz w:val="24"/>
        </w:rPr>
        <w:t>(はんぶん)</w:t>
      </w:r>
      <w:r>
        <w:rPr>
          <w:sz w:val="24"/>
        </w:rPr>
        <w:t xml:space="preserve"> が </w:t>
      </w:r>
      <w:r>
        <w:rPr>
          <w:color w:val="0070C0"/>
          <w:sz w:val="24"/>
        </w:rPr>
        <w:t>何</w:t>
      </w:r>
      <w:r>
        <w:rPr>
          <w:color w:val="C00000"/>
          <w:sz w:val="24"/>
        </w:rPr>
        <w:t>(なに)</w:t>
      </w:r>
      <w:r>
        <w:rPr>
          <w:sz w:val="24"/>
        </w:rPr>
        <w:t xml:space="preserve"> を して いる か を </w:t>
      </w:r>
      <w:r>
        <w:rPr>
          <w:color w:val="0070C0"/>
          <w:sz w:val="24"/>
        </w:rPr>
        <w:t>知</w:t>
      </w:r>
      <w:r>
        <w:rPr>
          <w:color w:val="C00000"/>
          <w:sz w:val="24"/>
        </w:rPr>
        <w:t>(し)</w:t>
      </w:r>
      <w:r>
        <w:rPr>
          <w:sz w:val="24"/>
        </w:rPr>
        <w:t>らなかった の です!</w:t>
      </w:r>
    </w:p>
    <w:p/>
    <w:p>
      <w:pPr>
        <w:pStyle w:val="Heading1"/>
      </w:pPr>
      <w:r>
        <w:rPr>
          <w:b/>
          <w:color w:val="1F4E79"/>
          <w:sz w:val="30"/>
        </w:rPr>
        <w:t>第92課　自找麻烦　/　トラブル を 自(みずか)ら 招(まね)く</w:t>
      </w:r>
    </w:p>
    <w:p>
      <w:pPr>
        <w:pStyle w:val="Heading2"/>
      </w:pPr>
      <w:r>
        <w:rPr>
          <w:b/>
          <w:color w:val="555555"/>
          <w:sz w:val="26"/>
        </w:rPr>
        <w:t>中文</w:t>
      </w:r>
    </w:p>
    <w:p>
      <w:r>
        <w:rPr>
          <w:sz w:val="24"/>
        </w:rPr>
        <w:t>我回到家时，肯定已是凌晨两点左右了。我按响了门铃， 试图唤醒我的妻子，但她睡得很熟。 于是，我从花园的小棚里搬来了一个梯子，把它靠在墙边， 开始向卧室的窗口爬去。</w:t>
      </w:r>
    </w:p>
    <w:p>
      <w:r>
        <w:rPr>
          <w:sz w:val="24"/>
        </w:rPr>
        <w:t>快要爬到窗口时， 下面一个人用讽刺的口吻说：“我看不必在夜里这个时候擦窗子吧。” 我向下面看去。当我看清是一个警察时， 差一点儿从梯子上掉下去。我回答了他的话， 但马上又后悔不该那样说，我是这样说的：“我喜欢在夜里擦窗子。”</w:t>
      </w:r>
    </w:p>
    <w:p>
      <w:r>
        <w:rPr>
          <w:sz w:val="24"/>
        </w:rPr>
        <w:t>“我也是的，”警察用同样的声调回答，“请原谅我打断了您。当一个人在忙着干活时，我是不愿意去打断他的，但请您跟我到警察局去一趟好吗？”</w:t>
      </w:r>
    </w:p>
    <w:p>
      <w:r>
        <w:rPr>
          <w:sz w:val="24"/>
        </w:rPr>
        <w:t>“可我更愿意呆在这儿，”我说，“您瞧，我忘带钥匙了。”</w:t>
      </w:r>
    </w:p>
    <w:p>
      <w:r>
        <w:rPr>
          <w:sz w:val="24"/>
        </w:rPr>
        <w:t>“什么？”他大声问。</w:t>
      </w:r>
    </w:p>
    <w:p>
      <w:r>
        <w:rPr>
          <w:sz w:val="24"/>
        </w:rPr>
        <w:t>“钥匙！”我喊道。</w:t>
      </w:r>
    </w:p>
    <w:p>
      <w:r>
        <w:rPr>
          <w:sz w:val="24"/>
        </w:rPr>
        <w:t>幸运得很，这喊声惊醒了我的妻子。就在警察开始向我爬上来时，她打开了窗子。</w:t>
      </w:r>
    </w:p>
    <w:p>
      <w:pPr>
        <w:pStyle w:val="Heading2"/>
      </w:pPr>
      <w:r>
        <w:rPr>
          <w:b/>
          <w:color w:val="555555"/>
          <w:sz w:val="26"/>
        </w:rPr>
        <w:t>日本語(にほんご)</w:t>
      </w:r>
    </w:p>
    <w:p>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って きた の は </w:t>
      </w:r>
      <w:r>
        <w:rPr>
          <w:color w:val="0070C0"/>
          <w:sz w:val="24"/>
        </w:rPr>
        <w:t>夜中</w:t>
      </w:r>
      <w:r>
        <w:rPr>
          <w:color w:val="C00000"/>
          <w:sz w:val="24"/>
        </w:rPr>
        <w:t>(よなか)</w:t>
      </w:r>
      <w:r>
        <w:rPr>
          <w:sz w:val="24"/>
        </w:rPr>
        <w:t xml:space="preserve"> の 2</w:t>
      </w:r>
      <w:r>
        <w:rPr>
          <w:color w:val="0070C0"/>
          <w:sz w:val="24"/>
        </w:rPr>
        <w:t>時</w:t>
      </w:r>
      <w:r>
        <w:rPr>
          <w:color w:val="C00000"/>
          <w:sz w:val="24"/>
        </w:rPr>
        <w:t>(にじ)</w:t>
      </w:r>
      <w:r>
        <w:rPr>
          <w:sz w:val="24"/>
        </w:rPr>
        <w:t xml:space="preserve"> </w:t>
      </w:r>
      <w:r>
        <w:rPr>
          <w:color w:val="0070C0"/>
          <w:sz w:val="24"/>
        </w:rPr>
        <w:t>頃</w:t>
      </w:r>
      <w:r>
        <w:rPr>
          <w:color w:val="C00000"/>
          <w:sz w:val="24"/>
        </w:rPr>
        <w:t>(ごろ)</w:t>
      </w:r>
      <w:r>
        <w:rPr>
          <w:sz w:val="24"/>
        </w:rPr>
        <w:t xml:space="preserve"> だった に </w:t>
      </w:r>
      <w:r>
        <w:rPr>
          <w:color w:val="0070C0"/>
          <w:sz w:val="24"/>
        </w:rPr>
        <w:t>違</w:t>
      </w:r>
      <w:r>
        <w:rPr>
          <w:color w:val="C00000"/>
          <w:sz w:val="24"/>
        </w:rPr>
        <w:t>(ちが)</w:t>
      </w:r>
      <w:r>
        <w:rPr>
          <w:sz w:val="24"/>
        </w:rPr>
        <w:t xml:space="preserve">いありません。ベル を </w:t>
      </w:r>
      <w:r>
        <w:rPr>
          <w:color w:val="0070C0"/>
          <w:sz w:val="24"/>
        </w:rPr>
        <w:t>鳴</w:t>
      </w:r>
      <w:r>
        <w:rPr>
          <w:color w:val="C00000"/>
          <w:sz w:val="24"/>
        </w:rPr>
        <w:t>(な)</w:t>
      </w:r>
      <w:r>
        <w:rPr>
          <w:sz w:val="24"/>
        </w:rPr>
        <w:t xml:space="preserve">らして </w:t>
      </w:r>
      <w:r>
        <w:rPr>
          <w:color w:val="0070C0"/>
          <w:sz w:val="24"/>
        </w:rPr>
        <w:t>妻</w:t>
      </w:r>
      <w:r>
        <w:rPr>
          <w:color w:val="C00000"/>
          <w:sz w:val="24"/>
        </w:rPr>
        <w:t>(つま)</w:t>
      </w:r>
      <w:r>
        <w:rPr>
          <w:sz w:val="24"/>
        </w:rPr>
        <w:t xml:space="preserve"> を </w:t>
      </w:r>
      <w:r>
        <w:rPr>
          <w:color w:val="0070C0"/>
          <w:sz w:val="24"/>
        </w:rPr>
        <w:t>起</w:t>
      </w:r>
      <w:r>
        <w:rPr>
          <w:color w:val="C00000"/>
          <w:sz w:val="24"/>
        </w:rPr>
        <w:t>(お)</w:t>
      </w:r>
      <w:r>
        <w:rPr>
          <w:sz w:val="24"/>
        </w:rPr>
        <w:t xml:space="preserve">こそう と しました が、ぐっすり </w:t>
      </w:r>
      <w:r>
        <w:rPr>
          <w:color w:val="0070C0"/>
          <w:sz w:val="24"/>
        </w:rPr>
        <w:t>眠</w:t>
      </w:r>
      <w:r>
        <w:rPr>
          <w:color w:val="C00000"/>
          <w:sz w:val="24"/>
        </w:rPr>
        <w:t>(ねむ)</w:t>
      </w:r>
      <w:r>
        <w:rPr>
          <w:sz w:val="24"/>
        </w:rPr>
        <w:t>って いました。それで、</w:t>
      </w:r>
      <w:r>
        <w:rPr>
          <w:color w:val="0070C0"/>
          <w:sz w:val="24"/>
        </w:rPr>
        <w:t>庭</w:t>
      </w:r>
      <w:r>
        <w:rPr>
          <w:color w:val="C00000"/>
          <w:sz w:val="24"/>
        </w:rPr>
        <w:t>(にわ)</w:t>
      </w:r>
      <w:r>
        <w:rPr>
          <w:sz w:val="24"/>
        </w:rPr>
        <w:t xml:space="preserve"> の </w:t>
      </w:r>
      <w:r>
        <w:rPr>
          <w:color w:val="0070C0"/>
          <w:sz w:val="24"/>
        </w:rPr>
        <w:t>小屋</w:t>
      </w:r>
      <w:r>
        <w:rPr>
          <w:color w:val="C00000"/>
          <w:sz w:val="24"/>
        </w:rPr>
        <w:t>(こや)</w:t>
      </w:r>
      <w:r>
        <w:rPr>
          <w:sz w:val="24"/>
        </w:rPr>
        <w:t xml:space="preserve"> から はしご を </w:t>
      </w:r>
      <w:r>
        <w:rPr>
          <w:color w:val="0070C0"/>
          <w:sz w:val="24"/>
        </w:rPr>
        <w:t>取</w:t>
      </w:r>
      <w:r>
        <w:rPr>
          <w:color w:val="C00000"/>
          <w:sz w:val="24"/>
        </w:rPr>
        <w:t>(と)</w:t>
      </w:r>
      <w:r>
        <w:rPr>
          <w:sz w:val="24"/>
        </w:rPr>
        <w:t>って、</w:t>
      </w:r>
      <w:r>
        <w:rPr>
          <w:color w:val="0070C0"/>
          <w:sz w:val="24"/>
        </w:rPr>
        <w:t>壁</w:t>
      </w:r>
      <w:r>
        <w:rPr>
          <w:color w:val="C00000"/>
          <w:sz w:val="24"/>
        </w:rPr>
        <w:t>(かべ)</w:t>
      </w:r>
      <w:r>
        <w:rPr>
          <w:sz w:val="24"/>
        </w:rPr>
        <w:t xml:space="preserve"> に </w:t>
      </w:r>
      <w:r>
        <w:rPr>
          <w:color w:val="0070C0"/>
          <w:sz w:val="24"/>
        </w:rPr>
        <w:t>立</w:t>
      </w:r>
      <w:r>
        <w:rPr>
          <w:color w:val="C00000"/>
          <w:sz w:val="24"/>
        </w:rPr>
        <w:t>(た)</w:t>
      </w:r>
      <w:r>
        <w:rPr>
          <w:sz w:val="24"/>
        </w:rPr>
        <w:t>てかけ、</w:t>
      </w:r>
      <w:r>
        <w:rPr>
          <w:color w:val="0070C0"/>
          <w:sz w:val="24"/>
        </w:rPr>
        <w:t>寝室</w:t>
      </w:r>
      <w:r>
        <w:rPr>
          <w:color w:val="C00000"/>
          <w:sz w:val="24"/>
        </w:rPr>
        <w:t>(しんしつ)</w:t>
      </w:r>
      <w:r>
        <w:rPr>
          <w:sz w:val="24"/>
        </w:rPr>
        <w:t xml:space="preserve"> の </w:t>
      </w:r>
      <w:r>
        <w:rPr>
          <w:color w:val="0070C0"/>
          <w:sz w:val="24"/>
        </w:rPr>
        <w:t>窓</w:t>
      </w:r>
      <w:r>
        <w:rPr>
          <w:color w:val="C00000"/>
          <w:sz w:val="24"/>
        </w:rPr>
        <w:t>(まど)</w:t>
      </w:r>
      <w:r>
        <w:rPr>
          <w:sz w:val="24"/>
        </w:rPr>
        <w:t xml:space="preserve"> に </w:t>
      </w:r>
      <w:r>
        <w:rPr>
          <w:color w:val="0070C0"/>
          <w:sz w:val="24"/>
        </w:rPr>
        <w:t>向</w:t>
      </w:r>
      <w:r>
        <w:rPr>
          <w:color w:val="C00000"/>
          <w:sz w:val="24"/>
        </w:rPr>
        <w:t>(む)</w:t>
      </w:r>
      <w:r>
        <w:rPr>
          <w:sz w:val="24"/>
        </w:rPr>
        <w:t xml:space="preserve">かって </w:t>
      </w:r>
      <w:r>
        <w:rPr>
          <w:color w:val="0070C0"/>
          <w:sz w:val="24"/>
        </w:rPr>
        <w:t>登</w:t>
      </w:r>
      <w:r>
        <w:rPr>
          <w:color w:val="C00000"/>
          <w:sz w:val="24"/>
        </w:rPr>
        <w:t>(のぼ)</w:t>
      </w:r>
      <w:r>
        <w:rPr>
          <w:sz w:val="24"/>
        </w:rPr>
        <w:t>り</w:t>
      </w:r>
      <w:r>
        <w:rPr>
          <w:color w:val="0070C0"/>
          <w:sz w:val="24"/>
        </w:rPr>
        <w:t>始</w:t>
      </w:r>
      <w:r>
        <w:rPr>
          <w:color w:val="C00000"/>
          <w:sz w:val="24"/>
        </w:rPr>
        <w:t>(はじ)</w:t>
      </w:r>
      <w:r>
        <w:rPr>
          <w:sz w:val="24"/>
        </w:rPr>
        <w:t>めました。あと もう</w:t>
      </w:r>
      <w:r>
        <w:rPr>
          <w:color w:val="0070C0"/>
          <w:sz w:val="24"/>
        </w:rPr>
        <w:t>少</w:t>
      </w:r>
      <w:r>
        <w:rPr>
          <w:color w:val="C00000"/>
          <w:sz w:val="24"/>
        </w:rPr>
        <w:t>(すこ)</w:t>
      </w:r>
      <w:r>
        <w:rPr>
          <w:sz w:val="24"/>
        </w:rPr>
        <w:t>し と いう ところ で、</w:t>
      </w:r>
      <w:r>
        <w:rPr>
          <w:color w:val="0070C0"/>
          <w:sz w:val="24"/>
        </w:rPr>
        <w:t>下</w:t>
      </w:r>
      <w:r>
        <w:rPr>
          <w:color w:val="C00000"/>
          <w:sz w:val="24"/>
        </w:rPr>
        <w:t>(した)</w:t>
      </w:r>
      <w:r>
        <w:rPr>
          <w:sz w:val="24"/>
        </w:rPr>
        <w:t xml:space="preserve"> から </w:t>
      </w:r>
      <w:r>
        <w:rPr>
          <w:color w:val="0070C0"/>
          <w:sz w:val="24"/>
        </w:rPr>
        <w:t>皮肉</w:t>
      </w:r>
      <w:r>
        <w:rPr>
          <w:color w:val="C00000"/>
          <w:sz w:val="24"/>
        </w:rPr>
        <w:t>(ひにく)</w:t>
      </w:r>
      <w:r>
        <w:rPr>
          <w:sz w:val="24"/>
        </w:rPr>
        <w:t xml:space="preserve"> な </w:t>
      </w:r>
      <w:r>
        <w:rPr>
          <w:color w:val="0070C0"/>
          <w:sz w:val="24"/>
        </w:rPr>
        <w:t>声</w:t>
      </w:r>
      <w:r>
        <w:rPr>
          <w:color w:val="C00000"/>
          <w:sz w:val="24"/>
        </w:rPr>
        <w:t>(こえ)</w:t>
      </w:r>
      <w:r>
        <w:rPr>
          <w:sz w:val="24"/>
        </w:rPr>
        <w:t xml:space="preserve"> が </w:t>
      </w:r>
      <w:r>
        <w:rPr>
          <w:color w:val="0070C0"/>
          <w:sz w:val="24"/>
        </w:rPr>
        <w:t>言</w:t>
      </w:r>
      <w:r>
        <w:rPr>
          <w:color w:val="C00000"/>
          <w:sz w:val="24"/>
        </w:rPr>
        <w:t>(い)</w:t>
      </w:r>
      <w:r>
        <w:rPr>
          <w:sz w:val="24"/>
        </w:rPr>
        <w:t>いました。「</w:t>
      </w:r>
      <w:r>
        <w:rPr>
          <w:color w:val="0070C0"/>
          <w:sz w:val="24"/>
        </w:rPr>
        <w:t>窓</w:t>
      </w:r>
      <w:r>
        <w:rPr>
          <w:color w:val="C00000"/>
          <w:sz w:val="24"/>
        </w:rPr>
        <w:t>(まど)</w:t>
      </w:r>
      <w:r>
        <w:rPr>
          <w:sz w:val="24"/>
        </w:rPr>
        <w:t xml:space="preserve"> を </w:t>
      </w:r>
      <w:r>
        <w:rPr>
          <w:color w:val="0070C0"/>
          <w:sz w:val="24"/>
        </w:rPr>
        <w:t>夜中</w:t>
      </w:r>
      <w:r>
        <w:rPr>
          <w:color w:val="C00000"/>
          <w:sz w:val="24"/>
        </w:rPr>
        <w:t>(よなか)</w:t>
      </w:r>
      <w:r>
        <w:rPr>
          <w:sz w:val="24"/>
        </w:rPr>
        <w:t xml:space="preserve"> に きれい に する </w:t>
      </w:r>
      <w:r>
        <w:rPr>
          <w:color w:val="0070C0"/>
          <w:sz w:val="24"/>
        </w:rPr>
        <w:t>必要</w:t>
      </w:r>
      <w:r>
        <w:rPr>
          <w:color w:val="C00000"/>
          <w:sz w:val="24"/>
        </w:rPr>
        <w:t>(ひつよう)</w:t>
      </w:r>
      <w:r>
        <w:rPr>
          <w:sz w:val="24"/>
        </w:rPr>
        <w:t xml:space="preserve"> は ない と </w:t>
      </w:r>
      <w:r>
        <w:rPr>
          <w:color w:val="0070C0"/>
          <w:sz w:val="24"/>
        </w:rPr>
        <w:t>思</w:t>
      </w:r>
      <w:r>
        <w:rPr>
          <w:color w:val="C00000"/>
          <w:sz w:val="24"/>
        </w:rPr>
        <w:t>(おも)</w:t>
      </w:r>
      <w:r>
        <w:rPr>
          <w:sz w:val="24"/>
        </w:rPr>
        <w:t>う」。</w:t>
      </w:r>
      <w:r>
        <w:rPr>
          <w:color w:val="0070C0"/>
          <w:sz w:val="24"/>
        </w:rPr>
        <w:t>下</w:t>
      </w:r>
      <w:r>
        <w:rPr>
          <w:color w:val="C00000"/>
          <w:sz w:val="24"/>
        </w:rPr>
        <w:t>(した)</w:t>
      </w:r>
      <w:r>
        <w:rPr>
          <w:sz w:val="24"/>
        </w:rPr>
        <w:t xml:space="preserve"> を </w:t>
      </w:r>
      <w:r>
        <w:rPr>
          <w:color w:val="0070C0"/>
          <w:sz w:val="24"/>
        </w:rPr>
        <w:t>見</w:t>
      </w:r>
      <w:r>
        <w:rPr>
          <w:color w:val="C00000"/>
          <w:sz w:val="24"/>
        </w:rPr>
        <w:t>(み)</w:t>
      </w:r>
      <w:r>
        <w:rPr>
          <w:sz w:val="24"/>
        </w:rPr>
        <w:t xml:space="preserve">て </w:t>
      </w:r>
      <w:r>
        <w:rPr>
          <w:color w:val="0070C0"/>
          <w:sz w:val="24"/>
        </w:rPr>
        <w:t>警察官</w:t>
      </w:r>
      <w:r>
        <w:rPr>
          <w:color w:val="C00000"/>
          <w:sz w:val="24"/>
        </w:rPr>
        <w:t>(けいさつかん)</w:t>
      </w:r>
      <w:r>
        <w:rPr>
          <w:sz w:val="24"/>
        </w:rPr>
        <w:t xml:space="preserve"> を </w:t>
      </w:r>
      <w:r>
        <w:rPr>
          <w:color w:val="0070C0"/>
          <w:sz w:val="24"/>
        </w:rPr>
        <w:t>見</w:t>
      </w:r>
      <w:r>
        <w:rPr>
          <w:color w:val="C00000"/>
          <w:sz w:val="24"/>
        </w:rPr>
        <w:t>(み)</w:t>
      </w:r>
      <w:r>
        <w:rPr>
          <w:sz w:val="24"/>
        </w:rPr>
        <w:t xml:space="preserve">つけて、はしご から ほぼ </w:t>
      </w:r>
      <w:r>
        <w:rPr>
          <w:color w:val="0070C0"/>
          <w:sz w:val="24"/>
        </w:rPr>
        <w:t>落</w:t>
      </w:r>
      <w:r>
        <w:rPr>
          <w:color w:val="C00000"/>
          <w:sz w:val="24"/>
        </w:rPr>
        <w:t>(お)</w:t>
      </w:r>
      <w:r>
        <w:rPr>
          <w:sz w:val="24"/>
        </w:rPr>
        <w:t xml:space="preserve">ち そう に なりました。すぐ に そんな </w:t>
      </w:r>
      <w:r>
        <w:rPr>
          <w:color w:val="0070C0"/>
          <w:sz w:val="24"/>
        </w:rPr>
        <w:t>答</w:t>
      </w:r>
      <w:r>
        <w:rPr>
          <w:color w:val="C00000"/>
          <w:sz w:val="24"/>
        </w:rPr>
        <w:t>(こた)</w:t>
      </w:r>
      <w:r>
        <w:rPr>
          <w:sz w:val="24"/>
        </w:rPr>
        <w:t>え</w:t>
      </w:r>
      <w:r>
        <w:rPr>
          <w:color w:val="0070C0"/>
          <w:sz w:val="24"/>
        </w:rPr>
        <w:t>方</w:t>
      </w:r>
      <w:r>
        <w:rPr>
          <w:color w:val="C00000"/>
          <w:sz w:val="24"/>
        </w:rPr>
        <w:t>(かた)</w:t>
      </w:r>
      <w:r>
        <w:rPr>
          <w:sz w:val="24"/>
        </w:rPr>
        <w:t xml:space="preserve"> を した こと を </w:t>
      </w:r>
      <w:r>
        <w:rPr>
          <w:color w:val="0070C0"/>
          <w:sz w:val="24"/>
        </w:rPr>
        <w:t>後悔</w:t>
      </w:r>
      <w:r>
        <w:rPr>
          <w:color w:val="C00000"/>
          <w:sz w:val="24"/>
        </w:rPr>
        <w:t>(こうかい)</w:t>
      </w:r>
      <w:r>
        <w:rPr>
          <w:sz w:val="24"/>
        </w:rPr>
        <w:t xml:space="preserve"> しました が、</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いました。「</w:t>
      </w:r>
      <w:r>
        <w:rPr>
          <w:color w:val="0070C0"/>
          <w:sz w:val="24"/>
        </w:rPr>
        <w:t>夜</w:t>
      </w:r>
      <w:r>
        <w:rPr>
          <w:color w:val="C00000"/>
          <w:sz w:val="24"/>
        </w:rPr>
        <w:t>(よる)</w:t>
      </w:r>
      <w:r>
        <w:rPr>
          <w:sz w:val="24"/>
        </w:rPr>
        <w:t xml:space="preserve"> に </w:t>
      </w:r>
      <w:r>
        <w:rPr>
          <w:color w:val="0070C0"/>
          <w:sz w:val="24"/>
        </w:rPr>
        <w:t>窓</w:t>
      </w:r>
      <w:r>
        <w:rPr>
          <w:color w:val="C00000"/>
          <w:sz w:val="24"/>
        </w:rPr>
        <w:t>(まど)</w:t>
      </w:r>
      <w:r>
        <w:rPr>
          <w:sz w:val="24"/>
        </w:rPr>
        <w:t xml:space="preserve"> を きれい に する の が </w:t>
      </w:r>
      <w:r>
        <w:rPr>
          <w:color w:val="0070C0"/>
          <w:sz w:val="24"/>
        </w:rPr>
        <w:t>好</w:t>
      </w:r>
      <w:r>
        <w:rPr>
          <w:color w:val="C00000"/>
          <w:sz w:val="24"/>
        </w:rPr>
        <w:t>(す)</w:t>
      </w:r>
      <w:r>
        <w:rPr>
          <w:sz w:val="24"/>
        </w:rPr>
        <w:t>き な んです」。</w:t>
      </w:r>
    </w:p>
    <w:p>
      <w:r>
        <w:rPr>
          <w:sz w:val="24"/>
        </w:rPr>
        <w:t xml:space="preserve">「わたし も だ」 と </w:t>
      </w:r>
      <w:r>
        <w:rPr>
          <w:color w:val="0070C0"/>
          <w:sz w:val="24"/>
        </w:rPr>
        <w:t>警察官</w:t>
      </w:r>
      <w:r>
        <w:rPr>
          <w:color w:val="C00000"/>
          <w:sz w:val="24"/>
        </w:rPr>
        <w:t>(けいさつかん)</w:t>
      </w:r>
      <w:r>
        <w:rPr>
          <w:sz w:val="24"/>
        </w:rPr>
        <w:t xml:space="preserve"> は </w:t>
      </w:r>
      <w:r>
        <w:rPr>
          <w:color w:val="0070C0"/>
          <w:sz w:val="24"/>
        </w:rPr>
        <w:t>同</w:t>
      </w:r>
      <w:r>
        <w:rPr>
          <w:color w:val="C00000"/>
          <w:sz w:val="24"/>
        </w:rPr>
        <w:t>(おな)</w:t>
      </w:r>
      <w:r>
        <w:rPr>
          <w:sz w:val="24"/>
        </w:rPr>
        <w:t xml:space="preserve">じ </w:t>
      </w:r>
      <w:r>
        <w:rPr>
          <w:color w:val="0070C0"/>
          <w:sz w:val="24"/>
        </w:rPr>
        <w:t>口調</w:t>
      </w:r>
      <w:r>
        <w:rPr>
          <w:color w:val="C00000"/>
          <w:sz w:val="24"/>
        </w:rPr>
        <w:t>(くちょう)</w:t>
      </w:r>
      <w:r>
        <w:rPr>
          <w:sz w:val="24"/>
        </w:rPr>
        <w:t xml:space="preserve"> で </w:t>
      </w:r>
      <w:r>
        <w:rPr>
          <w:color w:val="0070C0"/>
          <w:sz w:val="24"/>
        </w:rPr>
        <w:t>答</w:t>
      </w:r>
      <w:r>
        <w:rPr>
          <w:color w:val="C00000"/>
          <w:sz w:val="24"/>
        </w:rPr>
        <w:t>(こた)</w:t>
      </w:r>
      <w:r>
        <w:rPr>
          <w:sz w:val="24"/>
        </w:rPr>
        <w:t>えました。「お</w:t>
      </w:r>
      <w:r>
        <w:rPr>
          <w:color w:val="0070C0"/>
          <w:sz w:val="24"/>
        </w:rPr>
        <w:t>邪魔</w:t>
      </w:r>
      <w:r>
        <w:rPr>
          <w:color w:val="C00000"/>
          <w:sz w:val="24"/>
        </w:rPr>
        <w:t>(じゃま)</w:t>
      </w:r>
      <w:r>
        <w:rPr>
          <w:sz w:val="24"/>
        </w:rPr>
        <w:t xml:space="preserve"> して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 xml:space="preserve"> ない。</w:t>
      </w:r>
      <w:r>
        <w:rPr>
          <w:color w:val="0070C0"/>
          <w:sz w:val="24"/>
        </w:rPr>
        <w:t>忙</w:t>
      </w:r>
      <w:r>
        <w:rPr>
          <w:color w:val="C00000"/>
          <w:sz w:val="24"/>
        </w:rPr>
        <w:t>(いそが)</w:t>
      </w:r>
      <w:r>
        <w:rPr>
          <w:sz w:val="24"/>
        </w:rPr>
        <w:t xml:space="preserve">しく </w:t>
      </w:r>
      <w:r>
        <w:rPr>
          <w:color w:val="0070C0"/>
          <w:sz w:val="24"/>
        </w:rPr>
        <w:t>働</w:t>
      </w:r>
      <w:r>
        <w:rPr>
          <w:color w:val="C00000"/>
          <w:sz w:val="24"/>
        </w:rPr>
        <w:t>(はたら)</w:t>
      </w:r>
      <w:r>
        <w:rPr>
          <w:sz w:val="24"/>
        </w:rPr>
        <w:t xml:space="preserve">いて いる </w:t>
      </w:r>
      <w:r>
        <w:rPr>
          <w:color w:val="0070C0"/>
          <w:sz w:val="24"/>
        </w:rPr>
        <w:t>人</w:t>
      </w:r>
      <w:r>
        <w:rPr>
          <w:color w:val="C00000"/>
          <w:sz w:val="24"/>
        </w:rPr>
        <w:t>(ひと)</w:t>
      </w:r>
      <w:r>
        <w:rPr>
          <w:sz w:val="24"/>
        </w:rPr>
        <w:t xml:space="preserve"> を </w:t>
      </w:r>
      <w:r>
        <w:rPr>
          <w:color w:val="0070C0"/>
          <w:sz w:val="24"/>
        </w:rPr>
        <w:t>邪魔</w:t>
      </w:r>
      <w:r>
        <w:rPr>
          <w:color w:val="C00000"/>
          <w:sz w:val="24"/>
        </w:rPr>
        <w:t>(じゃま)</w:t>
      </w:r>
      <w:r>
        <w:rPr>
          <w:sz w:val="24"/>
        </w:rPr>
        <w:t xml:space="preserve"> する の は </w:t>
      </w:r>
      <w:r>
        <w:rPr>
          <w:color w:val="0070C0"/>
          <w:sz w:val="24"/>
        </w:rPr>
        <w:t>嫌</w:t>
      </w:r>
      <w:r>
        <w:rPr>
          <w:color w:val="C00000"/>
          <w:sz w:val="24"/>
        </w:rPr>
        <w:t>(きら)</w:t>
      </w:r>
      <w:r>
        <w:rPr>
          <w:sz w:val="24"/>
        </w:rPr>
        <w:t>い だ が、</w:t>
      </w:r>
      <w:r>
        <w:rPr>
          <w:color w:val="0070C0"/>
          <w:sz w:val="24"/>
        </w:rPr>
        <w:t>警察署</w:t>
      </w:r>
      <w:r>
        <w:rPr>
          <w:color w:val="C00000"/>
          <w:sz w:val="24"/>
        </w:rPr>
        <w:t>(けいさつしょ)</w:t>
      </w:r>
      <w:r>
        <w:rPr>
          <w:sz w:val="24"/>
        </w:rPr>
        <w:t xml:space="preserve"> に </w:t>
      </w:r>
      <w:r>
        <w:rPr>
          <w:color w:val="0070C0"/>
          <w:sz w:val="24"/>
        </w:rPr>
        <w:t>一緒</w:t>
      </w:r>
      <w:r>
        <w:rPr>
          <w:color w:val="C00000"/>
          <w:sz w:val="24"/>
        </w:rPr>
        <w:t>(いっしょ)</w:t>
      </w:r>
      <w:r>
        <w:rPr>
          <w:sz w:val="24"/>
        </w:rPr>
        <w:t xml:space="preserve"> に </w:t>
      </w:r>
      <w:r>
        <w:rPr>
          <w:color w:val="0070C0"/>
          <w:sz w:val="24"/>
        </w:rPr>
        <w:t>来</w:t>
      </w:r>
      <w:r>
        <w:rPr>
          <w:color w:val="C00000"/>
          <w:sz w:val="24"/>
        </w:rPr>
        <w:t>(き)</w:t>
      </w:r>
      <w:r>
        <w:rPr>
          <w:sz w:val="24"/>
        </w:rPr>
        <w:t>て もらえます か？」</w:t>
      </w:r>
    </w:p>
    <w:p>
      <w:r>
        <w:rPr>
          <w:sz w:val="24"/>
        </w:rPr>
        <w:t>「いえ、ここ に い</w:t>
      </w:r>
      <w:r>
        <w:rPr>
          <w:color w:val="0070C0"/>
          <w:sz w:val="24"/>
        </w:rPr>
        <w:t>続</w:t>
      </w:r>
      <w:r>
        <w:rPr>
          <w:color w:val="C00000"/>
          <w:sz w:val="24"/>
        </w:rPr>
        <w:t>(つづ)</w:t>
      </w:r>
      <w:r>
        <w:rPr>
          <w:sz w:val="24"/>
        </w:rPr>
        <w:t xml:space="preserve">けたい」 と </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いました。「</w:t>
      </w:r>
      <w:r>
        <w:rPr>
          <w:color w:val="0070C0"/>
          <w:sz w:val="24"/>
        </w:rPr>
        <w:t>実</w:t>
      </w:r>
      <w:r>
        <w:rPr>
          <w:color w:val="C00000"/>
          <w:sz w:val="24"/>
        </w:rPr>
        <w:t>(じつ)</w:t>
      </w:r>
      <w:r>
        <w:rPr>
          <w:sz w:val="24"/>
        </w:rPr>
        <w:t xml:space="preserve"> は、</w:t>
      </w:r>
      <w:r>
        <w:rPr>
          <w:color w:val="0070C0"/>
          <w:sz w:val="24"/>
        </w:rPr>
        <w:t>鍵</w:t>
      </w:r>
      <w:r>
        <w:rPr>
          <w:color w:val="C00000"/>
          <w:sz w:val="24"/>
        </w:rPr>
        <w:t>(かぎ)</w:t>
      </w:r>
      <w:r>
        <w:rPr>
          <w:sz w:val="24"/>
        </w:rPr>
        <w:t xml:space="preserve"> を </w:t>
      </w:r>
      <w:r>
        <w:rPr>
          <w:color w:val="0070C0"/>
          <w:sz w:val="24"/>
        </w:rPr>
        <w:t>忘</w:t>
      </w:r>
      <w:r>
        <w:rPr>
          <w:color w:val="C00000"/>
          <w:sz w:val="24"/>
        </w:rPr>
        <w:t>(わす)</w:t>
      </w:r>
      <w:r>
        <w:rPr>
          <w:sz w:val="24"/>
        </w:rPr>
        <w:t>れた んです」。</w:t>
      </w:r>
    </w:p>
    <w:p>
      <w:r>
        <w:rPr>
          <w:sz w:val="24"/>
        </w:rPr>
        <w:t xml:space="preserve">「あなた の </w:t>
      </w:r>
      <w:r>
        <w:rPr>
          <w:color w:val="0070C0"/>
          <w:sz w:val="24"/>
        </w:rPr>
        <w:t>何</w:t>
      </w:r>
      <w:r>
        <w:rPr>
          <w:color w:val="C00000"/>
          <w:sz w:val="24"/>
        </w:rPr>
        <w:t>(なに)</w:t>
      </w:r>
      <w:r>
        <w:rPr>
          <w:sz w:val="24"/>
        </w:rPr>
        <w:t xml:space="preserve">？」 と </w:t>
      </w:r>
      <w:r>
        <w:rPr>
          <w:color w:val="0070C0"/>
          <w:sz w:val="24"/>
        </w:rPr>
        <w:t>彼</w:t>
      </w:r>
      <w:r>
        <w:rPr>
          <w:color w:val="C00000"/>
          <w:sz w:val="24"/>
        </w:rPr>
        <w:t>(かれ)</w:t>
      </w:r>
      <w:r>
        <w:rPr>
          <w:sz w:val="24"/>
        </w:rPr>
        <w:t xml:space="preserve"> は </w:t>
      </w:r>
      <w:r>
        <w:rPr>
          <w:color w:val="0070C0"/>
          <w:sz w:val="24"/>
        </w:rPr>
        <w:t>呼</w:t>
      </w:r>
      <w:r>
        <w:rPr>
          <w:color w:val="C00000"/>
          <w:sz w:val="24"/>
        </w:rPr>
        <w:t>(よ)</w:t>
      </w:r>
      <w:r>
        <w:rPr>
          <w:sz w:val="24"/>
        </w:rPr>
        <w:t>びかけました。</w:t>
      </w:r>
    </w:p>
    <w:p>
      <w:r>
        <w:rPr>
          <w:sz w:val="24"/>
        </w:rPr>
        <w:t>「</w:t>
      </w:r>
      <w:r>
        <w:rPr>
          <w:color w:val="0070C0"/>
          <w:sz w:val="24"/>
        </w:rPr>
        <w:t>鍵</w:t>
      </w:r>
      <w:r>
        <w:rPr>
          <w:color w:val="C00000"/>
          <w:sz w:val="24"/>
        </w:rPr>
        <w:t>(かぎ)</w:t>
      </w:r>
      <w:r>
        <w:rPr>
          <w:sz w:val="24"/>
        </w:rPr>
        <w:t xml:space="preserve">!」 と </w:t>
      </w:r>
      <w:r>
        <w:rPr>
          <w:color w:val="0070C0"/>
          <w:sz w:val="24"/>
        </w:rPr>
        <w:t>私</w:t>
      </w:r>
      <w:r>
        <w:rPr>
          <w:color w:val="C00000"/>
          <w:sz w:val="24"/>
        </w:rPr>
        <w:t>(わたし)</w:t>
      </w:r>
      <w:r>
        <w:rPr>
          <w:sz w:val="24"/>
        </w:rPr>
        <w:t xml:space="preserve"> は </w:t>
      </w:r>
      <w:r>
        <w:rPr>
          <w:color w:val="0070C0"/>
          <w:sz w:val="24"/>
        </w:rPr>
        <w:t>叫</w:t>
      </w:r>
      <w:r>
        <w:rPr>
          <w:color w:val="C00000"/>
          <w:sz w:val="24"/>
        </w:rPr>
        <w:t>(さけ)</w:t>
      </w:r>
      <w:r>
        <w:rPr>
          <w:sz w:val="24"/>
        </w:rPr>
        <w:t>びました。</w:t>
      </w:r>
    </w:p>
    <w:p>
      <w:r>
        <w:rPr>
          <w:color w:val="0070C0"/>
          <w:sz w:val="24"/>
        </w:rPr>
        <w:t>幸運</w:t>
      </w:r>
      <w:r>
        <w:rPr>
          <w:color w:val="C00000"/>
          <w:sz w:val="24"/>
        </w:rPr>
        <w:t>(こううん)</w:t>
      </w:r>
      <w:r>
        <w:rPr>
          <w:sz w:val="24"/>
        </w:rPr>
        <w:t xml:space="preserve"> に も、</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が </w:t>
      </w:r>
      <w:r>
        <w:rPr>
          <w:color w:val="0070C0"/>
          <w:sz w:val="24"/>
        </w:rPr>
        <w:t>妻</w:t>
      </w:r>
      <w:r>
        <w:rPr>
          <w:color w:val="C00000"/>
          <w:sz w:val="24"/>
        </w:rPr>
        <w:t>(つま)</w:t>
      </w:r>
      <w:r>
        <w:rPr>
          <w:sz w:val="24"/>
        </w:rPr>
        <w:t xml:space="preserve"> を </w:t>
      </w:r>
      <w:r>
        <w:rPr>
          <w:color w:val="0070C0"/>
          <w:sz w:val="24"/>
        </w:rPr>
        <w:t>起</w:t>
      </w:r>
      <w:r>
        <w:rPr>
          <w:color w:val="C00000"/>
          <w:sz w:val="24"/>
        </w:rPr>
        <w:t>(お)</w:t>
      </w:r>
      <w:r>
        <w:rPr>
          <w:sz w:val="24"/>
        </w:rPr>
        <w:t>こし、</w:t>
      </w:r>
      <w:r>
        <w:rPr>
          <w:color w:val="0070C0"/>
          <w:sz w:val="24"/>
        </w:rPr>
        <w:t>警察官</w:t>
      </w:r>
      <w:r>
        <w:rPr>
          <w:color w:val="C00000"/>
          <w:sz w:val="24"/>
        </w:rPr>
        <w:t>(けいさつかん)</w:t>
      </w:r>
      <w:r>
        <w:rPr>
          <w:sz w:val="24"/>
        </w:rPr>
        <w:t xml:space="preserve"> が </w:t>
      </w:r>
      <w:r>
        <w:rPr>
          <w:color w:val="0070C0"/>
          <w:sz w:val="24"/>
        </w:rPr>
        <w:t>私</w:t>
      </w:r>
      <w:r>
        <w:rPr>
          <w:color w:val="C00000"/>
          <w:sz w:val="24"/>
        </w:rPr>
        <w:t>(わたし)</w:t>
      </w:r>
      <w:r>
        <w:rPr>
          <w:sz w:val="24"/>
        </w:rPr>
        <w:t xml:space="preserve"> の </w:t>
      </w:r>
      <w:r>
        <w:rPr>
          <w:color w:val="0070C0"/>
          <w:sz w:val="24"/>
        </w:rPr>
        <w:t>方</w:t>
      </w:r>
      <w:r>
        <w:rPr>
          <w:color w:val="C00000"/>
          <w:sz w:val="24"/>
        </w:rPr>
        <w:t>(ほう)</w:t>
      </w:r>
      <w:r>
        <w:rPr>
          <w:sz w:val="24"/>
        </w:rPr>
        <w:t xml:space="preserve"> へ </w:t>
      </w:r>
      <w:r>
        <w:rPr>
          <w:color w:val="0070C0"/>
          <w:sz w:val="24"/>
        </w:rPr>
        <w:t>登</w:t>
      </w:r>
      <w:r>
        <w:rPr>
          <w:color w:val="C00000"/>
          <w:sz w:val="24"/>
        </w:rPr>
        <w:t>(のぼ)</w:t>
      </w:r>
      <w:r>
        <w:rPr>
          <w:sz w:val="24"/>
        </w:rPr>
        <w:t>り</w:t>
      </w:r>
      <w:r>
        <w:rPr>
          <w:color w:val="0070C0"/>
          <w:sz w:val="24"/>
        </w:rPr>
        <w:t>始</w:t>
      </w:r>
      <w:r>
        <w:rPr>
          <w:color w:val="C00000"/>
          <w:sz w:val="24"/>
        </w:rPr>
        <w:t>(はじ)</w:t>
      </w:r>
      <w:r>
        <w:rPr>
          <w:sz w:val="24"/>
        </w:rPr>
        <w:t>めた ちょうど その</w:t>
      </w:r>
      <w:r>
        <w:rPr>
          <w:color w:val="0070C0"/>
          <w:sz w:val="24"/>
        </w:rPr>
        <w:t>時</w:t>
      </w:r>
      <w:r>
        <w:rPr>
          <w:color w:val="C00000"/>
          <w:sz w:val="24"/>
        </w:rPr>
        <w:t>(とき)</w:t>
      </w:r>
      <w:r>
        <w:rPr>
          <w:sz w:val="24"/>
        </w:rPr>
        <w:t>、</w:t>
      </w:r>
      <w:r>
        <w:rPr>
          <w:color w:val="0070C0"/>
          <w:sz w:val="24"/>
        </w:rPr>
        <w:t>彼女</w:t>
      </w:r>
      <w:r>
        <w:rPr>
          <w:color w:val="C00000"/>
          <w:sz w:val="24"/>
        </w:rPr>
        <w:t>(かのじょ)</w:t>
      </w:r>
      <w:r>
        <w:rPr>
          <w:sz w:val="24"/>
        </w:rPr>
        <w:t xml:space="preserve"> が </w:t>
      </w:r>
      <w:r>
        <w:rPr>
          <w:color w:val="0070C0"/>
          <w:sz w:val="24"/>
        </w:rPr>
        <w:t>窓</w:t>
      </w:r>
      <w:r>
        <w:rPr>
          <w:color w:val="C00000"/>
          <w:sz w:val="24"/>
        </w:rPr>
        <w:t>(まど)</w:t>
      </w:r>
      <w:r>
        <w:rPr>
          <w:sz w:val="24"/>
        </w:rPr>
        <w:t xml:space="preserve"> を </w:t>
      </w:r>
      <w:r>
        <w:rPr>
          <w:color w:val="0070C0"/>
          <w:sz w:val="24"/>
        </w:rPr>
        <w:t>開</w:t>
      </w:r>
      <w:r>
        <w:rPr>
          <w:color w:val="C00000"/>
          <w:sz w:val="24"/>
        </w:rPr>
        <w:t>(あ)</w:t>
      </w:r>
      <w:r>
        <w:rPr>
          <w:sz w:val="24"/>
        </w:rPr>
        <w:t>けました。</w:t>
      </w:r>
    </w:p>
    <w:p/>
    <w:p>
      <w:pPr>
        <w:pStyle w:val="Heading1"/>
      </w:pPr>
      <w:r>
        <w:rPr>
          <w:b/>
          <w:color w:val="1F4E79"/>
          <w:sz w:val="30"/>
        </w:rPr>
        <w:t>第93課　崇高的礼物　/　高貴(こうき) な 贈(おく)り物(もの)</w:t>
      </w:r>
    </w:p>
    <w:p>
      <w:pPr>
        <w:pStyle w:val="Heading2"/>
      </w:pPr>
      <w:r>
        <w:rPr>
          <w:b/>
          <w:color w:val="555555"/>
          <w:sz w:val="26"/>
        </w:rPr>
        <w:t>中文</w:t>
      </w:r>
    </w:p>
    <w:p>
      <w:r>
        <w:rPr>
          <w:sz w:val="24"/>
        </w:rPr>
        <w:t>世界上最著名的纪念碑之一的自由女神雕像是在19世纪时由法国人民赠送给美国的。</w:t>
      </w:r>
    </w:p>
    <w:p>
      <w:r>
        <w:rPr>
          <w:sz w:val="24"/>
        </w:rPr>
        <w:t>这座由雕像家奥古斯特·巴索尔地设计的巨大雕像是用10年时间雕像刻成的。这座雕像的主体是用铜制成的，由艾菲尔特制的金属框架支撑着。</w:t>
      </w:r>
    </w:p>
    <w:p>
      <w:r>
        <w:rPr>
          <w:sz w:val="24"/>
        </w:rPr>
        <w:t>在雕像被运往美国之前，必须为它选好一块场地，同时必须建造一个基座。场地选在了纽约港入口处的一个岛上。</w:t>
      </w:r>
    </w:p>
    <w:p>
      <w:r>
        <w:rPr>
          <w:sz w:val="24"/>
        </w:rPr>
        <w:t>到1884年，一座高度达151英尺的雕像在巴黎竖立起来了。第二年，它被拆成若干小块，运到美国。到1886年10月底，这座雕像被重新组装起来，由巴索尔地正式赠送给美国人民。</w:t>
      </w:r>
    </w:p>
    <w:p>
      <w:r>
        <w:rPr>
          <w:sz w:val="24"/>
        </w:rPr>
        <w:t>从那时起，这座伟大的纪念碑对通过纽约港进入美国定居的千百万人来说就一直是自由的象征。</w:t>
      </w:r>
    </w:p>
    <w:p>
      <w:pPr>
        <w:pStyle w:val="Heading2"/>
      </w:pPr>
      <w:r>
        <w:rPr>
          <w:b/>
          <w:color w:val="555555"/>
          <w:sz w:val="26"/>
        </w:rPr>
        <w:t>日本語(にほんご)</w:t>
      </w:r>
    </w:p>
    <w:p>
      <w:r>
        <w:rPr>
          <w:color w:val="0070C0"/>
          <w:sz w:val="24"/>
        </w:rPr>
        <w:t>世界</w:t>
      </w:r>
      <w:r>
        <w:rPr>
          <w:color w:val="C00000"/>
          <w:sz w:val="24"/>
        </w:rPr>
        <w:t>(せかい)</w:t>
      </w:r>
      <w:r>
        <w:rPr>
          <w:sz w:val="24"/>
        </w:rPr>
        <w:t xml:space="preserve"> で </w:t>
      </w:r>
      <w:r>
        <w:rPr>
          <w:color w:val="0070C0"/>
          <w:sz w:val="24"/>
        </w:rPr>
        <w:t>最</w:t>
      </w:r>
      <w:r>
        <w:rPr>
          <w:color w:val="C00000"/>
          <w:sz w:val="24"/>
        </w:rPr>
        <w:t>(もっと)</w:t>
      </w:r>
      <w:r>
        <w:rPr>
          <w:sz w:val="24"/>
        </w:rPr>
        <w:t xml:space="preserve">も </w:t>
      </w:r>
      <w:r>
        <w:rPr>
          <w:color w:val="0070C0"/>
          <w:sz w:val="24"/>
        </w:rPr>
        <w:t>有名</w:t>
      </w:r>
      <w:r>
        <w:rPr>
          <w:color w:val="C00000"/>
          <w:sz w:val="24"/>
        </w:rPr>
        <w:t>(ゆうめい)</w:t>
      </w:r>
      <w:r>
        <w:rPr>
          <w:sz w:val="24"/>
        </w:rPr>
        <w:t xml:space="preserve"> な </w:t>
      </w:r>
      <w:r>
        <w:rPr>
          <w:color w:val="0070C0"/>
          <w:sz w:val="24"/>
        </w:rPr>
        <w:t>記念碑</w:t>
      </w:r>
      <w:r>
        <w:rPr>
          <w:color w:val="C00000"/>
          <w:sz w:val="24"/>
        </w:rPr>
        <w:t>(きねんひ)</w:t>
      </w:r>
      <w:r>
        <w:rPr>
          <w:sz w:val="24"/>
        </w:rPr>
        <w:t xml:space="preserve"> の </w:t>
      </w:r>
      <w:r>
        <w:rPr>
          <w:color w:val="0070C0"/>
          <w:sz w:val="24"/>
        </w:rPr>
        <w:t>一</w:t>
      </w:r>
      <w:r>
        <w:rPr>
          <w:color w:val="C00000"/>
          <w:sz w:val="24"/>
        </w:rPr>
        <w:t>(ひと)</w:t>
      </w:r>
      <w:r>
        <w:rPr>
          <w:sz w:val="24"/>
        </w:rPr>
        <w:t>つ、</w:t>
      </w:r>
      <w:r>
        <w:rPr>
          <w:color w:val="0070C0"/>
          <w:sz w:val="24"/>
        </w:rPr>
        <w:t>自由</w:t>
      </w:r>
      <w:r>
        <w:rPr>
          <w:color w:val="C00000"/>
          <w:sz w:val="24"/>
        </w:rPr>
        <w:t>(じゆう)</w:t>
      </w:r>
      <w:r>
        <w:rPr>
          <w:sz w:val="24"/>
        </w:rPr>
        <w:t xml:space="preserve"> の </w:t>
      </w:r>
      <w:r>
        <w:rPr>
          <w:color w:val="0070C0"/>
          <w:sz w:val="24"/>
        </w:rPr>
        <w:t>女神像</w:t>
      </w:r>
      <w:r>
        <w:rPr>
          <w:color w:val="C00000"/>
          <w:sz w:val="24"/>
        </w:rPr>
        <w:t>(めがみぞう)</w:t>
      </w:r>
      <w:r>
        <w:rPr>
          <w:sz w:val="24"/>
        </w:rPr>
        <w:t xml:space="preserve"> は、19</w:t>
      </w:r>
      <w:r>
        <w:rPr>
          <w:color w:val="0070C0"/>
          <w:sz w:val="24"/>
        </w:rPr>
        <w:t>世紀</w:t>
      </w:r>
      <w:r>
        <w:rPr>
          <w:color w:val="C00000"/>
          <w:sz w:val="24"/>
        </w:rPr>
        <w:t>(せいき)</w:t>
      </w:r>
      <w:r>
        <w:rPr>
          <w:sz w:val="24"/>
        </w:rPr>
        <w:t xml:space="preserve"> に フランス の </w:t>
      </w:r>
      <w:r>
        <w:rPr>
          <w:color w:val="0070C0"/>
          <w:sz w:val="24"/>
        </w:rPr>
        <w:t>人々</w:t>
      </w:r>
      <w:r>
        <w:rPr>
          <w:color w:val="C00000"/>
          <w:sz w:val="24"/>
        </w:rPr>
        <w:t>(ひとびと)</w:t>
      </w:r>
      <w:r>
        <w:rPr>
          <w:sz w:val="24"/>
        </w:rPr>
        <w:t xml:space="preserve"> から アメリカ </w:t>
      </w:r>
      <w:r>
        <w:rPr>
          <w:color w:val="0070C0"/>
          <w:sz w:val="24"/>
        </w:rPr>
        <w:t>合衆国</w:t>
      </w:r>
      <w:r>
        <w:rPr>
          <w:color w:val="C00000"/>
          <w:sz w:val="24"/>
        </w:rPr>
        <w:t>(がっしゅうこく)</w:t>
      </w:r>
      <w:r>
        <w:rPr>
          <w:sz w:val="24"/>
        </w:rPr>
        <w:t xml:space="preserve"> に </w:t>
      </w:r>
      <w:r>
        <w:rPr>
          <w:color w:val="0070C0"/>
          <w:sz w:val="24"/>
        </w:rPr>
        <w:t>贈</w:t>
      </w:r>
      <w:r>
        <w:rPr>
          <w:color w:val="C00000"/>
          <w:sz w:val="24"/>
        </w:rPr>
        <w:t>(おく)</w:t>
      </w:r>
      <w:r>
        <w:rPr>
          <w:sz w:val="24"/>
        </w:rPr>
        <w:t xml:space="preserve">られました。この </w:t>
      </w:r>
      <w:r>
        <w:rPr>
          <w:color w:val="0070C0"/>
          <w:sz w:val="24"/>
        </w:rPr>
        <w:t>大</w:t>
      </w:r>
      <w:r>
        <w:rPr>
          <w:color w:val="C00000"/>
          <w:sz w:val="24"/>
        </w:rPr>
        <w:t>(おお)</w:t>
      </w:r>
      <w:r>
        <w:rPr>
          <w:sz w:val="24"/>
        </w:rPr>
        <w:t xml:space="preserve">きな </w:t>
      </w:r>
      <w:r>
        <w:rPr>
          <w:color w:val="0070C0"/>
          <w:sz w:val="24"/>
        </w:rPr>
        <w:t>像</w:t>
      </w:r>
      <w:r>
        <w:rPr>
          <w:color w:val="C00000"/>
          <w:sz w:val="24"/>
        </w:rPr>
        <w:t>(ぞう)</w:t>
      </w:r>
      <w:r>
        <w:rPr>
          <w:sz w:val="24"/>
        </w:rPr>
        <w:t xml:space="preserve"> は </w:t>
      </w:r>
      <w:r>
        <w:rPr>
          <w:color w:val="0070C0"/>
          <w:sz w:val="24"/>
        </w:rPr>
        <w:t>彫刻家</w:t>
      </w:r>
      <w:r>
        <w:rPr>
          <w:color w:val="C00000"/>
          <w:sz w:val="24"/>
        </w:rPr>
        <w:t>(ちょうこくか)</w:t>
      </w:r>
      <w:r>
        <w:rPr>
          <w:sz w:val="24"/>
        </w:rPr>
        <w:t xml:space="preserve"> オーギュスト・バルトルディ によって </w:t>
      </w:r>
      <w:r>
        <w:rPr>
          <w:color w:val="0070C0"/>
          <w:sz w:val="24"/>
        </w:rPr>
        <w:t>設計</w:t>
      </w:r>
      <w:r>
        <w:rPr>
          <w:color w:val="C00000"/>
          <w:sz w:val="24"/>
        </w:rPr>
        <w:t>(せっけい)</w:t>
      </w:r>
      <w:r>
        <w:rPr>
          <w:sz w:val="24"/>
        </w:rPr>
        <w:t xml:space="preserve"> され、</w:t>
      </w:r>
      <w:r>
        <w:rPr>
          <w:color w:val="0070C0"/>
          <w:sz w:val="24"/>
        </w:rPr>
        <w:t>完成</w:t>
      </w:r>
      <w:r>
        <w:rPr>
          <w:color w:val="C00000"/>
          <w:sz w:val="24"/>
        </w:rPr>
        <w:t>(かんせい)</w:t>
      </w:r>
      <w:r>
        <w:rPr>
          <w:sz w:val="24"/>
        </w:rPr>
        <w:t xml:space="preserve"> する の に 10</w:t>
      </w:r>
      <w:r>
        <w:rPr>
          <w:color w:val="0070C0"/>
          <w:sz w:val="24"/>
        </w:rPr>
        <w:t>年</w:t>
      </w:r>
      <w:r>
        <w:rPr>
          <w:color w:val="C00000"/>
          <w:sz w:val="24"/>
        </w:rPr>
        <w:t>(ねん)</w:t>
      </w:r>
      <w:r>
        <w:rPr>
          <w:sz w:val="24"/>
        </w:rPr>
        <w:t xml:space="preserve"> かかりました。</w:t>
      </w:r>
      <w:r>
        <w:rPr>
          <w:color w:val="0070C0"/>
          <w:sz w:val="24"/>
        </w:rPr>
        <w:t>実際</w:t>
      </w:r>
      <w:r>
        <w:rPr>
          <w:color w:val="C00000"/>
          <w:sz w:val="24"/>
        </w:rPr>
        <w:t>(じっさい)</w:t>
      </w:r>
      <w:r>
        <w:rPr>
          <w:sz w:val="24"/>
        </w:rPr>
        <w:t xml:space="preserve"> の </w:t>
      </w:r>
      <w:r>
        <w:rPr>
          <w:color w:val="0070C0"/>
          <w:sz w:val="24"/>
        </w:rPr>
        <w:t>像</w:t>
      </w:r>
      <w:r>
        <w:rPr>
          <w:color w:val="C00000"/>
          <w:sz w:val="24"/>
        </w:rPr>
        <w:t>(ぞう)</w:t>
      </w:r>
      <w:r>
        <w:rPr>
          <w:sz w:val="24"/>
        </w:rPr>
        <w:t xml:space="preserve"> は </w:t>
      </w:r>
      <w:r>
        <w:rPr>
          <w:color w:val="0070C0"/>
          <w:sz w:val="24"/>
        </w:rPr>
        <w:t>銅</w:t>
      </w:r>
      <w:r>
        <w:rPr>
          <w:color w:val="C00000"/>
          <w:sz w:val="24"/>
        </w:rPr>
        <w:t>(どう)</w:t>
      </w:r>
      <w:r>
        <w:rPr>
          <w:sz w:val="24"/>
        </w:rPr>
        <w:t xml:space="preserve"> で </w:t>
      </w:r>
      <w:r>
        <w:rPr>
          <w:color w:val="0070C0"/>
          <w:sz w:val="24"/>
        </w:rPr>
        <w:t>作</w:t>
      </w:r>
      <w:r>
        <w:rPr>
          <w:color w:val="C00000"/>
          <w:sz w:val="24"/>
        </w:rPr>
        <w:t>(つく)</w:t>
      </w:r>
      <w:r>
        <w:rPr>
          <w:sz w:val="24"/>
        </w:rPr>
        <w:t xml:space="preserve">られて おり、エッフェル によって </w:t>
      </w:r>
      <w:r>
        <w:rPr>
          <w:color w:val="0070C0"/>
          <w:sz w:val="24"/>
        </w:rPr>
        <w:t>特別</w:t>
      </w:r>
      <w:r>
        <w:rPr>
          <w:color w:val="C00000"/>
          <w:sz w:val="24"/>
        </w:rPr>
        <w:t>(とくべつ)</w:t>
      </w:r>
      <w:r>
        <w:rPr>
          <w:sz w:val="24"/>
        </w:rPr>
        <w:t xml:space="preserve"> に </w:t>
      </w:r>
      <w:r>
        <w:rPr>
          <w:color w:val="0070C0"/>
          <w:sz w:val="24"/>
        </w:rPr>
        <w:t>作</w:t>
      </w:r>
      <w:r>
        <w:rPr>
          <w:color w:val="C00000"/>
          <w:sz w:val="24"/>
        </w:rPr>
        <w:t>(つく)</w:t>
      </w:r>
      <w:r>
        <w:rPr>
          <w:sz w:val="24"/>
        </w:rPr>
        <w:t xml:space="preserve">られた </w:t>
      </w:r>
      <w:r>
        <w:rPr>
          <w:color w:val="0070C0"/>
          <w:sz w:val="24"/>
        </w:rPr>
        <w:t>金属</w:t>
      </w:r>
      <w:r>
        <w:rPr>
          <w:color w:val="C00000"/>
          <w:sz w:val="24"/>
        </w:rPr>
        <w:t>(きんぞく)</w:t>
      </w:r>
      <w:r>
        <w:rPr>
          <w:sz w:val="24"/>
        </w:rPr>
        <w:t xml:space="preserve"> の </w:t>
      </w:r>
      <w:r>
        <w:rPr>
          <w:color w:val="0070C0"/>
          <w:sz w:val="24"/>
        </w:rPr>
        <w:t>骨組</w:t>
      </w:r>
      <w:r>
        <w:rPr>
          <w:color w:val="C00000"/>
          <w:sz w:val="24"/>
        </w:rPr>
        <w:t>(ほねぐ)</w:t>
      </w:r>
      <w:r>
        <w:rPr>
          <w:sz w:val="24"/>
        </w:rPr>
        <w:t xml:space="preserve">み で </w:t>
      </w:r>
      <w:r>
        <w:rPr>
          <w:color w:val="0070C0"/>
          <w:sz w:val="24"/>
        </w:rPr>
        <w:t>支</w:t>
      </w:r>
      <w:r>
        <w:rPr>
          <w:color w:val="C00000"/>
          <w:sz w:val="24"/>
        </w:rPr>
        <w:t>(ささ)</w:t>
      </w:r>
      <w:r>
        <w:rPr>
          <w:sz w:val="24"/>
        </w:rPr>
        <w:t xml:space="preserve">えられて いました。アメリカ に </w:t>
      </w:r>
      <w:r>
        <w:rPr>
          <w:color w:val="0070C0"/>
          <w:sz w:val="24"/>
        </w:rPr>
        <w:t>輸送</w:t>
      </w:r>
      <w:r>
        <w:rPr>
          <w:color w:val="C00000"/>
          <w:sz w:val="24"/>
        </w:rPr>
        <w:t>(ゆそう)</w:t>
      </w:r>
      <w:r>
        <w:rPr>
          <w:sz w:val="24"/>
        </w:rPr>
        <w:t xml:space="preserve"> する </w:t>
      </w:r>
      <w:r>
        <w:rPr>
          <w:color w:val="0070C0"/>
          <w:sz w:val="24"/>
        </w:rPr>
        <w:t>前</w:t>
      </w:r>
      <w:r>
        <w:rPr>
          <w:color w:val="C00000"/>
          <w:sz w:val="24"/>
        </w:rPr>
        <w:t>(まえ)</w:t>
      </w:r>
      <w:r>
        <w:rPr>
          <w:sz w:val="24"/>
        </w:rPr>
        <w:t xml:space="preserve"> に、</w:t>
      </w:r>
      <w:r>
        <w:rPr>
          <w:color w:val="0070C0"/>
          <w:sz w:val="24"/>
        </w:rPr>
        <w:t>場所</w:t>
      </w:r>
      <w:r>
        <w:rPr>
          <w:color w:val="C00000"/>
          <w:sz w:val="24"/>
        </w:rPr>
        <w:t>(ばしょ)</w:t>
      </w:r>
      <w:r>
        <w:rPr>
          <w:sz w:val="24"/>
        </w:rPr>
        <w:t xml:space="preserve"> を </w:t>
      </w:r>
      <w:r>
        <w:rPr>
          <w:color w:val="0070C0"/>
          <w:sz w:val="24"/>
        </w:rPr>
        <w:t>見</w:t>
      </w:r>
      <w:r>
        <w:rPr>
          <w:color w:val="C00000"/>
          <w:sz w:val="24"/>
        </w:rPr>
        <w:t>(み)</w:t>
      </w:r>
      <w:r>
        <w:rPr>
          <w:sz w:val="24"/>
        </w:rPr>
        <w:t>つけ、</w:t>
      </w:r>
      <w:r>
        <w:rPr>
          <w:color w:val="0070C0"/>
          <w:sz w:val="24"/>
        </w:rPr>
        <w:t>台座</w:t>
      </w:r>
      <w:r>
        <w:rPr>
          <w:color w:val="C00000"/>
          <w:sz w:val="24"/>
        </w:rPr>
        <w:t>(だいざ)</w:t>
      </w:r>
      <w:r>
        <w:rPr>
          <w:sz w:val="24"/>
        </w:rPr>
        <w:t xml:space="preserve"> を </w:t>
      </w:r>
      <w:r>
        <w:rPr>
          <w:color w:val="0070C0"/>
          <w:sz w:val="24"/>
        </w:rPr>
        <w:t>建</w:t>
      </w:r>
      <w:r>
        <w:rPr>
          <w:color w:val="C00000"/>
          <w:sz w:val="24"/>
        </w:rPr>
        <w:t>(た)</w:t>
      </w:r>
      <w:r>
        <w:rPr>
          <w:sz w:val="24"/>
        </w:rPr>
        <w:t xml:space="preserve">てる </w:t>
      </w:r>
      <w:r>
        <w:rPr>
          <w:color w:val="0070C0"/>
          <w:sz w:val="24"/>
        </w:rPr>
        <w:t>必要</w:t>
      </w:r>
      <w:r>
        <w:rPr>
          <w:color w:val="C00000"/>
          <w:sz w:val="24"/>
        </w:rPr>
        <w:t>(ひつよう)</w:t>
      </w:r>
      <w:r>
        <w:rPr>
          <w:sz w:val="24"/>
        </w:rPr>
        <w:t xml:space="preserve"> が ありました。</w:t>
      </w:r>
      <w:r>
        <w:rPr>
          <w:color w:val="0070C0"/>
          <w:sz w:val="24"/>
        </w:rPr>
        <w:t>選</w:t>
      </w:r>
      <w:r>
        <w:rPr>
          <w:color w:val="C00000"/>
          <w:sz w:val="24"/>
        </w:rPr>
        <w:t>(えら)</w:t>
      </w:r>
      <w:r>
        <w:rPr>
          <w:sz w:val="24"/>
        </w:rPr>
        <w:t xml:space="preserve">ばれた </w:t>
      </w:r>
      <w:r>
        <w:rPr>
          <w:color w:val="0070C0"/>
          <w:sz w:val="24"/>
        </w:rPr>
        <w:t>場所</w:t>
      </w:r>
      <w:r>
        <w:rPr>
          <w:color w:val="C00000"/>
          <w:sz w:val="24"/>
        </w:rPr>
        <w:t>(ばしょ)</w:t>
      </w:r>
      <w:r>
        <w:rPr>
          <w:sz w:val="24"/>
        </w:rPr>
        <w:t xml:space="preserve"> は、ニューヨーク </w:t>
      </w:r>
      <w:r>
        <w:rPr>
          <w:color w:val="0070C0"/>
          <w:sz w:val="24"/>
        </w:rPr>
        <w:t>港</w:t>
      </w:r>
      <w:r>
        <w:rPr>
          <w:color w:val="C00000"/>
          <w:sz w:val="24"/>
        </w:rPr>
        <w:t>(こう)</w:t>
      </w:r>
      <w:r>
        <w:rPr>
          <w:sz w:val="24"/>
        </w:rPr>
        <w:t xml:space="preserve"> の </w:t>
      </w:r>
      <w:r>
        <w:rPr>
          <w:color w:val="0070C0"/>
          <w:sz w:val="24"/>
        </w:rPr>
        <w:t>入</w:t>
      </w:r>
      <w:r>
        <w:rPr>
          <w:color w:val="C00000"/>
          <w:sz w:val="24"/>
        </w:rPr>
        <w:t>(い)</w:t>
      </w:r>
      <w:r>
        <w:rPr>
          <w:sz w:val="24"/>
        </w:rPr>
        <w:t>り</w:t>
      </w:r>
      <w:r>
        <w:rPr>
          <w:color w:val="0070C0"/>
          <w:sz w:val="24"/>
        </w:rPr>
        <w:t>口</w:t>
      </w:r>
      <w:r>
        <w:rPr>
          <w:color w:val="C00000"/>
          <w:sz w:val="24"/>
        </w:rPr>
        <w:t>(ぐち)</w:t>
      </w:r>
      <w:r>
        <w:rPr>
          <w:sz w:val="24"/>
        </w:rPr>
        <w:t xml:space="preserve"> の </w:t>
      </w:r>
      <w:r>
        <w:rPr>
          <w:color w:val="0070C0"/>
          <w:sz w:val="24"/>
        </w:rPr>
        <w:t>島</w:t>
      </w:r>
      <w:r>
        <w:rPr>
          <w:color w:val="C00000"/>
          <w:sz w:val="24"/>
        </w:rPr>
        <w:t>(しま)</w:t>
      </w:r>
      <w:r>
        <w:rPr>
          <w:sz w:val="24"/>
        </w:rPr>
        <w:t xml:space="preserve"> でした。1884</w:t>
      </w:r>
      <w:r>
        <w:rPr>
          <w:color w:val="0070C0"/>
          <w:sz w:val="24"/>
        </w:rPr>
        <w:t>年</w:t>
      </w:r>
      <w:r>
        <w:rPr>
          <w:color w:val="C00000"/>
          <w:sz w:val="24"/>
        </w:rPr>
        <w:t>(ねん)</w:t>
      </w:r>
      <w:r>
        <w:rPr>
          <w:sz w:val="24"/>
        </w:rPr>
        <w:t xml:space="preserve"> まで に、</w:t>
      </w:r>
      <w:r>
        <w:rPr>
          <w:color w:val="0070C0"/>
          <w:sz w:val="24"/>
        </w:rPr>
        <w:t>高</w:t>
      </w:r>
      <w:r>
        <w:rPr>
          <w:color w:val="C00000"/>
          <w:sz w:val="24"/>
        </w:rPr>
        <w:t>(たか)</w:t>
      </w:r>
      <w:r>
        <w:rPr>
          <w:sz w:val="24"/>
        </w:rPr>
        <w:t xml:space="preserve">さ 151フィート の </w:t>
      </w:r>
      <w:r>
        <w:rPr>
          <w:color w:val="0070C0"/>
          <w:sz w:val="24"/>
        </w:rPr>
        <w:t>像</w:t>
      </w:r>
      <w:r>
        <w:rPr>
          <w:color w:val="C00000"/>
          <w:sz w:val="24"/>
        </w:rPr>
        <w:t>(ぞう)</w:t>
      </w:r>
      <w:r>
        <w:rPr>
          <w:sz w:val="24"/>
        </w:rPr>
        <w:t xml:space="preserve"> が パリ に </w:t>
      </w:r>
      <w:r>
        <w:rPr>
          <w:color w:val="0070C0"/>
          <w:sz w:val="24"/>
        </w:rPr>
        <w:t>建</w:t>
      </w:r>
      <w:r>
        <w:rPr>
          <w:color w:val="C00000"/>
          <w:sz w:val="24"/>
        </w:rPr>
        <w:t>(た)</w:t>
      </w:r>
      <w:r>
        <w:rPr>
          <w:sz w:val="24"/>
        </w:rPr>
        <w:t>てられて いました。</w:t>
      </w:r>
      <w:r>
        <w:rPr>
          <w:color w:val="0070C0"/>
          <w:sz w:val="24"/>
        </w:rPr>
        <w:t>翌年</w:t>
      </w:r>
      <w:r>
        <w:rPr>
          <w:color w:val="C00000"/>
          <w:sz w:val="24"/>
        </w:rPr>
        <w:t>(よくねん)</w:t>
      </w:r>
      <w:r>
        <w:rPr>
          <w:sz w:val="24"/>
        </w:rPr>
        <w:t xml:space="preserve">、バラバラ に されて アメリカ に </w:t>
      </w:r>
      <w:r>
        <w:rPr>
          <w:color w:val="0070C0"/>
          <w:sz w:val="24"/>
        </w:rPr>
        <w:t>送</w:t>
      </w:r>
      <w:r>
        <w:rPr>
          <w:color w:val="C00000"/>
          <w:sz w:val="24"/>
        </w:rPr>
        <w:t>(おく)</w:t>
      </w:r>
      <w:r>
        <w:rPr>
          <w:sz w:val="24"/>
        </w:rPr>
        <w:t>られました。1886</w:t>
      </w:r>
      <w:r>
        <w:rPr>
          <w:color w:val="0070C0"/>
          <w:sz w:val="24"/>
        </w:rPr>
        <w:t>年</w:t>
      </w:r>
      <w:r>
        <w:rPr>
          <w:color w:val="C00000"/>
          <w:sz w:val="24"/>
        </w:rPr>
        <w:t>(ねん)</w:t>
      </w:r>
      <w:r>
        <w:rPr>
          <w:sz w:val="24"/>
        </w:rPr>
        <w:t xml:space="preserve"> 10</w:t>
      </w:r>
      <w:r>
        <w:rPr>
          <w:color w:val="0070C0"/>
          <w:sz w:val="24"/>
        </w:rPr>
        <w:t>月</w:t>
      </w:r>
      <w:r>
        <w:rPr>
          <w:color w:val="C00000"/>
          <w:sz w:val="24"/>
        </w:rPr>
        <w:t>(じゅうがつ)</w:t>
      </w:r>
      <w:r>
        <w:rPr>
          <w:sz w:val="24"/>
        </w:rPr>
        <w:t xml:space="preserve"> の </w:t>
      </w:r>
      <w:r>
        <w:rPr>
          <w:color w:val="0070C0"/>
          <w:sz w:val="24"/>
        </w:rPr>
        <w:t>終</w:t>
      </w:r>
      <w:r>
        <w:rPr>
          <w:color w:val="C00000"/>
          <w:sz w:val="24"/>
        </w:rPr>
        <w:t>(お)</w:t>
      </w:r>
      <w:r>
        <w:rPr>
          <w:sz w:val="24"/>
        </w:rPr>
        <w:t>わり まで に、</w:t>
      </w:r>
      <w:r>
        <w:rPr>
          <w:color w:val="0070C0"/>
          <w:sz w:val="24"/>
        </w:rPr>
        <w:t>像</w:t>
      </w:r>
      <w:r>
        <w:rPr>
          <w:color w:val="C00000"/>
          <w:sz w:val="24"/>
        </w:rPr>
        <w:t>(ぞう)</w:t>
      </w:r>
      <w:r>
        <w:rPr>
          <w:sz w:val="24"/>
        </w:rPr>
        <w:t xml:space="preserve"> は </w:t>
      </w:r>
      <w:r>
        <w:rPr>
          <w:color w:val="0070C0"/>
          <w:sz w:val="24"/>
        </w:rPr>
        <w:t>再</w:t>
      </w:r>
      <w:r>
        <w:rPr>
          <w:color w:val="C00000"/>
          <w:sz w:val="24"/>
        </w:rPr>
        <w:t>(ふたた)</w:t>
      </w:r>
      <w:r>
        <w:rPr>
          <w:sz w:val="24"/>
        </w:rPr>
        <w:t xml:space="preserve">び </w:t>
      </w:r>
      <w:r>
        <w:rPr>
          <w:color w:val="0070C0"/>
          <w:sz w:val="24"/>
        </w:rPr>
        <w:t>組</w:t>
      </w:r>
      <w:r>
        <w:rPr>
          <w:color w:val="C00000"/>
          <w:sz w:val="24"/>
        </w:rPr>
        <w:t>(く)</w:t>
      </w:r>
      <w:r>
        <w:rPr>
          <w:sz w:val="24"/>
        </w:rPr>
        <w:t xml:space="preserve">み </w:t>
      </w:r>
      <w:r>
        <w:rPr>
          <w:color w:val="0070C0"/>
          <w:sz w:val="24"/>
        </w:rPr>
        <w:t>立</w:t>
      </w:r>
      <w:r>
        <w:rPr>
          <w:color w:val="C00000"/>
          <w:sz w:val="24"/>
        </w:rPr>
        <w:t>(た)</w:t>
      </w:r>
      <w:r>
        <w:rPr>
          <w:sz w:val="24"/>
        </w:rPr>
        <w:t xml:space="preserve">てられ、バルトルディ によって </w:t>
      </w:r>
      <w:r>
        <w:rPr>
          <w:color w:val="0070C0"/>
          <w:sz w:val="24"/>
        </w:rPr>
        <w:t>正式</w:t>
      </w:r>
      <w:r>
        <w:rPr>
          <w:color w:val="C00000"/>
          <w:sz w:val="24"/>
        </w:rPr>
        <w:t>(せいしき)</w:t>
      </w:r>
      <w:r>
        <w:rPr>
          <w:sz w:val="24"/>
        </w:rPr>
        <w:t xml:space="preserve"> に アメリカ の </w:t>
      </w:r>
      <w:r>
        <w:rPr>
          <w:color w:val="0070C0"/>
          <w:sz w:val="24"/>
        </w:rPr>
        <w:t>人々</w:t>
      </w:r>
      <w:r>
        <w:rPr>
          <w:color w:val="C00000"/>
          <w:sz w:val="24"/>
        </w:rPr>
        <w:t>(ひとびと)</w:t>
      </w:r>
      <w:r>
        <w:rPr>
          <w:sz w:val="24"/>
        </w:rPr>
        <w:t xml:space="preserve"> に </w:t>
      </w:r>
      <w:r>
        <w:rPr>
          <w:color w:val="0070C0"/>
          <w:sz w:val="24"/>
        </w:rPr>
        <w:t>贈</w:t>
      </w:r>
      <w:r>
        <w:rPr>
          <w:color w:val="C00000"/>
          <w:sz w:val="24"/>
        </w:rPr>
        <w:t>(おく)</w:t>
      </w:r>
      <w:r>
        <w:rPr>
          <w:sz w:val="24"/>
        </w:rPr>
        <w:t xml:space="preserve">られました。それ </w:t>
      </w:r>
      <w:r>
        <w:rPr>
          <w:color w:val="0070C0"/>
          <w:sz w:val="24"/>
        </w:rPr>
        <w:t>以来</w:t>
      </w:r>
      <w:r>
        <w:rPr>
          <w:color w:val="C00000"/>
          <w:sz w:val="24"/>
        </w:rPr>
        <w:t>(いらい)</w:t>
      </w:r>
      <w:r>
        <w:rPr>
          <w:sz w:val="24"/>
        </w:rPr>
        <w:t xml:space="preserve">、この </w:t>
      </w:r>
      <w:r>
        <w:rPr>
          <w:color w:val="0070C0"/>
          <w:sz w:val="24"/>
        </w:rPr>
        <w:t>大</w:t>
      </w:r>
      <w:r>
        <w:rPr>
          <w:color w:val="C00000"/>
          <w:sz w:val="24"/>
        </w:rPr>
        <w:t>(おお)</w:t>
      </w:r>
      <w:r>
        <w:rPr>
          <w:sz w:val="24"/>
        </w:rPr>
        <w:t xml:space="preserve">きな </w:t>
      </w:r>
      <w:r>
        <w:rPr>
          <w:color w:val="0070C0"/>
          <w:sz w:val="24"/>
        </w:rPr>
        <w:t>記念碑</w:t>
      </w:r>
      <w:r>
        <w:rPr>
          <w:color w:val="C00000"/>
          <w:sz w:val="24"/>
        </w:rPr>
        <w:t>(きねんひ)</w:t>
      </w:r>
      <w:r>
        <w:rPr>
          <w:sz w:val="24"/>
        </w:rPr>
        <w:t xml:space="preserve"> は、アメリカ に </w:t>
      </w:r>
      <w:r>
        <w:rPr>
          <w:color w:val="0070C0"/>
          <w:sz w:val="24"/>
        </w:rPr>
        <w:t>家</w:t>
      </w:r>
      <w:r>
        <w:rPr>
          <w:color w:val="C00000"/>
          <w:sz w:val="24"/>
        </w:rPr>
        <w:t>(いえ)</w:t>
      </w:r>
      <w:r>
        <w:rPr>
          <w:sz w:val="24"/>
        </w:rPr>
        <w:t xml:space="preserve"> を </w:t>
      </w:r>
      <w:r>
        <w:rPr>
          <w:color w:val="0070C0"/>
          <w:sz w:val="24"/>
        </w:rPr>
        <w:t>作</w:t>
      </w:r>
      <w:r>
        <w:rPr>
          <w:color w:val="C00000"/>
          <w:sz w:val="24"/>
        </w:rPr>
        <w:t>(つく)</w:t>
      </w:r>
      <w:r>
        <w:rPr>
          <w:sz w:val="24"/>
        </w:rPr>
        <w:t xml:space="preserve">る ため に ニューヨーク </w:t>
      </w:r>
      <w:r>
        <w:rPr>
          <w:color w:val="0070C0"/>
          <w:sz w:val="24"/>
        </w:rPr>
        <w:t>港</w:t>
      </w:r>
      <w:r>
        <w:rPr>
          <w:color w:val="C00000"/>
          <w:sz w:val="24"/>
        </w:rPr>
        <w:t>(こう)</w:t>
      </w:r>
      <w:r>
        <w:rPr>
          <w:sz w:val="24"/>
        </w:rPr>
        <w:t xml:space="preserve"> を </w:t>
      </w:r>
      <w:r>
        <w:rPr>
          <w:color w:val="0070C0"/>
          <w:sz w:val="24"/>
        </w:rPr>
        <w:t>通過</w:t>
      </w:r>
      <w:r>
        <w:rPr>
          <w:color w:val="C00000"/>
          <w:sz w:val="24"/>
        </w:rPr>
        <w:t>(つうか)</w:t>
      </w:r>
      <w:r>
        <w:rPr>
          <w:sz w:val="24"/>
        </w:rPr>
        <w:t xml:space="preserve"> した </w:t>
      </w:r>
      <w:r>
        <w:rPr>
          <w:color w:val="0070C0"/>
          <w:sz w:val="24"/>
        </w:rPr>
        <w:t>何百万人</w:t>
      </w:r>
      <w:r>
        <w:rPr>
          <w:color w:val="C00000"/>
          <w:sz w:val="24"/>
        </w:rPr>
        <w:t>(なんびゃくまんにん)</w:t>
      </w:r>
      <w:r>
        <w:rPr>
          <w:sz w:val="24"/>
        </w:rPr>
        <w:t xml:space="preserve"> の </w:t>
      </w:r>
      <w:r>
        <w:rPr>
          <w:color w:val="0070C0"/>
          <w:sz w:val="24"/>
        </w:rPr>
        <w:t>人々</w:t>
      </w:r>
      <w:r>
        <w:rPr>
          <w:color w:val="C00000"/>
          <w:sz w:val="24"/>
        </w:rPr>
        <w:t>(ひとびと)</w:t>
      </w:r>
      <w:r>
        <w:rPr>
          <w:sz w:val="24"/>
        </w:rPr>
        <w:t xml:space="preserve"> に とって </w:t>
      </w:r>
      <w:r>
        <w:rPr>
          <w:color w:val="0070C0"/>
          <w:sz w:val="24"/>
        </w:rPr>
        <w:t>自由</w:t>
      </w:r>
      <w:r>
        <w:rPr>
          <w:color w:val="C00000"/>
          <w:sz w:val="24"/>
        </w:rPr>
        <w:t>(じゆう)</w:t>
      </w:r>
      <w:r>
        <w:rPr>
          <w:sz w:val="24"/>
        </w:rPr>
        <w:t xml:space="preserve"> の </w:t>
      </w:r>
      <w:r>
        <w:rPr>
          <w:color w:val="0070C0"/>
          <w:sz w:val="24"/>
        </w:rPr>
        <w:t>象徴</w:t>
      </w:r>
      <w:r>
        <w:rPr>
          <w:color w:val="C00000"/>
          <w:sz w:val="24"/>
        </w:rPr>
        <w:t>(しょうちょう)</w:t>
      </w:r>
      <w:r>
        <w:rPr>
          <w:sz w:val="24"/>
        </w:rPr>
        <w:t xml:space="preserve"> と なって います。</w:t>
      </w:r>
    </w:p>
    <w:p/>
    <w:p>
      <w:pPr>
        <w:pStyle w:val="Heading1"/>
      </w:pPr>
      <w:r>
        <w:rPr>
          <w:b/>
          <w:color w:val="1F4E79"/>
          <w:sz w:val="30"/>
        </w:rPr>
        <w:t>第94課　未来的冠军　/　将来(しょうらい) の チャンピオン</w:t>
      </w:r>
    </w:p>
    <w:p>
      <w:pPr>
        <w:pStyle w:val="Heading2"/>
      </w:pPr>
      <w:r>
        <w:rPr>
          <w:b/>
          <w:color w:val="555555"/>
          <w:sz w:val="26"/>
        </w:rPr>
        <w:t>中文</w:t>
      </w:r>
    </w:p>
    <w:p>
      <w:r>
        <w:rPr>
          <w:sz w:val="24"/>
        </w:rPr>
        <w:t>实验证明，儿童在很小的时候就可以开始学习游泳。在洛杉矶的一个特设的游泳池里，孩子们甚至在还没有学会走路时就已经能熟练地在水下屏住呼吸了。</w:t>
      </w:r>
    </w:p>
    <w:p>
      <w:r>
        <w:rPr>
          <w:sz w:val="24"/>
        </w:rPr>
        <w:t>两个月的婴儿并未显得不愿意入水。他们很快便适应了游泳，以致能捡起池底的物品。</w:t>
      </w:r>
    </w:p>
    <w:p>
      <w:r>
        <w:rPr>
          <w:sz w:val="24"/>
        </w:rPr>
        <w:t>这些幼小的游泳运动员非常喜爱的一种游戏是水下三轮车比赛。三轮车并排放在7英尺深的游泳池底上。孩子们比赛看谁先到达游泳池的另一端。</w:t>
      </w:r>
    </w:p>
    <w:p>
      <w:r>
        <w:rPr>
          <w:sz w:val="24"/>
        </w:rPr>
        <w:t>很多孩子用脚蹬车，但多数孩子更愿意推或是拉着三轮车。有些孩子能够跑完游泳池的全长而不用露出水面换气。</w:t>
      </w:r>
    </w:p>
    <w:p>
      <w:r>
        <w:rPr>
          <w:sz w:val="24"/>
        </w:rPr>
        <w:t>他们将来是否能成为奥林匹克的冠军，这只能由时间来作出回答。与此同时，他们对我们中的那些游不了5码就已喘不过气来的人应该是种鼓舞。</w:t>
      </w:r>
    </w:p>
    <w:p>
      <w:pPr>
        <w:pStyle w:val="Heading2"/>
      </w:pPr>
      <w:r>
        <w:rPr>
          <w:b/>
          <w:color w:val="555555"/>
          <w:sz w:val="26"/>
        </w:rPr>
        <w:t>日本語(にほんご)</w:t>
      </w:r>
    </w:p>
    <w:p>
      <w:r>
        <w:rPr>
          <w:color w:val="0070C0"/>
          <w:sz w:val="24"/>
        </w:rPr>
        <w:t>実験</w:t>
      </w:r>
      <w:r>
        <w:rPr>
          <w:color w:val="C00000"/>
          <w:sz w:val="24"/>
        </w:rPr>
        <w:t>(じっけん)</w:t>
      </w:r>
      <w:r>
        <w:rPr>
          <w:sz w:val="24"/>
        </w:rPr>
        <w:t xml:space="preserve"> によって、</w:t>
      </w:r>
      <w:r>
        <w:rPr>
          <w:color w:val="0070C0"/>
          <w:sz w:val="24"/>
        </w:rPr>
        <w:t>子</w:t>
      </w:r>
      <w:r>
        <w:rPr>
          <w:color w:val="C00000"/>
          <w:sz w:val="24"/>
        </w:rPr>
        <w:t>(こ)</w:t>
      </w:r>
      <w:r>
        <w:rPr>
          <w:sz w:val="24"/>
        </w:rPr>
        <w:t xml:space="preserve">ども は とても </w:t>
      </w:r>
      <w:r>
        <w:rPr>
          <w:color w:val="0070C0"/>
          <w:sz w:val="24"/>
        </w:rPr>
        <w:t>早</w:t>
      </w:r>
      <w:r>
        <w:rPr>
          <w:color w:val="C00000"/>
          <w:sz w:val="24"/>
        </w:rPr>
        <w:t>(はや)</w:t>
      </w:r>
      <w:r>
        <w:rPr>
          <w:sz w:val="24"/>
        </w:rPr>
        <w:t xml:space="preserve">い </w:t>
      </w:r>
      <w:r>
        <w:rPr>
          <w:color w:val="0070C0"/>
          <w:sz w:val="24"/>
        </w:rPr>
        <w:t>年齢</w:t>
      </w:r>
      <w:r>
        <w:rPr>
          <w:color w:val="C00000"/>
          <w:sz w:val="24"/>
        </w:rPr>
        <w:t>(ねんれい)</w:t>
      </w:r>
      <w:r>
        <w:rPr>
          <w:sz w:val="24"/>
        </w:rPr>
        <w:t xml:space="preserve"> から </w:t>
      </w:r>
      <w:r>
        <w:rPr>
          <w:color w:val="0070C0"/>
          <w:sz w:val="24"/>
        </w:rPr>
        <w:t>水泳</w:t>
      </w:r>
      <w:r>
        <w:rPr>
          <w:color w:val="C00000"/>
          <w:sz w:val="24"/>
        </w:rPr>
        <w:t>(すいえい)</w:t>
      </w:r>
      <w:r>
        <w:rPr>
          <w:sz w:val="24"/>
        </w:rPr>
        <w:t xml:space="preserve"> を </w:t>
      </w:r>
      <w:r>
        <w:rPr>
          <w:color w:val="0070C0"/>
          <w:sz w:val="24"/>
        </w:rPr>
        <w:t>教</w:t>
      </w:r>
      <w:r>
        <w:rPr>
          <w:color w:val="C00000"/>
          <w:sz w:val="24"/>
        </w:rPr>
        <w:t>(おし)</w:t>
      </w:r>
      <w:r>
        <w:rPr>
          <w:sz w:val="24"/>
        </w:rPr>
        <w:t xml:space="preserve">えられる こと が </w:t>
      </w:r>
      <w:r>
        <w:rPr>
          <w:color w:val="0070C0"/>
          <w:sz w:val="24"/>
        </w:rPr>
        <w:t>証明</w:t>
      </w:r>
      <w:r>
        <w:rPr>
          <w:color w:val="C00000"/>
          <w:sz w:val="24"/>
        </w:rPr>
        <w:t>(しょうめい)</w:t>
      </w:r>
      <w:r>
        <w:rPr>
          <w:sz w:val="24"/>
        </w:rPr>
        <w:t xml:space="preserve"> されました。ロサンゼルス の </w:t>
      </w:r>
      <w:r>
        <w:rPr>
          <w:color w:val="0070C0"/>
          <w:sz w:val="24"/>
        </w:rPr>
        <w:t>特別</w:t>
      </w:r>
      <w:r>
        <w:rPr>
          <w:color w:val="C00000"/>
          <w:sz w:val="24"/>
        </w:rPr>
        <w:t>(とくべつ)</w:t>
      </w:r>
      <w:r>
        <w:rPr>
          <w:sz w:val="24"/>
        </w:rPr>
        <w:t xml:space="preserve"> な プール で、</w:t>
      </w:r>
      <w:r>
        <w:rPr>
          <w:color w:val="0070C0"/>
          <w:sz w:val="24"/>
        </w:rPr>
        <w:t>子</w:t>
      </w:r>
      <w:r>
        <w:rPr>
          <w:color w:val="C00000"/>
          <w:sz w:val="24"/>
        </w:rPr>
        <w:t>(こ)</w:t>
      </w:r>
      <w:r>
        <w:rPr>
          <w:sz w:val="24"/>
        </w:rPr>
        <w:t xml:space="preserve">ども たち は </w:t>
      </w:r>
      <w:r>
        <w:rPr>
          <w:color w:val="0070C0"/>
          <w:sz w:val="24"/>
        </w:rPr>
        <w:t>歩</w:t>
      </w:r>
      <w:r>
        <w:rPr>
          <w:color w:val="C00000"/>
          <w:sz w:val="24"/>
        </w:rPr>
        <w:t>(ある)</w:t>
      </w:r>
      <w:r>
        <w:rPr>
          <w:sz w:val="24"/>
        </w:rPr>
        <w:t xml:space="preserve">く こと が できる </w:t>
      </w:r>
      <w:r>
        <w:rPr>
          <w:color w:val="0070C0"/>
          <w:sz w:val="24"/>
        </w:rPr>
        <w:t>前</w:t>
      </w:r>
      <w:r>
        <w:rPr>
          <w:color w:val="C00000"/>
          <w:sz w:val="24"/>
        </w:rPr>
        <w:t>(まえ)</w:t>
      </w:r>
      <w:r>
        <w:rPr>
          <w:sz w:val="24"/>
        </w:rPr>
        <w:t xml:space="preserve"> でも、</w:t>
      </w:r>
      <w:r>
        <w:rPr>
          <w:color w:val="0070C0"/>
          <w:sz w:val="24"/>
        </w:rPr>
        <w:t>水中</w:t>
      </w:r>
      <w:r>
        <w:rPr>
          <w:color w:val="C00000"/>
          <w:sz w:val="24"/>
        </w:rPr>
        <w:t>(すいちゅう)</w:t>
      </w:r>
      <w:r>
        <w:rPr>
          <w:sz w:val="24"/>
        </w:rPr>
        <w:t xml:space="preserve"> で </w:t>
      </w:r>
      <w:r>
        <w:rPr>
          <w:color w:val="0070C0"/>
          <w:sz w:val="24"/>
        </w:rPr>
        <w:t>息</w:t>
      </w:r>
      <w:r>
        <w:rPr>
          <w:color w:val="C00000"/>
          <w:sz w:val="24"/>
        </w:rPr>
        <w:t>(いき)</w:t>
      </w:r>
      <w:r>
        <w:rPr>
          <w:sz w:val="24"/>
        </w:rPr>
        <w:t xml:space="preserve"> を </w:t>
      </w:r>
      <w:r>
        <w:rPr>
          <w:color w:val="0070C0"/>
          <w:sz w:val="24"/>
        </w:rPr>
        <w:t>止</w:t>
      </w:r>
      <w:r>
        <w:rPr>
          <w:color w:val="C00000"/>
          <w:sz w:val="24"/>
        </w:rPr>
        <w:t>(と)</w:t>
      </w:r>
      <w:r>
        <w:rPr>
          <w:sz w:val="24"/>
        </w:rPr>
        <w:t xml:space="preserve">める こと の </w:t>
      </w:r>
      <w:r>
        <w:rPr>
          <w:color w:val="0070C0"/>
          <w:sz w:val="24"/>
        </w:rPr>
        <w:t>達人</w:t>
      </w:r>
      <w:r>
        <w:rPr>
          <w:color w:val="C00000"/>
          <w:sz w:val="24"/>
        </w:rPr>
        <w:t>(たつじん)</w:t>
      </w:r>
      <w:r>
        <w:rPr>
          <w:sz w:val="24"/>
        </w:rPr>
        <w:t xml:space="preserve"> に なります。2ヶ</w:t>
      </w:r>
      <w:r>
        <w:rPr>
          <w:color w:val="0070C0"/>
          <w:sz w:val="24"/>
        </w:rPr>
        <w:t>月</w:t>
      </w:r>
      <w:r>
        <w:rPr>
          <w:color w:val="C00000"/>
          <w:sz w:val="24"/>
        </w:rPr>
        <w:t>(かげつ)</w:t>
      </w:r>
      <w:r>
        <w:rPr>
          <w:sz w:val="24"/>
        </w:rPr>
        <w:t xml:space="preserve"> の </w:t>
      </w:r>
      <w:r>
        <w:rPr>
          <w:color w:val="0070C0"/>
          <w:sz w:val="24"/>
        </w:rPr>
        <w:t>赤</w:t>
      </w:r>
      <w:r>
        <w:rPr>
          <w:color w:val="C00000"/>
          <w:sz w:val="24"/>
        </w:rPr>
        <w:t>(あか)</w:t>
      </w:r>
      <w:r>
        <w:rPr>
          <w:sz w:val="24"/>
        </w:rPr>
        <w:t>ちゃん は、</w:t>
      </w:r>
      <w:r>
        <w:rPr>
          <w:color w:val="0070C0"/>
          <w:sz w:val="24"/>
        </w:rPr>
        <w:t>水</w:t>
      </w:r>
      <w:r>
        <w:rPr>
          <w:color w:val="C00000"/>
          <w:sz w:val="24"/>
        </w:rPr>
        <w:t>(みず)</w:t>
      </w:r>
      <w:r>
        <w:rPr>
          <w:sz w:val="24"/>
        </w:rPr>
        <w:t xml:space="preserve"> に </w:t>
      </w:r>
      <w:r>
        <w:rPr>
          <w:color w:val="0070C0"/>
          <w:sz w:val="24"/>
        </w:rPr>
        <w:t>入</w:t>
      </w:r>
      <w:r>
        <w:rPr>
          <w:color w:val="C00000"/>
          <w:sz w:val="24"/>
        </w:rPr>
        <w:t>(はい)</w:t>
      </w:r>
      <w:r>
        <w:rPr>
          <w:sz w:val="24"/>
        </w:rPr>
        <w:t xml:space="preserve">る こと を </w:t>
      </w:r>
      <w:r>
        <w:rPr>
          <w:color w:val="0070C0"/>
          <w:sz w:val="24"/>
        </w:rPr>
        <w:t>嫌</w:t>
      </w:r>
      <w:r>
        <w:rPr>
          <w:color w:val="C00000"/>
          <w:sz w:val="24"/>
        </w:rPr>
        <w:t>(いや)</w:t>
      </w:r>
      <w:r>
        <w:rPr>
          <w:sz w:val="24"/>
        </w:rPr>
        <w:t xml:space="preserve">がる よう に </w:t>
      </w:r>
      <w:r>
        <w:rPr>
          <w:color w:val="0070C0"/>
          <w:sz w:val="24"/>
        </w:rPr>
        <w:t>見</w:t>
      </w:r>
      <w:r>
        <w:rPr>
          <w:color w:val="C00000"/>
          <w:sz w:val="24"/>
        </w:rPr>
        <w:t>(み)</w:t>
      </w:r>
      <w:r>
        <w:rPr>
          <w:sz w:val="24"/>
        </w:rPr>
        <w:t xml:space="preserve">えません。すぐ に </w:t>
      </w:r>
      <w:r>
        <w:rPr>
          <w:color w:val="0070C0"/>
          <w:sz w:val="24"/>
        </w:rPr>
        <w:t>泳</w:t>
      </w:r>
      <w:r>
        <w:rPr>
          <w:color w:val="C00000"/>
          <w:sz w:val="24"/>
        </w:rPr>
        <w:t>(およ)</w:t>
      </w:r>
      <w:r>
        <w:rPr>
          <w:sz w:val="24"/>
        </w:rPr>
        <w:t xml:space="preserve">ぐ こと に </w:t>
      </w:r>
      <w:r>
        <w:rPr>
          <w:color w:val="0070C0"/>
          <w:sz w:val="24"/>
        </w:rPr>
        <w:t>慣</w:t>
      </w:r>
      <w:r>
        <w:rPr>
          <w:color w:val="C00000"/>
          <w:sz w:val="24"/>
        </w:rPr>
        <w:t>(な)</w:t>
      </w:r>
      <w:r>
        <w:rPr>
          <w:sz w:val="24"/>
        </w:rPr>
        <w:t xml:space="preserve">れて、プール の </w:t>
      </w:r>
      <w:r>
        <w:rPr>
          <w:color w:val="0070C0"/>
          <w:sz w:val="24"/>
        </w:rPr>
        <w:t>底</w:t>
      </w:r>
      <w:r>
        <w:rPr>
          <w:color w:val="C00000"/>
          <w:sz w:val="24"/>
        </w:rPr>
        <w:t>(そこ)</w:t>
      </w:r>
      <w:r>
        <w:rPr>
          <w:sz w:val="24"/>
        </w:rPr>
        <w:t xml:space="preserve"> から </w:t>
      </w:r>
      <w:r>
        <w:rPr>
          <w:color w:val="0070C0"/>
          <w:sz w:val="24"/>
        </w:rPr>
        <w:t>重</w:t>
      </w:r>
      <w:r>
        <w:rPr>
          <w:color w:val="C00000"/>
          <w:sz w:val="24"/>
        </w:rPr>
        <w:t>(おも)</w:t>
      </w:r>
      <w:r>
        <w:rPr>
          <w:sz w:val="24"/>
        </w:rPr>
        <w:t xml:space="preserve">り を </w:t>
      </w:r>
      <w:r>
        <w:rPr>
          <w:color w:val="0070C0"/>
          <w:sz w:val="24"/>
        </w:rPr>
        <w:t>拾</w:t>
      </w:r>
      <w:r>
        <w:rPr>
          <w:color w:val="C00000"/>
          <w:sz w:val="24"/>
        </w:rPr>
        <w:t>(ひろ)</w:t>
      </w:r>
      <w:r>
        <w:rPr>
          <w:sz w:val="24"/>
        </w:rPr>
        <w:t xml:space="preserve">い </w:t>
      </w:r>
      <w:r>
        <w:rPr>
          <w:color w:val="0070C0"/>
          <w:sz w:val="24"/>
        </w:rPr>
        <w:t>上</w:t>
      </w:r>
      <w:r>
        <w:rPr>
          <w:color w:val="C00000"/>
          <w:sz w:val="24"/>
        </w:rPr>
        <w:t>(あ)</w:t>
      </w:r>
      <w:r>
        <w:rPr>
          <w:sz w:val="24"/>
        </w:rPr>
        <w:t xml:space="preserve">げる こと が できる よう に なります。これら の </w:t>
      </w:r>
      <w:r>
        <w:rPr>
          <w:color w:val="0070C0"/>
          <w:sz w:val="24"/>
        </w:rPr>
        <w:t>若</w:t>
      </w:r>
      <w:r>
        <w:rPr>
          <w:color w:val="C00000"/>
          <w:sz w:val="24"/>
        </w:rPr>
        <w:t>(わか)</w:t>
      </w:r>
      <w:r>
        <w:rPr>
          <w:sz w:val="24"/>
        </w:rPr>
        <w:t xml:space="preserve">い スイマー たち の </w:t>
      </w:r>
      <w:r>
        <w:rPr>
          <w:color w:val="0070C0"/>
          <w:sz w:val="24"/>
        </w:rPr>
        <w:t>間</w:t>
      </w:r>
      <w:r>
        <w:rPr>
          <w:color w:val="C00000"/>
          <w:sz w:val="24"/>
        </w:rPr>
        <w:t>(あいだ)</w:t>
      </w:r>
      <w:r>
        <w:rPr>
          <w:sz w:val="24"/>
        </w:rPr>
        <w:t xml:space="preserve"> で とても </w:t>
      </w:r>
      <w:r>
        <w:rPr>
          <w:color w:val="0070C0"/>
          <w:sz w:val="24"/>
        </w:rPr>
        <w:t>人気</w:t>
      </w:r>
      <w:r>
        <w:rPr>
          <w:color w:val="C00000"/>
          <w:sz w:val="24"/>
        </w:rPr>
        <w:t>(にんき)</w:t>
      </w:r>
      <w:r>
        <w:rPr>
          <w:sz w:val="24"/>
        </w:rPr>
        <w:t xml:space="preserve"> の ゲーム は、</w:t>
      </w:r>
      <w:r>
        <w:rPr>
          <w:color w:val="0070C0"/>
          <w:sz w:val="24"/>
        </w:rPr>
        <w:t>水中</w:t>
      </w:r>
      <w:r>
        <w:rPr>
          <w:color w:val="C00000"/>
          <w:sz w:val="24"/>
        </w:rPr>
        <w:t>(すいちゅう)</w:t>
      </w:r>
      <w:r>
        <w:rPr>
          <w:sz w:val="24"/>
        </w:rPr>
        <w:t xml:space="preserve"> </w:t>
      </w:r>
      <w:r>
        <w:rPr>
          <w:color w:val="0070C0"/>
          <w:sz w:val="24"/>
        </w:rPr>
        <w:t>三輪車</w:t>
      </w:r>
      <w:r>
        <w:rPr>
          <w:color w:val="C00000"/>
          <w:sz w:val="24"/>
        </w:rPr>
        <w:t>(さんりんしゃ)</w:t>
      </w:r>
      <w:r>
        <w:rPr>
          <w:sz w:val="24"/>
        </w:rPr>
        <w:t xml:space="preserve"> レース です。</w:t>
      </w:r>
      <w:r>
        <w:rPr>
          <w:color w:val="0070C0"/>
          <w:sz w:val="24"/>
        </w:rPr>
        <w:t>三輪車</w:t>
      </w:r>
      <w:r>
        <w:rPr>
          <w:color w:val="C00000"/>
          <w:sz w:val="24"/>
        </w:rPr>
        <w:t>(さんりんしゃ)</w:t>
      </w:r>
      <w:r>
        <w:rPr>
          <w:sz w:val="24"/>
        </w:rPr>
        <w:t xml:space="preserve"> は プール の </w:t>
      </w:r>
      <w:r>
        <w:rPr>
          <w:color w:val="0070C0"/>
          <w:sz w:val="24"/>
        </w:rPr>
        <w:t>底</w:t>
      </w:r>
      <w:r>
        <w:rPr>
          <w:color w:val="C00000"/>
          <w:sz w:val="24"/>
        </w:rPr>
        <w:t>(そこ)</w:t>
      </w:r>
      <w:r>
        <w:rPr>
          <w:sz w:val="24"/>
        </w:rPr>
        <w:t>、</w:t>
      </w:r>
      <w:r>
        <w:rPr>
          <w:color w:val="0070C0"/>
          <w:sz w:val="24"/>
        </w:rPr>
        <w:t>水深</w:t>
      </w:r>
      <w:r>
        <w:rPr>
          <w:color w:val="C00000"/>
          <w:sz w:val="24"/>
        </w:rPr>
        <w:t>(すいしん)</w:t>
      </w:r>
      <w:r>
        <w:rPr>
          <w:sz w:val="24"/>
        </w:rPr>
        <w:t xml:space="preserve"> 7フィート の </w:t>
      </w:r>
      <w:r>
        <w:rPr>
          <w:color w:val="0070C0"/>
          <w:sz w:val="24"/>
        </w:rPr>
        <w:t>場所</w:t>
      </w:r>
      <w:r>
        <w:rPr>
          <w:color w:val="C00000"/>
          <w:sz w:val="24"/>
        </w:rPr>
        <w:t>(ばしょ)</w:t>
      </w:r>
      <w:r>
        <w:rPr>
          <w:sz w:val="24"/>
        </w:rPr>
        <w:t xml:space="preserve"> に </w:t>
      </w:r>
      <w:r>
        <w:rPr>
          <w:color w:val="0070C0"/>
          <w:sz w:val="24"/>
        </w:rPr>
        <w:t>並</w:t>
      </w:r>
      <w:r>
        <w:rPr>
          <w:color w:val="C00000"/>
          <w:sz w:val="24"/>
        </w:rPr>
        <w:t>(なら)</w:t>
      </w:r>
      <w:r>
        <w:rPr>
          <w:sz w:val="24"/>
        </w:rPr>
        <w:t>べられて います。</w:t>
      </w:r>
      <w:r>
        <w:rPr>
          <w:color w:val="0070C0"/>
          <w:sz w:val="24"/>
        </w:rPr>
        <w:t>子</w:t>
      </w:r>
      <w:r>
        <w:rPr>
          <w:color w:val="C00000"/>
          <w:sz w:val="24"/>
        </w:rPr>
        <w:t>(こ)</w:t>
      </w:r>
      <w:r>
        <w:rPr>
          <w:sz w:val="24"/>
        </w:rPr>
        <w:t xml:space="preserve">ども たち は </w:t>
      </w:r>
      <w:r>
        <w:rPr>
          <w:color w:val="0070C0"/>
          <w:sz w:val="24"/>
        </w:rPr>
        <w:t>互</w:t>
      </w:r>
      <w:r>
        <w:rPr>
          <w:color w:val="C00000"/>
          <w:sz w:val="24"/>
        </w:rPr>
        <w:t>(たが)</w:t>
      </w:r>
      <w:r>
        <w:rPr>
          <w:sz w:val="24"/>
        </w:rPr>
        <w:t xml:space="preserve">い に </w:t>
      </w:r>
      <w:r>
        <w:rPr>
          <w:color w:val="0070C0"/>
          <w:sz w:val="24"/>
        </w:rPr>
        <w:t>競争</w:t>
      </w:r>
      <w:r>
        <w:rPr>
          <w:color w:val="C00000"/>
          <w:sz w:val="24"/>
        </w:rPr>
        <w:t>(きょうそう)</w:t>
      </w:r>
      <w:r>
        <w:rPr>
          <w:sz w:val="24"/>
        </w:rPr>
        <w:t xml:space="preserve"> して プール の </w:t>
      </w:r>
      <w:r>
        <w:rPr>
          <w:color w:val="0070C0"/>
          <w:sz w:val="24"/>
        </w:rPr>
        <w:t>反対側</w:t>
      </w:r>
      <w:r>
        <w:rPr>
          <w:color w:val="C00000"/>
          <w:sz w:val="24"/>
        </w:rPr>
        <w:t>(はんたいがわ)</w:t>
      </w:r>
      <w:r>
        <w:rPr>
          <w:sz w:val="24"/>
        </w:rPr>
        <w:t xml:space="preserve"> に </w:t>
      </w:r>
      <w:r>
        <w:rPr>
          <w:color w:val="0070C0"/>
          <w:sz w:val="24"/>
        </w:rPr>
        <w:t>到達</w:t>
      </w:r>
      <w:r>
        <w:rPr>
          <w:color w:val="C00000"/>
          <w:sz w:val="24"/>
        </w:rPr>
        <w:t>(とうたつ)</w:t>
      </w:r>
      <w:r>
        <w:rPr>
          <w:sz w:val="24"/>
        </w:rPr>
        <w:t xml:space="preserve"> します。</w:t>
      </w:r>
      <w:r>
        <w:rPr>
          <w:color w:val="0070C0"/>
          <w:sz w:val="24"/>
        </w:rPr>
        <w:t>多</w:t>
      </w:r>
      <w:r>
        <w:rPr>
          <w:color w:val="C00000"/>
          <w:sz w:val="24"/>
        </w:rPr>
        <w:t>(おお)</w:t>
      </w:r>
      <w:r>
        <w:rPr>
          <w:sz w:val="24"/>
        </w:rPr>
        <w:t xml:space="preserve">く の </w:t>
      </w:r>
      <w:r>
        <w:rPr>
          <w:color w:val="0070C0"/>
          <w:sz w:val="24"/>
        </w:rPr>
        <w:t>子</w:t>
      </w:r>
      <w:r>
        <w:rPr>
          <w:color w:val="C00000"/>
          <w:sz w:val="24"/>
        </w:rPr>
        <w:t>(こ)</w:t>
      </w:r>
      <w:r>
        <w:rPr>
          <w:sz w:val="24"/>
        </w:rPr>
        <w:t xml:space="preserve">ども は </w:t>
      </w:r>
      <w:r>
        <w:rPr>
          <w:color w:val="0070C0"/>
          <w:sz w:val="24"/>
        </w:rPr>
        <w:t>三輪車</w:t>
      </w:r>
      <w:r>
        <w:rPr>
          <w:color w:val="C00000"/>
          <w:sz w:val="24"/>
        </w:rPr>
        <w:t>(さんりんしゃ)</w:t>
      </w:r>
      <w:r>
        <w:rPr>
          <w:sz w:val="24"/>
        </w:rPr>
        <w:t xml:space="preserve"> を こぎます が、ほとんど の </w:t>
      </w:r>
      <w:r>
        <w:rPr>
          <w:color w:val="0070C0"/>
          <w:sz w:val="24"/>
        </w:rPr>
        <w:t>子</w:t>
      </w:r>
      <w:r>
        <w:rPr>
          <w:color w:val="C00000"/>
          <w:sz w:val="24"/>
        </w:rPr>
        <w:t>(こ)</w:t>
      </w:r>
      <w:r>
        <w:rPr>
          <w:sz w:val="24"/>
        </w:rPr>
        <w:t xml:space="preserve">ども は </w:t>
      </w:r>
      <w:r>
        <w:rPr>
          <w:color w:val="0070C0"/>
          <w:sz w:val="24"/>
        </w:rPr>
        <w:t>押</w:t>
      </w:r>
      <w:r>
        <w:rPr>
          <w:color w:val="C00000"/>
          <w:sz w:val="24"/>
        </w:rPr>
        <w:t>(お)</w:t>
      </w:r>
      <w:r>
        <w:rPr>
          <w:sz w:val="24"/>
        </w:rPr>
        <w:t xml:space="preserve">す か </w:t>
      </w:r>
      <w:r>
        <w:rPr>
          <w:color w:val="0070C0"/>
          <w:sz w:val="24"/>
        </w:rPr>
        <w:t>引</w:t>
      </w:r>
      <w:r>
        <w:rPr>
          <w:color w:val="C00000"/>
          <w:sz w:val="24"/>
        </w:rPr>
        <w:t>(ひ)</w:t>
      </w:r>
      <w:r>
        <w:rPr>
          <w:sz w:val="24"/>
        </w:rPr>
        <w:t xml:space="preserve">きずる の を </w:t>
      </w:r>
      <w:r>
        <w:rPr>
          <w:color w:val="0070C0"/>
          <w:sz w:val="24"/>
        </w:rPr>
        <w:t>好</w:t>
      </w:r>
      <w:r>
        <w:rPr>
          <w:color w:val="C00000"/>
          <w:sz w:val="24"/>
        </w:rPr>
        <w:t>(この)</w:t>
      </w:r>
      <w:r>
        <w:rPr>
          <w:sz w:val="24"/>
        </w:rPr>
        <w:t>みます。</w:t>
      </w:r>
      <w:r>
        <w:rPr>
          <w:color w:val="0070C0"/>
          <w:sz w:val="24"/>
        </w:rPr>
        <w:t>何人</w:t>
      </w:r>
      <w:r>
        <w:rPr>
          <w:color w:val="C00000"/>
          <w:sz w:val="24"/>
        </w:rPr>
        <w:t>(なんにん)</w:t>
      </w:r>
      <w:r>
        <w:rPr>
          <w:sz w:val="24"/>
        </w:rPr>
        <w:t xml:space="preserve">か の </w:t>
      </w:r>
      <w:r>
        <w:rPr>
          <w:color w:val="0070C0"/>
          <w:sz w:val="24"/>
        </w:rPr>
        <w:t>子</w:t>
      </w:r>
      <w:r>
        <w:rPr>
          <w:color w:val="C00000"/>
          <w:sz w:val="24"/>
        </w:rPr>
        <w:t>(こ)</w:t>
      </w:r>
      <w:r>
        <w:rPr>
          <w:sz w:val="24"/>
        </w:rPr>
        <w:t>ども は、</w:t>
      </w:r>
      <w:r>
        <w:rPr>
          <w:color w:val="0070C0"/>
          <w:sz w:val="24"/>
        </w:rPr>
        <w:t>一度</w:t>
      </w:r>
      <w:r>
        <w:rPr>
          <w:color w:val="C00000"/>
          <w:sz w:val="24"/>
        </w:rPr>
        <w:t>(いちど)</w:t>
      </w:r>
      <w:r>
        <w:rPr>
          <w:sz w:val="24"/>
        </w:rPr>
        <w:t xml:space="preserve"> も </w:t>
      </w:r>
      <w:r>
        <w:rPr>
          <w:color w:val="0070C0"/>
          <w:sz w:val="24"/>
        </w:rPr>
        <w:t>呼吸</w:t>
      </w:r>
      <w:r>
        <w:rPr>
          <w:color w:val="C00000"/>
          <w:sz w:val="24"/>
        </w:rPr>
        <w:t>(こきゅう)</w:t>
      </w:r>
      <w:r>
        <w:rPr>
          <w:sz w:val="24"/>
        </w:rPr>
        <w:t xml:space="preserve"> する ため に </w:t>
      </w:r>
      <w:r>
        <w:rPr>
          <w:color w:val="0070C0"/>
          <w:sz w:val="24"/>
        </w:rPr>
        <w:t>浮</w:t>
      </w:r>
      <w:r>
        <w:rPr>
          <w:color w:val="C00000"/>
          <w:sz w:val="24"/>
        </w:rPr>
        <w:t>(う)</w:t>
      </w:r>
      <w:r>
        <w:rPr>
          <w:sz w:val="24"/>
        </w:rPr>
        <w:t>き</w:t>
      </w:r>
      <w:r>
        <w:rPr>
          <w:color w:val="0070C0"/>
          <w:sz w:val="24"/>
        </w:rPr>
        <w:t>上</w:t>
      </w:r>
      <w:r>
        <w:rPr>
          <w:color w:val="C00000"/>
          <w:sz w:val="24"/>
        </w:rPr>
        <w:t>(あ)</w:t>
      </w:r>
      <w:r>
        <w:rPr>
          <w:sz w:val="24"/>
        </w:rPr>
        <w:t xml:space="preserve">がる こと なく、プール </w:t>
      </w:r>
      <w:r>
        <w:rPr>
          <w:color w:val="0070C0"/>
          <w:sz w:val="24"/>
        </w:rPr>
        <w:t>全体</w:t>
      </w:r>
      <w:r>
        <w:rPr>
          <w:color w:val="C00000"/>
          <w:sz w:val="24"/>
        </w:rPr>
        <w:t>(ぜんたい)</w:t>
      </w:r>
      <w:r>
        <w:rPr>
          <w:sz w:val="24"/>
        </w:rPr>
        <w:t xml:space="preserve"> の </w:t>
      </w:r>
      <w:r>
        <w:rPr>
          <w:color w:val="0070C0"/>
          <w:sz w:val="24"/>
        </w:rPr>
        <w:t>長</w:t>
      </w:r>
      <w:r>
        <w:rPr>
          <w:color w:val="C00000"/>
          <w:sz w:val="24"/>
        </w:rPr>
        <w:t>(なが)</w:t>
      </w:r>
      <w:r>
        <w:rPr>
          <w:sz w:val="24"/>
        </w:rPr>
        <w:t>さ を カバー できます。</w:t>
      </w:r>
      <w:r>
        <w:rPr>
          <w:color w:val="0070C0"/>
          <w:sz w:val="24"/>
        </w:rPr>
        <w:t>彼</w:t>
      </w:r>
      <w:r>
        <w:rPr>
          <w:color w:val="C00000"/>
          <w:sz w:val="24"/>
        </w:rPr>
        <w:t>(かれ)</w:t>
      </w:r>
      <w:r>
        <w:rPr>
          <w:sz w:val="24"/>
        </w:rPr>
        <w:t xml:space="preserve">ら が </w:t>
      </w:r>
      <w:r>
        <w:rPr>
          <w:color w:val="0070C0"/>
          <w:sz w:val="24"/>
        </w:rPr>
        <w:t>将来</w:t>
      </w:r>
      <w:r>
        <w:rPr>
          <w:color w:val="C00000"/>
          <w:sz w:val="24"/>
        </w:rPr>
        <w:t>(しょうらい)</w:t>
      </w:r>
      <w:r>
        <w:rPr>
          <w:sz w:val="24"/>
        </w:rPr>
        <w:t xml:space="preserve"> の オリンピック チャンピオン に なる か どう か は、</w:t>
      </w:r>
      <w:r>
        <w:rPr>
          <w:color w:val="0070C0"/>
          <w:sz w:val="24"/>
        </w:rPr>
        <w:t>時</w:t>
      </w:r>
      <w:r>
        <w:rPr>
          <w:color w:val="C00000"/>
          <w:sz w:val="24"/>
        </w:rPr>
        <w:t>(とき)</w:t>
      </w:r>
      <w:r>
        <w:rPr>
          <w:sz w:val="24"/>
        </w:rPr>
        <w:t xml:space="preserve"> が </w:t>
      </w:r>
      <w:r>
        <w:rPr>
          <w:color w:val="0070C0"/>
          <w:sz w:val="24"/>
        </w:rPr>
        <w:t>教</w:t>
      </w:r>
      <w:r>
        <w:rPr>
          <w:color w:val="C00000"/>
          <w:sz w:val="24"/>
        </w:rPr>
        <w:t>(おし)</w:t>
      </w:r>
      <w:r>
        <w:rPr>
          <w:sz w:val="24"/>
        </w:rPr>
        <w:t>えて くれる でしょう。</w:t>
      </w:r>
      <w:r>
        <w:rPr>
          <w:color w:val="0070C0"/>
          <w:sz w:val="24"/>
        </w:rPr>
        <w:t>一方</w:t>
      </w:r>
      <w:r>
        <w:rPr>
          <w:color w:val="C00000"/>
          <w:sz w:val="24"/>
        </w:rPr>
        <w:t>(いっぽう)</w:t>
      </w:r>
      <w:r>
        <w:rPr>
          <w:sz w:val="24"/>
        </w:rPr>
        <w:t xml:space="preserve">、5ヤード も </w:t>
      </w:r>
      <w:r>
        <w:rPr>
          <w:color w:val="0070C0"/>
          <w:sz w:val="24"/>
        </w:rPr>
        <w:t>泳</w:t>
      </w:r>
      <w:r>
        <w:rPr>
          <w:color w:val="C00000"/>
          <w:sz w:val="24"/>
        </w:rPr>
        <w:t>(およ)</w:t>
      </w:r>
      <w:r>
        <w:rPr>
          <w:sz w:val="24"/>
        </w:rPr>
        <w:t xml:space="preserve">げず に </w:t>
      </w:r>
      <w:r>
        <w:rPr>
          <w:color w:val="0070C0"/>
          <w:sz w:val="24"/>
        </w:rPr>
        <w:t>息切</w:t>
      </w:r>
      <w:r>
        <w:rPr>
          <w:color w:val="C00000"/>
          <w:sz w:val="24"/>
        </w:rPr>
        <w:t>(いきぎ)</w:t>
      </w:r>
      <w:r>
        <w:rPr>
          <w:sz w:val="24"/>
        </w:rPr>
        <w:t xml:space="preserve">れ する </w:t>
      </w:r>
      <w:r>
        <w:rPr>
          <w:color w:val="0070C0"/>
          <w:sz w:val="24"/>
        </w:rPr>
        <w:t>私</w:t>
      </w:r>
      <w:r>
        <w:rPr>
          <w:color w:val="C00000"/>
          <w:sz w:val="24"/>
        </w:rPr>
        <w:t>(わたし)</w:t>
      </w:r>
      <w:r>
        <w:rPr>
          <w:sz w:val="24"/>
        </w:rPr>
        <w:t xml:space="preserve">たち を </w:t>
      </w:r>
      <w:r>
        <w:rPr>
          <w:color w:val="0070C0"/>
          <w:sz w:val="24"/>
        </w:rPr>
        <w:t>励</w:t>
      </w:r>
      <w:r>
        <w:rPr>
          <w:color w:val="C00000"/>
          <w:sz w:val="24"/>
        </w:rPr>
        <w:t>(はげ)</w:t>
      </w:r>
      <w:r>
        <w:rPr>
          <w:sz w:val="24"/>
        </w:rPr>
        <w:t>まして くれる はず です。</w:t>
      </w:r>
    </w:p>
    <w:p/>
    <w:p>
      <w:pPr>
        <w:pStyle w:val="Heading1"/>
      </w:pPr>
      <w:r>
        <w:rPr>
          <w:b/>
          <w:color w:val="1F4E79"/>
          <w:sz w:val="30"/>
        </w:rPr>
        <w:t>第95課　纯属虚构　/　空想(くうそう)</w:t>
      </w:r>
    </w:p>
    <w:p>
      <w:pPr>
        <w:pStyle w:val="Heading2"/>
      </w:pPr>
      <w:r>
        <w:rPr>
          <w:b/>
          <w:color w:val="555555"/>
          <w:sz w:val="26"/>
        </w:rPr>
        <w:t>中文</w:t>
      </w:r>
    </w:p>
    <w:p>
      <w:r>
        <w:rPr>
          <w:sz w:val="24"/>
        </w:rPr>
        <w:t>当艾斯卡罗比亚国的大使回到家吃午饭时，把他的夫人吓了一跳。他面色苍白，衣服也搞得不成样子。</w:t>
      </w:r>
    </w:p>
    <w:p>
      <w:r>
        <w:rPr>
          <w:sz w:val="24"/>
        </w:rPr>
        <w:t>“发生了什么事？”她问，“你的衣服怎么搞得一塌糊涂？”</w:t>
      </w:r>
    </w:p>
    <w:p>
      <w:r>
        <w:rPr>
          <w:sz w:val="24"/>
        </w:rPr>
        <w:t>“灭火器弄的，亲爱的，”大使冷冷地回答，“今天上午大学生们放火点着了大使馆。”</w:t>
      </w:r>
    </w:p>
    <w:p>
      <w:r>
        <w:rPr>
          <w:sz w:val="24"/>
        </w:rPr>
        <w:t>“天啊！”他的夫人惊叫，“那你当时在什么地方？”</w:t>
      </w:r>
    </w:p>
    <w:p>
      <w:r>
        <w:rPr>
          <w:sz w:val="24"/>
        </w:rPr>
        <w:t>“我和往常一样，在办公室里，”大使回答说。“地下室突然着火，我当然马上下去了。但那个傻瓜霍斯特把灭火器对准了我。他认为是我着火了。我一定要把那个家伙打发走。”</w:t>
      </w:r>
    </w:p>
    <w:p>
      <w:r>
        <w:rPr>
          <w:sz w:val="24"/>
        </w:rPr>
        <w:t>大使夫人继续提出问题，她突然又发现丈夫的帽子上有个洞。</w:t>
      </w:r>
    </w:p>
    <w:p>
      <w:r>
        <w:rPr>
          <w:sz w:val="24"/>
        </w:rPr>
        <w:t>“那么你对那又作何解释呢？”她问。</w:t>
      </w:r>
    </w:p>
    <w:p>
      <w:r>
        <w:rPr>
          <w:sz w:val="24"/>
        </w:rPr>
        <w:t>“那个嘛，”大使说，“有人向我办公室窗户开了一枪。真够准的，是不是？幸亏我当时没戴帽子。如果真戴着它，我现在就不能回家来吃午饭了。</w:t>
      </w:r>
    </w:p>
    <w:p>
      <w:pPr>
        <w:pStyle w:val="Heading2"/>
      </w:pPr>
      <w:r>
        <w:rPr>
          <w:b/>
          <w:color w:val="555555"/>
          <w:sz w:val="26"/>
        </w:rPr>
        <w:t>日本語(にほんご)</w:t>
      </w:r>
    </w:p>
    <w:p>
      <w:r>
        <w:rPr>
          <w:sz w:val="24"/>
        </w:rPr>
        <w:t xml:space="preserve">エスカロピア の </w:t>
      </w:r>
      <w:r>
        <w:rPr>
          <w:color w:val="0070C0"/>
          <w:sz w:val="24"/>
        </w:rPr>
        <w:t>大使</w:t>
      </w:r>
      <w:r>
        <w:rPr>
          <w:color w:val="C00000"/>
          <w:sz w:val="24"/>
        </w:rPr>
        <w:t>(たいし)</w:t>
      </w:r>
      <w:r>
        <w:rPr>
          <w:sz w:val="24"/>
        </w:rPr>
        <w:t xml:space="preserve"> が お</w:t>
      </w:r>
      <w:r>
        <w:rPr>
          <w:color w:val="0070C0"/>
          <w:sz w:val="24"/>
        </w:rPr>
        <w:t>昼</w:t>
      </w:r>
      <w:r>
        <w:rPr>
          <w:color w:val="C00000"/>
          <w:sz w:val="24"/>
        </w:rPr>
        <w:t>(ひる)</w:t>
      </w:r>
      <w:r>
        <w:rPr>
          <w:sz w:val="24"/>
        </w:rPr>
        <w:t xml:space="preserve"> を </w:t>
      </w:r>
      <w:r>
        <w:rPr>
          <w:color w:val="0070C0"/>
          <w:sz w:val="24"/>
        </w:rPr>
        <w:t>食</w:t>
      </w:r>
      <w:r>
        <w:rPr>
          <w:color w:val="C00000"/>
          <w:sz w:val="24"/>
        </w:rPr>
        <w:t>(た)</w:t>
      </w:r>
      <w:r>
        <w:rPr>
          <w:sz w:val="24"/>
        </w:rPr>
        <w:t xml:space="preserve">べ に </w:t>
      </w:r>
      <w:r>
        <w:rPr>
          <w:color w:val="0070C0"/>
          <w:sz w:val="24"/>
        </w:rPr>
        <w:t>帰</w:t>
      </w:r>
      <w:r>
        <w:rPr>
          <w:color w:val="C00000"/>
          <w:sz w:val="24"/>
        </w:rPr>
        <w:t>(かえ)</w:t>
      </w:r>
      <w:r>
        <w:rPr>
          <w:sz w:val="24"/>
        </w:rPr>
        <w:t>って きた とき、</w:t>
      </w:r>
      <w:r>
        <w:rPr>
          <w:color w:val="0070C0"/>
          <w:sz w:val="24"/>
        </w:rPr>
        <w:t>奥</w:t>
      </w:r>
      <w:r>
        <w:rPr>
          <w:color w:val="C00000"/>
          <w:sz w:val="24"/>
        </w:rPr>
        <w:t>(おく)</w:t>
      </w:r>
      <w:r>
        <w:rPr>
          <w:sz w:val="24"/>
        </w:rPr>
        <w:t xml:space="preserve">さん は ショック を </w:t>
      </w:r>
      <w:r>
        <w:rPr>
          <w:color w:val="0070C0"/>
          <w:sz w:val="24"/>
        </w:rPr>
        <w:t>受</w:t>
      </w:r>
      <w:r>
        <w:rPr>
          <w:color w:val="C00000"/>
          <w:sz w:val="24"/>
        </w:rPr>
        <w:t>(う)</w:t>
      </w:r>
      <w:r>
        <w:rPr>
          <w:sz w:val="24"/>
        </w:rPr>
        <w:t>けました。</w:t>
      </w:r>
      <w:r>
        <w:rPr>
          <w:color w:val="0070C0"/>
          <w:sz w:val="24"/>
        </w:rPr>
        <w:t>彼</w:t>
      </w:r>
      <w:r>
        <w:rPr>
          <w:color w:val="C00000"/>
          <w:sz w:val="24"/>
        </w:rPr>
        <w:t>(かれ)</w:t>
      </w:r>
      <w:r>
        <w:rPr>
          <w:sz w:val="24"/>
        </w:rPr>
        <w:t xml:space="preserve"> は </w:t>
      </w:r>
      <w:r>
        <w:rPr>
          <w:color w:val="0070C0"/>
          <w:sz w:val="24"/>
        </w:rPr>
        <w:t>青</w:t>
      </w:r>
      <w:r>
        <w:rPr>
          <w:color w:val="C00000"/>
          <w:sz w:val="24"/>
        </w:rPr>
        <w:t>(あお)</w:t>
      </w:r>
      <w:r>
        <w:rPr>
          <w:sz w:val="24"/>
        </w:rPr>
        <w:t xml:space="preserve">ざめて </w:t>
      </w:r>
      <w:r>
        <w:rPr>
          <w:color w:val="0070C0"/>
          <w:sz w:val="24"/>
        </w:rPr>
        <w:t>服</w:t>
      </w:r>
      <w:r>
        <w:rPr>
          <w:color w:val="C00000"/>
          <w:sz w:val="24"/>
        </w:rPr>
        <w:t>(ふく)</w:t>
      </w:r>
      <w:r>
        <w:rPr>
          <w:sz w:val="24"/>
        </w:rPr>
        <w:t xml:space="preserve"> は ひどい </w:t>
      </w:r>
      <w:r>
        <w:rPr>
          <w:color w:val="0070C0"/>
          <w:sz w:val="24"/>
        </w:rPr>
        <w:t>状態</w:t>
      </w:r>
      <w:r>
        <w:rPr>
          <w:color w:val="C00000"/>
          <w:sz w:val="24"/>
        </w:rPr>
        <w:t>(じょうたい)</w:t>
      </w:r>
      <w:r>
        <w:rPr>
          <w:sz w:val="24"/>
        </w:rPr>
        <w:t xml:space="preserve"> でした。</w:t>
      </w:r>
    </w:p>
    <w:p>
      <w:r>
        <w:rPr>
          <w:sz w:val="24"/>
        </w:rPr>
        <w:t>「</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の？」 と </w:t>
      </w:r>
      <w:r>
        <w:rPr>
          <w:color w:val="0070C0"/>
          <w:sz w:val="24"/>
        </w:rPr>
        <w:t>彼女</w:t>
      </w:r>
      <w:r>
        <w:rPr>
          <w:color w:val="C00000"/>
          <w:sz w:val="24"/>
        </w:rPr>
        <w:t>(かのじょ)</w:t>
      </w:r>
      <w:r>
        <w:rPr>
          <w:sz w:val="24"/>
        </w:rPr>
        <w:t xml:space="preserve"> は </w:t>
      </w:r>
      <w:r>
        <w:rPr>
          <w:color w:val="0070C0"/>
          <w:sz w:val="24"/>
        </w:rPr>
        <w:t>聞</w:t>
      </w:r>
      <w:r>
        <w:rPr>
          <w:color w:val="C00000"/>
          <w:sz w:val="24"/>
        </w:rPr>
        <w:t>(き)</w:t>
      </w:r>
      <w:r>
        <w:rPr>
          <w:sz w:val="24"/>
        </w:rPr>
        <w:t>きました。「</w:t>
      </w:r>
      <w:r>
        <w:rPr>
          <w:color w:val="0070C0"/>
          <w:sz w:val="24"/>
        </w:rPr>
        <w:t>服</w:t>
      </w:r>
      <w:r>
        <w:rPr>
          <w:color w:val="C00000"/>
          <w:sz w:val="24"/>
        </w:rPr>
        <w:t>(ふく)</w:t>
      </w:r>
      <w:r>
        <w:rPr>
          <w:sz w:val="24"/>
        </w:rPr>
        <w:t xml:space="preserve"> が どう して こんな に なった の？」</w:t>
      </w:r>
    </w:p>
    <w:p>
      <w:r>
        <w:rPr>
          <w:sz w:val="24"/>
        </w:rPr>
        <w:t>「</w:t>
      </w:r>
      <w:r>
        <w:rPr>
          <w:color w:val="0070C0"/>
          <w:sz w:val="24"/>
        </w:rPr>
        <w:t>消火器</w:t>
      </w:r>
      <w:r>
        <w:rPr>
          <w:color w:val="C00000"/>
          <w:sz w:val="24"/>
        </w:rPr>
        <w:t>(しょうかき)</w:t>
      </w:r>
      <w:r>
        <w:rPr>
          <w:sz w:val="24"/>
        </w:rPr>
        <w:t xml:space="preserve"> だ よ、ねえ」 と </w:t>
      </w:r>
      <w:r>
        <w:rPr>
          <w:color w:val="0070C0"/>
          <w:sz w:val="24"/>
        </w:rPr>
        <w:t>大使</w:t>
      </w:r>
      <w:r>
        <w:rPr>
          <w:color w:val="C00000"/>
          <w:sz w:val="24"/>
        </w:rPr>
        <w:t>(たいし)</w:t>
      </w:r>
      <w:r>
        <w:rPr>
          <w:sz w:val="24"/>
        </w:rPr>
        <w:t xml:space="preserve"> は </w:t>
      </w:r>
      <w:r>
        <w:rPr>
          <w:color w:val="0070C0"/>
          <w:sz w:val="24"/>
        </w:rPr>
        <w:t>冷</w:t>
      </w:r>
      <w:r>
        <w:rPr>
          <w:color w:val="C00000"/>
          <w:sz w:val="24"/>
        </w:rPr>
        <w:t>(ひ)</w:t>
      </w:r>
      <w:r>
        <w:rPr>
          <w:sz w:val="24"/>
        </w:rPr>
        <w:t xml:space="preserve">ややか に </w:t>
      </w:r>
      <w:r>
        <w:rPr>
          <w:color w:val="0070C0"/>
          <w:sz w:val="24"/>
        </w:rPr>
        <w:t>答</w:t>
      </w:r>
      <w:r>
        <w:rPr>
          <w:color w:val="C00000"/>
          <w:sz w:val="24"/>
        </w:rPr>
        <w:t>(こた)</w:t>
      </w:r>
      <w:r>
        <w:rPr>
          <w:sz w:val="24"/>
        </w:rPr>
        <w:t>えました。「</w:t>
      </w:r>
      <w:r>
        <w:rPr>
          <w:color w:val="0070C0"/>
          <w:sz w:val="24"/>
        </w:rPr>
        <w:t>大学生</w:t>
      </w:r>
      <w:r>
        <w:rPr>
          <w:color w:val="C00000"/>
          <w:sz w:val="24"/>
        </w:rPr>
        <w:t>(だいがくせい)</w:t>
      </w:r>
      <w:r>
        <w:rPr>
          <w:sz w:val="24"/>
        </w:rPr>
        <w:t xml:space="preserve"> たち が </w:t>
      </w:r>
      <w:r>
        <w:rPr>
          <w:color w:val="0070C0"/>
          <w:sz w:val="24"/>
        </w:rPr>
        <w:t>今朝</w:t>
      </w:r>
      <w:r>
        <w:rPr>
          <w:color w:val="C00000"/>
          <w:sz w:val="24"/>
        </w:rPr>
        <w:t>(けさ)</w:t>
      </w:r>
      <w:r>
        <w:rPr>
          <w:sz w:val="24"/>
        </w:rPr>
        <w:t>、</w:t>
      </w:r>
      <w:r>
        <w:rPr>
          <w:color w:val="0070C0"/>
          <w:sz w:val="24"/>
        </w:rPr>
        <w:t>大使館</w:t>
      </w:r>
      <w:r>
        <w:rPr>
          <w:color w:val="C00000"/>
          <w:sz w:val="24"/>
        </w:rPr>
        <w:t>(たいしかん)</w:t>
      </w:r>
      <w:r>
        <w:rPr>
          <w:sz w:val="24"/>
        </w:rPr>
        <w:t xml:space="preserve"> に </w:t>
      </w:r>
      <w:r>
        <w:rPr>
          <w:color w:val="0070C0"/>
          <w:sz w:val="24"/>
        </w:rPr>
        <w:t>火</w:t>
      </w:r>
      <w:r>
        <w:rPr>
          <w:color w:val="C00000"/>
          <w:sz w:val="24"/>
        </w:rPr>
        <w:t>(ひ)</w:t>
      </w:r>
      <w:r>
        <w:rPr>
          <w:sz w:val="24"/>
        </w:rPr>
        <w:t xml:space="preserve"> を つけた んだ」。</w:t>
      </w:r>
    </w:p>
    <w:p>
      <w:r>
        <w:rPr>
          <w:sz w:val="24"/>
        </w:rPr>
        <w:t xml:space="preserve">「まあ </w:t>
      </w:r>
      <w:r>
        <w:rPr>
          <w:color w:val="0070C0"/>
          <w:sz w:val="24"/>
        </w:rPr>
        <w:t>大変</w:t>
      </w:r>
      <w:r>
        <w:rPr>
          <w:color w:val="C00000"/>
          <w:sz w:val="24"/>
        </w:rPr>
        <w:t>(たいへん)</w:t>
      </w:r>
      <w:r>
        <w:rPr>
          <w:sz w:val="24"/>
        </w:rPr>
        <w:t xml:space="preserve">!」 と </w:t>
      </w:r>
      <w:r>
        <w:rPr>
          <w:color w:val="0070C0"/>
          <w:sz w:val="24"/>
        </w:rPr>
        <w:t>奥</w:t>
      </w:r>
      <w:r>
        <w:rPr>
          <w:color w:val="C00000"/>
          <w:sz w:val="24"/>
        </w:rPr>
        <w:t>(おく)</w:t>
      </w:r>
      <w:r>
        <w:rPr>
          <w:sz w:val="24"/>
        </w:rPr>
        <w:t xml:space="preserve">さん は </w:t>
      </w:r>
      <w:r>
        <w:rPr>
          <w:color w:val="0070C0"/>
          <w:sz w:val="24"/>
        </w:rPr>
        <w:t>叫</w:t>
      </w:r>
      <w:r>
        <w:rPr>
          <w:color w:val="C00000"/>
          <w:sz w:val="24"/>
        </w:rPr>
        <w:t>(さけ)</w:t>
      </w:r>
      <w:r>
        <w:rPr>
          <w:sz w:val="24"/>
        </w:rPr>
        <w:t xml:space="preserve">びました。「その </w:t>
      </w:r>
      <w:r>
        <w:rPr>
          <w:color w:val="0070C0"/>
          <w:sz w:val="24"/>
        </w:rPr>
        <w:t>時</w:t>
      </w:r>
      <w:r>
        <w:rPr>
          <w:color w:val="C00000"/>
          <w:sz w:val="24"/>
        </w:rPr>
        <w:t>(とき)</w:t>
      </w:r>
      <w:r>
        <w:rPr>
          <w:sz w:val="24"/>
        </w:rPr>
        <w:t>、あなた は どこ に いた の？」</w:t>
      </w:r>
    </w:p>
    <w:p>
      <w:r>
        <w:rPr>
          <w:sz w:val="24"/>
        </w:rPr>
        <w:t xml:space="preserve">「いつも の よう に </w:t>
      </w:r>
      <w:r>
        <w:rPr>
          <w:color w:val="0070C0"/>
          <w:sz w:val="24"/>
        </w:rPr>
        <w:t>事務所</w:t>
      </w:r>
      <w:r>
        <w:rPr>
          <w:color w:val="C00000"/>
          <w:sz w:val="24"/>
        </w:rPr>
        <w:t>(じむしょ)</w:t>
      </w:r>
      <w:r>
        <w:rPr>
          <w:sz w:val="24"/>
        </w:rPr>
        <w:t xml:space="preserve"> に いた」 と </w:t>
      </w:r>
      <w:r>
        <w:rPr>
          <w:color w:val="0070C0"/>
          <w:sz w:val="24"/>
        </w:rPr>
        <w:t>大使</w:t>
      </w:r>
      <w:r>
        <w:rPr>
          <w:color w:val="C00000"/>
          <w:sz w:val="24"/>
        </w:rPr>
        <w:t>(たいし)</w:t>
      </w:r>
      <w:r>
        <w:rPr>
          <w:sz w:val="24"/>
        </w:rPr>
        <w:t xml:space="preserve"> は </w:t>
      </w:r>
      <w:r>
        <w:rPr>
          <w:color w:val="0070C0"/>
          <w:sz w:val="24"/>
        </w:rPr>
        <w:t>答</w:t>
      </w:r>
      <w:r>
        <w:rPr>
          <w:color w:val="C00000"/>
          <w:sz w:val="24"/>
        </w:rPr>
        <w:t>(こた)</w:t>
      </w:r>
      <w:r>
        <w:rPr>
          <w:sz w:val="24"/>
        </w:rPr>
        <w:t>えました。「</w:t>
      </w:r>
      <w:r>
        <w:rPr>
          <w:color w:val="0070C0"/>
          <w:sz w:val="24"/>
        </w:rPr>
        <w:t>火</w:t>
      </w:r>
      <w:r>
        <w:rPr>
          <w:color w:val="C00000"/>
          <w:sz w:val="24"/>
        </w:rPr>
        <w:t>(ひ)</w:t>
      </w:r>
      <w:r>
        <w:rPr>
          <w:sz w:val="24"/>
        </w:rPr>
        <w:t xml:space="preserve"> は </w:t>
      </w:r>
      <w:r>
        <w:rPr>
          <w:color w:val="0070C0"/>
          <w:sz w:val="24"/>
        </w:rPr>
        <w:t>地下室</w:t>
      </w:r>
      <w:r>
        <w:rPr>
          <w:color w:val="C00000"/>
          <w:sz w:val="24"/>
        </w:rPr>
        <w:t>(ちかしつ)</w:t>
      </w:r>
      <w:r>
        <w:rPr>
          <w:sz w:val="24"/>
        </w:rPr>
        <w:t xml:space="preserve"> で </w:t>
      </w:r>
      <w:r>
        <w:rPr>
          <w:color w:val="0070C0"/>
          <w:sz w:val="24"/>
        </w:rPr>
        <w:t>始</w:t>
      </w:r>
      <w:r>
        <w:rPr>
          <w:color w:val="C00000"/>
          <w:sz w:val="24"/>
        </w:rPr>
        <w:t>(はじ)</w:t>
      </w:r>
      <w:r>
        <w:rPr>
          <w:sz w:val="24"/>
        </w:rPr>
        <w:t xml:space="preserve">まった。すぐ に </w:t>
      </w:r>
      <w:r>
        <w:rPr>
          <w:color w:val="0070C0"/>
          <w:sz w:val="24"/>
        </w:rPr>
        <w:t>下</w:t>
      </w:r>
      <w:r>
        <w:rPr>
          <w:color w:val="C00000"/>
          <w:sz w:val="24"/>
        </w:rPr>
        <w:t>(した)</w:t>
      </w:r>
      <w:r>
        <w:rPr>
          <w:sz w:val="24"/>
        </w:rPr>
        <w:t xml:space="preserve"> に </w:t>
      </w:r>
      <w:r>
        <w:rPr>
          <w:color w:val="0070C0"/>
          <w:sz w:val="24"/>
        </w:rPr>
        <w:t>行</w:t>
      </w:r>
      <w:r>
        <w:rPr>
          <w:color w:val="C00000"/>
          <w:sz w:val="24"/>
        </w:rPr>
        <w:t>(い)</w:t>
      </w:r>
      <w:r>
        <w:rPr>
          <w:sz w:val="24"/>
        </w:rPr>
        <w:t>った と ころ、あの ばか</w:t>
      </w:r>
      <w:r>
        <w:rPr>
          <w:color w:val="0070C0"/>
          <w:sz w:val="24"/>
        </w:rPr>
        <w:t>者</w:t>
      </w:r>
      <w:r>
        <w:rPr>
          <w:color w:val="C00000"/>
          <w:sz w:val="24"/>
        </w:rPr>
        <w:t>(もの)</w:t>
      </w:r>
      <w:r>
        <w:rPr>
          <w:sz w:val="24"/>
        </w:rPr>
        <w:t xml:space="preserve"> ホルスト が </w:t>
      </w:r>
      <w:r>
        <w:rPr>
          <w:color w:val="0070C0"/>
          <w:sz w:val="24"/>
        </w:rPr>
        <w:t>消火器</w:t>
      </w:r>
      <w:r>
        <w:rPr>
          <w:color w:val="C00000"/>
          <w:sz w:val="24"/>
        </w:rPr>
        <w:t>(しょうかき)</w:t>
      </w:r>
      <w:r>
        <w:rPr>
          <w:sz w:val="24"/>
        </w:rPr>
        <w:t xml:space="preserve"> を </w:t>
      </w:r>
      <w:r>
        <w:rPr>
          <w:color w:val="0070C0"/>
          <w:sz w:val="24"/>
        </w:rPr>
        <w:t>私</w:t>
      </w:r>
      <w:r>
        <w:rPr>
          <w:color w:val="C00000"/>
          <w:sz w:val="24"/>
        </w:rPr>
        <w:t>(わたし)</w:t>
      </w:r>
      <w:r>
        <w:rPr>
          <w:sz w:val="24"/>
        </w:rPr>
        <w:t xml:space="preserve"> に </w:t>
      </w:r>
      <w:r>
        <w:rPr>
          <w:color w:val="0070C0"/>
          <w:sz w:val="24"/>
        </w:rPr>
        <w:t>向</w:t>
      </w:r>
      <w:r>
        <w:rPr>
          <w:color w:val="C00000"/>
          <w:sz w:val="24"/>
        </w:rPr>
        <w:t>(む)</w:t>
      </w:r>
      <w:r>
        <w:rPr>
          <w:sz w:val="24"/>
        </w:rPr>
        <w:t>けた んだ。</w:t>
      </w:r>
      <w:r>
        <w:rPr>
          <w:color w:val="0070C0"/>
          <w:sz w:val="24"/>
        </w:rPr>
        <w:t>火</w:t>
      </w:r>
      <w:r>
        <w:rPr>
          <w:color w:val="C00000"/>
          <w:sz w:val="24"/>
        </w:rPr>
        <w:t>(ひ)</w:t>
      </w:r>
      <w:r>
        <w:rPr>
          <w:sz w:val="24"/>
        </w:rPr>
        <w:t xml:space="preserve"> が ついて いる と </w:t>
      </w:r>
      <w:r>
        <w:rPr>
          <w:color w:val="0070C0"/>
          <w:sz w:val="24"/>
        </w:rPr>
        <w:t>思</w:t>
      </w:r>
      <w:r>
        <w:rPr>
          <w:color w:val="C00000"/>
          <w:sz w:val="24"/>
        </w:rPr>
        <w:t>(おも)</w:t>
      </w:r>
      <w:r>
        <w:rPr>
          <w:sz w:val="24"/>
        </w:rPr>
        <w:t xml:space="preserve">った みたい。あいつ は </w:t>
      </w:r>
      <w:r>
        <w:rPr>
          <w:color w:val="0070C0"/>
          <w:sz w:val="24"/>
        </w:rPr>
        <w:t>絶対</w:t>
      </w:r>
      <w:r>
        <w:rPr>
          <w:color w:val="C00000"/>
          <w:sz w:val="24"/>
        </w:rPr>
        <w:t>(ぜったい)</w:t>
      </w:r>
      <w:r>
        <w:rPr>
          <w:sz w:val="24"/>
        </w:rPr>
        <w:t xml:space="preserve"> に </w:t>
      </w:r>
      <w:r>
        <w:rPr>
          <w:color w:val="0070C0"/>
          <w:sz w:val="24"/>
        </w:rPr>
        <w:t>異動</w:t>
      </w:r>
      <w:r>
        <w:rPr>
          <w:color w:val="C00000"/>
          <w:sz w:val="24"/>
        </w:rPr>
        <w:t>(いどう)</w:t>
      </w:r>
      <w:r>
        <w:rPr>
          <w:sz w:val="24"/>
        </w:rPr>
        <w:t xml:space="preserve"> させる」。</w:t>
      </w:r>
    </w:p>
    <w:p>
      <w:r>
        <w:rPr>
          <w:color w:val="0070C0"/>
          <w:sz w:val="24"/>
        </w:rPr>
        <w:t>大使</w:t>
      </w:r>
      <w:r>
        <w:rPr>
          <w:color w:val="C00000"/>
          <w:sz w:val="24"/>
        </w:rPr>
        <w:t>(たいし)</w:t>
      </w:r>
      <w:r>
        <w:rPr>
          <w:sz w:val="24"/>
        </w:rPr>
        <w:t xml:space="preserve"> の </w:t>
      </w:r>
      <w:r>
        <w:rPr>
          <w:color w:val="0070C0"/>
          <w:sz w:val="24"/>
        </w:rPr>
        <w:t>奥</w:t>
      </w:r>
      <w:r>
        <w:rPr>
          <w:color w:val="C00000"/>
          <w:sz w:val="24"/>
        </w:rPr>
        <w:t>(おく)</w:t>
      </w:r>
      <w:r>
        <w:rPr>
          <w:sz w:val="24"/>
        </w:rPr>
        <w:t xml:space="preserve">さん は </w:t>
      </w:r>
      <w:r>
        <w:rPr>
          <w:color w:val="0070C0"/>
          <w:sz w:val="24"/>
        </w:rPr>
        <w:t>質問</w:t>
      </w:r>
      <w:r>
        <w:rPr>
          <w:color w:val="C00000"/>
          <w:sz w:val="24"/>
        </w:rPr>
        <w:t>(しつもん)</w:t>
      </w:r>
      <w:r>
        <w:rPr>
          <w:sz w:val="24"/>
        </w:rPr>
        <w:t xml:space="preserve"> を </w:t>
      </w:r>
      <w:r>
        <w:rPr>
          <w:color w:val="0070C0"/>
          <w:sz w:val="24"/>
        </w:rPr>
        <w:t>続</w:t>
      </w:r>
      <w:r>
        <w:rPr>
          <w:color w:val="C00000"/>
          <w:sz w:val="24"/>
        </w:rPr>
        <w:t>(つづ)</w:t>
      </w:r>
      <w:r>
        <w:rPr>
          <w:sz w:val="24"/>
        </w:rPr>
        <w:t>けて いた が、</w:t>
      </w:r>
      <w:r>
        <w:rPr>
          <w:color w:val="0070C0"/>
          <w:sz w:val="24"/>
        </w:rPr>
        <w:t>突然</w:t>
      </w:r>
      <w:r>
        <w:rPr>
          <w:color w:val="C00000"/>
          <w:sz w:val="24"/>
        </w:rPr>
        <w:t>(とつぜん)</w:t>
      </w:r>
      <w:r>
        <w:rPr>
          <w:sz w:val="24"/>
        </w:rPr>
        <w:t xml:space="preserve"> </w:t>
      </w:r>
      <w:r>
        <w:rPr>
          <w:color w:val="0070C0"/>
          <w:sz w:val="24"/>
        </w:rPr>
        <w:t>夫</w:t>
      </w:r>
      <w:r>
        <w:rPr>
          <w:color w:val="C00000"/>
          <w:sz w:val="24"/>
        </w:rPr>
        <w:t>(おっと)</w:t>
      </w:r>
      <w:r>
        <w:rPr>
          <w:sz w:val="24"/>
        </w:rPr>
        <w:t xml:space="preserve"> の </w:t>
      </w:r>
      <w:r>
        <w:rPr>
          <w:color w:val="0070C0"/>
          <w:sz w:val="24"/>
        </w:rPr>
        <w:t>帽子</w:t>
      </w:r>
      <w:r>
        <w:rPr>
          <w:color w:val="C00000"/>
          <w:sz w:val="24"/>
        </w:rPr>
        <w:t>(ぼうし)</w:t>
      </w:r>
      <w:r>
        <w:rPr>
          <w:sz w:val="24"/>
        </w:rPr>
        <w:t xml:space="preserve"> に </w:t>
      </w:r>
      <w:r>
        <w:rPr>
          <w:color w:val="0070C0"/>
          <w:sz w:val="24"/>
        </w:rPr>
        <w:t>大</w:t>
      </w:r>
      <w:r>
        <w:rPr>
          <w:color w:val="C00000"/>
          <w:sz w:val="24"/>
        </w:rPr>
        <w:t>(おお)</w:t>
      </w:r>
      <w:r>
        <w:rPr>
          <w:sz w:val="24"/>
        </w:rPr>
        <w:t xml:space="preserve">きな </w:t>
      </w:r>
      <w:r>
        <w:rPr>
          <w:color w:val="0070C0"/>
          <w:sz w:val="24"/>
        </w:rPr>
        <w:t>穴</w:t>
      </w:r>
      <w:r>
        <w:rPr>
          <w:color w:val="C00000"/>
          <w:sz w:val="24"/>
        </w:rPr>
        <w:t>(あな)</w:t>
      </w:r>
      <w:r>
        <w:rPr>
          <w:sz w:val="24"/>
        </w:rPr>
        <w:t xml:space="preserve"> が </w:t>
      </w:r>
      <w:r>
        <w:rPr>
          <w:color w:val="0070C0"/>
          <w:sz w:val="24"/>
        </w:rPr>
        <w:t>開</w:t>
      </w:r>
      <w:r>
        <w:rPr>
          <w:color w:val="C00000"/>
          <w:sz w:val="24"/>
        </w:rPr>
        <w:t>(あ)</w:t>
      </w:r>
      <w:r>
        <w:rPr>
          <w:sz w:val="24"/>
        </w:rPr>
        <w:t xml:space="preserve">いて いる の に </w:t>
      </w:r>
      <w:r>
        <w:rPr>
          <w:color w:val="0070C0"/>
          <w:sz w:val="24"/>
        </w:rPr>
        <w:t>気</w:t>
      </w:r>
      <w:r>
        <w:rPr>
          <w:color w:val="C00000"/>
          <w:sz w:val="24"/>
        </w:rPr>
        <w:t>(き)</w:t>
      </w:r>
      <w:r>
        <w:rPr>
          <w:sz w:val="24"/>
        </w:rPr>
        <w:t>づきました。</w:t>
      </w:r>
    </w:p>
    <w:p>
      <w:r>
        <w:rPr>
          <w:sz w:val="24"/>
        </w:rPr>
        <w:t xml:space="preserve">「これ は どう </w:t>
      </w:r>
      <w:r>
        <w:rPr>
          <w:color w:val="0070C0"/>
          <w:sz w:val="24"/>
        </w:rPr>
        <w:t>説明</w:t>
      </w:r>
      <w:r>
        <w:rPr>
          <w:color w:val="C00000"/>
          <w:sz w:val="24"/>
        </w:rPr>
        <w:t>(せつめい)</w:t>
      </w:r>
      <w:r>
        <w:rPr>
          <w:sz w:val="24"/>
        </w:rPr>
        <w:t xml:space="preserve"> する の？」 と </w:t>
      </w:r>
      <w:r>
        <w:rPr>
          <w:color w:val="0070C0"/>
          <w:sz w:val="24"/>
        </w:rPr>
        <w:t>彼女</w:t>
      </w:r>
      <w:r>
        <w:rPr>
          <w:color w:val="C00000"/>
          <w:sz w:val="24"/>
        </w:rPr>
        <w:t>(かのじょ)</w:t>
      </w:r>
      <w:r>
        <w:rPr>
          <w:sz w:val="24"/>
        </w:rPr>
        <w:t xml:space="preserve"> は </w:t>
      </w:r>
      <w:r>
        <w:rPr>
          <w:color w:val="0070C0"/>
          <w:sz w:val="24"/>
        </w:rPr>
        <w:t>聞</w:t>
      </w:r>
      <w:r>
        <w:rPr>
          <w:color w:val="C00000"/>
          <w:sz w:val="24"/>
        </w:rPr>
        <w:t>(き)</w:t>
      </w:r>
      <w:r>
        <w:rPr>
          <w:sz w:val="24"/>
        </w:rPr>
        <w:t>きました。</w:t>
      </w:r>
    </w:p>
    <w:p>
      <w:r>
        <w:rPr>
          <w:sz w:val="24"/>
        </w:rPr>
        <w:t xml:space="preserve">「ああ、それ は」 と </w:t>
      </w:r>
      <w:r>
        <w:rPr>
          <w:color w:val="0070C0"/>
          <w:sz w:val="24"/>
        </w:rPr>
        <w:t>大使</w:t>
      </w:r>
      <w:r>
        <w:rPr>
          <w:color w:val="C00000"/>
          <w:sz w:val="24"/>
        </w:rPr>
        <w:t>(たいし)</w:t>
      </w:r>
      <w:r>
        <w:rPr>
          <w:sz w:val="24"/>
        </w:rPr>
        <w:t xml:space="preserve"> は </w:t>
      </w:r>
      <w:r>
        <w:rPr>
          <w:color w:val="0070C0"/>
          <w:sz w:val="24"/>
        </w:rPr>
        <w:t>言</w:t>
      </w:r>
      <w:r>
        <w:rPr>
          <w:color w:val="C00000"/>
          <w:sz w:val="24"/>
        </w:rPr>
        <w:t>(い)</w:t>
      </w:r>
      <w:r>
        <w:rPr>
          <w:sz w:val="24"/>
        </w:rPr>
        <w:t>いました。「</w:t>
      </w:r>
      <w:r>
        <w:rPr>
          <w:color w:val="0070C0"/>
          <w:sz w:val="24"/>
        </w:rPr>
        <w:t>誰</w:t>
      </w:r>
      <w:r>
        <w:rPr>
          <w:color w:val="C00000"/>
          <w:sz w:val="24"/>
        </w:rPr>
        <w:t>(だれ)</w:t>
      </w:r>
      <w:r>
        <w:rPr>
          <w:sz w:val="24"/>
        </w:rPr>
        <w:t xml:space="preserve">か が </w:t>
      </w:r>
      <w:r>
        <w:rPr>
          <w:color w:val="0070C0"/>
          <w:sz w:val="24"/>
        </w:rPr>
        <w:t>私</w:t>
      </w:r>
      <w:r>
        <w:rPr>
          <w:color w:val="C00000"/>
          <w:sz w:val="24"/>
        </w:rPr>
        <w:t>(わたし)</w:t>
      </w:r>
      <w:r>
        <w:rPr>
          <w:sz w:val="24"/>
        </w:rPr>
        <w:t xml:space="preserve"> の </w:t>
      </w:r>
      <w:r>
        <w:rPr>
          <w:color w:val="0070C0"/>
          <w:sz w:val="24"/>
        </w:rPr>
        <w:t>事務所</w:t>
      </w:r>
      <w:r>
        <w:rPr>
          <w:color w:val="C00000"/>
          <w:sz w:val="24"/>
        </w:rPr>
        <w:t>(じむしょ)</w:t>
      </w:r>
      <w:r>
        <w:rPr>
          <w:sz w:val="24"/>
        </w:rPr>
        <w:t xml:space="preserve"> の </w:t>
      </w:r>
      <w:r>
        <w:rPr>
          <w:color w:val="0070C0"/>
          <w:sz w:val="24"/>
        </w:rPr>
        <w:t>窓</w:t>
      </w:r>
      <w:r>
        <w:rPr>
          <w:color w:val="C00000"/>
          <w:sz w:val="24"/>
        </w:rPr>
        <w:t>(まど)</w:t>
      </w:r>
      <w:r>
        <w:rPr>
          <w:sz w:val="24"/>
        </w:rPr>
        <w:t xml:space="preserve"> を </w:t>
      </w:r>
      <w:r>
        <w:rPr>
          <w:color w:val="0070C0"/>
          <w:sz w:val="24"/>
        </w:rPr>
        <w:t>撃</w:t>
      </w:r>
      <w:r>
        <w:rPr>
          <w:color w:val="C00000"/>
          <w:sz w:val="24"/>
        </w:rPr>
        <w:t>(う)</w:t>
      </w:r>
      <w:r>
        <w:rPr>
          <w:sz w:val="24"/>
        </w:rPr>
        <w:t>った んだ。</w:t>
      </w:r>
      <w:r>
        <w:rPr>
          <w:color w:val="0070C0"/>
          <w:sz w:val="24"/>
        </w:rPr>
        <w:t>正確</w:t>
      </w:r>
      <w:r>
        <w:rPr>
          <w:color w:val="C00000"/>
          <w:sz w:val="24"/>
        </w:rPr>
        <w:t>(せいかく)</w:t>
      </w:r>
      <w:r>
        <w:rPr>
          <w:sz w:val="24"/>
        </w:rPr>
        <w:t xml:space="preserve"> だ ね？</w:t>
      </w:r>
      <w:r>
        <w:rPr>
          <w:color w:val="0070C0"/>
          <w:sz w:val="24"/>
        </w:rPr>
        <w:t>幸</w:t>
      </w:r>
      <w:r>
        <w:rPr>
          <w:color w:val="C00000"/>
          <w:sz w:val="24"/>
        </w:rPr>
        <w:t>(さいわ)</w:t>
      </w:r>
      <w:r>
        <w:rPr>
          <w:sz w:val="24"/>
        </w:rPr>
        <w:t>い、その</w:t>
      </w:r>
      <w:r>
        <w:rPr>
          <w:color w:val="0070C0"/>
          <w:sz w:val="24"/>
        </w:rPr>
        <w:t>時</w:t>
      </w:r>
      <w:r>
        <w:rPr>
          <w:color w:val="C00000"/>
          <w:sz w:val="24"/>
        </w:rPr>
        <w:t>(とき)</w:t>
      </w:r>
      <w:r>
        <w:rPr>
          <w:sz w:val="24"/>
        </w:rPr>
        <w:t xml:space="preserve"> </w:t>
      </w:r>
      <w:r>
        <w:rPr>
          <w:color w:val="0070C0"/>
          <w:sz w:val="24"/>
        </w:rPr>
        <w:t>私</w:t>
      </w:r>
      <w:r>
        <w:rPr>
          <w:color w:val="C00000"/>
          <w:sz w:val="24"/>
        </w:rPr>
        <w:t>(わたし)</w:t>
      </w:r>
      <w:r>
        <w:rPr>
          <w:sz w:val="24"/>
        </w:rPr>
        <w:t xml:space="preserve"> は かぶって いなかった。もし かぶって いたら、お</w:t>
      </w:r>
      <w:r>
        <w:rPr>
          <w:color w:val="0070C0"/>
          <w:sz w:val="24"/>
        </w:rPr>
        <w:t>昼</w:t>
      </w:r>
      <w:r>
        <w:rPr>
          <w:color w:val="C00000"/>
          <w:sz w:val="24"/>
        </w:rPr>
        <w:t>(ひる)</w:t>
      </w:r>
      <w:r>
        <w:rPr>
          <w:sz w:val="24"/>
        </w:rPr>
        <w:t xml:space="preserve"> を </w:t>
      </w:r>
      <w:r>
        <w:rPr>
          <w:color w:val="0070C0"/>
          <w:sz w:val="24"/>
        </w:rPr>
        <w:t>食</w:t>
      </w:r>
      <w:r>
        <w:rPr>
          <w:color w:val="C00000"/>
          <w:sz w:val="24"/>
        </w:rPr>
        <w:t>(た)</w:t>
      </w:r>
      <w:r>
        <w:rPr>
          <w:sz w:val="24"/>
        </w:rPr>
        <w:t xml:space="preserve">べ に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って こられなかった だろう」。</w:t>
      </w:r>
    </w:p>
    <w:p/>
    <w:p>
      <w:pPr>
        <w:pStyle w:val="Heading1"/>
      </w:pPr>
      <w:r>
        <w:rPr>
          <w:b/>
          <w:color w:val="1F4E79"/>
          <w:sz w:val="30"/>
        </w:rPr>
        <w:t>第96課　亡灵返乡　/　亡霊(ぼうれい) の 帰還(きかん)</w:t>
      </w:r>
    </w:p>
    <w:p>
      <w:pPr>
        <w:pStyle w:val="Heading2"/>
      </w:pPr>
      <w:r>
        <w:rPr>
          <w:b/>
          <w:color w:val="555555"/>
          <w:sz w:val="26"/>
        </w:rPr>
        <w:t>中文</w:t>
      </w:r>
    </w:p>
    <w:p>
      <w:r>
        <w:rPr>
          <w:sz w:val="24"/>
        </w:rPr>
        <w:t>日本每年过一次“亡灵节”。这个节日是个欢乐的日子，因为在这一天，据说死去的人要回到他们的家里来，活着的人则对他们表示欢迎。</w:t>
      </w:r>
    </w:p>
    <w:p>
      <w:r>
        <w:rPr>
          <w:sz w:val="24"/>
        </w:rPr>
        <w:t>因为预料到他们在经过长途旅行之后会感到饥饿，所以为他们摆放好了食品。特制的灯笼挂在各家的门外，为的是帮助亡灵看清道路。</w:t>
      </w:r>
    </w:p>
    <w:p>
      <w:r>
        <w:rPr>
          <w:sz w:val="24"/>
        </w:rPr>
        <w:t>整个夜晚人们载歌载舞。一大早，人们便把为死者摆放的食品扔进河中或海里，因为人们认为活着的人吃了这些东西是不吉利的。</w:t>
      </w:r>
    </w:p>
    <w:p>
      <w:r>
        <w:rPr>
          <w:sz w:val="24"/>
        </w:rPr>
        <w:t>在靠海的城镇中，头天夜里挂在大街小巷的小灯笼在节后就放在了水里。成千上万只灯笼慢慢漂向大海，指引着亡灵返回另一个世界。</w:t>
      </w:r>
    </w:p>
    <w:p>
      <w:r>
        <w:rPr>
          <w:sz w:val="24"/>
        </w:rPr>
        <w:t>这是一个感人的场面，人们成群地伫立在海岸上，注视着灯笼远去，直到再也看不见为止。</w:t>
      </w:r>
    </w:p>
    <w:p>
      <w:pPr>
        <w:pStyle w:val="Heading2"/>
      </w:pPr>
      <w:r>
        <w:rPr>
          <w:b/>
          <w:color w:val="555555"/>
          <w:sz w:val="26"/>
        </w:rPr>
        <w:t>日本語(にほんご)</w:t>
      </w:r>
    </w:p>
    <w:p>
      <w:r>
        <w:rPr>
          <w:color w:val="0070C0"/>
          <w:sz w:val="24"/>
        </w:rPr>
        <w:t>日本</w:t>
      </w:r>
      <w:r>
        <w:rPr>
          <w:color w:val="C00000"/>
          <w:sz w:val="24"/>
        </w:rPr>
        <w:t>(にほん)</w:t>
      </w:r>
      <w:r>
        <w:rPr>
          <w:sz w:val="24"/>
        </w:rPr>
        <w:t xml:space="preserve"> で は </w:t>
      </w:r>
      <w:r>
        <w:rPr>
          <w:color w:val="0070C0"/>
          <w:sz w:val="24"/>
        </w:rPr>
        <w:t>年</w:t>
      </w:r>
      <w:r>
        <w:rPr>
          <w:color w:val="C00000"/>
          <w:sz w:val="24"/>
        </w:rPr>
        <w:t>(ねん)</w:t>
      </w:r>
      <w:r>
        <w:rPr>
          <w:sz w:val="24"/>
        </w:rPr>
        <w:t xml:space="preserve"> に </w:t>
      </w:r>
      <w:r>
        <w:rPr>
          <w:color w:val="0070C0"/>
          <w:sz w:val="24"/>
        </w:rPr>
        <w:t>一度</w:t>
      </w:r>
      <w:r>
        <w:rPr>
          <w:color w:val="C00000"/>
          <w:sz w:val="24"/>
        </w:rPr>
        <w:t>(いちど)</w:t>
      </w:r>
      <w:r>
        <w:rPr>
          <w:sz w:val="24"/>
        </w:rPr>
        <w:t>、お</w:t>
      </w:r>
      <w:r>
        <w:rPr>
          <w:color w:val="0070C0"/>
          <w:sz w:val="24"/>
        </w:rPr>
        <w:t>盆</w:t>
      </w:r>
      <w:r>
        <w:rPr>
          <w:color w:val="C00000"/>
          <w:sz w:val="24"/>
        </w:rPr>
        <w:t>(ぼん)</w:t>
      </w:r>
      <w:r>
        <w:rPr>
          <w:sz w:val="24"/>
        </w:rPr>
        <w:t xml:space="preserve"> (</w:t>
      </w:r>
      <w:r>
        <w:rPr>
          <w:color w:val="0070C0"/>
          <w:sz w:val="24"/>
        </w:rPr>
        <w:t>亡</w:t>
      </w:r>
      <w:r>
        <w:rPr>
          <w:color w:val="C00000"/>
          <w:sz w:val="24"/>
        </w:rPr>
        <w:t>(な)</w:t>
      </w:r>
      <w:r>
        <w:rPr>
          <w:sz w:val="24"/>
        </w:rPr>
        <w:t>くなった</w:t>
      </w:r>
      <w:r>
        <w:rPr>
          <w:color w:val="0070C0"/>
          <w:sz w:val="24"/>
        </w:rPr>
        <w:t>人</w:t>
      </w:r>
      <w:r>
        <w:rPr>
          <w:color w:val="C00000"/>
          <w:sz w:val="24"/>
        </w:rPr>
        <w:t>(ひと)</w:t>
      </w:r>
      <w:r>
        <w:rPr>
          <w:sz w:val="24"/>
        </w:rPr>
        <w:t xml:space="preserve"> の ため の お</w:t>
      </w:r>
      <w:r>
        <w:rPr>
          <w:color w:val="0070C0"/>
          <w:sz w:val="24"/>
        </w:rPr>
        <w:t>祭</w:t>
      </w:r>
      <w:r>
        <w:rPr>
          <w:color w:val="C00000"/>
          <w:sz w:val="24"/>
        </w:rPr>
        <w:t>(まつ)</w:t>
      </w:r>
      <w:r>
        <w:rPr>
          <w:sz w:val="24"/>
        </w:rPr>
        <w:t xml:space="preserve">り) が </w:t>
      </w:r>
      <w:r>
        <w:rPr>
          <w:color w:val="0070C0"/>
          <w:sz w:val="24"/>
        </w:rPr>
        <w:t>行</w:t>
      </w:r>
      <w:r>
        <w:rPr>
          <w:color w:val="C00000"/>
          <w:sz w:val="24"/>
        </w:rPr>
        <w:t>(おこな)</w:t>
      </w:r>
      <w:r>
        <w:rPr>
          <w:sz w:val="24"/>
        </w:rPr>
        <w:t>われます。この お</w:t>
      </w:r>
      <w:r>
        <w:rPr>
          <w:color w:val="0070C0"/>
          <w:sz w:val="24"/>
        </w:rPr>
        <w:t>祭</w:t>
      </w:r>
      <w:r>
        <w:rPr>
          <w:color w:val="C00000"/>
          <w:sz w:val="24"/>
        </w:rPr>
        <w:t>(まつ)</w:t>
      </w:r>
      <w:r>
        <w:rPr>
          <w:sz w:val="24"/>
        </w:rPr>
        <w:t xml:space="preserve">り は </w:t>
      </w:r>
      <w:r>
        <w:rPr>
          <w:color w:val="0070C0"/>
          <w:sz w:val="24"/>
        </w:rPr>
        <w:t>楽</w:t>
      </w:r>
      <w:r>
        <w:rPr>
          <w:color w:val="C00000"/>
          <w:sz w:val="24"/>
        </w:rPr>
        <w:t>(たの)</w:t>
      </w:r>
      <w:r>
        <w:rPr>
          <w:sz w:val="24"/>
        </w:rPr>
        <w:t xml:space="preserve">しい </w:t>
      </w:r>
      <w:r>
        <w:rPr>
          <w:color w:val="0070C0"/>
          <w:sz w:val="24"/>
        </w:rPr>
        <w:t>行事</w:t>
      </w:r>
      <w:r>
        <w:rPr>
          <w:color w:val="C00000"/>
          <w:sz w:val="24"/>
        </w:rPr>
        <w:t>(ぎょうじ)</w:t>
      </w:r>
      <w:r>
        <w:rPr>
          <w:sz w:val="24"/>
        </w:rPr>
        <w:t xml:space="preserve"> です。なぜなら、この</w:t>
      </w:r>
      <w:r>
        <w:rPr>
          <w:color w:val="0070C0"/>
          <w:sz w:val="24"/>
        </w:rPr>
        <w:t>日</w:t>
      </w:r>
      <w:r>
        <w:rPr>
          <w:color w:val="C00000"/>
          <w:sz w:val="24"/>
        </w:rPr>
        <w:t>(ひ)</w:t>
      </w:r>
      <w:r>
        <w:rPr>
          <w:sz w:val="24"/>
        </w:rPr>
        <w:t xml:space="preserve"> に、</w:t>
      </w:r>
      <w:r>
        <w:rPr>
          <w:color w:val="0070C0"/>
          <w:sz w:val="24"/>
        </w:rPr>
        <w:t>亡</w:t>
      </w:r>
      <w:r>
        <w:rPr>
          <w:color w:val="C00000"/>
          <w:sz w:val="24"/>
        </w:rPr>
        <w:t>(な)</w:t>
      </w:r>
      <w:r>
        <w:rPr>
          <w:sz w:val="24"/>
        </w:rPr>
        <w:t>くなった</w:t>
      </w:r>
      <w:r>
        <w:rPr>
          <w:color w:val="0070C0"/>
          <w:sz w:val="24"/>
        </w:rPr>
        <w:t>人</w:t>
      </w:r>
      <w:r>
        <w:rPr>
          <w:color w:val="C00000"/>
          <w:sz w:val="24"/>
        </w:rPr>
        <w:t>(ひと)</w:t>
      </w:r>
      <w:r>
        <w:rPr>
          <w:sz w:val="24"/>
        </w:rPr>
        <w:t xml:space="preserve"> が </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って くる と </w:t>
      </w:r>
      <w:r>
        <w:rPr>
          <w:color w:val="0070C0"/>
          <w:sz w:val="24"/>
        </w:rPr>
        <w:t>言</w:t>
      </w:r>
      <w:r>
        <w:rPr>
          <w:color w:val="C00000"/>
          <w:sz w:val="24"/>
        </w:rPr>
        <w:t>(い)</w:t>
      </w:r>
      <w:r>
        <w:rPr>
          <w:sz w:val="24"/>
        </w:rPr>
        <w:t>われて、</w:t>
      </w:r>
      <w:r>
        <w:rPr>
          <w:color w:val="0070C0"/>
          <w:sz w:val="24"/>
        </w:rPr>
        <w:t>生</w:t>
      </w:r>
      <w:r>
        <w:rPr>
          <w:color w:val="C00000"/>
          <w:sz w:val="24"/>
        </w:rPr>
        <w:t>(い)</w:t>
      </w:r>
      <w:r>
        <w:rPr>
          <w:sz w:val="24"/>
        </w:rPr>
        <w:t xml:space="preserve">きて いる </w:t>
      </w:r>
      <w:r>
        <w:rPr>
          <w:color w:val="0070C0"/>
          <w:sz w:val="24"/>
        </w:rPr>
        <w:t>人</w:t>
      </w:r>
      <w:r>
        <w:rPr>
          <w:color w:val="C00000"/>
          <w:sz w:val="24"/>
        </w:rPr>
        <w:t>(ひと)</w:t>
      </w:r>
      <w:r>
        <w:rPr>
          <w:sz w:val="24"/>
        </w:rPr>
        <w:t xml:space="preserve"> たち に </w:t>
      </w:r>
      <w:r>
        <w:rPr>
          <w:color w:val="0070C0"/>
          <w:sz w:val="24"/>
        </w:rPr>
        <w:t>歓迎</w:t>
      </w:r>
      <w:r>
        <w:rPr>
          <w:color w:val="C00000"/>
          <w:sz w:val="24"/>
        </w:rPr>
        <w:t>(かんげい)</w:t>
      </w:r>
      <w:r>
        <w:rPr>
          <w:sz w:val="24"/>
        </w:rPr>
        <w:t xml:space="preserve"> される から です。</w:t>
      </w:r>
      <w:r>
        <w:rPr>
          <w:color w:val="0070C0"/>
          <w:sz w:val="24"/>
        </w:rPr>
        <w:t>長</w:t>
      </w:r>
      <w:r>
        <w:rPr>
          <w:color w:val="C00000"/>
          <w:sz w:val="24"/>
        </w:rPr>
        <w:t>(なが)</w:t>
      </w:r>
      <w:r>
        <w:rPr>
          <w:sz w:val="24"/>
        </w:rPr>
        <w:t xml:space="preserve">い </w:t>
      </w:r>
      <w:r>
        <w:rPr>
          <w:color w:val="0070C0"/>
          <w:sz w:val="24"/>
        </w:rPr>
        <w:t>旅</w:t>
      </w:r>
      <w:r>
        <w:rPr>
          <w:color w:val="C00000"/>
          <w:sz w:val="24"/>
        </w:rPr>
        <w:t>(たび)</w:t>
      </w:r>
      <w:r>
        <w:rPr>
          <w:sz w:val="24"/>
        </w:rPr>
        <w:t xml:space="preserve"> の </w:t>
      </w:r>
      <w:r>
        <w:rPr>
          <w:color w:val="0070C0"/>
          <w:sz w:val="24"/>
        </w:rPr>
        <w:t>後</w:t>
      </w:r>
      <w:r>
        <w:rPr>
          <w:color w:val="C00000"/>
          <w:sz w:val="24"/>
        </w:rPr>
        <w:t>(あと)</w:t>
      </w:r>
      <w:r>
        <w:rPr>
          <w:sz w:val="24"/>
        </w:rPr>
        <w:t>、お</w:t>
      </w:r>
      <w:r>
        <w:rPr>
          <w:color w:val="0070C0"/>
          <w:sz w:val="24"/>
        </w:rPr>
        <w:t>腹</w:t>
      </w:r>
      <w:r>
        <w:rPr>
          <w:color w:val="C00000"/>
          <w:sz w:val="24"/>
        </w:rPr>
        <w:t>(なか)</w:t>
      </w:r>
      <w:r>
        <w:rPr>
          <w:sz w:val="24"/>
        </w:rPr>
        <w:t xml:space="preserve"> が すいて いる と </w:t>
      </w:r>
      <w:r>
        <w:rPr>
          <w:color w:val="0070C0"/>
          <w:sz w:val="24"/>
        </w:rPr>
        <w:t>思</w:t>
      </w:r>
      <w:r>
        <w:rPr>
          <w:color w:val="C00000"/>
          <w:sz w:val="24"/>
        </w:rPr>
        <w:t>(おも)</w:t>
      </w:r>
      <w:r>
        <w:rPr>
          <w:sz w:val="24"/>
        </w:rPr>
        <w:t>われて いる の で、</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が </w:t>
      </w:r>
      <w:r>
        <w:rPr>
          <w:color w:val="0070C0"/>
          <w:sz w:val="24"/>
        </w:rPr>
        <w:t>用意</w:t>
      </w:r>
      <w:r>
        <w:rPr>
          <w:color w:val="C00000"/>
          <w:sz w:val="24"/>
        </w:rPr>
        <w:t>(ようい)</w:t>
      </w:r>
      <w:r>
        <w:rPr>
          <w:sz w:val="24"/>
        </w:rPr>
        <w:t xml:space="preserve"> されます。</w:t>
      </w:r>
      <w:r>
        <w:rPr>
          <w:color w:val="0070C0"/>
          <w:sz w:val="24"/>
        </w:rPr>
        <w:t>特別</w:t>
      </w:r>
      <w:r>
        <w:rPr>
          <w:color w:val="C00000"/>
          <w:sz w:val="24"/>
        </w:rPr>
        <w:t>(とくべつ)</w:t>
      </w:r>
      <w:r>
        <w:rPr>
          <w:sz w:val="24"/>
        </w:rPr>
        <w:t xml:space="preserve"> に </w:t>
      </w:r>
      <w:r>
        <w:rPr>
          <w:color w:val="0070C0"/>
          <w:sz w:val="24"/>
        </w:rPr>
        <w:t>作</w:t>
      </w:r>
      <w:r>
        <w:rPr>
          <w:color w:val="C00000"/>
          <w:sz w:val="24"/>
        </w:rPr>
        <w:t>(つく)</w:t>
      </w:r>
      <w:r>
        <w:rPr>
          <w:sz w:val="24"/>
        </w:rPr>
        <w:t xml:space="preserve">られた </w:t>
      </w:r>
      <w:r>
        <w:rPr>
          <w:color w:val="0070C0"/>
          <w:sz w:val="24"/>
        </w:rPr>
        <w:t>提灯</w:t>
      </w:r>
      <w:r>
        <w:rPr>
          <w:color w:val="C00000"/>
          <w:sz w:val="24"/>
        </w:rPr>
        <w:t>(ちょうちん)</w:t>
      </w:r>
      <w:r>
        <w:rPr>
          <w:sz w:val="24"/>
        </w:rPr>
        <w:t xml:space="preserve"> が </w:t>
      </w:r>
      <w:r>
        <w:rPr>
          <w:color w:val="0070C0"/>
          <w:sz w:val="24"/>
        </w:rPr>
        <w:t>各</w:t>
      </w:r>
      <w:r>
        <w:rPr>
          <w:color w:val="C00000"/>
          <w:sz w:val="24"/>
        </w:rPr>
        <w:t>(かく)</w:t>
      </w:r>
      <w:r>
        <w:rPr>
          <w:sz w:val="24"/>
        </w:rPr>
        <w:t xml:space="preserve"> </w:t>
      </w:r>
      <w:r>
        <w:rPr>
          <w:color w:val="0070C0"/>
          <w:sz w:val="24"/>
        </w:rPr>
        <w:t>家</w:t>
      </w:r>
      <w:r>
        <w:rPr>
          <w:color w:val="C00000"/>
          <w:sz w:val="24"/>
        </w:rPr>
        <w:t>(いえ)</w:t>
      </w:r>
      <w:r>
        <w:rPr>
          <w:sz w:val="24"/>
        </w:rPr>
        <w:t xml:space="preserve"> の </w:t>
      </w:r>
      <w:r>
        <w:rPr>
          <w:color w:val="0070C0"/>
          <w:sz w:val="24"/>
        </w:rPr>
        <w:t>外</w:t>
      </w:r>
      <w:r>
        <w:rPr>
          <w:color w:val="C00000"/>
          <w:sz w:val="24"/>
        </w:rPr>
        <w:t>(そと)</w:t>
      </w:r>
      <w:r>
        <w:rPr>
          <w:sz w:val="24"/>
        </w:rPr>
        <w:t xml:space="preserve"> に </w:t>
      </w:r>
      <w:r>
        <w:rPr>
          <w:color w:val="0070C0"/>
          <w:sz w:val="24"/>
        </w:rPr>
        <w:t>吊</w:t>
      </w:r>
      <w:r>
        <w:rPr>
          <w:color w:val="C00000"/>
          <w:sz w:val="24"/>
        </w:rPr>
        <w:t>(つ)</w:t>
      </w:r>
      <w:r>
        <w:rPr>
          <w:sz w:val="24"/>
        </w:rPr>
        <w:t>るされ、</w:t>
      </w:r>
      <w:r>
        <w:rPr>
          <w:color w:val="0070C0"/>
          <w:sz w:val="24"/>
        </w:rPr>
        <w:t>亡</w:t>
      </w:r>
      <w:r>
        <w:rPr>
          <w:color w:val="C00000"/>
          <w:sz w:val="24"/>
        </w:rPr>
        <w:t>(な)</w:t>
      </w:r>
      <w:r>
        <w:rPr>
          <w:sz w:val="24"/>
        </w:rPr>
        <w:t>くなった</w:t>
      </w:r>
      <w:r>
        <w:rPr>
          <w:color w:val="0070C0"/>
          <w:sz w:val="24"/>
        </w:rPr>
        <w:t>人</w:t>
      </w:r>
      <w:r>
        <w:rPr>
          <w:color w:val="C00000"/>
          <w:sz w:val="24"/>
        </w:rPr>
        <w:t>(ひと)</w:t>
      </w:r>
      <w:r>
        <w:rPr>
          <w:sz w:val="24"/>
        </w:rPr>
        <w:t xml:space="preserve"> が </w:t>
      </w:r>
      <w:r>
        <w:rPr>
          <w:color w:val="0070C0"/>
          <w:sz w:val="24"/>
        </w:rPr>
        <w:t>道</w:t>
      </w:r>
      <w:r>
        <w:rPr>
          <w:color w:val="C00000"/>
          <w:sz w:val="24"/>
        </w:rPr>
        <w:t>(みち)</w:t>
      </w:r>
      <w:r>
        <w:rPr>
          <w:sz w:val="24"/>
        </w:rPr>
        <w:t xml:space="preserve"> を </w:t>
      </w:r>
      <w:r>
        <w:rPr>
          <w:color w:val="0070C0"/>
          <w:sz w:val="24"/>
        </w:rPr>
        <w:t>見</w:t>
      </w:r>
      <w:r>
        <w:rPr>
          <w:color w:val="C00000"/>
          <w:sz w:val="24"/>
        </w:rPr>
        <w:t>(み)</w:t>
      </w:r>
      <w:r>
        <w:rPr>
          <w:sz w:val="24"/>
        </w:rPr>
        <w:t xml:space="preserve">つける の を </w:t>
      </w:r>
      <w:r>
        <w:rPr>
          <w:color w:val="0070C0"/>
          <w:sz w:val="24"/>
        </w:rPr>
        <w:t>助</w:t>
      </w:r>
      <w:r>
        <w:rPr>
          <w:color w:val="C00000"/>
          <w:sz w:val="24"/>
        </w:rPr>
        <w:t>(たす)</w:t>
      </w:r>
      <w:r>
        <w:rPr>
          <w:sz w:val="24"/>
        </w:rPr>
        <w:t>けます。</w:t>
      </w:r>
      <w:r>
        <w:rPr>
          <w:color w:val="0070C0"/>
          <w:sz w:val="24"/>
        </w:rPr>
        <w:t>一晩中</w:t>
      </w:r>
      <w:r>
        <w:rPr>
          <w:color w:val="C00000"/>
          <w:sz w:val="24"/>
        </w:rPr>
        <w:t>(ひとばんじゅう)</w:t>
      </w:r>
      <w:r>
        <w:rPr>
          <w:sz w:val="24"/>
        </w:rPr>
        <w:t>、</w:t>
      </w:r>
      <w:r>
        <w:rPr>
          <w:color w:val="0070C0"/>
          <w:sz w:val="24"/>
        </w:rPr>
        <w:t>人々</w:t>
      </w:r>
      <w:r>
        <w:rPr>
          <w:color w:val="C00000"/>
          <w:sz w:val="24"/>
        </w:rPr>
        <w:t>(ひとびと)</w:t>
      </w:r>
      <w:r>
        <w:rPr>
          <w:sz w:val="24"/>
        </w:rPr>
        <w:t xml:space="preserve"> は </w:t>
      </w:r>
      <w:r>
        <w:rPr>
          <w:color w:val="0070C0"/>
          <w:sz w:val="24"/>
        </w:rPr>
        <w:t>踊</w:t>
      </w:r>
      <w:r>
        <w:rPr>
          <w:color w:val="C00000"/>
          <w:sz w:val="24"/>
        </w:rPr>
        <w:t>(おど)</w:t>
      </w:r>
      <w:r>
        <w:rPr>
          <w:sz w:val="24"/>
        </w:rPr>
        <w:t xml:space="preserve">り </w:t>
      </w:r>
      <w:r>
        <w:rPr>
          <w:color w:val="0070C0"/>
          <w:sz w:val="24"/>
        </w:rPr>
        <w:t>歌</w:t>
      </w:r>
      <w:r>
        <w:rPr>
          <w:color w:val="C00000"/>
          <w:sz w:val="24"/>
        </w:rPr>
        <w:t>(うた)</w:t>
      </w:r>
      <w:r>
        <w:rPr>
          <w:sz w:val="24"/>
        </w:rPr>
        <w:t>います。</w:t>
      </w:r>
      <w:r>
        <w:rPr>
          <w:color w:val="0070C0"/>
          <w:sz w:val="24"/>
        </w:rPr>
        <w:t>朝</w:t>
      </w:r>
      <w:r>
        <w:rPr>
          <w:color w:val="C00000"/>
          <w:sz w:val="24"/>
        </w:rPr>
        <w:t>(あさ)</w:t>
      </w:r>
      <w:r>
        <w:rPr>
          <w:color w:val="0070C0"/>
          <w:sz w:val="24"/>
        </w:rPr>
        <w:t>早</w:t>
      </w:r>
      <w:r>
        <w:rPr>
          <w:color w:val="C00000"/>
          <w:sz w:val="24"/>
        </w:rPr>
        <w:t>(はや)</w:t>
      </w:r>
      <w:r>
        <w:rPr>
          <w:sz w:val="24"/>
        </w:rPr>
        <w:t>く、</w:t>
      </w:r>
      <w:r>
        <w:rPr>
          <w:color w:val="0070C0"/>
          <w:sz w:val="24"/>
        </w:rPr>
        <w:t>亡</w:t>
      </w:r>
      <w:r>
        <w:rPr>
          <w:color w:val="C00000"/>
          <w:sz w:val="24"/>
        </w:rPr>
        <w:t>(な)</w:t>
      </w:r>
      <w:r>
        <w:rPr>
          <w:sz w:val="24"/>
        </w:rPr>
        <w:t>くなった</w:t>
      </w:r>
      <w:r>
        <w:rPr>
          <w:color w:val="0070C0"/>
          <w:sz w:val="24"/>
        </w:rPr>
        <w:t>人</w:t>
      </w:r>
      <w:r>
        <w:rPr>
          <w:color w:val="C00000"/>
          <w:sz w:val="24"/>
        </w:rPr>
        <w:t>(ひと)</w:t>
      </w:r>
      <w:r>
        <w:rPr>
          <w:sz w:val="24"/>
        </w:rPr>
        <w:t xml:space="preserve"> の ため に </w:t>
      </w:r>
      <w:r>
        <w:rPr>
          <w:color w:val="0070C0"/>
          <w:sz w:val="24"/>
        </w:rPr>
        <w:t>用意</w:t>
      </w:r>
      <w:r>
        <w:rPr>
          <w:color w:val="C00000"/>
          <w:sz w:val="24"/>
        </w:rPr>
        <w:t>(ようい)</w:t>
      </w:r>
      <w:r>
        <w:rPr>
          <w:sz w:val="24"/>
        </w:rPr>
        <w:t xml:space="preserve"> された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は、</w:t>
      </w:r>
      <w:r>
        <w:rPr>
          <w:color w:val="0070C0"/>
          <w:sz w:val="24"/>
        </w:rPr>
        <w:t>川</w:t>
      </w:r>
      <w:r>
        <w:rPr>
          <w:color w:val="C00000"/>
          <w:sz w:val="24"/>
        </w:rPr>
        <w:t>(かわ)</w:t>
      </w:r>
      <w:r>
        <w:rPr>
          <w:sz w:val="24"/>
        </w:rPr>
        <w:t xml:space="preserve"> や </w:t>
      </w:r>
      <w:r>
        <w:rPr>
          <w:color w:val="0070C0"/>
          <w:sz w:val="24"/>
        </w:rPr>
        <w:t>海</w:t>
      </w:r>
      <w:r>
        <w:rPr>
          <w:color w:val="C00000"/>
          <w:sz w:val="24"/>
        </w:rPr>
        <w:t>(うみ)</w:t>
      </w:r>
      <w:r>
        <w:rPr>
          <w:sz w:val="24"/>
        </w:rPr>
        <w:t xml:space="preserve"> に </w:t>
      </w:r>
      <w:r>
        <w:rPr>
          <w:color w:val="0070C0"/>
          <w:sz w:val="24"/>
        </w:rPr>
        <w:t>投</w:t>
      </w:r>
      <w:r>
        <w:rPr>
          <w:color w:val="C00000"/>
          <w:sz w:val="24"/>
        </w:rPr>
        <w:t>(な)</w:t>
      </w:r>
      <w:r>
        <w:rPr>
          <w:sz w:val="24"/>
        </w:rPr>
        <w:t>げ</w:t>
      </w:r>
      <w:r>
        <w:rPr>
          <w:color w:val="0070C0"/>
          <w:sz w:val="24"/>
        </w:rPr>
        <w:t>込</w:t>
      </w:r>
      <w:r>
        <w:rPr>
          <w:color w:val="C00000"/>
          <w:sz w:val="24"/>
        </w:rPr>
        <w:t>(こ)</w:t>
      </w:r>
      <w:r>
        <w:rPr>
          <w:sz w:val="24"/>
        </w:rPr>
        <w:t>まれます。なぜなら、</w:t>
      </w:r>
      <w:r>
        <w:rPr>
          <w:color w:val="0070C0"/>
          <w:sz w:val="24"/>
        </w:rPr>
        <w:t>生</w:t>
      </w:r>
      <w:r>
        <w:rPr>
          <w:color w:val="C00000"/>
          <w:sz w:val="24"/>
        </w:rPr>
        <w:t>(い)</w:t>
      </w:r>
      <w:r>
        <w:rPr>
          <w:sz w:val="24"/>
        </w:rPr>
        <w:t xml:space="preserve">きて いる </w:t>
      </w:r>
      <w:r>
        <w:rPr>
          <w:color w:val="0070C0"/>
          <w:sz w:val="24"/>
        </w:rPr>
        <w:t>人</w:t>
      </w:r>
      <w:r>
        <w:rPr>
          <w:color w:val="C00000"/>
          <w:sz w:val="24"/>
        </w:rPr>
        <w:t>(ひと)</w:t>
      </w:r>
      <w:r>
        <w:rPr>
          <w:sz w:val="24"/>
        </w:rPr>
        <w:t xml:space="preserve"> が それ を </w:t>
      </w:r>
      <w:r>
        <w:rPr>
          <w:color w:val="0070C0"/>
          <w:sz w:val="24"/>
        </w:rPr>
        <w:t>食</w:t>
      </w:r>
      <w:r>
        <w:rPr>
          <w:color w:val="C00000"/>
          <w:sz w:val="24"/>
        </w:rPr>
        <w:t>(た)</w:t>
      </w:r>
      <w:r>
        <w:rPr>
          <w:sz w:val="24"/>
        </w:rPr>
        <w:t xml:space="preserve">べる の は </w:t>
      </w:r>
      <w:r>
        <w:rPr>
          <w:color w:val="0070C0"/>
          <w:sz w:val="24"/>
        </w:rPr>
        <w:t>縁起</w:t>
      </w:r>
      <w:r>
        <w:rPr>
          <w:color w:val="C00000"/>
          <w:sz w:val="24"/>
        </w:rPr>
        <w:t>(えんぎ)</w:t>
      </w:r>
      <w:r>
        <w:rPr>
          <w:sz w:val="24"/>
        </w:rPr>
        <w:t xml:space="preserve"> が </w:t>
      </w:r>
      <w:r>
        <w:rPr>
          <w:color w:val="0070C0"/>
          <w:sz w:val="24"/>
        </w:rPr>
        <w:t>悪</w:t>
      </w:r>
      <w:r>
        <w:rPr>
          <w:color w:val="C00000"/>
          <w:sz w:val="24"/>
        </w:rPr>
        <w:t>(わる)</w:t>
      </w:r>
      <w:r>
        <w:rPr>
          <w:sz w:val="24"/>
        </w:rPr>
        <w:t xml:space="preserve">い と </w:t>
      </w:r>
      <w:r>
        <w:rPr>
          <w:color w:val="0070C0"/>
          <w:sz w:val="24"/>
        </w:rPr>
        <w:t>考</w:t>
      </w:r>
      <w:r>
        <w:rPr>
          <w:color w:val="C00000"/>
          <w:sz w:val="24"/>
        </w:rPr>
        <w:t>(かんが)</w:t>
      </w:r>
      <w:r>
        <w:rPr>
          <w:sz w:val="24"/>
        </w:rPr>
        <w:t>えられて いる から です。</w:t>
      </w:r>
      <w:r>
        <w:rPr>
          <w:color w:val="0070C0"/>
          <w:sz w:val="24"/>
        </w:rPr>
        <w:t>海</w:t>
      </w:r>
      <w:r>
        <w:rPr>
          <w:color w:val="C00000"/>
          <w:sz w:val="24"/>
        </w:rPr>
        <w:t>(うみ)</w:t>
      </w:r>
      <w:r>
        <w:rPr>
          <w:sz w:val="24"/>
        </w:rPr>
        <w:t xml:space="preserve"> の </w:t>
      </w:r>
      <w:r>
        <w:rPr>
          <w:color w:val="0070C0"/>
          <w:sz w:val="24"/>
        </w:rPr>
        <w:t>近</w:t>
      </w:r>
      <w:r>
        <w:rPr>
          <w:color w:val="C00000"/>
          <w:sz w:val="24"/>
        </w:rPr>
        <w:t>(ちか)</w:t>
      </w:r>
      <w:r>
        <w:rPr>
          <w:sz w:val="24"/>
        </w:rPr>
        <w:t xml:space="preserve">く の </w:t>
      </w:r>
      <w:r>
        <w:rPr>
          <w:color w:val="0070C0"/>
          <w:sz w:val="24"/>
        </w:rPr>
        <w:t>町</w:t>
      </w:r>
      <w:r>
        <w:rPr>
          <w:color w:val="C00000"/>
          <w:sz w:val="24"/>
        </w:rPr>
        <w:t>(まち)</w:t>
      </w:r>
      <w:r>
        <w:rPr>
          <w:sz w:val="24"/>
        </w:rPr>
        <w:t xml:space="preserve"> では、</w:t>
      </w:r>
      <w:r>
        <w:rPr>
          <w:color w:val="0070C0"/>
          <w:sz w:val="24"/>
        </w:rPr>
        <w:t>前</w:t>
      </w:r>
      <w:r>
        <w:rPr>
          <w:color w:val="C00000"/>
          <w:sz w:val="24"/>
        </w:rPr>
        <w:t>(まえ)</w:t>
      </w:r>
      <w:r>
        <w:rPr>
          <w:sz w:val="24"/>
        </w:rPr>
        <w:t xml:space="preserve"> の </w:t>
      </w:r>
      <w:r>
        <w:rPr>
          <w:color w:val="0070C0"/>
          <w:sz w:val="24"/>
        </w:rPr>
        <w:t>晩</w:t>
      </w:r>
      <w:r>
        <w:rPr>
          <w:color w:val="C00000"/>
          <w:sz w:val="24"/>
        </w:rPr>
        <w:t>(ばん)</w:t>
      </w:r>
      <w:r>
        <w:rPr>
          <w:sz w:val="24"/>
        </w:rPr>
        <w:t xml:space="preserve"> に </w:t>
      </w:r>
      <w:r>
        <w:rPr>
          <w:color w:val="0070C0"/>
          <w:sz w:val="24"/>
        </w:rPr>
        <w:t>街</w:t>
      </w:r>
      <w:r>
        <w:rPr>
          <w:color w:val="C00000"/>
          <w:sz w:val="24"/>
        </w:rPr>
        <w:t>(まち)</w:t>
      </w:r>
      <w:r>
        <w:rPr>
          <w:sz w:val="24"/>
        </w:rPr>
        <w:t xml:space="preserve"> に </w:t>
      </w:r>
      <w:r>
        <w:rPr>
          <w:color w:val="0070C0"/>
          <w:sz w:val="24"/>
        </w:rPr>
        <w:t>吊</w:t>
      </w:r>
      <w:r>
        <w:rPr>
          <w:color w:val="C00000"/>
          <w:sz w:val="24"/>
        </w:rPr>
        <w:t>(つ)</w:t>
      </w:r>
      <w:r>
        <w:rPr>
          <w:sz w:val="24"/>
        </w:rPr>
        <w:t xml:space="preserve">るされて いた </w:t>
      </w:r>
      <w:r>
        <w:rPr>
          <w:color w:val="0070C0"/>
          <w:sz w:val="24"/>
        </w:rPr>
        <w:t>小</w:t>
      </w:r>
      <w:r>
        <w:rPr>
          <w:color w:val="C00000"/>
          <w:sz w:val="24"/>
        </w:rPr>
        <w:t>(ちい)</w:t>
      </w:r>
      <w:r>
        <w:rPr>
          <w:sz w:val="24"/>
        </w:rPr>
        <w:t xml:space="preserve">さな </w:t>
      </w:r>
      <w:r>
        <w:rPr>
          <w:color w:val="0070C0"/>
          <w:sz w:val="24"/>
        </w:rPr>
        <w:t>提灯</w:t>
      </w:r>
      <w:r>
        <w:rPr>
          <w:color w:val="C00000"/>
          <w:sz w:val="24"/>
        </w:rPr>
        <w:t>(ちょうちん)</w:t>
      </w:r>
      <w:r>
        <w:rPr>
          <w:sz w:val="24"/>
        </w:rPr>
        <w:t xml:space="preserve"> が、お</w:t>
      </w:r>
      <w:r>
        <w:rPr>
          <w:color w:val="0070C0"/>
          <w:sz w:val="24"/>
        </w:rPr>
        <w:t>祭</w:t>
      </w:r>
      <w:r>
        <w:rPr>
          <w:color w:val="C00000"/>
          <w:sz w:val="24"/>
        </w:rPr>
        <w:t>(まつ)</w:t>
      </w:r>
      <w:r>
        <w:rPr>
          <w:sz w:val="24"/>
        </w:rPr>
        <w:t xml:space="preserve">り が </w:t>
      </w:r>
      <w:r>
        <w:rPr>
          <w:color w:val="0070C0"/>
          <w:sz w:val="24"/>
        </w:rPr>
        <w:t>終</w:t>
      </w:r>
      <w:r>
        <w:rPr>
          <w:color w:val="C00000"/>
          <w:sz w:val="24"/>
        </w:rPr>
        <w:t>(お)</w:t>
      </w:r>
      <w:r>
        <w:rPr>
          <w:sz w:val="24"/>
        </w:rPr>
        <w:t xml:space="preserve">わる と </w:t>
      </w:r>
      <w:r>
        <w:rPr>
          <w:color w:val="0070C0"/>
          <w:sz w:val="24"/>
        </w:rPr>
        <w:t>水</w:t>
      </w:r>
      <w:r>
        <w:rPr>
          <w:color w:val="C00000"/>
          <w:sz w:val="24"/>
        </w:rPr>
        <w:t>(みず)</w:t>
      </w:r>
      <w:r>
        <w:rPr>
          <w:sz w:val="24"/>
        </w:rPr>
        <w:t xml:space="preserve"> に </w:t>
      </w:r>
      <w:r>
        <w:rPr>
          <w:color w:val="0070C0"/>
          <w:sz w:val="24"/>
        </w:rPr>
        <w:t>入</w:t>
      </w:r>
      <w:r>
        <w:rPr>
          <w:color w:val="C00000"/>
          <w:sz w:val="24"/>
        </w:rPr>
        <w:t>(い)</w:t>
      </w:r>
      <w:r>
        <w:rPr>
          <w:sz w:val="24"/>
        </w:rPr>
        <w:t>れられます。</w:t>
      </w:r>
      <w:r>
        <w:rPr>
          <w:color w:val="0070C0"/>
          <w:sz w:val="24"/>
        </w:rPr>
        <w:t>何千</w:t>
      </w:r>
      <w:r>
        <w:rPr>
          <w:color w:val="C00000"/>
          <w:sz w:val="24"/>
        </w:rPr>
        <w:t>(なんぜん)</w:t>
      </w:r>
      <w:r>
        <w:rPr>
          <w:sz w:val="24"/>
        </w:rPr>
        <w:t xml:space="preserve"> も の </w:t>
      </w:r>
      <w:r>
        <w:rPr>
          <w:color w:val="0070C0"/>
          <w:sz w:val="24"/>
        </w:rPr>
        <w:t>提灯</w:t>
      </w:r>
      <w:r>
        <w:rPr>
          <w:color w:val="C00000"/>
          <w:sz w:val="24"/>
        </w:rPr>
        <w:t>(ちょうちん)</w:t>
      </w:r>
      <w:r>
        <w:rPr>
          <w:sz w:val="24"/>
        </w:rPr>
        <w:t xml:space="preserve"> が ゆっくり と </w:t>
      </w:r>
      <w:r>
        <w:rPr>
          <w:color w:val="0070C0"/>
          <w:sz w:val="24"/>
        </w:rPr>
        <w:t>海</w:t>
      </w:r>
      <w:r>
        <w:rPr>
          <w:color w:val="C00000"/>
          <w:sz w:val="24"/>
        </w:rPr>
        <w:t>(うみ)</w:t>
      </w:r>
      <w:r>
        <w:rPr>
          <w:sz w:val="24"/>
        </w:rPr>
        <w:t xml:space="preserve"> に </w:t>
      </w:r>
      <w:r>
        <w:rPr>
          <w:color w:val="0070C0"/>
          <w:sz w:val="24"/>
        </w:rPr>
        <w:t>流</w:t>
      </w:r>
      <w:r>
        <w:rPr>
          <w:color w:val="C00000"/>
          <w:sz w:val="24"/>
        </w:rPr>
        <w:t>(なが)</w:t>
      </w:r>
      <w:r>
        <w:rPr>
          <w:sz w:val="24"/>
        </w:rPr>
        <w:t>れ</w:t>
      </w:r>
      <w:r>
        <w:rPr>
          <w:color w:val="0070C0"/>
          <w:sz w:val="24"/>
        </w:rPr>
        <w:t>出</w:t>
      </w:r>
      <w:r>
        <w:rPr>
          <w:color w:val="C00000"/>
          <w:sz w:val="24"/>
        </w:rPr>
        <w:t>(だ)</w:t>
      </w:r>
      <w:r>
        <w:rPr>
          <w:sz w:val="24"/>
        </w:rPr>
        <w:t>し、あの</w:t>
      </w:r>
      <w:r>
        <w:rPr>
          <w:color w:val="0070C0"/>
          <w:sz w:val="24"/>
        </w:rPr>
        <w:t>世</w:t>
      </w:r>
      <w:r>
        <w:rPr>
          <w:color w:val="C00000"/>
          <w:sz w:val="24"/>
        </w:rPr>
        <w:t>(よ)</w:t>
      </w:r>
      <w:r>
        <w:rPr>
          <w:sz w:val="24"/>
        </w:rPr>
        <w:t xml:space="preserve"> へ の </w:t>
      </w:r>
      <w:r>
        <w:rPr>
          <w:color w:val="0070C0"/>
          <w:sz w:val="24"/>
        </w:rPr>
        <w:t>帰</w:t>
      </w:r>
      <w:r>
        <w:rPr>
          <w:color w:val="C00000"/>
          <w:sz w:val="24"/>
        </w:rPr>
        <w:t>(かえ)</w:t>
      </w:r>
      <w:r>
        <w:rPr>
          <w:sz w:val="24"/>
        </w:rPr>
        <w:t xml:space="preserve">り の </w:t>
      </w:r>
      <w:r>
        <w:rPr>
          <w:color w:val="0070C0"/>
          <w:sz w:val="24"/>
        </w:rPr>
        <w:t>旅</w:t>
      </w:r>
      <w:r>
        <w:rPr>
          <w:color w:val="C00000"/>
          <w:sz w:val="24"/>
        </w:rPr>
        <w:t>(たび)</w:t>
      </w:r>
      <w:r>
        <w:rPr>
          <w:sz w:val="24"/>
        </w:rPr>
        <w:t xml:space="preserve"> で </w:t>
      </w:r>
      <w:r>
        <w:rPr>
          <w:color w:val="0070C0"/>
          <w:sz w:val="24"/>
        </w:rPr>
        <w:t>亡</w:t>
      </w:r>
      <w:r>
        <w:rPr>
          <w:color w:val="C00000"/>
          <w:sz w:val="24"/>
        </w:rPr>
        <w:t>(な)</w:t>
      </w:r>
      <w:r>
        <w:rPr>
          <w:sz w:val="24"/>
        </w:rPr>
        <w:t>くなった</w:t>
      </w:r>
      <w:r>
        <w:rPr>
          <w:color w:val="0070C0"/>
          <w:sz w:val="24"/>
        </w:rPr>
        <w:t>人</w:t>
      </w:r>
      <w:r>
        <w:rPr>
          <w:color w:val="C00000"/>
          <w:sz w:val="24"/>
        </w:rPr>
        <w:t>(ひと)</w:t>
      </w:r>
      <w:r>
        <w:rPr>
          <w:sz w:val="24"/>
        </w:rPr>
        <w:t xml:space="preserve"> を </w:t>
      </w:r>
      <w:r>
        <w:rPr>
          <w:color w:val="0070C0"/>
          <w:sz w:val="24"/>
        </w:rPr>
        <w:t>導</w:t>
      </w:r>
      <w:r>
        <w:rPr>
          <w:color w:val="C00000"/>
          <w:sz w:val="24"/>
        </w:rPr>
        <w:t>(みちび)</w:t>
      </w:r>
      <w:r>
        <w:rPr>
          <w:sz w:val="24"/>
        </w:rPr>
        <w:t xml:space="preserve">きます。これ は </w:t>
      </w:r>
      <w:r>
        <w:rPr>
          <w:color w:val="0070C0"/>
          <w:sz w:val="24"/>
        </w:rPr>
        <w:t>感動的</w:t>
      </w:r>
      <w:r>
        <w:rPr>
          <w:color w:val="C00000"/>
          <w:sz w:val="24"/>
        </w:rPr>
        <w:t>(かんどうてき)</w:t>
      </w:r>
      <w:r>
        <w:rPr>
          <w:sz w:val="24"/>
        </w:rPr>
        <w:t xml:space="preserve"> な </w:t>
      </w:r>
      <w:r>
        <w:rPr>
          <w:color w:val="0070C0"/>
          <w:sz w:val="24"/>
        </w:rPr>
        <w:t>光景</w:t>
      </w:r>
      <w:r>
        <w:rPr>
          <w:color w:val="C00000"/>
          <w:sz w:val="24"/>
        </w:rPr>
        <w:t>(こうけい)</w:t>
      </w:r>
      <w:r>
        <w:rPr>
          <w:sz w:val="24"/>
        </w:rPr>
        <w:t xml:space="preserve"> です。なぜなら、</w:t>
      </w:r>
      <w:r>
        <w:rPr>
          <w:color w:val="0070C0"/>
          <w:sz w:val="24"/>
        </w:rPr>
        <w:t>大勢</w:t>
      </w:r>
      <w:r>
        <w:rPr>
          <w:color w:val="C00000"/>
          <w:sz w:val="24"/>
        </w:rPr>
        <w:t>(おおぜい)</w:t>
      </w:r>
      <w:r>
        <w:rPr>
          <w:sz w:val="24"/>
        </w:rPr>
        <w:t xml:space="preserve"> の </w:t>
      </w:r>
      <w:r>
        <w:rPr>
          <w:color w:val="0070C0"/>
          <w:sz w:val="24"/>
        </w:rPr>
        <w:t>人々</w:t>
      </w:r>
      <w:r>
        <w:rPr>
          <w:color w:val="C00000"/>
          <w:sz w:val="24"/>
        </w:rPr>
        <w:t>(ひとびと)</w:t>
      </w:r>
      <w:r>
        <w:rPr>
          <w:sz w:val="24"/>
        </w:rPr>
        <w:t xml:space="preserve"> が </w:t>
      </w:r>
      <w:r>
        <w:rPr>
          <w:color w:val="0070C0"/>
          <w:sz w:val="24"/>
        </w:rPr>
        <w:t>岸</w:t>
      </w:r>
      <w:r>
        <w:rPr>
          <w:color w:val="C00000"/>
          <w:sz w:val="24"/>
        </w:rPr>
        <w:t>(きし)</w:t>
      </w:r>
      <w:r>
        <w:rPr>
          <w:sz w:val="24"/>
        </w:rPr>
        <w:t xml:space="preserve"> に </w:t>
      </w:r>
      <w:r>
        <w:rPr>
          <w:color w:val="0070C0"/>
          <w:sz w:val="24"/>
        </w:rPr>
        <w:t>立</w:t>
      </w:r>
      <w:r>
        <w:rPr>
          <w:color w:val="C00000"/>
          <w:sz w:val="24"/>
        </w:rPr>
        <w:t>(た)</w:t>
      </w:r>
      <w:r>
        <w:rPr>
          <w:sz w:val="24"/>
        </w:rPr>
        <w:t>って、</w:t>
      </w:r>
      <w:r>
        <w:rPr>
          <w:color w:val="0070C0"/>
          <w:sz w:val="24"/>
        </w:rPr>
        <w:t>提灯</w:t>
      </w:r>
      <w:r>
        <w:rPr>
          <w:color w:val="C00000"/>
          <w:sz w:val="24"/>
        </w:rPr>
        <w:t>(ちょうちん)</w:t>
      </w:r>
      <w:r>
        <w:rPr>
          <w:sz w:val="24"/>
        </w:rPr>
        <w:t xml:space="preserve"> が </w:t>
      </w:r>
      <w:r>
        <w:rPr>
          <w:color w:val="0070C0"/>
          <w:sz w:val="24"/>
        </w:rPr>
        <w:t>見</w:t>
      </w:r>
      <w:r>
        <w:rPr>
          <w:color w:val="C00000"/>
          <w:sz w:val="24"/>
        </w:rPr>
        <w:t>(み)</w:t>
      </w:r>
      <w:r>
        <w:rPr>
          <w:sz w:val="24"/>
        </w:rPr>
        <w:t xml:space="preserve">えなく なる まで </w:t>
      </w:r>
      <w:r>
        <w:rPr>
          <w:color w:val="0070C0"/>
          <w:sz w:val="24"/>
        </w:rPr>
        <w:t>漂</w:t>
      </w:r>
      <w:r>
        <w:rPr>
          <w:color w:val="C00000"/>
          <w:sz w:val="24"/>
        </w:rPr>
        <w:t>(ただよ)</w:t>
      </w:r>
      <w:r>
        <w:rPr>
          <w:sz w:val="24"/>
        </w:rPr>
        <w:t xml:space="preserve">って いく の を </w:t>
      </w:r>
      <w:r>
        <w:rPr>
          <w:color w:val="0070C0"/>
          <w:sz w:val="24"/>
        </w:rPr>
        <w:t>見守</w:t>
      </w:r>
      <w:r>
        <w:rPr>
          <w:color w:val="C00000"/>
          <w:sz w:val="24"/>
        </w:rPr>
        <w:t>(みまも)</w:t>
      </w:r>
      <w:r>
        <w:rPr>
          <w:sz w:val="24"/>
        </w:rPr>
        <w:t>って いる から です。</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