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74</w:t>
      </w:r>
    </w:p>
    <w:p>
      <w:pPr>
        <w:jc w:val="center"/>
      </w:pPr>
      <w:r>
        <w:rPr>
          <w:b/>
          <w:sz w:val="32"/>
        </w:rPr>
        <w:t>Out of the limelight</w:t>
      </w:r>
    </w:p>
    <w:p>
      <w:pPr>
        <w:jc w:val="center"/>
      </w:pPr>
      <w:r>
        <w:rPr>
          <w:color w:val="555555"/>
          <w:sz w:val="28"/>
        </w:rPr>
        <w:t>舞台之外    スポットライト の 外(そと) で</w:t>
      </w:r>
    </w:p>
    <w:p/>
    <w:p>
      <w:r>
        <w:rPr>
          <w:b/>
          <w:color w:val="1F4E79"/>
          <w:sz w:val="28"/>
        </w:rPr>
        <w:t>English</w:t>
      </w:r>
    </w:p>
    <w:p>
      <w:r>
        <w:rPr>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r>
        <w:rPr>
          <w:sz w:val="24"/>
        </w:rPr>
        <w:t>'This is a wonderful place for a picnic,' said Gloria Gleam.</w:t>
      </w:r>
    </w:p>
    <w:p>
      <w:r>
        <w:rPr>
          <w:sz w:val="24"/>
        </w:rPr>
        <w:t>'It couldn't be better, Gloria,' Brinksley Meers agreed. 'No newspaper men, no film fans! Why don't we come more often?'</w:t>
      </w:r>
    </w:p>
    <w:p>
      <w:r>
        <w:rPr>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r>
        <w:rPr>
          <w:sz w:val="24"/>
        </w:rPr>
        <w:t>'Look, sheriff,' said Rockwall, 'don't be too hard on us. I'm Rockwall Slinger and this is Merlin Greeves.'</w:t>
      </w:r>
    </w:p>
    <w:p>
      <w:r>
        <w:rPr>
          <w:sz w:val="24"/>
        </w:rPr>
        <w:t>'Oh, is it?' said the sheriff with a sneer. 'Well, I'm Brinksley Meers, and my other name is Gloria Gleam. Now you get out of here fast!'</w:t>
      </w:r>
    </w:p>
    <w:p/>
    <w:p>
      <w:r>
        <w:rPr>
          <w:b/>
          <w:color w:val="1F4E79"/>
          <w:sz w:val="28"/>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
      <w:r>
        <w:rPr>
          <w:b/>
          <w:color w:val="1F4E79"/>
          <w:sz w:val="28"/>
        </w:rPr>
        <w:t>日本語(にほんご)</w:t>
      </w:r>
    </w:p>
    <w:p>
      <w:r>
        <w:rPr>
          <w:sz w:val="24"/>
        </w:rPr>
        <w:t>古(ふる)い バス が 乾(かわ)いた 川床(かわどこ) の そば に 止(と)まり、有名(ゆうめい) な 俳優(はいゆう) や 女優(じょゆう) の 一行(いっこう) が 降(お)りました。黒(くろ)い メガネ と 古(ふる)い 服(ふく) を 身(み) に つけて、誰(だれ) に も 認識(にんしき) されない よう に 特別(とくべつ) の 用心(ようじん) を して いました。しかし、すぐ に わかった よう に、変装(へんそう) は 時(とき) に は 完璧(かんぺき) すぎる こと が あります。</w:t>
      </w:r>
    </w:p>
    <w:p>
      <w:r>
        <w:rPr>
          <w:sz w:val="24"/>
        </w:rPr>
        <w:t>「ピクニック に は すばらしい 場所(ばしょ) ね」 と グロリア・グリーム は 言(い)いました。</w:t>
      </w:r>
    </w:p>
    <w:p>
      <w:r>
        <w:rPr>
          <w:sz w:val="24"/>
        </w:rPr>
        <w:t>「これ 以上(いじょう) は ない よ、グロリア」 と ブリンクスリー・ミアーズ は 同意(どうい) しました。「新聞(しんぶん) 記者(きしゃ) も いない、映画(えいが) ファン も いない!もっと よく 来(こ)よう よ」</w:t>
      </w:r>
    </w:p>
    <w:p>
      <w:r>
        <w:rPr>
          <w:sz w:val="24"/>
        </w:rPr>
        <w:t>その間(あいだ)、もう 二人(ふたり) の 俳優(はいゆう)、ロックウォール・スリンガー と マーリン・グリーヴス が、木陰(こかげ) に 二(ふた)つ の 大(おお)きな 食料(しょくりょう) バスケット を 運(はこ)んで いました。みんな が くつろいだ とき、見知(みし)らぬ 人(ひと) が 現(あらわ)れました。彼(かれ) は とても 怒(おこ)って 見(み)えました。「みんな ここ から 出(で)て 行(い)け!」 と 彼(かれ) は 叫(さけ)びました。「ここ の 保安官(ほあんかん) だ。あの 看板(かんばん) が 見(み)える か？「キャンプ禁止(きんし)」 と 書(か)いて ある — 読(よ)めない 場合(ばあい) に 備(そな)えて!」</w:t>
      </w:r>
    </w:p>
    <w:p>
      <w:r>
        <w:rPr>
          <w:sz w:val="24"/>
        </w:rPr>
        <w:t>「ねえ、保安官(ほあんかん) さん」 と ロックウォール は 言(い)いました。「そんな に 厳(きび)しく しないで。ぼく は ロックウォール・スリンガー、こちら は マーリン・グリーヴス」</w:t>
      </w:r>
    </w:p>
    <w:p>
      <w:r>
        <w:rPr>
          <w:sz w:val="24"/>
        </w:rPr>
        <w:t>「ああ、そう か？」 と 保安官(ほあんかん) は 鼻先(はなさき) で 笑(わら)って 言(い)いました。「では、ぼく は ブリンクスリー・ミアーズ、もう一(ひと)つ の 名前(なまえ) は グロリア・グリーム だ。さっさと ここ から 出(で)て 行(い)け!」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