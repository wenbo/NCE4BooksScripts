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6"/>
        </w:rPr>
        <w:t>New Concept English 第2冊（Practice and Progress） — 日本語</w:t>
      </w:r>
    </w:p>
    <w:p/>
    <w:p>
      <w:pPr>
        <w:pStyle w:val="Heading1"/>
      </w:pPr>
      <w:r>
        <w:rPr>
          <w:b/>
          <w:color w:val="1F4E79"/>
          <w:sz w:val="30"/>
        </w:rPr>
        <w:t>第1課　個人の 会話</w:t>
      </w:r>
    </w:p>
    <w:p>
      <w:r>
        <w:rPr>
          <w:sz w:val="24"/>
        </w:rPr>
        <w:t>先週、わたしは 劇場に 行きました。とても いい 席でした。お芝居は とても 面白かったです。でも わたしは 楽しめませんでした。若い 男の人と 若い 女の人が わたしの 後ろに 座って いました。彼らは 大きな声で 話して いました。わたしは とても 腹が立ちました。役者の 声が 聞こえなかったのです。わたしは 振り向きました。怒って 二人を 見ました。彼らは 全く 気に しませんでした。とうとう、わたしは 我慢 できませんでした。もう一度 振り向きました。「一言も 聞こえないよ!」と わたしは 怒って 言いました。</w:t>
      </w:r>
    </w:p>
    <w:p>
      <w:r>
        <w:rPr>
          <w:sz w:val="24"/>
        </w:rPr>
        <w:t>「あなたには 関係ない でしょう」と 若い 男の人は 失礼に 言いました。「これは 個人の 会話です!」</w:t>
      </w:r>
    </w:p>
    <w:p/>
    <w:p>
      <w:pPr>
        <w:pStyle w:val="Heading1"/>
      </w:pPr>
      <w:r>
        <w:rPr>
          <w:b/>
          <w:color w:val="1F4E79"/>
          <w:sz w:val="30"/>
        </w:rPr>
        <w:t>第2課　朝ごはん？お昼ごはん？</w:t>
      </w:r>
    </w:p>
    <w:p>
      <w:r>
        <w:rPr>
          <w:sz w:val="24"/>
        </w:rPr>
        <w:t>日曜日 でした。わたしは 日曜日 には 早く 起きません。ときどき お昼時 まで ベッドに います。先週 の 日曜日 は とても おそく 起きました。窓の 外 を 見ました。外 は 暗かったです。「ひどい一日 だ!」と 思いました。「また 雨が 降っている」。ちょうど その時、電話が 鳴りました。ルーシー叔母さん でした。「ちょうど 電車で 着いたわ」と 彼女 は 言いました。「会いに 行くね」。</w:t>
      </w:r>
    </w:p>
    <w:p>
      <w:r>
        <w:rPr>
          <w:sz w:val="24"/>
        </w:rPr>
        <w:t>「でも まだ 朝ごはん を 食べているところ なんだ」と わたしは 言いました。</w:t>
      </w:r>
    </w:p>
    <w:p>
      <w:r>
        <w:rPr>
          <w:sz w:val="24"/>
        </w:rPr>
        <w:t>「何 を しているの？」と 彼女 は 聞きました。</w:t>
      </w:r>
    </w:p>
    <w:p>
      <w:r>
        <w:rPr>
          <w:sz w:val="24"/>
        </w:rPr>
        <w:t>「朝ごはん を 食べているんだ」と わたしは くり返しました。</w:t>
      </w:r>
    </w:p>
    <w:p>
      <w:r>
        <w:rPr>
          <w:sz w:val="24"/>
        </w:rPr>
        <w:t>「あらまあ」と 彼女 は 言いました。「いつも そんなに おそく 起きるの？もう 1時 よ!」</w:t>
      </w:r>
    </w:p>
    <w:p/>
    <w:p>
      <w:pPr>
        <w:pStyle w:val="Heading1"/>
      </w:pPr>
      <w:r>
        <w:rPr>
          <w:b/>
          <w:color w:val="1F4E79"/>
          <w:sz w:val="30"/>
        </w:rPr>
        <w:t>第3課　ハガキを 送って ください</w:t>
      </w:r>
    </w:p>
    <w:p>
      <w:r>
        <w:rPr>
          <w:sz w:val="24"/>
        </w:rPr>
        <w:t>ハガキは いつも わたしの 休暇 を だいなしに します。去年の 夏、わたしは イタリアに 行きました。博物館 を 訪れ、公園 に 座りました。親切な ウェイターが いくつか の イタリア語 を 教えて くれました。それから、彼 は わたしに 本 を 貸して くれました。わたしは 数行 読みましたが、一言も わかりませんでした。毎日 ハガキの ことを 考えて いました。休暇 は あっという間 に 過ぎましたが、友達 には ハガキを 送りませんでした。最終日 に わたしは 大きな決断 を しました。早く 起きて 37枚 の ハガキ を 買いました。一日中 部屋 に いましたが、一枚も ハガキを 書きませんでした!</w:t>
      </w:r>
    </w:p>
    <w:p/>
    <w:p>
      <w:pPr>
        <w:pStyle w:val="Heading1"/>
      </w:pPr>
      <w:r>
        <w:rPr>
          <w:b/>
          <w:color w:val="1F4E79"/>
          <w:sz w:val="30"/>
        </w:rPr>
        <w:t>第4課　わくわくする 旅</w:t>
      </w:r>
    </w:p>
    <w:p>
      <w:r>
        <w:rPr>
          <w:sz w:val="24"/>
        </w:rPr>
        <w:t>わたしは ちょうど 兄の ティム から 手紙を 受け取った ところです。彼 は オーストラリア に います。もう 6ヶ月 そこに いるんです。ティム は エンジニア です。大きな 会社 で 働いて おり、もう すでに オーストラリア の いろいろな 場所 を たくさん 訪れました。彼 は ちょうど オーストラリア車 を 買って、オーストラリア の 中心 にある 小さな町、アリス・スプリングス に 行きました。彼 は すぐに ダーウィン を 訪れます。そこから パース へ 飛行機 で 行きます。兄 は 以前 海外 に 行ったことが ないので、この 旅 を とても わくわくして 感じて います。</w:t>
      </w:r>
    </w:p>
    <w:p/>
    <w:p>
      <w:pPr>
        <w:pStyle w:val="Heading1"/>
      </w:pPr>
      <w:r>
        <w:rPr>
          <w:b/>
          <w:color w:val="1F4E79"/>
          <w:sz w:val="30"/>
        </w:rPr>
        <w:t>第5課　間違い 電話 の 心配 なし</w:t>
      </w:r>
    </w:p>
    <w:p>
      <w:r>
        <w:rPr>
          <w:sz w:val="24"/>
        </w:rPr>
        <w:t>ジェームズ・スコット さん は シルベリー で 自動車整備工場 を 経営して おり、今 ピンハースト で もう一つ の 工場 を 買った ところ です。ピンハースト は シルベリー から たった 5マイル しか 離れて いませんが、スコットさん は 新しい工場 のために 電話 を ひけません。そのため 12羽 の ハト を 買いました。昨日、一羽 の ハト が ピンハースト から シルベリー に 最初 の メッセージ を 運びました。鳥 は その距離 を 3分 で 飛びました。これまでに スコットさん は 部品 や 緊急 の メッセージ を たくさん 一つ の 工場 から もう一つ へ 送って います。こうして 彼 は 自分の 「電話」サービス を 始めた のです。</w:t>
      </w:r>
    </w:p>
    <w:p/>
    <w:p>
      <w:pPr>
        <w:pStyle w:val="Heading1"/>
      </w:pPr>
      <w:r>
        <w:rPr>
          <w:b/>
          <w:color w:val="1F4E79"/>
          <w:sz w:val="30"/>
        </w:rPr>
        <w:t>第6課　パーシー・バトンズ</w:t>
      </w:r>
    </w:p>
    <w:p>
      <w:r>
        <w:rPr>
          <w:sz w:val="24"/>
        </w:rPr>
        <w:t>わたしは つい最近 ブリッジ通り の 家 に 引っ越してきました。昨日、こじき が わたしの ドア を ノック しました。彼 は 食事 と ビール一杯 を 求めました。お礼 に、こじき は 逆立ち をして、歌 を 歌いました。わたしは 食事 を あげました。彼 は 食べ物 を 食べ、ビール を 飲みました。それから ポケット に チーズの一切れ を 入れて 立ち去りました。後で、近所の人 が 彼 について 教えて くれました。みんな 彼 を 知って います。彼の 名前 は パーシー・バトンズ です。彼 は 月 に 一度、この通り の すべての 家 を 訪ねて、いつも 食事 と ビール一杯 を 求めます。</w:t>
      </w:r>
    </w:p>
    <w:p/>
    <w:p>
      <w:pPr>
        <w:pStyle w:val="Heading1"/>
      </w:pPr>
      <w:r>
        <w:rPr>
          <w:b/>
          <w:color w:val="1F4E79"/>
          <w:sz w:val="30"/>
        </w:rPr>
        <w:t>第7課　もう おそかった</w:t>
      </w:r>
    </w:p>
    <w:p>
      <w:r>
        <w:rPr>
          <w:sz w:val="24"/>
        </w:rPr>
        <w:t>飛行機 が おくれて、刑事たち は 一日中 空港 で 待って いました。彼ら は 南アフリカ から の 貴重な ダイヤモンド の 小包 を 待って いた のです。数時間 前、誰か が 警察 に、泥棒 たち が ダイヤモンド を 盗もう とする と 知らせて いました。飛行機 が 着いた とき、刑事 の 何人か は 建物 の中 で 待ち、他 は 飛行場 で 待って いました。二人 の 男 が 飛行機 から 小包 を 降ろし、税関 に 運びました。二人 の 刑事 が ドア を 見張って いる間、他 の 二人 が 小包 を 開けました。驚いた ことに、貴重な 小包 は 石 と 砂 で いっぱい だったのです!</w:t>
      </w:r>
    </w:p>
    <w:p/>
    <w:p>
      <w:pPr>
        <w:pStyle w:val="Heading1"/>
      </w:pPr>
      <w:r>
        <w:rPr>
          <w:b/>
          <w:color w:val="1F4E79"/>
          <w:sz w:val="30"/>
        </w:rPr>
        <w:t>第8課　最高 と 最悪</w:t>
      </w:r>
    </w:p>
    <w:p>
      <w:r>
        <w:rPr>
          <w:sz w:val="24"/>
        </w:rPr>
        <w:t>ジョー・サンダーズ は 私たち の 町 で 一番 美しい 庭 を 持っています。毎年 ほとんど みんな が 「最も きれいな 庭 コンテスト」 に 出場 しますが、ジョー は いつも 優勝 します。ビル・フリス の 庭 は ジョー の 庭 より 大きいです。ビル は ジョー より 一生懸命 働き、より 多く の 花 と 野菜 を 育てて いますが、ジョー の 庭 の方 が 面白い のです。彼 は きちんと した 小道 を 作り、池 の上 に 木 の 橋 を かけました。私 も 庭 が 好き ですが、大変 な 作業 は 好き では ありません。毎年 私 も コンテスト に 出場 しますが、いつも 町 で 一番 ひどい 庭 として 小さな 賞 を 受け取って います!</w:t>
      </w:r>
    </w:p>
    <w:p/>
    <w:p>
      <w:pPr>
        <w:pStyle w:val="Heading1"/>
      </w:pPr>
      <w:r>
        <w:rPr>
          <w:b/>
          <w:color w:val="1F4E79"/>
          <w:sz w:val="30"/>
        </w:rPr>
        <w:t>第9課　冷たい 歓迎</w:t>
      </w:r>
    </w:p>
    <w:p>
      <w:r>
        <w:rPr>
          <w:sz w:val="24"/>
        </w:rPr>
        <w:t>水曜日 の 夜、わたしたち は 市役所 に 行きました。一年 の 最後 の 日 で、大勢 の 人々 が 市役所 の 時計 の下 に 集まって いました。あと 20分 で 12時 を 打つ はず でした。15分 が 過ぎて、12時 5分前 に 時計 は 止まりました。大きな 分針 は 動きません。待って 待って いましたが、何 も 起こりません でした。突然、誰か が 叫びました。「12時 2分過ぎ だ!時計 が 止まった ぞ!」 わたし は 自分の 時計 を 見ました。本当 でした。大きな 時計 は 新年 を 迎える のを 拒んだ のです。その瞬間、みんな が 笑い 歌い 始めました。</w:t>
      </w:r>
    </w:p>
    <w:p/>
    <w:p>
      <w:pPr>
        <w:pStyle w:val="Heading1"/>
      </w:pPr>
      <w:r>
        <w:rPr>
          <w:b/>
          <w:color w:val="1F4E79"/>
          <w:sz w:val="30"/>
        </w:rPr>
        <w:t>第10課　ジャズ には 向かない</w:t>
      </w:r>
    </w:p>
    <w:p>
      <w:r>
        <w:rPr>
          <w:sz w:val="24"/>
        </w:rPr>
        <w:t>わたしたち は 古い 楽器 を 持って います。クラビコード と 呼ばれて います。1681年 に ドイツ で 作られました。わたしたち の クラビコード は 居間 に 置かれて います。長い 間、家族 の もの でした。この楽器 は 何年も 前 に 祖父 によって 買われました。最近、訪問者 によって 傷つけられました。彼女 は それで ジャズ を 弾こう としたのです!キー を 強く たたきすぎ、二つ の 弦 が 切れました。父 は ショック を 受けました。今 は 触る こと を 許されて いません。父 の 友達 によって 修理 されて いる ところ です。</w:t>
      </w:r>
    </w:p>
    <w:p/>
    <w:p>
      <w:pPr>
        <w:pStyle w:val="Heading1"/>
      </w:pPr>
      <w:r>
        <w:rPr>
          <w:b/>
          <w:color w:val="1F4E79"/>
          <w:sz w:val="30"/>
        </w:rPr>
        <w:t>第11課　親切 には 親切 を</w:t>
      </w:r>
    </w:p>
    <w:p>
      <w:r>
        <w:rPr>
          <w:sz w:val="24"/>
        </w:rPr>
        <w:t>わたし が レストラン で 夕食 を 食べて いる とき、トニー・スティール が 入って きました。トニー は 何年も 前 は 弁護士 の 事務所 で 働いて いましたが、今 は 銀行 で 働いて います。彼 は いい給料 を もらって いますが、いつも 友達 から お金 を 借りて、返す こと は ありません。トニー は わたし を 見つけ、同じ テーブル に 来て 座りました。彼 は わたし から お金 を 借りた こと が ありません。彼 が 食べて いる間、わたし は 20ポンド 貸してくれない か と 頼みました。驚いた こと に、彼 は すぐに お金 を くれました。「君 から お金 を 借りた こと が ない」と トニー は 言いました。「だから 今、君 が ぼく の 夕食代 を 払って いいよ!」</w:t>
      </w:r>
    </w:p>
    <w:p/>
    <w:p>
      <w:pPr>
        <w:pStyle w:val="Heading1"/>
      </w:pPr>
      <w:r>
        <w:rPr>
          <w:b/>
          <w:color w:val="1F4E79"/>
          <w:sz w:val="30"/>
        </w:rPr>
        <w:t>第12課　さようなら、ご無事 で</w:t>
      </w:r>
    </w:p>
    <w:p>
      <w:r>
        <w:rPr>
          <w:sz w:val="24"/>
        </w:rPr>
        <w:t>近所 の人、チャールズ・アリソン船長 は 明日 ポーツマス から 出航 します。わたしたち は 朝早く 港 で 彼 に 会います。彼 は 小さな ボート、トップセイル に 乗って います。トップセイル は 有名な 小さな ボート です。何度も 大西洋 を 横断 して います。アリソン船長 は 8時 に 出発 するので、わたしたち には たっぷり 時間 が あります。ボート を 見て、それから 彼 に さようなら を 言います。彼 は 2ヶ月間 いません。わたしたち は 彼 を とても 誇り に思って います。彼 は 大西洋 を 横断 する 大事な レース に 参加 します。</w:t>
      </w:r>
    </w:p>
    <w:p/>
    <w:p>
      <w:pPr>
        <w:pStyle w:val="Heading1"/>
      </w:pPr>
      <w:r>
        <w:rPr>
          <w:b/>
          <w:color w:val="1F4E79"/>
          <w:sz w:val="30"/>
        </w:rPr>
        <w:t>第13課　グリーンウッド・ボーイズ</w:t>
      </w:r>
    </w:p>
    <w:p>
      <w:r>
        <w:rPr>
          <w:sz w:val="24"/>
        </w:rPr>
        <w:t>グリーンウッド・ボーイズ は 人気歌手 の グループ です。今、彼ら は 国 の すべての 地方 を 訪れて います。明日 は ここ に 到着 します。電車 で 来る ので、町 の 若者 の ほとんど が 駅 で 彼ら を 迎える でしょう。明日 の 夕方、彼ら は 労働者 クラブ で 歌います。グリーンウッド・ボーイズ は 5日間 滞在 します。この間 に 5回 公演 を 行います。いつも の ように、警察 は 大変 でしょう。秩序 を 保とう と します。こういう 時 は いつも 同じ です。</w:t>
      </w:r>
    </w:p>
    <w:p/>
    <w:p>
      <w:pPr>
        <w:pStyle w:val="Heading1"/>
      </w:pPr>
      <w:r>
        <w:rPr>
          <w:b/>
          <w:color w:val="1F4E79"/>
          <w:sz w:val="30"/>
        </w:rPr>
        <w:t>第14課　英語 を 話せますか？</w:t>
      </w:r>
    </w:p>
    <w:p>
      <w:r>
        <w:rPr>
          <w:sz w:val="24"/>
        </w:rPr>
        <w:t>去年、面白い 経験 を しました。フランス南部 の 小さな 村 を 出た 後、次 の 町 へ 車 で 進みました。途中 で 若い 男の人 が 手 を 振って きました。わたし は 止まり、彼 は 乗せて ほしい と 頼みました。車 に 乗る と すぐに、わたし は フランス語 で おはよう と 言い、彼 も 同じ 言葉 で 返しました。数語 しか フランス語 を 知らない わたし。旅 の間 どちら も 話しません でした。町 に ほぼ 着いた とき、若い 男の人 が 突然、とても ゆっくり 言いました。「英語 を 話せますか？」 すぐ わかった ように、彼 は イギリス人 だった のです!</w:t>
      </w:r>
    </w:p>
    <w:p/>
    <w:p>
      <w:pPr>
        <w:pStyle w:val="Heading1"/>
      </w:pPr>
      <w:r>
        <w:rPr>
          <w:b/>
          <w:color w:val="1F4E79"/>
          <w:sz w:val="30"/>
        </w:rPr>
        <w:t>第15課　良い 知らせ</w:t>
      </w:r>
    </w:p>
    <w:p>
      <w:r>
        <w:rPr>
          <w:sz w:val="24"/>
        </w:rPr>
        <w:t>秘書 が、ハームスワース さん が 会って くれる と 伝えました。事務所 に 入る とき、とても 緊張 しました。わたし が 入っても、彼 は 机 から 目 を 上げません でした。座った 後、彼 は 商売 が とても 悪い と 言いました。会社 は こんな 大きな 給料 を 払えない、と 言いました。20人 が もう 辞めて いました。わたし は 自分 の 番 が 来た と わかりました。</w:t>
      </w:r>
    </w:p>
    <w:p>
      <w:r>
        <w:rPr>
          <w:sz w:val="24"/>
        </w:rPr>
        <w:t>「ハームスワースさん」 わたし は 弱々しい 声 で 言いました。</w:t>
      </w:r>
    </w:p>
    <w:p>
      <w:r>
        <w:rPr>
          <w:sz w:val="24"/>
        </w:rPr>
        <w:t>「さえぎる な」 と 彼 は 言いました。</w:t>
      </w:r>
    </w:p>
    <w:p>
      <w:r>
        <w:rPr>
          <w:sz w:val="24"/>
        </w:rPr>
        <w:t>それから 彼 は ほほえみ、年 1000ポンド の 追加 を もらえる と 教えて くれました!</w:t>
      </w:r>
    </w:p>
    <w:p/>
    <w:p>
      <w:pPr>
        <w:pStyle w:val="Heading1"/>
      </w:pPr>
      <w:r>
        <w:rPr>
          <w:b/>
          <w:color w:val="1F4E79"/>
          <w:sz w:val="30"/>
        </w:rPr>
        <w:t>第16課　丁寧な お願い</w:t>
      </w:r>
    </w:p>
    <w:p>
      <w:r>
        <w:rPr>
          <w:sz w:val="24"/>
        </w:rPr>
        <w:t>もし 車 を 間違った 場所 に 駐車 したら、すぐに 交通警官 が 見つけます。違反切符 なし で 行かせて もらえたら、とても 運 が いい です。しかし、いつも そう とは 限りません。交通警察 は ときどき とても 丁寧 です。スウェーデン で の 休暇中、車 に この メモ を 見つけました。「お客さま、わたしたち の 町 へ ようこそ。ここ は 「駐車禁止」 の 区域 です。道路 の 標識 に 気 を つけて いただければ、滞在 を 楽しめます。この メモ は 単なる お知らせ です」。こんな お願い を 受けたら、従わない わけ には いきません!</w:t>
      </w:r>
    </w:p>
    <w:p/>
    <w:p>
      <w:pPr>
        <w:pStyle w:val="Heading1"/>
      </w:pPr>
      <w:r>
        <w:rPr>
          <w:b/>
          <w:color w:val="1F4E79"/>
          <w:sz w:val="30"/>
        </w:rPr>
        <w:t>第17課　いつも 若い</w:t>
      </w:r>
    </w:p>
    <w:p>
      <w:r>
        <w:rPr>
          <w:sz w:val="24"/>
        </w:rPr>
        <w:t>わたし の おば、ジェニファー は 女優 です。少なくとも 35歳 では ある はず です。それなのに、しばしば 若い 女の子 として 舞台 に 登場 します。ジェニファー は すぐ 新しい お芝居 に 出ます。今度 は 17歳 の 女の子 を 演じます。お芝居 で、彼女 は 鮮やかな 赤い ドレス と 長い 黒い ストッキング を 身に つけます。去年 の 別 の お芝居 では、短い 靴下 と 鮮やかな オレンジ色 の ドレス を 着なければ なりません でした。誰か が 年 を 尋ねると、彼女 は いつも 答えます。「おりこうさん、大人 に なる の は きっと ひどい こと よ!」</w:t>
      </w:r>
    </w:p>
    <w:p/>
    <w:p>
      <w:pPr>
        <w:pStyle w:val="Heading1"/>
      </w:pPr>
      <w:r>
        <w:rPr>
          <w:b/>
          <w:color w:val="1F4E79"/>
          <w:sz w:val="30"/>
        </w:rPr>
        <w:t>第18課　彼 は よく これを やる！</w:t>
      </w:r>
    </w:p>
    <w:p>
      <w:r>
        <w:rPr>
          <w:sz w:val="24"/>
        </w:rPr>
        <w:t>村 の パブ で 昼食 を 食べた 後、わたし は バッグ を 探しました。ドア の そば の 椅子 に 置いて いたのに、もう そこ に ない!探している と、店主 が 入って きました。</w:t>
      </w:r>
    </w:p>
    <w:p>
      <w:r>
        <w:rPr>
          <w:sz w:val="24"/>
        </w:rPr>
        <w:t>「お食事 は おいしかった ですか？」 と 彼 は 聞きました。</w:t>
      </w:r>
    </w:p>
    <w:p>
      <w:r>
        <w:rPr>
          <w:sz w:val="24"/>
        </w:rPr>
        <w:t>「はい、ありがとう ございます」 と わたし は 答えました。「でも 勘定 を 払えません。バッグ が ないんです」。</w:t>
      </w:r>
    </w:p>
    <w:p>
      <w:r>
        <w:rPr>
          <w:sz w:val="24"/>
        </w:rPr>
        <w:t>店主 は ほほえんで、すぐ に 出て いきました。数分 後、バッグ を 持って 戻って 来て わたし に 返して くれました。</w:t>
      </w:r>
    </w:p>
    <w:p>
      <w:r>
        <w:rPr>
          <w:sz w:val="24"/>
        </w:rPr>
        <w:t>「本当 に すみません」 と 彼 は 言いました。「うち の 犬 が 庭 に 持って いって しまった のです。よく これ を やる んです!」</w:t>
      </w:r>
    </w:p>
    <w:p/>
    <w:p>
      <w:pPr>
        <w:pStyle w:val="Heading1"/>
      </w:pPr>
      <w:r>
        <w:rPr>
          <w:b/>
          <w:color w:val="1F4E79"/>
          <w:sz w:val="30"/>
        </w:rPr>
        <w:t>第19課　売り切れ</w:t>
      </w:r>
    </w:p>
    <w:p>
      <w:r>
        <w:rPr>
          <w:sz w:val="24"/>
        </w:rPr>
        <w:t>「お芝居 は いつでも 始まる かも しれない よ」 と わたし は 言いました。</w:t>
      </w:r>
    </w:p>
    <w:p>
      <w:r>
        <w:rPr>
          <w:sz w:val="24"/>
        </w:rPr>
        <w:t>「もう 始まって いる かも しれない わ」 と スーザン は 答えました。</w:t>
      </w:r>
    </w:p>
    <w:p>
      <w:r>
        <w:rPr>
          <w:sz w:val="24"/>
        </w:rPr>
        <w:t>わたし は 急いで 切符売り場 に 行きました。「切符 を 2枚 もらえます か？」 と 聞きました。</w:t>
      </w:r>
    </w:p>
    <w:p>
      <w:r>
        <w:rPr>
          <w:sz w:val="24"/>
        </w:rPr>
        <w:t>「申し訳ありません、売り切れ です」 と 女の子 は 言いました。</w:t>
      </w:r>
    </w:p>
    <w:p>
      <w:r>
        <w:rPr>
          <w:sz w:val="24"/>
        </w:rPr>
        <w:t>「残念!」 と スーザン が 叫びました。</w:t>
      </w:r>
    </w:p>
    <w:p>
      <w:r>
        <w:rPr>
          <w:sz w:val="24"/>
        </w:rPr>
        <w:t>ちょうど その時、男の人 が 急いで 切符売り場 に 来ました。</w:t>
      </w:r>
    </w:p>
    <w:p>
      <w:r>
        <w:rPr>
          <w:sz w:val="24"/>
        </w:rPr>
        <w:t>「この 2枚 の 切符 を 返せます か？」 と 彼 は 聞きました。</w:t>
      </w:r>
    </w:p>
    <w:p>
      <w:r>
        <w:rPr>
          <w:sz w:val="24"/>
        </w:rPr>
        <w:t>「もちろん です」 と 女の子 は 言いました。</w:t>
      </w:r>
    </w:p>
    <w:p>
      <w:r>
        <w:rPr>
          <w:sz w:val="24"/>
        </w:rPr>
        <w:t>わたし は すぐに 切符売り場 に 戻りました。</w:t>
      </w:r>
    </w:p>
    <w:p>
      <w:r>
        <w:rPr>
          <w:sz w:val="24"/>
        </w:rPr>
        <w:t>「その 2枚 の 切符 を もらえます か？」 と 聞きました。</w:t>
      </w:r>
    </w:p>
    <w:p>
      <w:r>
        <w:rPr>
          <w:sz w:val="24"/>
        </w:rPr>
        <w:t>「もちろん です」 と 女の子 は 言いました。「でも 次 の 水曜日 の 公演 の もの です。まだ いります か？」</w:t>
      </w:r>
    </w:p>
    <w:p>
      <w:r>
        <w:rPr>
          <w:sz w:val="24"/>
        </w:rPr>
        <w:t>「もらって おこう」 と わたし は 悲しそう に 言いました。</w:t>
      </w:r>
    </w:p>
    <w:p/>
    <w:p>
      <w:pPr>
        <w:pStyle w:val="Heading1"/>
      </w:pPr>
      <w:r>
        <w:rPr>
          <w:b/>
          <w:color w:val="1F4E79"/>
          <w:sz w:val="30"/>
        </w:rPr>
        <w:t>第20課　ボート に 一人</w:t>
      </w:r>
    </w:p>
    <w:p>
      <w:r>
        <w:rPr>
          <w:sz w:val="24"/>
        </w:rPr>
        <w:t>釣り は わたし の 好き な スポーツ です。よく 何時間も 何 も 釣らず に 釣り を します。でも 気 に なりません。運 の 悪い 釣り人 も います。魚 の 代わり に、古い ブーツ や ごみ を 釣って しまいます。わたし は もっと 運 が 悪い です。何 も 釣れません — 古い ブーツ さえ も。一日中 川 で 過ごして も、いつも 空っぽ の バッグ で 帰ります。「釣り を やめなさい!」 と 友達 は 言います。「時間 の 無駄 よ」 でも 彼ら は 大事 な こと を 気づいて いません。わたし は 本当 は 釣り に 興味 が ない のです。ボート に 座って 何 も しない こと に 興味 が ある だけ なのです!</w:t>
      </w:r>
    </w:p>
    <w:p/>
    <w:p>
      <w:pPr>
        <w:pStyle w:val="Heading1"/>
      </w:pPr>
      <w:r>
        <w:rPr>
          <w:b/>
          <w:color w:val="1F4E79"/>
          <w:sz w:val="30"/>
        </w:rPr>
        <w:t>第21課　気 が 狂って いる か どうか？</w:t>
      </w:r>
    </w:p>
    <w:p>
      <w:r>
        <w:rPr>
          <w:sz w:val="24"/>
        </w:rPr>
        <w:t>飛行機 が ゆっくり と 私 を 狂わせて います。私 は 空港 の そば に 住んで おり、通過する 飛行機 の 音 が 昼夜 聞こえます。空港 は 何年も 前 に 建てられ ました が、何らか の 理由 で 当時 は 使えません でした。しかし 去年、使い始められました。100人 以上 の 人 が この 騒音 によって 家 を 追い出された に 違いありません。わたし は 残って いる 数少ない 人 の ひとり です。時 には この家 が 通過する 飛行機 によって 壊される と 思う こと も あります。出て いく ように と 大金 を 提供 されました が、ここ に いる こと を 決めて います。みんな は 私 を 狂って いる と 言い、たぶん 彼ら は 正しい のでしょう。</w:t>
      </w:r>
    </w:p>
    <w:p/>
    <w:p>
      <w:pPr>
        <w:pStyle w:val="Heading1"/>
      </w:pPr>
      <w:r>
        <w:rPr>
          <w:b/>
          <w:color w:val="1F4E79"/>
          <w:sz w:val="30"/>
        </w:rPr>
        <w:t>第22課　ガラス の 封筒</w:t>
      </w:r>
    </w:p>
    <w:p>
      <w:r>
        <w:rPr>
          <w:sz w:val="24"/>
        </w:rPr>
        <w:t>私 の 娘、ジェーン は、自分 と 同じ 年 の オランダ の 女の子 から 手紙 を もらう と は 夢 にも 思いません でした。去年、私たち は 海峡 を 渡って 旅 して おり、ジェーン は 自分 の 名前 と 住所 を 書いた 紙 を ビン に 入れました。そして 海 に 投げ込みました。彼女 は その こと を 忘れて いました が、10ヶ月 後、オランダ の 女の子 から 手紙 を もらいました。今 は 二人 とも 定期的 に 手紙 を やりとり して います。ただ、郵便 を 使う こと に しました。手紙代 は 少し 高く なります が、もっと 早く 着く はず です。</w:t>
      </w:r>
    </w:p>
    <w:p/>
    <w:p>
      <w:pPr>
        <w:pStyle w:val="Heading1"/>
      </w:pPr>
      <w:r>
        <w:rPr>
          <w:b/>
          <w:color w:val="1F4E79"/>
          <w:sz w:val="30"/>
        </w:rPr>
        <w:t>第23課　新しい 家</w:t>
      </w:r>
    </w:p>
    <w:p>
      <w:r>
        <w:rPr>
          <w:sz w:val="24"/>
        </w:rPr>
        <w:t>昨日 妹 から 手紙 を もらいました。彼女 は ナイジェリア に 住んで います。手紙 で、来年 イギリス に 来る と 書いて ありました。来たら、彼女 は びっくり する でしょう。私たち は 今、田舎 の 美しい 新しい 家 に 住んで います。家 の 工事 は 妹 が 出発 する 前 に 始まって いました。家 は 5ヶ月 前 に 完成 しました。手紙 で、彼女 が 私たち と 一緒 に 泊まれる と 伝えました。家 には 大きな 部屋 が たくさん あり、美しい 庭 も あります。とても 近代的 な 家 なので、人 によって は 変 に 見えます。地区 で 唯一 の 近代的 な 家 に 違いありません。</w:t>
      </w:r>
    </w:p>
    <w:p/>
    <w:p>
      <w:pPr>
        <w:pStyle w:val="Heading1"/>
      </w:pPr>
      <w:r>
        <w:rPr>
          <w:b/>
          <w:color w:val="1F4E79"/>
          <w:sz w:val="30"/>
        </w:rPr>
        <w:t>第24課　もっと ひどい かも しれない</w:t>
      </w:r>
    </w:p>
    <w:p>
      <w:r>
        <w:rPr>
          <w:sz w:val="24"/>
        </w:rPr>
        <w:t>私 は ホテル の マネージャー の 事務所 に 入って 座りました。50ポンド を なくした ばかり で、とても 動揺 して いました。「お金 を 部屋 に 置いて おいた のに、今 ありません」 と 私 は 言いました。マネージャー は 同情 して くれました が、何 も できません でした。「最近 みんな お金 を なくして います」 と 彼 は 言いました。彼 が この 邪悪 な 世界 について 文句 を 言い始めた とき、ドア の ノック で 中断 されました。女の子 が 入って きて 机 に 封筒 を 置きました。中 には 50ポンド が 入って いました。「この 紳士 の 部屋 の 外 で 見つけました」 と 彼女 は 言いました。「やはり」 と 私 は マネージャー に 言いました。「世界 には まだ 誠実 さ が ある のです ね!」</w:t>
      </w:r>
    </w:p>
    <w:p/>
    <w:p>
      <w:pPr>
        <w:pStyle w:val="Heading1"/>
      </w:pPr>
      <w:r>
        <w:rPr>
          <w:b/>
          <w:color w:val="1F4E79"/>
          <w:sz w:val="30"/>
        </w:rPr>
        <w:t>第25課　イギリス人 は 英語 を 話す の？</w:t>
      </w:r>
    </w:p>
    <w:p>
      <w:r>
        <w:rPr>
          <w:sz w:val="24"/>
        </w:rPr>
        <w:t>とうとう ロンドン に 着きました。鉄道 の 駅 は 大きく て、黒く て、暗かった です。ホテル へ の 道 が わから ない ので、駅員 に 尋ねました。私 は 注意深く、はっきり と 英語 を 話しました。それでも 駅員 は 理解 できません でした。何度 も 質問 を 繰り返し、ようやく 彼 は わかりました。彼 は 答えましたが、ゆっくり も はっきり も 話しません でした。「私 は 外国人 です」 と 言いました。それから 彼 は ゆっくり 話しました が、私 は 理解 できません でした。先生 は 一度 も そんな ふう に 英語 を 話した こと が ありません!駅員 と 私 は 顔 を 見合わせて ほほえみました。それから 彼 は 何か を 言い、私 は 理解 しました。「すぐ に 英語 を 覚える でしょう!」 と 彼 は 言いました。本当 かな。イギリス で は 一人 ひとり 違う 言葉 を 話します。イギリス人 どうし は 理解 し合える の に、私 は 彼ら を 理解 できません!彼ら は 英語 を 話す の でしょう か？</w:t>
      </w:r>
    </w:p>
    <w:p/>
    <w:p>
      <w:pPr>
        <w:pStyle w:val="Heading1"/>
      </w:pPr>
      <w:r>
        <w:rPr>
          <w:b/>
          <w:color w:val="1F4E79"/>
          <w:sz w:val="30"/>
        </w:rPr>
        <w:t>第26課　最高 の 美術 評論家</w:t>
      </w:r>
    </w:p>
    <w:p>
      <w:r>
        <w:rPr>
          <w:sz w:val="24"/>
        </w:rPr>
        <w:t>わたし は 美術学生 で、たくさん の 絵 を 描きます。多く の 人 は 現代美術 を 理解 して いる ふり を します。彼ら は いつも 絵 が 「何 について」 か を 教えて くれます。もちろん、多く の 絵 は 何 について でも ありません。きれい な 模様 だ から です。きれい な カーテン の 生地 を 好き な の と 同じ ように、わたしたち は それら を 好きで います。わたし は 小さな 子ども が 誰 より も 現代 の 絵 を よく わかる と 思います。彼ら は もっと 気づきます。妹 は たった 7歳 です が、わたし の 絵 が いい か どう か いつも 教えて くれます。昨日、彼女 は わたし の 部屋 に 入って きました。</w:t>
      </w:r>
    </w:p>
    <w:p>
      <w:r>
        <w:rPr>
          <w:sz w:val="24"/>
        </w:rPr>
        <w:t>「何 を して いる の？」 と 聞きました。</w:t>
      </w:r>
    </w:p>
    <w:p>
      <w:r>
        <w:rPr>
          <w:sz w:val="24"/>
        </w:rPr>
        <w:t>「この 絵 を 壁 に かけている よ」 と わたし は 答えました。「新しい の だ。気 に 入った？」</w:t>
      </w:r>
    </w:p>
    <w:p>
      <w:r>
        <w:rPr>
          <w:sz w:val="24"/>
        </w:rPr>
        <w:t>彼女 は しばらく 批評的 に 見ました。「いい よ」 と 言いました。「でも 逆さま じゃない？」</w:t>
      </w:r>
    </w:p>
    <w:p>
      <w:r>
        <w:rPr>
          <w:sz w:val="24"/>
        </w:rPr>
        <w:t>もう一度 見ました。彼女 は 正しかった のです!本当 に そう でした!</w:t>
      </w:r>
    </w:p>
    <w:p/>
    <w:p>
      <w:pPr>
        <w:pStyle w:val="Heading1"/>
      </w:pPr>
      <w:r>
        <w:rPr>
          <w:b/>
          <w:color w:val="1F4E79"/>
          <w:sz w:val="30"/>
        </w:rPr>
        <w:t>第27課　雨 の 夜</w:t>
      </w:r>
    </w:p>
    <w:p>
      <w:r>
        <w:rPr>
          <w:sz w:val="24"/>
        </w:rPr>
        <w:t>午後 遅く、男の子たち は 野原 の 真ん中 に テント を 張りました。それ が 終わる と すぐ、たき火 で 食事 を 作りました。みんな お腹 が すいて いて、食べ物 の 匂い が よかった です。素晴らしい 食事 の 後、たき火 の そば で お話 を し、歌 を 歌いました。しかし しばらく して 雨 が 降り始めました。男の子たち は 疲れ、火 を 消して テント に 入りました。寝袋 は 暖かく て 心地よく、みんな ぐっすり 眠りました。夜中、二人 の 男の子 が 目 を 覚まして 叫び始めました。テント は 水 で いっぱい!みんな 寝袋 から 飛び出して 外 に 急ぎました。激しく 雨 が 降って おり、野原 に 川 が できた こと に 気づきました。その 川 は 野原 を 横切って、テント の 下 を 流れて いた のです!</w:t>
      </w:r>
    </w:p>
    <w:p/>
    <w:p>
      <w:pPr>
        <w:pStyle w:val="Heading1"/>
      </w:pPr>
      <w:r>
        <w:rPr>
          <w:b/>
          <w:color w:val="1F4E79"/>
          <w:sz w:val="30"/>
        </w:rPr>
        <w:t>第28課　駐車禁止</w:t>
      </w:r>
    </w:p>
    <w:p>
      <w:r>
        <w:rPr>
          <w:sz w:val="24"/>
        </w:rPr>
        <w:t>ジャスパー・ホワイト は 古代 の 神話 を 信じる 珍しい 人 の ひとり です。最近 街 に 新しい 家 を 買いました が、引っ越して 以来、車 と その 持ち主 で 困って います。夜 家 に 帰る と、いつも 門 の 前 に 誰か の 車 が 停めて あります。その ため、彼 は 一度 も 自分 の 車 を ガレージ に 入れる こと が できません でした。ジャスパー は 門 の 外 に 「駐車禁止」 の 看板 を 立てました が、効果 は ありません でした。今 は、門 の 上 に ひどく みにくい 石 の 頭 を 置きました。これまで に 見た 中 で 最も みにくい 顔 の 一つ です。何 か 尋ねた ところ、それ は ゴーゴン の メドゥーサ だ と 教えて くれました。ジャスパー は、彼女 が 車 と その 持ち主 を 石 に 変える こと を 願って います。でも まだ 誰 も 石 に なって いません!</w:t>
      </w:r>
    </w:p>
    <w:p/>
    <w:p>
      <w:pPr>
        <w:pStyle w:val="Heading1"/>
      </w:pPr>
      <w:r>
        <w:rPr>
          <w:b/>
          <w:color w:val="1F4E79"/>
          <w:sz w:val="30"/>
        </w:rPr>
        <w:t>第29課　タクシー！</w:t>
      </w:r>
    </w:p>
    <w:p>
      <w:r>
        <w:rPr>
          <w:sz w:val="24"/>
        </w:rPr>
        <w:t>ベン・フォーセット 機長 は 珍しい 「タクシー」 を 買い、新しい サービス を 始めました。「タクシー」 は 「ピラトゥス・ポーター」 と 呼ばれる 小さな スイス 製 の 飛行機 です。この 素晴らしい 飛行機 は 7人 の 乗客 を 乗せられます。最も 驚く べき こと は、どこ でも 着陸 できる こと です。雪、水、耕された 畑 の 上 でも。フォーセット 機長 の 最初 の 乗客 は バーミンガム から ウェールズ の 山 の 孤立 した 村 へ 飛んだ 医者 でした。その後、彼 は たくさん の 珍しい 場所 に 乗客 を 運んで います。一度 は アパート の 屋根 に 着陸 し、別 の 機会 には 人気 の ない 駐車場 に 着陸 しました。フォーセット 機長 は、ある ビジネスマン から の 奇妙 な 依頼 を ちょうど 断りました。その 男 は 大西洋 の 孤立 した 島、ロッコール へ 飛んで ほしい と 言いました が、フォーセット 機長 は 危なすぎる ので 連れて 行きません でした。</w:t>
      </w:r>
    </w:p>
    <w:p/>
    <w:p>
      <w:pPr>
        <w:pStyle w:val="Heading1"/>
      </w:pPr>
      <w:r>
        <w:rPr>
          <w:b/>
          <w:color w:val="1F4E79"/>
          <w:sz w:val="30"/>
        </w:rPr>
        <w:t>第30課　サッカー？それとも 水球？</w:t>
      </w:r>
    </w:p>
    <w:p>
      <w:r>
        <w:rPr>
          <w:sz w:val="24"/>
        </w:rPr>
        <w:t>ウェイル は 私 の 家 の そば の 公園 を 横切る 小さな 川 です。晴れた 午後 に ウェイル の 川辺 に 座る の が 好き です。先週 の 日曜日 は 暖かかった ので、いつも の ように 川岸 に 座り に 行きました。岸 で は 子ども たち が 遊んで おり、川 で は ボート を こいで いる 人 たち も いました。突然、子ども の ひとり が ボール を 強く 蹴り、通りかかった ボート の 方 へ 飛んで いきました。岸 の 何人か が ボート の 男の人 に 叫びました が、彼 には 聞こえません でした。ボール は とても 強く 当たり、彼 は ほとんど 水 に 落ちる ところ でした。子ども たち を 見よう と 振り向いたら、誰 も 見当たりません: みんな 逃げて しまって いました!男の人 は 何 が 起こった か を 知って 笑いました。子ども たち を 呼んで、岸 に ボール を 投げ返しました。</w:t>
      </w:r>
    </w:p>
    <w:p/>
    <w:p>
      <w:pPr>
        <w:pStyle w:val="Heading1"/>
      </w:pPr>
      <w:r>
        <w:rPr>
          <w:b/>
          <w:color w:val="1F4E79"/>
          <w:sz w:val="30"/>
        </w:rPr>
        <w:t>第31課　成功 の 物語</w:t>
      </w:r>
    </w:p>
    <w:p>
      <w:r>
        <w:rPr>
          <w:sz w:val="24"/>
        </w:rPr>
        <w:t>昨日 の 午後、フランク・ホーキンス が 若かった ころ の 経験 について 私 に 話して くれました。引退 する 前、フランク は とても 大きな 会社 の トップ でした が、少年 の 頃 は 小さな 店 で 働いて いました。仕事 は 自転車 の 修理 で、当時 は 一日 14時間 働いて いました。何年 も お金 を 貯めて、1958年 に 自分 の 小さな 工場 を 買いました。戦争 中 は 飛行機 の 部品 を 作って いました。当時 は 二人 の 手伝い が いました。戦争 の 終わり に は、小さな 工場 は 728人 を 雇う 大きな 工場 に なって いました。フランク は 苦しい 若き 日々 と 成功 へ の 長い 道 を 思い出して ほほえみました。ドア が 開いて 奥さん が 入って きた とき も まだ ほほえんで いました。彼女 は 息子 の 自転車 を 修理 して ほしかった のです!</w:t>
      </w:r>
    </w:p>
    <w:p/>
    <w:p>
      <w:pPr>
        <w:pStyle w:val="Heading1"/>
      </w:pPr>
      <w:r>
        <w:rPr>
          <w:b/>
          <w:color w:val="1F4E79"/>
          <w:sz w:val="30"/>
        </w:rPr>
        <w:t>第32課　簡単 に なった 買い物</w:t>
      </w:r>
    </w:p>
    <w:p>
      <w:r>
        <w:rPr>
          <w:sz w:val="24"/>
        </w:rPr>
        <w:t>人々 は 以前 ほど 正直 では ありません。盗もう と する 誘惑 は 今 まで に なく 大きい です — 特 に 大きな お店 で は。最近、ある 探偵 が、月曜日 の 朝 いつも 大きな お店 に 入る きちんと した 服装 の 女の人 を 観察 して いました。ある 月曜日、その人 が 来た とき、店 には いつも より 人 が 少なく、探偵 は より 簡単 に 観察 できました。その人 は まず 小さな 商品 を いくつか 買いました。少し して、店 で 最も 高い ドレス の 一つ を 選び、できる だけ 早く 包んで くれた 店員 に 渡しました。それから、その人 は 包み を 持って、お金 を 払わずに 店 を 出て いきました。逮捕 された とき、探偵 は その 店員 が 彼女 の 娘 だ と わかりました。娘 は 週 に 一度 母 に 「タダ で」 ドレス を 「あげて」 いた のです!</w:t>
      </w:r>
    </w:p>
    <w:p/>
    <w:p>
      <w:pPr>
        <w:pStyle w:val="Heading1"/>
      </w:pPr>
      <w:r>
        <w:rPr>
          <w:b/>
          <w:color w:val="1F4E79"/>
          <w:sz w:val="30"/>
        </w:rPr>
        <w:t>第33課　暗闇 の 中 から</w:t>
      </w:r>
    </w:p>
    <w:p>
      <w:r>
        <w:rPr>
          <w:sz w:val="24"/>
        </w:rPr>
        <w:t>女の子 が 自分 に 何 が 起こった か を 説明 できる ように なる まで、ほぼ 一週間 が 過ぎました。ある 午後、彼女 は 小さな ボート で 海岸 を 出て、嵐 に 遭いました。夕方 近く、ボート は 岩 に ぶつかり、彼女 は 海 に 飛び込みました。それから、一晩中 水 の 中 で 過ごした 後、岸 まで 泳ぎました。その 間 に 8マイル の 距離 を 移動 しました。翌朝 早く、前方 に 光 を 見ました。光 が 崖 の 高い ところ に あった ので、岸 に 近い と 知りました。岸 に 着く と、彼女 は 見えた 光 へ 向かって 崖 を 必死 に 登りました。それ が 彼女 の 覚えて いる 全て でした。一日 後 に 目 を 覚ました とき、病院 に いた のです。</w:t>
      </w:r>
    </w:p>
    <w:p/>
    <w:p>
      <w:pPr>
        <w:pStyle w:val="Heading1"/>
      </w:pPr>
      <w:r>
        <w:rPr>
          <w:b/>
          <w:color w:val="1F4E79"/>
          <w:sz w:val="30"/>
        </w:rPr>
        <w:t>第34課　素早い 仕事</w:t>
      </w:r>
    </w:p>
    <w:p>
      <w:r>
        <w:rPr>
          <w:sz w:val="24"/>
        </w:rPr>
        <w:t>ダン・ロビンソン は 一週間中 心配 して いました。先週 の 火曜日、地元 の 警察 から 手紙 を 受け取った のです。手紙 で 警察署 に 来る よう に 言われました。ダン は なぜ 警察 に 呼ばれた の か 不思議 に 思いました が、昨日 警察署 に 行って、今 は もう 心配 して いません。警察署 で、笑顔 の 警官 から 自転車 が 見つかった と 言われました。5日 前、自転車 は 400マイル 離れた 小さな 村 で 見つかった と 警官 は 言いました。今 は 電車 で 家 に 送られて いる ところ です。ダン は その 知らせ を 聞いて とても 驚きました。自転車 が 見つかる と は 思って いなかった ので、面白く も 思いました。なぜなら、それ は 20年 前 に、ダン が 15歳 の 少年 だった とき に 盗まれた もの だった からです!</w:t>
      </w:r>
    </w:p>
    <w:p/>
    <w:p>
      <w:pPr>
        <w:pStyle w:val="Heading1"/>
      </w:pPr>
      <w:r>
        <w:rPr>
          <w:b/>
          <w:color w:val="1F4E79"/>
          <w:sz w:val="30"/>
        </w:rPr>
        <w:t>第35課　泥棒 を 止めろ！</w:t>
      </w:r>
    </w:p>
    <w:p>
      <w:r>
        <w:rPr>
          <w:sz w:val="24"/>
        </w:rPr>
        <w:t>ロイ・トレントン は 以前 タクシー を 運転 して いました。しかし、少し前、彼 は バス の 運転手 に なり、それ を 後悔 して いません。新しい 仕事 は ずっと わくわく する もの だ と 感じて います。最近 キャットフォード通り を 走って いる とき、二人 の 泥棒 が 店 から 飛び出して 待機中 の 車 に 走って いく の を 見ました。一人 は お金 の 入った バッグ を 持って いました。ロイ は 素早く 行動 し、バス を 泥棒 たち の 方 へ 真っ直ぐ 走らせました。お金 を 持って いた 男 は 驚いて バッグ を 落としました。泥棒 たち が 車 で 逃げよう と する と、ロイ は バス を 車 の 後ろ に ぶつけました。へこんだ 車 が 走り去る 中、ロイ は バス を 止めて 警察 に 電話 しました。泥棒 たち の 車 は ひどく 損傷 して 見分け やすかった です。まもなく、警察 は その 車 を 止め、二人 とも 逮捕 されました。</w:t>
      </w:r>
    </w:p>
    <w:p/>
    <w:p>
      <w:pPr>
        <w:pStyle w:val="Heading1"/>
      </w:pPr>
      <w:r>
        <w:rPr>
          <w:b/>
          <w:color w:val="1F4E79"/>
          <w:sz w:val="30"/>
        </w:rPr>
        <w:t>第36課　海峡 を 渡って</w:t>
      </w:r>
    </w:p>
    <w:p>
      <w:r>
        <w:rPr>
          <w:sz w:val="24"/>
        </w:rPr>
        <w:t>デビー・ハート は 明日 イギリス海峡 を 泳いで 渡ろう として います。朝 5時 に フランス の 海岸 から 出発 します。デビー は たった 11歳 で、世界 の 新しい 記録 を 立てる こと を 目指して います。彼女 は 強い 泳ぎ手 で、多く の 人 が 必ず 成功 する と 感じて います。デビー の お父さん が 小さな ボート で 一緒 に 出発 します。ハート さん は 何年 も 娘 を 訓練 して きました。明日 は、彼女 が 長い 距離 を 泳いで イギリス へ 行く の を 心配 しながら 見守ります。デビー は 2時間 ごと に 短い 休憩 を 取る 予定 です。何か 飲み物 を 飲みます が、固形物 は 食べません。デビー の 学校 の 友達 の ほとんど が イギリス の 海岸 で 彼女 を 待って います。その 中 には デビー の お母さん も います。お母さん は 若い 頃 に 自分 で 海峡 を 泳いで 渡りました。</w:t>
      </w:r>
    </w:p>
    <w:p/>
    <w:p>
      <w:pPr>
        <w:pStyle w:val="Heading1"/>
      </w:pPr>
      <w:r>
        <w:rPr>
          <w:b/>
          <w:color w:val="1F4E79"/>
          <w:sz w:val="30"/>
        </w:rPr>
        <w:t>第37課　オリンピック</w:t>
      </w:r>
    </w:p>
    <w:p>
      <w:r>
        <w:rPr>
          <w:sz w:val="24"/>
        </w:rPr>
        <w:t>オリンピック は 4年 後 に わたしたち の 国 で 開催 されます。たくさん の 人 が 国 を 訪れる ので、政府 は 新しい ホテル、巨大 な スタジアム、新しい オリンピック 規格 の プール を 建設 します。新しい 道路 と 特別 な 鉄道 も 建設 します。オリンピック は 首都 の すぐ 外 で 開かれ、その 地域 全体 が 「オリンピック・シティー」 と 呼ばれます。労働者 たち は 今年 の 終わり まで に 新しい 道路 を 完成 させて いる でしょう。来年 の 終わり まで に は、新しい スタジアム の 工事 を 終えて いる でしょう。素晴らしい 近代的 な 建物 は クルト・グンター が 設計 しました。新しい 建物 が 立ち上がる の を みんな が 心配 しながら 見守ります。わたしたち は みな とても 興奮 して おり、オリンピック を 楽しみ に して います。なぜなら、これまで わたしたち の 国 で 開催 された こと が ない から です。</w:t>
      </w:r>
    </w:p>
    <w:p/>
    <w:p>
      <w:pPr>
        <w:pStyle w:val="Heading1"/>
      </w:pPr>
      <w:r>
        <w:rPr>
          <w:b/>
          <w:color w:val="1F4E79"/>
          <w:sz w:val="30"/>
        </w:rPr>
        <w:t>第38課　天気 以外 は すべて</w:t>
      </w:r>
    </w:p>
    <w:p>
      <w:r>
        <w:rPr>
          <w:sz w:val="24"/>
        </w:rPr>
        <w:t>わたし の 古い 友達、ハリソン は イギリス に 戻る 前、何年 も 地中海 に 住んで いました。彼 は しばしば イギリス で 引退 する こと を 夢見 て いて、田舎 に 落ち着く 計画 を 立てて いました。戻って くる と すぐ に、家 を 買って そこ に 住み 始めました。ほぼ すぐ に 天気 について 文句 を 言い 始めました。まだ 夏 なのに、ずっと 雨 が 降り、しばしば ひどく 寒かった の です。長年 の 日差し の 後、ハリソン は ショック を 受けました。まるで イギリス に 住んだ こと が ない か の よう に 振る舞いました。最後 に、もう 耐えられない 状態 に なりました。落ち着く 暇 も なく 家 を 売って 国 を 去りました。何年 も 抱いて いた 夢 は そこ で 終わりました。ハリソン は 天気 以外 の すべて を 考えて いた の です。</w:t>
      </w:r>
    </w:p>
    <w:p/>
    <w:p>
      <w:pPr>
        <w:pStyle w:val="Heading1"/>
      </w:pPr>
      <w:r>
        <w:rPr>
          <w:b/>
          <w:color w:val="1F4E79"/>
          <w:sz w:val="30"/>
        </w:rPr>
        <w:t>第39課　わたし は 大丈夫？</w:t>
      </w:r>
    </w:p>
    <w:p>
      <w:r>
        <w:rPr>
          <w:sz w:val="24"/>
        </w:rPr>
        <w:t>ジョン・ギルバート が 病院 に いた とき、彼 は 医者 に 手術 が 成功 した か どう か 教えて と 頼みました が、医者 は 断りました。翌日、患者 は 枕元 の 電話 を 頼みました。一人 に なった とき、病院 の 交換台 に 電話 を かけて、ミリントン 先生 を 呼んで もらいました。先生 が 電話 に 出る と、ギルバート さん は ある 患者、ジョン・ギルバート という 人 について 尋ねて いる と 言いました。彼 は ギルバート さん の 手術 が 成功 した か どう か 尋ね、医者 は 成功 した と 答えました。それから、いつ 家 に 帰る こと が 許される か 尋ねる と、医者 は あと 2週間 入院 し なければ ならない と 答えました。それから ミリントン 先生 は、電話 を かけて いる 人 が 患者 の 親族 か どう か 尋ねました。「いいえ」 と 患者 は 答えました。「わたし は ジョン・ギルバート 本人 です」。</w:t>
      </w:r>
    </w:p>
    <w:p/>
    <w:p>
      <w:pPr>
        <w:pStyle w:val="Heading1"/>
      </w:pPr>
      <w:r>
        <w:rPr>
          <w:b/>
          <w:color w:val="1F4E79"/>
          <w:sz w:val="30"/>
        </w:rPr>
        <w:t>第40課　食事 と 会話</w:t>
      </w:r>
    </w:p>
    <w:p>
      <w:r>
        <w:rPr>
          <w:sz w:val="24"/>
        </w:rPr>
        <w:t>先週 の 夕食会 で、ホステス が ランボルド 夫人 の 隣 に 座る よう に 頼みました。ランボルド 夫人 は 大柄 で 笑顔 の ない 女性 で、ぴったり と した 黒 い ドレス を 着て いました。わたし が 隣 に 座っても、彼女 は 顔 を 上げ ません でした。目 は お皿 に 釘付け で、まもなく 食べる の に 忙しく なりました。わたし は 会話 を しよう と しました。</w:t>
      </w:r>
    </w:p>
    <w:p>
      <w:r>
        <w:rPr>
          <w:sz w:val="24"/>
        </w:rPr>
        <w:t>「もうすぐ 『ザ・グローブ』 で 新しい お芝居 が 始まります」 と 言いました。「ご覧 に なります か？」</w:t>
      </w:r>
    </w:p>
    <w:p>
      <w:r>
        <w:rPr>
          <w:sz w:val="24"/>
        </w:rPr>
        <w:t>「いいえ」 と 彼女 は 答えました。</w:t>
      </w:r>
    </w:p>
    <w:p>
      <w:r>
        <w:rPr>
          <w:sz w:val="24"/>
        </w:rPr>
        <w:t>「今年 の 休暇 は 海外 で 過ごす ご予定 です か？」 と 聞きました。</w:t>
      </w:r>
    </w:p>
    <w:p>
      <w:r>
        <w:rPr>
          <w:sz w:val="24"/>
        </w:rPr>
        <w:t>「いいえ」 と 彼女 は 答えました。</w:t>
      </w:r>
    </w:p>
    <w:p>
      <w:r>
        <w:rPr>
          <w:sz w:val="24"/>
        </w:rPr>
        <w:t>「イギリス に いらっしゃい ます か？」 と 聞きました。</w:t>
      </w:r>
    </w:p>
    <w:p>
      <w:r>
        <w:rPr>
          <w:sz w:val="24"/>
        </w:rPr>
        <w:t>「いいえ」 と 彼女 は 答えました。</w:t>
      </w:r>
    </w:p>
    <w:p>
      <w:r>
        <w:rPr>
          <w:sz w:val="24"/>
        </w:rPr>
        <w:t>絶望 して、夕食 を 楽しんで いる か どう か 聞きました。</w:t>
      </w:r>
    </w:p>
    <w:p>
      <w:r>
        <w:rPr>
          <w:sz w:val="24"/>
        </w:rPr>
        <w:t>「若い 方」 と 彼女 は 答えました。「もし あなた が もっと 食べて、もっと 話さなければ、二人 とも 夕食 を 楽しめる でしょう!」</w:t>
      </w:r>
    </w:p>
    <w:p/>
    <w:p>
      <w:pPr>
        <w:pStyle w:val="Heading1"/>
      </w:pPr>
      <w:r>
        <w:rPr>
          <w:b/>
          <w:color w:val="1F4E79"/>
          <w:sz w:val="30"/>
        </w:rPr>
        <w:t>第41課　それを 帽子 と 言うの？</w:t>
      </w:r>
    </w:p>
    <w:p>
      <w:r>
        <w:rPr>
          <w:sz w:val="24"/>
        </w:rPr>
        <w:t>「それを 帽子 と 言うの？」 と わたし は 妻 に 言いました。</w:t>
      </w:r>
    </w:p>
    <w:p>
      <w:r>
        <w:rPr>
          <w:sz w:val="24"/>
        </w:rPr>
        <w:t>「そんな 失礼 な こと を 言わ なくても いい じゃない」 と 妻 は 鏡 で 自分 を 見ながら 答えました。</w:t>
      </w:r>
    </w:p>
    <w:p>
      <w:r>
        <w:rPr>
          <w:sz w:val="24"/>
        </w:rPr>
        <w:t>わたし は 穴 の 開いた モダン な 椅子 の 一つ に 座って 待って いました。帽子 の 店 に 半時間 いて、妻 は まだ 鏡 の 前 でした。</w:t>
      </w:r>
    </w:p>
    <w:p>
      <w:r>
        <w:rPr>
          <w:sz w:val="24"/>
        </w:rPr>
        <w:t>「必要 ない もの を 買って は いけない よ」 と 私 は 突然 言いました。すぐ に 言った こと を 後悔 しました。</w:t>
      </w:r>
    </w:p>
    <w:p>
      <w:r>
        <w:rPr>
          <w:sz w:val="24"/>
        </w:rPr>
        <w:t>「あなた こそ、その こと を 言わ なくても よかった」 と 妻 は 答えました。「昨日 買った あの ひどい ネクタイ を 思い出させ なくて も 結構 よ」。</w:t>
      </w:r>
    </w:p>
    <w:p>
      <w:r>
        <w:rPr>
          <w:sz w:val="24"/>
        </w:rPr>
        <w:t>「綺麗 だ と 思う」 と 私 は 言いました。「ネクタイ は 持ち すぎる と いう こと は ない」。</w:t>
      </w:r>
    </w:p>
    <w:p>
      <w:r>
        <w:rPr>
          <w:sz w:val="24"/>
        </w:rPr>
        <w:t>「女性 も 帽子 を 持ち すぎる と いう こと は ない の よ」 と 彼女 は 答えました。</w:t>
      </w:r>
    </w:p>
    <w:p>
      <w:r>
        <w:rPr>
          <w:sz w:val="24"/>
        </w:rPr>
        <w:t>10分 後、私たち は 一緒 に 店 を 出ました。妻 は 灯台 の よう な 帽子 を かぶって いました!</w:t>
      </w:r>
    </w:p>
    <w:p/>
    <w:p>
      <w:pPr>
        <w:pStyle w:val="Heading1"/>
      </w:pPr>
      <w:r>
        <w:rPr>
          <w:b/>
          <w:color w:val="1F4E79"/>
          <w:sz w:val="30"/>
        </w:rPr>
        <w:t>第42課　あまり 音楽 の センス が ない</w:t>
      </w:r>
    </w:p>
    <w:p>
      <w:r>
        <w:rPr>
          <w:sz w:val="24"/>
        </w:rPr>
        <w:t>古い デリー の 市場 の 一つ を 長く 歩いた ので、休む ため に 広場 で 止まりました。しばらく して、広場 の 向こう側 に 二つ の 大きな カゴ を 持った 蛇使い が いる の に 気づき、見 に 行きました。私たち を 見る と すぐ に、彼 は コイン で 覆われた 長い 笛 を 取り、カゴ の 一つ を 開けました。彼 が 曲 を 吹き始める と、初めて 蛇 を 見ました。蛇 は カゴ から 立ち上がり、笛 の 動き を 追い始めました。蛇使い が 突然 ジャズ や 人気 の 現代 の 歌 を 吹き始めた とき、私たち は とても 驚きました。しかし、蛇 は ゆっくり と 「踊り」続けました。明らか に、インド の 音楽 と ジャズ の 違い が わから なかった の です!</w:t>
      </w:r>
    </w:p>
    <w:p/>
    <w:p>
      <w:pPr>
        <w:pStyle w:val="Heading1"/>
      </w:pPr>
      <w:r>
        <w:rPr>
          <w:b/>
          <w:color w:val="1F4E79"/>
          <w:sz w:val="30"/>
        </w:rPr>
        <w:t>第43課　南極 を 越えて</w:t>
      </w:r>
    </w:p>
    <w:p>
      <w:r>
        <w:rPr>
          <w:sz w:val="24"/>
        </w:rPr>
        <w:t>1929年、北極 を 飛んでから 3年 後、アメリカ の 探検家 R.E.バード は 初めて 南極 を 飛び 越えるの に 成功 しました。最初、バード と 彼 の 仲間 は 下 に 横たわる 山々 の 多く の 写真 を 撮る こと が できました が、すぐ に 深刻 な トラブル に 遭遇 しました。ある 時点 で、彼ら の 飛行機 が 墜落 する の は 確実 に 思われました。10,000フィート まで 上昇 すれば 山々 を 越える こと が できる だけ でした。バード は すぐ に 仲間 に 重い 食料袋 を 2つ 投げ捨てる よう に 命令 しました。すると 飛行機 は 上昇 でき、山々 を 400フィート 上 で 通過 しました。バード は、もう これ 以上 の 山々 が 見えない ので、300マイル 先 の 南極 に 到達 できる と わかりました。飛行機 は 困難 なく 無限 の 白 い 平原 を 飛ぶ こと が できました。</w:t>
      </w:r>
    </w:p>
    <w:p/>
    <w:p>
      <w:pPr>
        <w:pStyle w:val="Heading1"/>
      </w:pPr>
      <w:r>
        <w:rPr>
          <w:b/>
          <w:color w:val="1F4E79"/>
          <w:sz w:val="30"/>
        </w:rPr>
        <w:t>第44課　森 を 通って</w:t>
      </w:r>
    </w:p>
    <w:p>
      <w:r>
        <w:rPr>
          <w:sz w:val="24"/>
        </w:rPr>
        <w:t>アン・スターリング 夫人 は、二人 の 男 を 追って 森 を 走って いた とき、自分 が 冒して いる 危険 について 考えません でした。子ども たち と 一緒 に 森 の 端 で ピクニック を して いた とき、二人 が 駆け寄って ハンドバッグ を 盗もう と した の です。もみ合い の 中 で ひも が 切れ、二人 は バッグ を 持って 木々 の 間 を 走り始めました。スターリング 夫人 は とても 腹 を 立てて、追いかけました。すぐ に 息 が 切れました が、走り続けました。追いついた とき、彼ら が 座って バッグ の 中身 を 調べて いる の が 見えた ので、彼女 は まっすぐ 駆け寄りました。男 たち は 驚いて バッグ を 落として 逃げました。「ひも は 直す 必要 が ある わ」 と スターリング 夫人 は 後 で 言いました。「でも 何 も 盗まれ なかった」。</w:t>
      </w:r>
    </w:p>
    <w:p/>
    <w:p>
      <w:pPr>
        <w:pStyle w:val="Heading1"/>
      </w:pPr>
      <w:r>
        <w:rPr>
          <w:b/>
          <w:color w:val="1F4E79"/>
          <w:sz w:val="30"/>
        </w:rPr>
        <w:t>第45課　やましさ なし</w:t>
      </w:r>
    </w:p>
    <w:p>
      <w:r>
        <w:rPr>
          <w:sz w:val="24"/>
        </w:rPr>
        <w:t>村中 が 大金 が なくなった こと を すぐ に 知りました。地元 の 肉屋、サム・ベントン が 貯金 を 郵便局 に 持って いく 途中 に 財布 を 失くした の です。サム は きっと 村人 の 誰か が 財布 を 見つけた はず だ と 確信 して いました が、返って きません でした。3ヶ月 が 過ぎ、ある 朝、サム は 玄関 の 外 で 財布 を 見つけました。新聞紙 に 包まれて おり、失くした お金 の 半分 と メモ が 入って いました。メモ には 「泥棒 だ が、たった の 50パーセント の 泥棒 だ!」 と 書いて ありました。2ヶ月 後、別 の メモ と 一緒 に もっと お金 が サム に 送られました。「今 は 25パーセント の 泥棒 だけ!」 やがて サム の お金 は すべて この よう に 返されました。最後 の メモ には 「今 わたし は 100パーセント 正直者 だ!」 と 書いて ありました。</w:t>
      </w:r>
    </w:p>
    <w:p/>
    <w:p>
      <w:pPr>
        <w:pStyle w:val="Heading1"/>
      </w:pPr>
      <w:r>
        <w:rPr>
          <w:b/>
          <w:color w:val="1F4E79"/>
          <w:sz w:val="30"/>
        </w:rPr>
        <w:t>第46課　高くて 苦しい</w:t>
      </w:r>
    </w:p>
    <w:p>
      <w:r>
        <w:rPr>
          <w:sz w:val="24"/>
        </w:rPr>
        <w:t>ロンドン から の 飛行機 が シドニー 空港 に 到着 した とき、作業員 たち は 衣類 が 入った 木箱 を 降ろし 始めました。一つ の 箱 が 非常 に 重い こと を 誰 も 説明 できません でした。突然、ある 作業員 が 箱 を 開けて みる こと に しました。彼 は 見つけた もの に 驚きました。男 が ウール 製品 の 山 の 上 に 箱 の 中 に 横たわって いた の です。彼 は 発見 された こと に 驚き すぎて、逃げよう と も しません でした。逮捕 された 後、男 は ロンドン を 出発 する 前 に 箱 に 隠れた こと を 認めました。彼 は 18時間 以上 木箱 に 閉じ込められて いた ので、長く 苦しい 旅 を しました。男 は 旅 の 費用 として 3500ポンド を 払う よう 命じられました。通常 の 切符 の 値段 は 2000ポンド です!</w:t>
      </w:r>
    </w:p>
    <w:p/>
    <w:p>
      <w:pPr>
        <w:pStyle w:val="Heading1"/>
      </w:pPr>
      <w:r>
        <w:rPr>
          <w:b/>
          <w:color w:val="1F4E79"/>
          <w:sz w:val="30"/>
        </w:rPr>
        <w:t>第47課　のど が 渇いた 幽霊</w:t>
      </w:r>
    </w:p>
    <w:p>
      <w:r>
        <w:rPr>
          <w:sz w:val="24"/>
        </w:rPr>
        <w:t>イアン・トンプソン さん が 最近 買った パブ が 売り に 出て います。トンプソン さん は 幽霊 が 出る ので 売る つもり です。彼 は ある 夜、バー から 奇妙 な 音 が 聞こえて 眠れなかった と わたし に 話しました。翌朝、ドア が 椅子 で ふさがれて おり、家具 が 動かされて いる こと が わかりました。寝る 前 に 電気 を 消した のに、朝 には ついて いました。空 の ウイスキー の ビン が 5本 見つかった と も 言いました。前 の 夜 に 幽霊 が 飲んだ に 違いない と いう こと です。村人 の 誰か が タダ酒 を 飲み に 入って きた の では、と わたし が ほのめかす と、トンプソン さん は 首 を 振りました。村人 たち は、たとえ ただ で あげて も、パブ は 受け取らない と 言って います。</w:t>
      </w:r>
    </w:p>
    <w:p/>
    <w:p>
      <w:pPr>
        <w:pStyle w:val="Heading1"/>
      </w:pPr>
      <w:r>
        <w:rPr>
          <w:b/>
          <w:color w:val="1F4E79"/>
          <w:sz w:val="30"/>
        </w:rPr>
        <w:t>第48課　何か 言いたかった の？</w:t>
      </w:r>
    </w:p>
    <w:p>
      <w:r>
        <w:rPr>
          <w:sz w:val="24"/>
        </w:rPr>
        <w:t>歯医者 は いつも、こちら が 答えられない とき に 質問 します。歯医者 は ちょうど 私 の 歯 を 一本 抜いて、しばらく 休む よう に と 言いました。私 は 何か 言おう と しました が、口 は 脱脂綿 で いっぱい でした。彼 は 私 が マッチ箱 を 集めて いる こと を 知って いて、コレクション が 増えて いる か どう か 聞きました。それから 兄 の 様子 と、ロンドン の 新しい 仕事 を 気 に 入って いる か を 聞きました。これら の 質問 に 答える ため に、私 は うなずく か、奇妙 な 音 を 出す だけ でした。その間、私 の 舌 は 抜かれた 歯 の 穴 を 一生懸命 探して いました。突然 とても 心配 に なり ました が、何 も 言えません でした。ようやく 歯医者 が 口 から 脱脂綿 を 取り除いた とき、私 は 彼 が 間違った 歯 を 抜いた と 言える ように なりました。</w:t>
      </w:r>
    </w:p>
    <w:p/>
    <w:p>
      <w:pPr>
        <w:pStyle w:val="Heading1"/>
      </w:pPr>
      <w:r>
        <w:rPr>
          <w:b/>
          <w:color w:val="1F4E79"/>
          <w:sz w:val="30"/>
        </w:rPr>
        <w:t>第49課　夢 の 終わり</w:t>
      </w:r>
    </w:p>
    <w:p>
      <w:r>
        <w:rPr>
          <w:sz w:val="24"/>
        </w:rPr>
        <w:t>床 で 寝る の に 疲れた テヘラン の 若い 男 は、本物 の ベッド を 買う ため に 何年 も お金 を 貯めました。生まれて 初めて、彼 は スプリング と マットレス の 付いた ベッド の 誇らしい 持ち主 に なりました。天気 が とても 暑かった ので、ベッド を 家 の 屋根 の 上 に 運びました。最初 の 2晩 は とても よく 眠れました が、3日目 の 夜、嵐 が 吹いて きました。突風 が ベッド を 屋根 から 吹き 飛ばし、下 の 中庭 に たたきつけました。男 は ベッド が 地面 に ぶつかる まで 目 を 覚ましません でした。ベッド は 粉々 に 砕けました が、男 は 奇跡的 に 無傷 でした。目 を 覚ました とき、彼 は まだ マットレス の 上 に いました。周り に 散らばった 木 や 金属 の 破片 を 見ながら、男 は 悲しそう に マットレス を 拾い、家 の 中 に 運び込みました。床 に 置いて から、すぐ に また 眠り に つきました。</w:t>
      </w:r>
    </w:p>
    <w:p/>
    <w:p>
      <w:pPr>
        <w:pStyle w:val="Heading1"/>
      </w:pPr>
      <w:r>
        <w:rPr>
          <w:b/>
          <w:color w:val="1F4E79"/>
          <w:sz w:val="30"/>
        </w:rPr>
        <w:t>第50課　乗せられた</w:t>
      </w:r>
    </w:p>
    <w:p>
      <w:r>
        <w:rPr>
          <w:sz w:val="24"/>
        </w:rPr>
        <w:t>わたし は 田舎 を 旅する の が 大好き です が、道 に 迷う の は 嫌い です。最近 遠出 を しました が、思って いた より も 長い 旅 に なりました。</w:t>
      </w:r>
    </w:p>
    <w:p>
      <w:r>
        <w:rPr>
          <w:sz w:val="24"/>
        </w:rPr>
        <w:t>「ウッドフォード・グリーン に 行く ん です」 と バス に 乗る とき に 車掌 に 言いました。「でも どこ か わから ない ん です」。</w:t>
      </w:r>
    </w:p>
    <w:p>
      <w:r>
        <w:rPr>
          <w:sz w:val="24"/>
        </w:rPr>
        <w:t>「どこ で 降りる か 教えます よ」 と 車掌 は 答えました。</w:t>
      </w:r>
    </w:p>
    <w:p>
      <w:r>
        <w:rPr>
          <w:sz w:val="24"/>
        </w:rPr>
        <w:t>わたし は 田園 の 景色 を よく 見る ため に バス の 前 に 座りました。しばらく して、バス が 止まりました。周り を 見回す と、バス に 残って いる の は 自分 だけ だ と わかって 衝撃 を 受けました。</w:t>
      </w:r>
    </w:p>
    <w:p>
      <w:r>
        <w:rPr>
          <w:sz w:val="24"/>
        </w:rPr>
        <w:t>「ここ で 降りて ください」 と 車掌 は 言いました。「ここ が 終点 です」。</w:t>
      </w:r>
    </w:p>
    <w:p>
      <w:r>
        <w:rPr>
          <w:sz w:val="24"/>
        </w:rPr>
        <w:t>「ここ が ウッドフォード・グリーン ですか？」 と わたし は 聞きました。</w:t>
      </w:r>
    </w:p>
    <w:p>
      <w:r>
        <w:rPr>
          <w:sz w:val="24"/>
        </w:rPr>
        <w:t>「あら、まあ」 と 車掌 は 突然 言いました。「降ろす の を 忘れて しまった」。</w:t>
      </w:r>
    </w:p>
    <w:p>
      <w:r>
        <w:rPr>
          <w:sz w:val="24"/>
        </w:rPr>
        <w:t>「気 に しない で」 と わたし は 言いました。「ここ で 降ります」。</w:t>
      </w:r>
    </w:p>
    <w:p>
      <w:r>
        <w:rPr>
          <w:sz w:val="24"/>
        </w:rPr>
        <w:t>「これから 戻ります」 と 車掌 は 言いました。</w:t>
      </w:r>
    </w:p>
    <w:p>
      <w:r>
        <w:rPr>
          <w:sz w:val="24"/>
        </w:rPr>
        <w:t>「それなら、バス に 乗り続けた 方 が いい です」 と わたし は 答えました。</w:t>
      </w:r>
    </w:p>
    <w:p/>
    <w:p>
      <w:pPr>
        <w:pStyle w:val="Heading1"/>
      </w:pPr>
      <w:r>
        <w:rPr>
          <w:b/>
          <w:color w:val="1F4E79"/>
          <w:sz w:val="30"/>
        </w:rPr>
        <w:t>第51課　美徳 へ の ご褒美</w:t>
      </w:r>
    </w:p>
    <w:p>
      <w:r>
        <w:rPr>
          <w:sz w:val="24"/>
        </w:rPr>
        <w:t>わたし の 友達、ハーバート は いつも 太って いました が、最近 状況 が ひどく なった ので、ダイエット する こと に しました。一週間 前 に ダイエット を 始めました。まず、禁じられた 食べ物 の 長い リスト を 書きました。リスト には ハーバート の 好きな もの の ほとんど が 含まれて いました: バター、ジャガイモ、ご飯、ビール、ミルク、チョコレート、お菓子。昨日 訪問 しました。ベル を 鳴らし、ハーバート が 相変わらず 太って いる の を 見て 驚きません でした。彼 は 私 を 部屋 に 案内 し、机 の 下 に 大きな 包み を 急いで 隠しました。明らか に とても 恥ずかしい 様子 でした。何 を して いる の か 聞いた とき、彼 は うしろめたそう に 笑って、包み を 机 の 上 に 置きました。ダイエット が とても 厳しい ので、時々 自分 に ご褒美 を あげなければ ならない と 説明 しました。それから、包み の 中身 を 見せて くれました。大きな チョコレート 5枚 と お菓子 3袋 が 入って いました!</w:t>
      </w:r>
    </w:p>
    <w:p/>
    <w:p>
      <w:pPr>
        <w:pStyle w:val="Heading1"/>
      </w:pPr>
      <w:r>
        <w:rPr>
          <w:b/>
          <w:color w:val="1F4E79"/>
          <w:sz w:val="30"/>
        </w:rPr>
        <w:t>第52課　きれいな カーペット</w:t>
      </w:r>
    </w:p>
    <w:p>
      <w:r>
        <w:rPr>
          <w:sz w:val="24"/>
        </w:rPr>
        <w:t>私たち は ちょうど 新しい 家 に 引っ越した ばかり で、私 は 朝 ずっと 一生懸命 働いて いました。新しい 部屋 を 片づけよう と 頑張って いました。私 は 1000冊 以上 の 本 を 持って いる ので、これ は 簡単 では ありません でした。さらに 悪い こと に、部屋 は かなり 小さい ので、本 を 一時的 に 床 に 置きました。今、本 は 床 の 隅々 を 覆って おり、部屋 を 出入り する ため に は 実際 に 本 の 上 を 歩く 必要 が あります。少し前、妹 が 古い 本棚 を 階段 で 運ぶ の を 手伝って くれました。彼女 は 部屋 に 入って、床 に ある すべて の 本 を 見て びっくり しました。「これ は 今 まで に 見た 中 で 一番 きれいな カーペット よ」 と 彼女 は 言いました。彼女 は しばらく 見つめた 後 付け加えました。「本棚 は 全然 いらない わ。暇 な とき に ここ に 座って カーペット を 読めば いい の よ!」</w:t>
      </w:r>
    </w:p>
    <w:p/>
    <w:p>
      <w:pPr>
        <w:pStyle w:val="Heading1"/>
      </w:pPr>
      <w:r>
        <w:rPr>
          <w:b/>
          <w:color w:val="1F4E79"/>
          <w:sz w:val="30"/>
        </w:rPr>
        <w:t>第53課　熱い 蛇</w:t>
      </w:r>
    </w:p>
    <w:p>
      <w:r>
        <w:rPr>
          <w:sz w:val="24"/>
        </w:rPr>
        <w:t>ようやく 消防士 たち は カリフォルニア の 大きな 森林 火事 を 消しました。それ 以来、彼ら は 火事 が どう やって 始まった の か を 突き止めよう と して います。森林 火事 は しばしば 割れた ガラス や、人 が 不注意 に 捨てた タバコ の 吸殻 によって 引き起こされます。昨日、消防士 たち は 地面 を 注意深く 調べました が、割れた ガラス は 何 も 見つかりません でした。タバコ の 吸殻 が 火事 を 起こした の では ない こと も かなり 確信 して いました。しかし、今朝、ある 消防士 が 偶然 原因 を 発見 しました。彼 は 16,000ボルト の 送電線 の 電線 に 巻きついて いた 蛇 の 残骸 に 気づきました。こうして 謎 を 解く こと が できました。説明 は シンプル だ が とても 珍しい もの でした。鳥 が 地面 から 蛇 を つかみ取り、電線 の 上 に 落とした の です。蛇 は 電線 に 巻きつきました。そう する こと で、火花 を 地面 に 飛ばし、それら が すぐ に 火事 を 起こした の です。</w:t>
      </w:r>
    </w:p>
    <w:p/>
    <w:p>
      <w:pPr>
        <w:pStyle w:val="Heading1"/>
      </w:pPr>
      <w:r>
        <w:rPr>
          <w:b/>
          <w:color w:val="1F4E79"/>
          <w:sz w:val="30"/>
        </w:rPr>
        <w:t>第54課　ベタベタ の 指</w:t>
      </w:r>
    </w:p>
    <w:p>
      <w:r>
        <w:rPr>
          <w:sz w:val="24"/>
        </w:rPr>
        <w:t>朝食 の 後、子どもたち を 学校 に 送り出して、買い物 に 行きました。家 に 戻った 時 は まだ 早かった です。子どもたち は 学校 に、夫 は 仕事 に 行って いて、家 は 静か でした。そこで ミート パイ を 作る こと に しました。すぐ に バター と 小麦粉 を 混ぜる の に 忙しく なり、手 は すぐ に ベタベタ の 生地 で 覆われました。ちょうど その 瞬間、電話 が 鳴りました。これ ほど 厄介 な こと は ありません。私 は 二つ の ベタベタ の 指 で 受話器 を 取り上げ、ヘレン・ベイツ の 声 と わかって 落胆 しました。後 で かけ直す よう に 説得 する の に 10分 かかりました。やっと 受話器 を 置きました。何て ひどい 状態!指 に、電話 に、ドアノブ に 生地 が ついて いました。台所 に 戻った と 思ったら、死人 も 起こす ほど 大きな 音 で 玄関 の ベル が 鳴りました。今度 は 郵便屋 さん で、書留 郵便 に サイン して ほしい と の こと でした!</w:t>
      </w:r>
    </w:p>
    <w:p/>
    <w:p>
      <w:pPr>
        <w:pStyle w:val="Heading1"/>
      </w:pPr>
      <w:r>
        <w:rPr>
          <w:b/>
          <w:color w:val="1F4E79"/>
          <w:sz w:val="30"/>
        </w:rPr>
        <w:t>第55課　金山 では ない</w:t>
      </w:r>
    </w:p>
    <w:p>
      <w:r>
        <w:rPr>
          <w:sz w:val="24"/>
        </w:rPr>
        <w:t>失われた 宝 を 見つける 夢 が、最近 実現 しそう に なりました。「リビーラー」 という 新しい 機械 が 発明 され、地中 に 埋められた 金 を 検出 する の に 使われて います。機械 は 海岸 近く の 洞窟 で 使われました — そこで は 海賊 が 金 を 隠す ため に 使って いた と 言われて います。海賊 は 金 を 洞窟 に 埋めた まま 取り に 来ない こと が よく ありました。新しい 機械 で 武装 した 探検隊 は、埋められた 宝 を 見つける こと を 願って 洞窟 に 入りました。探検隊 の リーダー が 洞窟 の 入り口 近く の 土 を 調べて いる とき、機械 が 地下 に 金 が ある こと を 示しました。とても 興奮 した 一行 は、深さ 2フィート の 穴 を 掘りました。最後 に、ほとんど 価値 の ない 小さな 金貨 を 一つ 見つけました。一行 は その後 洞窟 全体 を 徹底的 に 捜索 しました が、空 の ブリキ缶 以外 何 も 見つけられません でした。それでも、多く の 人 は 「リビーラー」 が もう すぐ 価値 ある もの を 明らか に する だろう と 信じて います。</w:t>
      </w:r>
    </w:p>
    <w:p/>
    <w:p>
      <w:pPr>
        <w:pStyle w:val="Heading1"/>
      </w:pPr>
      <w:r>
        <w:rPr>
          <w:b/>
          <w:color w:val="1F4E79"/>
          <w:sz w:val="30"/>
        </w:rPr>
        <w:t>第56課　音 より 速く！</w:t>
      </w:r>
    </w:p>
    <w:p>
      <w:r>
        <w:rPr>
          <w:sz w:val="24"/>
        </w:rPr>
        <w:t>年 に 一度、古い 車 の ため の レース が 開催 されます。去年 は たくさん の 車 が 出場 し、レース が 始まる 直前 には 大いに 興奮 が ありました。最も かっこいい 車 の 一つ は ロールス・ロイス の シルバー・ゴースト でした。最も 珍しい 車 は 三輪 しか ない ベンツ でした。1885年 に 作られ、出場 する 中 で 最も 古い 車 でした。大きな 爆音 の 後、レース が 始まりました。コース で 故障 する 車 も 多く、運転手 は 車 の 中 より 下 で 過ごす 時間 の 方 が 長い こと も!しかし、いくつか の 車 は レース を 完走 しました。優勝 した 車 は 時速 40マイル に 達し — 他 の 車 より ずっと 速かった です。レース の 最後 に 下り坂 を 急 に 加速 し、運転手 は 止める の に とても 苦労 しました。レース は みんな に 大きな 喜び を 与えました。現代 の カーレース と は とても 違って いました が、それ に 劣らず 興奮 させて くれました。</w:t>
      </w:r>
    </w:p>
    <w:p/>
    <w:p>
      <w:pPr>
        <w:pStyle w:val="Heading1"/>
      </w:pPr>
      <w:r>
        <w:rPr>
          <w:b/>
          <w:color w:val="1F4E79"/>
          <w:sz w:val="30"/>
        </w:rPr>
        <w:t>第57課　何 を お探し です か、奥様？</w:t>
      </w:r>
    </w:p>
    <w:p>
      <w:r>
        <w:rPr>
          <w:sz w:val="24"/>
        </w:rPr>
        <w:t>ジーンズ を はいた 女性 が、高級 な 店 の ショーウィンドウ の 前 に 立って いました。少し ためらった 後、彼女 は 中 に 入って、ショーウィンドウ に あった ドレス を 見せて と 頼みました。応対 した 店員 は、彼女 の 服装 が 気 に 入りません でした。軽蔑 する よう に 彼女 を 一瞥 し、ドレス は 売れた と 言いました。女性 は 怒って 店 を 出て、翌日 店員 を 懲らしめる こと に しました。翌朝、彼女 は 毛皮 の コート を 着て、片手 に ハンドバッグ、もう 片手 に 長い 傘 を 持って 店 に 戻りました。失礼 な 店員 を 見つけ出して、同じ ドレス を 求めました。それ が 誰 か わから ない 店員 は、今回 は 彼女 に 喜んで 接客 しました。とても 苦労 して ショーウィンドウ に 登り、ドレス を 取りました。それ を 見る と すぐ に、女性 は 気 に 入らない と 言いました。彼女 は 店員 に ショーウィンドウ の ほぼ すべて の もの を 持って こさせて、最後 に 最初 に 頼んだ ドレス を 買って 楽しみました。</w:t>
      </w:r>
    </w:p>
    <w:p/>
    <w:p>
      <w:pPr>
        <w:pStyle w:val="Heading1"/>
      </w:pPr>
      <w:r>
        <w:rPr>
          <w:b/>
          <w:color w:val="1F4E79"/>
          <w:sz w:val="30"/>
        </w:rPr>
        <w:t>第58課　不幸中 の 幸い？</w:t>
      </w:r>
    </w:p>
    <w:p>
      <w:r>
        <w:rPr>
          <w:sz w:val="24"/>
        </w:rPr>
        <w:t>フリンリー の 小さな 村 は 「呪われた 木」 が ある と 言われて います。新聞 で 木 について 触れられた ため、フリンリー へ の 訪問者 の 数 が 今 増えて います。木 は 50年 前 に 教会 の 近く に 植えられました が、悪い 評判 を 得た の は 最近 の 年 です。誰か が その 木 に 触れる と、不幸 に なり、葉 を 摘む と、死んで しまう と 言われて います。多く の 村人 は、その 木 が すでに 多く の 犠牲者 を 出して いる と 信じて います。司祭 は 木 を 切り 倒す よう に 頼まれました が、今 まで 拒んで います。彼 は、観光客 が 国中 から 木 を 見 に やって 来る ので、木 は 役 に 立つ 収入源 だ と 指摘 して います。言われた こと に も かかわらず、観光客 たち は 葉 を 摘んだり 木 の 幹 に 名前 を 刻んだり して います。今 まで、彼ら の 誰 も 突然 の 死 に 見舞われて いません!</w:t>
      </w:r>
    </w:p>
    <w:p/>
    <w:p>
      <w:pPr>
        <w:pStyle w:val="Heading1"/>
      </w:pPr>
      <w:r>
        <w:rPr>
          <w:b/>
          <w:color w:val="1F4E79"/>
          <w:sz w:val="30"/>
        </w:rPr>
        <w:t>第59課　中 か 外 か？</w:t>
      </w:r>
    </w:p>
    <w:p>
      <w:r>
        <w:rPr>
          <w:sz w:val="24"/>
        </w:rPr>
        <w:t>わたしたち の 犬、レックス は 以前 玄関 の 門 の 外 に 座って 吠えて いました。庭 に 入りたい とき は いつも、誰か が 門 を 開ける まで 吠えました。近所 の 人 が 騒音 に 文句 を 言った ので、夫 は 何週間 も かけて、彼 に 自分 で 入る ため に 掛け金 を 押す よう に 訓練 しました。レックス は すぐ に 門 を 開ける 達人 に なりました。しかし、先週 買い物 に 出かけよう と した とき、彼 が 門 の 近く の 庭 に いる の を 見ました。今度 は 誰か に 外 に 出して もらう ため に 吠えて いた の です!それ 以来、彼 は 別 の 悪い 癖 を 身 に つけました。外 から 門 を 開ける と すぐ に、庭 に 入って、門 が 閉まる まで 待ちます。それから 座って、誰か が 外 に 出して くれる まで 吠えます。その後、すぐ に 自分 で 入って、また 吠え始めます。昨日 夫 が 門 を 外した ので、レックス は とても 怒って、それ 以来 姿 を 見て いません。</w:t>
      </w:r>
    </w:p>
    <w:p/>
    <w:p>
      <w:pPr>
        <w:pStyle w:val="Heading1"/>
      </w:pPr>
      <w:r>
        <w:rPr>
          <w:b/>
          <w:color w:val="1F4E79"/>
          <w:sz w:val="30"/>
        </w:rPr>
        <w:t>第60課　未来</w:t>
      </w:r>
    </w:p>
    <w:p>
      <w:r>
        <w:rPr>
          <w:sz w:val="24"/>
        </w:rPr>
        <w:t>村祭り で、ベリンスキー 夫人 と 呼ばれる 占い師 を 訪ねる こと に しました。彼女 の テント に 入る と、彼女 は 座る よう に 言いました。お金 を 渡した 後、彼女 は 水晶球 を のぞき込んで 言いました。「あなた の 親戚 が 会い に 来ます。今晩 到着 して、数日 滞在 する つもり です。テント を 出た 瞬間、あなた は 大きな 驚き を 受けます。あなた が よく 知って いる 女性 が あなた の 方 へ 急いで 来ます。彼女 は あなた に 話し、それから あなた を この 場所 から 連れ去ります。それ が 全部 です」。</w:t>
      </w:r>
    </w:p>
    <w:p>
      <w:r>
        <w:rPr>
          <w:sz w:val="24"/>
        </w:rPr>
        <w:t>外 に 出る と すぐ に、ベリンスキー 夫人 の こと を すっかり 忘れて しまいました。妻 が 私 の 方 へ 急いで 来た から です。「どこ に 隠れて いた の？」 と 彼女 は イライラ して 聞きました。「あなた の 妹 が 1時間 以内 に 来る わ。駅 で 出迎える 必要 が ある の。もう 遅い わ」。彼女 が 歩き出す と、私 は 彼女 に ついて お祭り から 出て いきました。</w:t>
      </w:r>
    </w:p>
    <w:p/>
    <w:p>
      <w:pPr>
        <w:pStyle w:val="Heading1"/>
      </w:pPr>
      <w:r>
        <w:rPr>
          <w:b/>
          <w:color w:val="1F4E79"/>
          <w:sz w:val="30"/>
        </w:rPr>
        <w:t>第61課　ハッブル の トラブル</w:t>
      </w:r>
    </w:p>
    <w:p>
      <w:r>
        <w:rPr>
          <w:sz w:val="24"/>
        </w:rPr>
        <w:t>ハッブル 望遠鏡 は、10億 ドル 以上 の 費用 で、NASA によって 1990年 4月 20日 に 宇宙 に 打ち上げられました。最初 から ハッブル に は 問題 が ありました。送って くれた 写真 は、主鏡 に 欠陥 が あった ため、とても がっかり する もの でした!NASA は 今 望遠鏡 を 直そう と して おり、修理 の ため に まもなく 4人 の 宇宙 飛行士 を 送り上げます。スペースシャトル の エンデバー が 宇宙 飛行士 を ハッブル に 運びます。エンデバー の ロボットアーム が 望遠鏡 を つかまえ、宇宙 飛行士 が 必要 な 修理 を する 間 保持 します。もちろん、ハッブル は 地球 の 大気 の 上 に あるので、すぐ に これまで 見た こと の ない 最も 鮮明 な 星 や 遠く の 銀河 の 写真 を 送って くれる でしょう。ハッブル は 宇宙 の 年齢 と 大きさ について たくさん の こと を 教えて くれます。あなた が これ を 読む 頃 に は、ハッブル の 鋭い 目 が 何千何千 の 素晴らしい 写真 を 送って くれた こと でしょう。</w:t>
      </w:r>
    </w:p>
    <w:p/>
    <w:p>
      <w:pPr>
        <w:pStyle w:val="Heading1"/>
      </w:pPr>
      <w:r>
        <w:rPr>
          <w:b/>
          <w:color w:val="1F4E79"/>
          <w:sz w:val="30"/>
        </w:rPr>
        <w:t>第62課　火事 の 後</w:t>
      </w:r>
    </w:p>
    <w:p>
      <w:r>
        <w:rPr>
          <w:sz w:val="24"/>
        </w:rPr>
        <w:t>消防士 たち は 森林 火事 と ほぼ 3週間 闘い、ようやく 制圧 しました。少し 前 まで は、大きな 木々 が 何 マイル も 田園 を 覆って いました。今、煙 は まだ 暖かい 地面 から 荒れ果てた 丘 の 上 に 立ち上って います。冬 が 近づいて おり、丘 は 周り の 村 を 破壊 する 恐れ が ありました。なぜなら、激しい 雨 は 土 を 流し去る だけ でなく、深刻 な 洪水 を 引き起こす から です。火事 が ようやく 消された 時、森林 当局 は すぐ に 育つ 特別 な タイプ の 草 の 種 を 数 トン 注文 しました。種 は 飛行機 で 大量 に 地面 に 散布 されました。飛行機 は ほぼ 1ヶ月間 種 を まいた 後、雨 が 降り始めました。しかし、その 頃 に は、多く の 場所 で 草 は すでに 根付いて いました。何世紀 も 育って いた 大きな 木々 の 代わり に、緑 の 斑点 が 黒く なった 土 に 現れ始めました。</w:t>
      </w:r>
    </w:p>
    <w:p/>
    <w:p>
      <w:pPr>
        <w:pStyle w:val="Heading1"/>
      </w:pPr>
      <w:r>
        <w:rPr>
          <w:b/>
          <w:color w:val="1F4E79"/>
          <w:sz w:val="30"/>
        </w:rPr>
        <w:t>第63課　彼女 は 笑わなかった</w:t>
      </w:r>
    </w:p>
    <w:p>
      <w:r>
        <w:rPr>
          <w:sz w:val="24"/>
        </w:rPr>
        <w:t>ジェレミー・ハムプデン に は 友達 が たくさん いて、パーティー で とても 人気 です。みんな が 彼 の 素晴らしい ユーモア の センス を 称賛 して います — みんな、つまり、6歳 の 娘、ジェニー を 除いて。最近、ジェレミー の 親友 の 一人 が 結婚式 の 披露宴 で スピーチ を して ほしい と 頼みました。これ は ジェレミー が 大好き な こと です。彼 は スピーチ を 注意深く 準備 し、ジェニー と 結婚式 に 行きました。スピーチ に は たくさん の 面白い 話 を 入れ、もちろん 大成功 でした。スピーチ が 終わる と すぐ に、ジェニー は 家 に 帰りたい と 言いました。ジェレミー は 少し がっかり しました が、娘 の 言う 通り に しました。帰り道 で、スピーチ を 楽しんだ か 聞きました。驚いた こと に、彼女 は 楽しま なかった と 言いました。ジェレミー が 理由 を 尋ねる と、こんな に 多く の 人 が お父さん を 笑って いる の を 見たく なかった と 言いました!</w:t>
      </w:r>
    </w:p>
    <w:p/>
    <w:p>
      <w:pPr>
        <w:pStyle w:val="Heading1"/>
      </w:pPr>
      <w:r>
        <w:rPr>
          <w:b/>
          <w:color w:val="1F4E79"/>
          <w:sz w:val="30"/>
        </w:rPr>
        <w:t>第64課　ドーバー海峡 トンネル</w:t>
      </w:r>
    </w:p>
    <w:p>
      <w:r>
        <w:rPr>
          <w:sz w:val="24"/>
        </w:rPr>
        <w:t>1858年、フランス の エンジニア、エメ・トメ・ド・ガモン が、イギリス海峡 の 下 に 21マイル の トンネル を 作る 計画 を 持って イギリス に 到着 しました。海峡 の 中央 に プラットフォーム を 建設 する こと が 可能 だ と 彼 は 言いました。この プラットフォーム は 港 と 駅 と して 機能 します。海面 より 高い 煙突 を 建てれば、トンネル は よく 換気 される はず でした。1860年 に、イギリス人 の ウィリアム・ロー が より 良い 計画 を 提案 しました。彼 は 二重 の 鉄道 トンネル を 建設 すべき だ と 提案 しました。これ なら 換気 の 問題 も 解決 します。なぜなら、列車 が この トンネル に 入る と、後ろ に 新鮮 な 空気 を 引き 込む から です。42年 後、実際 に トンネル が 始まりました。もし 当時、イギリス人 が 侵略 を 恐れて いなかったら、完成 して いた でしょう。世界 は 海峡 トンネル の ため に さらに ほぼ 100年 待たな ければ なりません でした。1994年 3月 7日 に 正式 に 開通 し、ついに イギリス が ヨーロッパ 大陸 に つながりました。</w:t>
      </w:r>
    </w:p>
    <w:p/>
    <w:p>
      <w:pPr>
        <w:pStyle w:val="Heading1"/>
      </w:pPr>
      <w:r>
        <w:rPr>
          <w:b/>
          <w:color w:val="1F4E79"/>
          <w:sz w:val="30"/>
        </w:rPr>
        <w:t>第65課　ジャンボ 対 警察</w:t>
      </w:r>
    </w:p>
    <w:p>
      <w:r>
        <w:rPr>
          <w:sz w:val="24"/>
        </w:rPr>
        <w:t>去年 の クリスマス、サーカス の オーナー、ジミー・ゲイツ は 子ども 病院 に プレゼント を 持って いく こと に しました。サンタクロース の 格好 を して、6人 の きれい な 女の子 の 「儀じょう 隊」 と 一緒 に、ジャンボ と 呼ばれる 子象 に 乗って 街 の 大通り を 進みました。警察 が こんな こと を 許す はず が ない と 知って いる べき でした。警察官 が ジミー に 近づき、ジャンボ が 交通 を 止めて いる ので 横道 に 行く べき だった と 言いました。ジミー は すぐ に 行く こと に 同意 しました が、ジャンボ は 動く の を 拒みました。15人 の 警察官 が 強く 押して、彼 を 大通り から 外さ なければ なりません でした。警察 は 苦労 しました が、とても 楽しんで いました。「ジャンボ は 数 トン は ある に 違いない」 と 警察官 は 後 で 言いました。「だから 運ば なくて すんで よかった。もちろん 逮捕 する べき だ が、彼 は 良い 記録 を 持って いる ので、今回 は 見逃して やろう」。</w:t>
      </w:r>
    </w:p>
    <w:p/>
    <w:p>
      <w:pPr>
        <w:pStyle w:val="Heading1"/>
      </w:pPr>
      <w:r>
        <w:rPr>
          <w:b/>
          <w:color w:val="1F4E79"/>
          <w:sz w:val="30"/>
        </w:rPr>
        <w:t>第66課　蜜 の よう に 甘い！</w:t>
      </w:r>
    </w:p>
    <w:p>
      <w:r>
        <w:rPr>
          <w:sz w:val="24"/>
        </w:rPr>
        <w:t>1963年、ランカスター 爆撃機 が、サモア の はるか 西 の 南太平洋 の 辺境 ウォリス島 で 墜落 しました。飛行機 は ひどく 損傷 しませんでした が、年月 と ともに、墜落 は 忘れられ、機体 は そのまま 残って いました。それから 1989年、墜落 から 26年 後、飛行機 は 島 の 航空 調査 で 偶然 再発見 されました。この頃、まずまず の 状態 の ランカスター 爆撃機 は 珍しく、救出 する 価値 が あり ました。フランス 当局 は 飛行機 を 梱包 して、部品 ごと に フランス に 戻しました。今、愛好家 の グループ が 飛行機 を 修復 しよう と して います。4基 の ロールス・ロイス マーリン エンジン を 持って います が、グループ は その うち 3基 だけ を 再構築 する 必要 が あります。梱包 ケース を 開けて、4番目 の エンジン が 蜜 の よう に 甘く、まだ 完璧 な 状態 だ と わかった とき の 驚き と 喜び を 想像 して みて ください!ミツバチ の 群れ が エンジン を 巣 に 変え、すべて が 蜜蝋 で 完全 に 保存 されて いた の です!</w:t>
      </w:r>
    </w:p>
    <w:p/>
    <w:p>
      <w:pPr>
        <w:pStyle w:val="Heading1"/>
      </w:pPr>
      <w:r>
        <w:rPr>
          <w:b/>
          <w:color w:val="1F4E79"/>
          <w:sz w:val="30"/>
        </w:rPr>
        <w:t>第67課　火山</w:t>
      </w:r>
    </w:p>
    <w:p>
      <w:r>
        <w:rPr>
          <w:sz w:val="24"/>
        </w:rPr>
        <w:t>ポーランド の 科学者、アルーン・タジエフ は、世界中 の 活火山 と 深い 洞窟 を 研究 する こと に 生涯 を 捧げて きました。1948年、コンゴ の キヴ湖 に 行き、彼 が 後 に キトゥロ と 名づけた 新しい 火山 を 観察 しました。タジエフ は 火山 が 激しく 噴火 して いる 間、火山 の すぐ 近く に キャンプ を 設置 する こと が できました。彼 は 多く の 素晴らしい 写真 を 撮る こと が できました が、火山 の 近く に 長く い続ける こと は できません でした。液体 の 岩 の 川 が 自分 の 方 へ 向かって 来る の に 気づきました。完全 に 取り 囲まれそう に なりました が、タジエフ は ぎりぎり 脱出 する こと が できました。火山 が 静か に なる まで 待って、2日 後 に 戻る こと が できました。今度 は、写真 を 撮って 温度 を 測る ため に、キトゥロ の 火口 に 登る こと が できました。タジエフ は 何度 も この よう に 命 を かけて きました。彼 は 生きて いる どの 人 より も 活火山 について 多く の こと を 私たち に 教えて くれて います。</w:t>
      </w:r>
    </w:p>
    <w:p/>
    <w:p>
      <w:pPr>
        <w:pStyle w:val="Heading1"/>
      </w:pPr>
      <w:r>
        <w:rPr>
          <w:b/>
          <w:color w:val="1F4E79"/>
          <w:sz w:val="30"/>
        </w:rPr>
        <w:t>第68課　しつこい</w:t>
      </w:r>
    </w:p>
    <w:p>
      <w:r>
        <w:rPr>
          <w:sz w:val="24"/>
        </w:rPr>
        <w:t>彼 に 会う の を 避ける ため に 道 を 渡りました が、彼 は 私 を 見つけて 走って 来ました。見て いない ふり を する の は 無駄 なので、手 を 振りました。バート・ダイクス に 会う の は 全然 楽しく ありません。彼 は 何 も する こと が ありません。あなた が どれ ほど 忙しくて も、いつも 一緒 に 行く こと を 主張 します。午前中 ずっと 私 に ついて 来る の を 防ぐ 方法 を 考える 必要 が ありました。</w:t>
      </w:r>
    </w:p>
    <w:p>
      <w:r>
        <w:rPr>
          <w:sz w:val="24"/>
        </w:rPr>
        <w:t>「こんにちは、バート」 と 私 は 言いました。「ここ で あなた に 会う なんて!」</w:t>
      </w:r>
    </w:p>
    <w:p>
      <w:r>
        <w:rPr>
          <w:sz w:val="24"/>
        </w:rPr>
        <w:t>「やあ、エリザベス」 と バート は 答えました。「ちょうど 午前中 を どう 過ごす か 考えて いた ところ だ — あなた を 見る まで。何 か 忙しい わけ じゃ ない です よね？」</w:t>
      </w:r>
    </w:p>
    <w:p>
      <w:r>
        <w:rPr>
          <w:sz w:val="24"/>
        </w:rPr>
        <w:t>「いいえ、全然」 と 私 は 答えました。「これから ...」</w:t>
      </w:r>
    </w:p>
    <w:p>
      <w:r>
        <w:rPr>
          <w:sz w:val="24"/>
        </w:rPr>
        <w:t>「一緒 に 行って も いい です か？」 と 私 が 話し 終わる 前 に 彼 が 聞きました。</w:t>
      </w:r>
    </w:p>
    <w:p>
      <w:r>
        <w:rPr>
          <w:sz w:val="24"/>
        </w:rPr>
        <w:t>「もちろん」 と 私 は 嘘 を つきました。「でも、歯医者 に 行く ところ なんです」。</w:t>
      </w:r>
    </w:p>
    <w:p>
      <w:r>
        <w:rPr>
          <w:sz w:val="24"/>
        </w:rPr>
        <w:t>「それなら 一緒 に 行きます」 と 彼 は 答えました。「待合室 には いつも 読む もの が たくさん ある!」</w:t>
      </w:r>
    </w:p>
    <w:p/>
    <w:p>
      <w:pPr>
        <w:pStyle w:val="Heading1"/>
      </w:pPr>
      <w:r>
        <w:rPr>
          <w:b/>
          <w:color w:val="1F4E79"/>
          <w:sz w:val="30"/>
        </w:rPr>
        <w:t>第69課　でも 殺人 では ない！</w:t>
      </w:r>
    </w:p>
    <w:p>
      <w:r>
        <w:rPr>
          <w:sz w:val="24"/>
        </w:rPr>
        <w:t>私 は 3度目 の 運転 免許 の 試験 を 受けて いました。交通量 の 多い 道路 で 運転 する よう に 言われ、無事 に やり遂げました。街 の 外 へ 運転 する よう に 指示 された 後、自信 を 持ち始めました。合格 した と 確信 して、ほぼ 試験 を 楽しみ始めて いました。試験官 は 私 の 運転 に 満足 して いた に 違いない です。なぜなら、彼 は ほほえんで 言いました。「もう 一つ だけ、イームズ さん。子ども が 突然 あなた の 前 を 横切る と 仮定 しましょう。私 が 窓 を たたいたら すぐ に、車 を すぐ に 止めて 欲しい」。私 は 運転 を 続け、しばらく して 試験官 が 大きく たたきました。音 は はっきり 聞こえました が、反応 する の に 長く 時間 が かかりました。突然 ブレーキ ペダル を 強く 踏んで、二人 とも 前 に 投げ出されました。試験官 は 悲しそう に 私 を 見ました。「イームズ さん」 と 彼 は 悲しい 声 で 言いました。「あなた は たった今、あの 子ども を 殺した の です!」</w:t>
      </w:r>
    </w:p>
    <w:p/>
    <w:p>
      <w:pPr>
        <w:pStyle w:val="Heading1"/>
      </w:pPr>
      <w:r>
        <w:rPr>
          <w:b/>
          <w:color w:val="1F4E79"/>
          <w:sz w:val="30"/>
        </w:rPr>
        <w:t>第70課　危険 を 表す 赤</w:t>
      </w:r>
    </w:p>
    <w:p>
      <w:r>
        <w:rPr>
          <w:sz w:val="24"/>
        </w:rPr>
        <w:t>闘牛 の 最中、酔っ払い が 突然 リング の 真ん中 に 迷い込みました。観客 は 叫び始めました が、酔っ払い は 危険 に 気づきません でした。雄牛 は その 時 闘牛士 と 取り組んで いました が、突然 失礼 な 言葉 を 叫んで 赤い 帽子 を 振って いる 酔っ払い に 目 を 向けました。明らか に 批判 に 敏感 な 雄牛 は、闘牛士 を 完全 に 忘れて、酔っ払い に 突進 しました。観客 は 突然 静か に なりました。しかし、酔っ払い は とても 自信 が ありそう でした。雄牛 が 近づく と、彼 は ぎこちなく 横 に 退いて 通らせました。観客 は 歓声 を 上げ、酔っ払い は お辞儀 を しました。しかし この 頃 まで に は、3人 の 男 が リング に 入って 来て、酔っ払い を 安全 な 場所 に 素早く 引きずって いきました。雄牛 でさえ 彼 を 気 の 毒 に 思って いる よう で、酔っ払い が 邪魔 を しなく なる まで 同情的 に 見て いて から、もう一度 闘牛士 に 注意 を 向けました。</w:t>
      </w:r>
    </w:p>
    <w:p/>
    <w:p>
      <w:pPr>
        <w:pStyle w:val="Heading1"/>
      </w:pPr>
      <w:r>
        <w:rPr>
          <w:b/>
          <w:color w:val="1F4E79"/>
          <w:sz w:val="30"/>
        </w:rPr>
        <w:t>第71課　有名 な 時計</w:t>
      </w:r>
    </w:p>
    <w:p>
      <w:r>
        <w:rPr>
          <w:sz w:val="24"/>
        </w:rPr>
        <w:t>ロンドン を 訪れる と、最初 に 目 に する もの の 一つ は ビッグベン です。BBC で 世界中 で 聞く こと が できる 有名 な 時計 です。1834年 に 国会議事堂 が 焼け落ち なければ、大きな 時計 は 決して 建てられて いなかった でしょう。ビッグベン は、新しい 国会議事堂 が 建設 されて いた とき に 時計 の 製作 を 担当 した サー・ベンジャミン・ホール に ちなんで 名前 が つけられて います。巨大 な サイズ である だけ で なく、非常 に 正確 でも あります。グリニッジ 天文台 の 役人 が 一日 に 二度 時計 を 確認 して います。マイク が 時計塔 に 接続 されて いる ので、時計 が 実際 に 打って いる 時 に BBC で 聞く こと が できます。ビッグベン は ほとんど 故障 して いません。しかし、一度 だけ、正しい 時間 を 表示 し損なった こと が ありました。塔 で 仕事 を して いた ペンキ屋 が、針 の 一つ に ペンキ の バケツ を かけて、針 を 遅らせて しまった の です!</w:t>
      </w:r>
    </w:p>
    <w:p/>
    <w:p>
      <w:pPr>
        <w:pStyle w:val="Heading1"/>
      </w:pPr>
      <w:r>
        <w:rPr>
          <w:b/>
          <w:color w:val="1F4E79"/>
          <w:sz w:val="30"/>
        </w:rPr>
        <w:t>第72課　ブルーバード と 呼ばれる 車</w:t>
      </w:r>
    </w:p>
    <w:p>
      <w:r>
        <w:rPr>
          <w:sz w:val="24"/>
        </w:rPr>
        <w:t>偉大 な レース ドライバー、サー・マルコム・キャンベル は、時速 300マイル 以上 で 運転 した 最初 の 人 でした。彼 は 1935年 9月、ユタ州 の ボンネビル・ソルトフラッツ で 新しい 世界 記録 を 樹立 しました。ブルーバード という 彼 の 車 は、特別 に 彼 の ため に 作られて いました。長さ は 30フィート 以上 で、2,500馬力 の エンジン を 搭載 して いました。キャンベル は 時速 304マイル 以上 に 達した が、最初 の 走行 中 に タイヤ が 破裂 した ので、車 を 制御 する の に とても 苦労 しました。挑戦 の 後、キャンベル は 平均 速度 が 時速 299マイル だった と 知って がっかり しました。しかし、数日 後、間違い が あった と 伝えられました。彼 の 平均 速度 は 時速 301マイル だった の です。それ 以降、レース ドライバー たち は 時速 400マイル 以上 に 達して います。何年 も 後、サー・マルコム の 息子、ドナルド も 父 の 足跡 を たどって、世界 記録 を 樹立 しました。父 と 同じ よう に、彼 も ブルーバード という 車 を 運転 して いました。</w:t>
      </w:r>
    </w:p>
    <w:p/>
    <w:p>
      <w:pPr>
        <w:pStyle w:val="Heading1"/>
      </w:pPr>
      <w:r>
        <w:rPr>
          <w:b/>
          <w:color w:val="1F4E79"/>
          <w:sz w:val="30"/>
        </w:rPr>
        <w:t>第73課　記録 保持者</w:t>
      </w:r>
    </w:p>
    <w:p>
      <w:r>
        <w:rPr>
          <w:sz w:val="24"/>
        </w:rPr>
        <w:t>学校 を サボる 男の子 たち は 想像力 が ありません。静か な 一日 の 釣り か、映画館 で 同じ 映画 を 何度 も 8時間 見る — 普通 は それ ぐらい が 関 の 山 です。彼ら みんな は、サボり ながら 1,600マイル を 旅 した 男の子 によって 恥じ入らせ られました。彼 は ドーバー まで ヒッチハイク し、夕方 に は 寝る 場所 を 見つける ため に ボート に 乗りました。翌朝 目 が 覚めた とき、ボート は その間 に カレー まで 移動 して いた こと に 気づきました。男の子 が こっそり 降りる の に 誰 も 気づき ません でした。そこ から、彼 は トラック で パリ まで ヒッチハイク しました。運転手 は ビスケット と コーヒー 一杯 を 与えて、街 の すぐ 外 に 降ろしました。男の子 が 次 に 止めた 車 は、希望 して いた よう に パリ の 中心部 に 連れて 行って くれず、フランス と スペイン の 国境 に ある ペルピニャン に 連れて 行きました。そこ で 警察 に 拾われ、地方 当局 によって イギリス に 送り 返されました。彼 は 学校 を サボる こと を 夢見 る 何千 の 男の子 たち の 記録 を 立てた こと は 確か です。</w:t>
      </w:r>
    </w:p>
    <w:p/>
    <w:p>
      <w:pPr>
        <w:pStyle w:val="Heading1"/>
      </w:pPr>
      <w:r>
        <w:rPr>
          <w:b/>
          <w:color w:val="1F4E79"/>
          <w:sz w:val="30"/>
        </w:rPr>
        <w:t>第74課　スポットライト の 外 で</w:t>
      </w:r>
    </w:p>
    <w:p>
      <w:r>
        <w:rPr>
          <w:sz w:val="24"/>
        </w:rPr>
        <w:t>古い バス が 乾いた 川床 の そば に 止まり、有名 な 俳優 や 女優 の 一行 が 降りました。黒い メガネ と 古い 服 を 身 に つけて、誰 に も 認識 されない よう に 特別 の 用心 を して いました。しかし、すぐ に わかった よう に、変装 は 時 に は 完璧 すぎる こと が あります。</w:t>
      </w:r>
    </w:p>
    <w:p>
      <w:r>
        <w:rPr>
          <w:sz w:val="24"/>
        </w:rPr>
        <w:t>「ピクニック に は すばらしい 場所 ね」 と グロリア・グリーム は 言いました。</w:t>
      </w:r>
    </w:p>
    <w:p>
      <w:r>
        <w:rPr>
          <w:sz w:val="24"/>
        </w:rPr>
        <w:t>「これ 以上 は ない よ、グロリア」 と ブリンクスリー・ミアーズ は 同意 しました。「新聞 記者 も いない、映画 ファン も いない!もっと よく 来よう よ」</w:t>
      </w:r>
    </w:p>
    <w:p>
      <w:r>
        <w:rPr>
          <w:sz w:val="24"/>
        </w:rPr>
        <w:t>その間、もう 二人 の 俳優、ロックウォール・スリンガー と マーリン・グリーヴス が、木陰 に 二つ の 大きな 食料 バスケット を 運んで いました。みんな が くつろいだ とき、見知らぬ 人 が 現れました。彼 は とても 怒って 見えました。「みんな ここ から 出て 行け!」 と 彼 は 叫びました。「ここ の 保安官 だ。あの 看板 が 見える か？「キャンプ禁止」 と 書いて ある — 読めない 場合 に 備えて!」</w:t>
      </w:r>
    </w:p>
    <w:p>
      <w:r>
        <w:rPr>
          <w:sz w:val="24"/>
        </w:rPr>
        <w:t>「ねえ、保安官 さん」 と ロックウォール は 言いました。「そんな に 厳しく しないで。ぼく は ロックウォール・スリンガー、こちら は マーリン・グリーヴス」</w:t>
      </w:r>
    </w:p>
    <w:p>
      <w:r>
        <w:rPr>
          <w:sz w:val="24"/>
        </w:rPr>
        <w:t>「ああ、そう か？」 と 保安官 は 鼻先 で 笑って 言いました。「では、ぼく は ブリンクスリー・ミアーズ、もう一つ の 名前 は グロリア・グリーム だ。さっさと ここ から 出て 行け!」</w:t>
      </w:r>
    </w:p>
    <w:p/>
    <w:p>
      <w:pPr>
        <w:pStyle w:val="Heading1"/>
      </w:pPr>
      <w:r>
        <w:rPr>
          <w:b/>
          <w:color w:val="1F4E79"/>
          <w:sz w:val="30"/>
        </w:rPr>
        <w:t>第75課　SOS</w:t>
      </w:r>
    </w:p>
    <w:p>
      <w:r>
        <w:rPr>
          <w:sz w:val="24"/>
        </w:rPr>
        <w:t>少し 前、小型 旅客機 が 進路 を 外れて 山 で 墜落 し、パイロット が 亡くなりました。唯一 の 乗客、若い 女性 と 二人 の 赤ちゃん の 娘 は 無事 でした。真冬 で、地面 に 雪 が 厚く 積もって いました。女性 は 最寄り の 村 が 何 マイル も 離れて いる と 知って いました。暗く なった とき、彼女 は スーツケース を ベッド に 変えて、子ども たち を 中 に 入れ、見つけた すべて の 服 で 覆いました。夜 の 間、ひどく 寒く なりました。女性 は できる だけ 子ども たち の 近く に い続け、自分 も スーツケース に 入ろう と さえ しました が、小さ すぎ ました。翌朝 早く、彼女 は 飛行機 が 上 を 通る 音 を 聞き、どう やって 信号 を 送る か 考えました。それから 思いついた の です。雪 の 中 で 「SOS」 の 文字 を 踏みつけ ました。幸運 に も、パイロット が その 信号 を 見て、無線 で 最寄り の 町 に メッセージ を 送りました。まもなく ヘリコプター が 現場 に 到着 し、飛行機 の 墜落 の 生存者 を 救い ました。</w:t>
      </w:r>
    </w:p>
    <w:p/>
    <w:p>
      <w:pPr>
        <w:pStyle w:val="Heading1"/>
      </w:pPr>
      <w:r>
        <w:rPr>
          <w:b/>
          <w:color w:val="1F4E79"/>
          <w:sz w:val="30"/>
        </w:rPr>
        <w:t>第76課　エイプリル フール</w:t>
      </w:r>
    </w:p>
    <w:p>
      <w:r>
        <w:rPr>
          <w:sz w:val="24"/>
        </w:rPr>
        <w:t>「特別 ニュース 速報 を 締めくくる に あたり」 と テレビ アナウンサー の 声 が 言いました。「カラブリア の マカロニ畑 へ ご案内 します。マカロニ は この 地域 で 600年 以上 育てられて います。主要 な 二人 の 生産者、ジュゼッペ・モルドバ と リッカルド・ブラバンテ が、今年 は 素晴らしい 収穫 を 期待 して おり、収穫 は いつも より 早く 始まった と 教えて くれました。ここ で、ちょうど 二人 で 黄金 の 茶色 の マカロニ の 茎 を 3台分 切り 終わった 二人 の 労働者 を ご覧 いただけます。村全体 が 9月 の 雨 の 前 に 今年 の 収穫 を 集めて 脱穀 する ため に 昼夜 作業 して います。右側 に は ブラバンテ夫人 ご自身 が ご覧 に なれます。彼女 は 30年間 夫 を 手伝って います。ブラバンテ夫人 は 収穫 が 加工 される 地元 工場 の マネージャー と 話して います。この 最後 の 場面 は、収穫 の 終わり に 何 が 起こる か を 示して います: 有名 な カラブリア の マカロニ早食い 大会!フラテッリ氏、現 チャンピオン は、1961年 以来 毎年 優勝 して います。今日、4月 1日 木曜日 の 特別 速報 は これ で 終わり と なります。スタジオ に お返し します」。</w:t>
      </w:r>
    </w:p>
    <w:p/>
    <w:p>
      <w:pPr>
        <w:pStyle w:val="Heading1"/>
      </w:pPr>
      <w:r>
        <w:rPr>
          <w:b/>
          <w:color w:val="1F4E79"/>
          <w:sz w:val="30"/>
        </w:rPr>
        <w:t>第77課　成功 し た 手術</w:t>
      </w:r>
    </w:p>
    <w:p>
      <w:r>
        <w:rPr>
          <w:sz w:val="24"/>
        </w:rPr>
        <w:t>紀元前 800年 に 亡くなった エジプト 女性 の ミイラ が、ちょうど 手術 を 受けました。ミイラ は、かつて テーベ の 神殿 で 歌っていた シェペンムット の もの です。ミイラ の X線 フィルム に 奇妙 な マーク が あった ため、医師 たち は 女性 が 珍しい 病気 で 亡くなった か どう か 調べよう と して いました。これ を する 唯一 の 方法 は 手術 する こと でした。手術 は 4時間以上 続き、皮膚 を 覆う 硬い 樹脂 の せい で とても 難しい こと が 証明 されました。医師 たち は ミイラ の 一部 を 取り 除き、研究所 に 送りました。X線 フィルム に は 写って いなかった もの も 見つけました: ドゥアムテフ神 の 小さな 蝋 の 像。牛 の 頭 を 持つ この 神 は、通常 ミイラ の 内側 に 入れられました。医師 たち は、まだ 女性 が どの よう に 亡くなった の か 決めて いません。彼ら は ミイラ を 切り 開けた とき に バラバラ に なる の では ない か と 恐れて いました が、幸運 に も そう は ならず、ミイラ は 手術 を 無事 に 乗り 越えました。</w:t>
      </w:r>
    </w:p>
    <w:p/>
    <w:p>
      <w:pPr>
        <w:pStyle w:val="Heading1"/>
      </w:pPr>
      <w:r>
        <w:rPr>
          <w:b/>
          <w:color w:val="1F4E79"/>
          <w:sz w:val="30"/>
        </w:rPr>
        <w:t>第78課　最後 の 一本？</w:t>
      </w:r>
    </w:p>
    <w:p>
      <w:r>
        <w:rPr>
          <w:sz w:val="24"/>
        </w:rPr>
        <w:t>「タバコ と あなた の 健康」 と いう 記事 を 読んだ 後、神経 を 落ち着かせる ため に タバコ に 火 を つけました。これ が 最後 の タバコ に なる と 確信 して、集中 して 楽しく 吸いました。一週間中 まったく 吸わ ず、その間、妻 は ひどく 苦しみました。私 に は、タバコ を やめる 人 の よく ある 症状 が 全部 ありました: ひどい 機嫌 と すごい 食欲。友達 たち は タバコ や 葉巻 を 私 に 勧め続けました。ポケット から お菓子 の 袋 を 取り出す たび に、彼ら は 自分 たち の 楽しみ を 隠そう と しません でした。これ が 7日間 続いた 後、パーティー に 行きました。周り の みんな が 吸って いて、とても 不快 に 感じました。古い 友人 ブライアン が タバコ を 勧めた とき、もう 我慢 できません でした。罪悪感 を 持って 一本 取り、火 を つけ、満足 して 吸いました。妻 は 物事 が また 普通 に 戻った こと を 喜びました。とにかく、ブライアン が 指摘 した よう に、タバコ を やめる の は 世界 で 一番 簡単 な こと です。彼 自身 は 何度 も やめて きました!</w:t>
      </w:r>
    </w:p>
    <w:p/>
    <w:p>
      <w:pPr>
        <w:pStyle w:val="Heading1"/>
      </w:pPr>
      <w:r>
        <w:rPr>
          <w:b/>
          <w:color w:val="1F4E79"/>
          <w:sz w:val="30"/>
        </w:rPr>
        <w:t>第79課　飛行機 で</w:t>
      </w:r>
    </w:p>
    <w:p>
      <w:r>
        <w:rPr>
          <w:sz w:val="24"/>
        </w:rPr>
        <w:t>私 は 子ども の 頃、よく 飛行機 で 旅 して いました。両親 は 南米 に 住んで おり、休暇 に は ヨーロッパ から 飛んで 行って いました。客室乗務員 が 私 の 面倒 を 見て くれて、不快 な 経験 は 一度 も ありません でした。私 は 飛行機 の 旅 に 慣れて いて、一度 だけ 怖い と 感じた こと が あります。離陸 後、街 の 上 を 低空 で 飛んで、ゆっくり と 高度 を 上げて いた とき、飛行機 が 突然 回って 空港 に 戻りました。着陸 を 待って いる 間、客室乗務員 が、落ち 着いて 静か に 着陸 した すぐ あと に 飛行機 を 降りる よう に と 言いました。機内 の 全員 が 心配 し、何 が 起こった か を 知り たがって いました。後 で、機内 に とても 重要 な 人 が 乗って いた と 知りました。警察 に、飛行機 に 爆弾 が 仕掛けられた と 通報 が あった の です。着陸 後、飛行機 は 徹底的 に 捜索 されました。幸い に も、何 も 見つから ず、5時間 後 に は また 離陸 する こと が できました。</w:t>
      </w:r>
    </w:p>
    <w:p/>
    <w:p>
      <w:pPr>
        <w:pStyle w:val="Heading1"/>
      </w:pPr>
      <w:r>
        <w:rPr>
          <w:b/>
          <w:color w:val="1F4E79"/>
          <w:sz w:val="30"/>
        </w:rPr>
        <w:t>第80課　クリスタル パレス</w:t>
      </w:r>
    </w:p>
    <w:p>
      <w:r>
        <w:rPr>
          <w:sz w:val="24"/>
        </w:rPr>
        <w:t>おそらく 19世紀 の 最も 異常 な 建物 は、1851年 の 大博覧会 の ため に ハイドパーク に 建てられた クリスタル パレス でした。クリスタル パレス は 世界 の すべて の 他 の 建物 と は 違って いました。鉄 と ガラス で 作られて いた から です。それ は 史上 最も 大きな 建物 の 一つ で、多く の 国 から たくさん の 人 が 見 に 来ました。世界 の さまざま な 場所 から たくさん の 商品 が 博覧会 に 送られました。たくさん の 機械 も 展示 されて いました。展示 されて いる 最も 素晴らしい 機械 は ナスミス の 蒸気 ハンマー でした。当時 は 旅行 が 今 ほど 簡単 では なかった けれど、蒸気船 が 何千人 も の 訪問者 を ヨーロッパ から 海峡 を 越えて 運びました。イギリス に 到着 する と、列車 で クリスタル パレス に 連れて 行かれました。全部 で 600万人 の 訪問者 が おり、博覧会 の 利益 は 博物館 と 大学 を 建設 する ため に 使われました。後 に、クリスタル パレス は サウス ロンドン に 移されました。1936年 に 焼け落ちる まで、世界 で 最も 有名 な 建物 の 一つ で あり続けました。</w:t>
      </w:r>
    </w:p>
    <w:p/>
    <w:p>
      <w:pPr>
        <w:pStyle w:val="Heading1"/>
      </w:pPr>
      <w:r>
        <w:rPr>
          <w:b/>
          <w:color w:val="1F4E79"/>
          <w:sz w:val="30"/>
        </w:rPr>
        <w:t>第81課　脱走</w:t>
      </w:r>
    </w:p>
    <w:p>
      <w:r>
        <w:rPr>
          <w:sz w:val="24"/>
        </w:rPr>
        <w:t>見張り を 殺した 後、捕虜 は 急いで 彼 を 茂み に 引き ずり込みました。暗闇 の 中 で 素早く 作業 し、すぐ に 死んだ 男 の 服 に 着替えました。今 は 青い 制服 を 着て、ライフル を 肩 に 掛け、捕虜 は 大胆 に も キャンプ の 前 を 行ったり 来たり 歩きました。キャンプ の 中 から 叫び 声 が 聞こえました。明かり が 燃え盛り、男たち が あちこち 走り 回って いました: 彼ら は ちょうど 捕虜 が 脱走 した と 気づいた の です。その 瞬間、4人 の 将校 を 乗せた 大きな 黒い 車 が キャンプ の 門 の 前 に 止まりました。将校 たち が 降りて、捕虜 は 気 を つけ して 敬礼 して 通らせました。彼ら が 行って しまう と、車 の 運転手 が 近づいて 来ました。男 は 明らか に 話し たがって いる よう でした。彼 は かなり 高齢 で、白髪 と 澄んだ 青い 目 を して いました。捕虜 は 気 の 毒 に 思いました が、他 に 仕方 が ありません でした。男 が 近づく と、捕虜 は 鋭い 一撃 で 彼 を 地面 に 打ち倒しました。それから 車 に 飛び乗って、できる だけ 速く 走り去りました。</w:t>
      </w:r>
    </w:p>
    <w:p/>
    <w:p>
      <w:pPr>
        <w:pStyle w:val="Heading1"/>
      </w:pPr>
      <w:r>
        <w:rPr>
          <w:b/>
          <w:color w:val="1F4E79"/>
          <w:sz w:val="30"/>
        </w:rPr>
        <w:t>第82課　怪物 か 魚 か？</w:t>
      </w:r>
    </w:p>
    <w:p>
      <w:r>
        <w:rPr>
          <w:sz w:val="24"/>
        </w:rPr>
        <w:t>漁師 と 船乗り は 時 に は 海 で 怪物 を 見た と 主張 します。船乗り の 話 が しばしば 笑い 物 に されて きました が、時々 目撃 された これら の 「怪物」 の 多く は、単 なる 奇妙 な 魚 だ と 今 は わかって います。時折、珍しい 生き物 が 岸 に 流れ着きます が、海 で 捕らえられる こと は めったに ありません。しかし 少し前、マダガスカル の 近く で 奇妙 な 魚 が 捕らえられました。小さな 漁船 は、釣り 糸 を 引っ張る この 強力 な 魚 によって 何 マイル も 沖 に 運ばれました。これ が 普通 の 魚 では ない と わかって、漁師 は 傷つけない よう に あらゆる 努力 を しました。最終的 に 岸 に 上げられた とき、長さ 13フィート 以上 ある こと が わかりました。馬 の よう な 頭、大きな 青い 目、輝く 銀色 の 肌、明るい 赤い 尾 を 持って いました。この 魚 は その後 博物館 に 送られ、現在 科学者 によって 調査 されて おり、リュウグウノツカイ と 呼ばれて います。この よう な 生き物 は 水深 600フィート の 場所 に 住んで いる ので、生きた まま 人間 に 見られる こと は めったに ありません。</w:t>
      </w:r>
    </w:p>
    <w:p/>
    <w:p>
      <w:pPr>
        <w:pStyle w:val="Heading1"/>
      </w:pPr>
      <w:r>
        <w:rPr>
          <w:b/>
          <w:color w:val="1F4E79"/>
          <w:sz w:val="30"/>
        </w:rPr>
        <w:t>第83課　選挙 の あと</w:t>
      </w:r>
    </w:p>
    <w:p>
      <w:r>
        <w:rPr>
          <w:sz w:val="24"/>
        </w:rPr>
        <w:t>前 総理大臣、ウェントワース・レーン氏 は 最近 の 選挙 で 敗れました。彼 は 今 政界 を 引退 し、海外 に 行きました。私 の 友達、クローリー は ずっと レーン氏 の 急進的 進歩 党 の 熱狂的 な 反対者 でした。選挙 の 後、クローリー は 前 総理大臣 の 家 に 行きました。レーン氏 が ここ に 住んで いる か と 聞く と、当番 の 警察官 は、敗北 以来 前 総理大臣 は 海外 に 行って しまった と 告げました。翌日、クローリー は また 家 に 行きました。同じ 警察官 が ちょうど 入り口 を ゆっくり 通り 過ぎる とき、クローリー は 同じ 質問 を しました。この 時 は 少し 疑わしく 思って いた が、警察官 は 同じ 答え を しました。翌日、クローリー は もう一度 家 に 行って まったく 同じ 質問 を しました。今度 は、警察官 は 我慢 できなく なりました。「昨日 も おとといも 言った」 と 叫びました。「レーン氏 は 選挙 で 敗れた。政界 を 引退 して 海外 に 住み に 行った の だ!」</w:t>
      </w:r>
    </w:p>
    <w:p>
      <w:r>
        <w:rPr>
          <w:sz w:val="24"/>
        </w:rPr>
        <w:t>「知って いる」 と クローリー は 答えました。「でも、あなた が それ を 言う の を 聞き たい の だ!」</w:t>
      </w:r>
    </w:p>
    <w:p/>
    <w:p>
      <w:pPr>
        <w:pStyle w:val="Heading1"/>
      </w:pPr>
      <w:r>
        <w:rPr>
          <w:b/>
          <w:color w:val="1F4E79"/>
          <w:sz w:val="30"/>
        </w:rPr>
        <w:t>第84課　ストライキ</w:t>
      </w:r>
    </w:p>
    <w:p>
      <w:r>
        <w:rPr>
          <w:sz w:val="24"/>
        </w:rPr>
        <w:t>バス の 乗務員 たち は 来週 ストライキ を する こと に 決めました。ストライキ は 火曜日 に 始まる 予定 です。どれ ぐらい 続く か は 誰 も わかりません。乗務員 たち は、給料 と 労働 条件 について 一般 合意 が なされる まで ストライキ は 続く と 述べて います。多く の 人 は、ストライキ が 少なくとも 一週間 続く と 思って います。自家用車 の 持ち主 の 多く は、仕事 に 向かう 人 たち に 「無料 で 乗せて あげる」 つもり です。これ は ある 程度、電車 の 圧迫 を 和らげる でしょう。一方、何人か の 大学生 が、ストライキ の 期間中 バス を 運転 する こと を 申し出て います。すべて の 若者 が 運転 の 達人 です が、バス を 運転 する 前 に、特別 な テスト に 合格 し なければ なりません。学生 たち は 2日 後 に テスト を 受ける 予定 です。それでも、人々 は 仕事 に 行く の が 難しい でしょう。でも 今 まで の ところ、市民 は 新聞 へ の 手紙 で 学生 たち に 感謝 を 表現 して います。たった 一人 か 二人 が、学生 が 速く 運転 しすぎる だろう と 反対 して います!</w:t>
      </w:r>
    </w:p>
    <w:p/>
    <w:p>
      <w:pPr>
        <w:pStyle w:val="Heading1"/>
      </w:pPr>
      <w:r>
        <w:rPr>
          <w:b/>
          <w:color w:val="1F4E79"/>
          <w:sz w:val="30"/>
        </w:rPr>
        <w:t>第85課　学ぶ の に 年 は 関係 ない</w:t>
      </w:r>
    </w:p>
    <w:p>
      <w:r>
        <w:rPr>
          <w:sz w:val="24"/>
        </w:rPr>
        <w:t>私 は ちょうど 母校 から 手紙 を 受け取り、元 校長 の レジナルド・ペイジ先生 が 来週 退職 する と 知らされました。学校 の 生徒 たち、昔 の も 今 の も、この 機会 を 記念 する 贈り物 を 送る 予定 です。贈り物 に 寄付 した 全員 は 大きな アルバム に 名前 を 書き、校長 の 家 に 送られます。私たち は みんな、ペイジ先生 の 忍耐 と 理解、そして 嫌々 学校 に 行った とき に くれた 優しい 励まし を 覚えて います。来週 の 木曜日 に、たくさん の 元生徒 が 彼 を 称える 送別会 に 出席 します。奇妙 な 偶然 で、退職 の 前日 に ペイジ先生 は 合計 40年間 教えて いる こと に なります。退職 後、彼 は ガーデニング に 専念 します。彼 に とって、これ は まったく 新しい 趣味 です。でも 構いません。なぜなら、彼 が よく 言って いた よう に、学ぶ の に 年 を とりすぎる こと は 決して ない から です。</w:t>
      </w:r>
    </w:p>
    <w:p/>
    <w:p>
      <w:pPr>
        <w:pStyle w:val="Heading1"/>
      </w:pPr>
      <w:r>
        <w:rPr>
          <w:b/>
          <w:color w:val="1F4E79"/>
          <w:sz w:val="30"/>
        </w:rPr>
        <w:t>第86課　制御 不能</w:t>
      </w:r>
    </w:p>
    <w:p>
      <w:r>
        <w:rPr>
          <w:sz w:val="24"/>
        </w:rPr>
        <w:t>男 が スピード ボート を 回そう と した とき、ハンドル が 手 の 中 で 取れて しまいました。彼 は 必死 に 仲間 に 手 を 振りました。仲間 は 15分 間 水上 スキー を して いました。二人 とも 何 が 起こって いる か を 理解 する 時間 も なく、激しく 海 に 投げ出されました。スピード ボート は ブイ に ぶつかりました が、水面 を 速く 進み 続けました。二人 は ようやく 岸 に 向かって 泳ぎ始めた とき、ボート が 円 を 描いて 動いて いる の に 慌てて 気づきました。今、ボート は すごい スピード で まっすぐ 彼ら の 方 へ 向かって 来ます。一分 も かから ず、わずか 数 フィート の ところ を 轟音 を 立てて 通過 しました。通り 過ぎる と、二人 は ボート が すぐ に 戻って くる と 知って いた ので、できる だけ 速く 泳ぎ続けました。ボート が もう一度 円 を 完成 した とき、ちょうど 危険 を 脱出 する 時間 が ありました。しかし この 時 は、ボート は かなり 速度 が 落ちて いました。ガソリン が ほぼ 全部 使い切られて いた の です。やがて、音 は 完全 に 止まり、ボート は 水面 を 静か に 漂い始めました。</w:t>
      </w:r>
    </w:p>
    <w:p/>
    <w:p>
      <w:pPr>
        <w:pStyle w:val="Heading1"/>
      </w:pPr>
      <w:r>
        <w:rPr>
          <w:b/>
          <w:color w:val="1F4E79"/>
          <w:sz w:val="30"/>
        </w:rPr>
        <w:t>第87課　完璧 な アリバイ</w:t>
      </w:r>
    </w:p>
    <w:p>
      <w:r>
        <w:rPr>
          <w:sz w:val="24"/>
        </w:rPr>
        <w:t>「殺人 が 起こった 時、わたし は ロンドン 行き の 8時 の 電車 で 移動中 でした」 と 男 は 言いました。</w:t>
      </w:r>
    </w:p>
    <w:p>
      <w:r>
        <w:rPr>
          <w:sz w:val="24"/>
        </w:rPr>
        <w:t>「いつも こんな に 早い 電車 に 乗る の です か？」 と 警部 は 聞きました。</w:t>
      </w:r>
    </w:p>
    <w:p>
      <w:r>
        <w:rPr>
          <w:sz w:val="24"/>
        </w:rPr>
        <w:t>「もちろん です」 と 男 は 答えました。「10時 に 仕事 を 始め なければ なりません。雇い主 が、わたし が 時間 どおり に 着いた こと を 確認 して くれます」。</w:t>
      </w:r>
    </w:p>
    <w:p>
      <w:r>
        <w:rPr>
          <w:sz w:val="24"/>
        </w:rPr>
        <w:t>「より 遅い 電車 でも 時間 どおり に 仕事 に 行けます か？」 と 警部 は 聞きました。</w:t>
      </w:r>
    </w:p>
    <w:p>
      <w:r>
        <w:rPr>
          <w:sz w:val="24"/>
        </w:rPr>
        <w:t>「行ける と 思います が、より 遅い 電車 には 乗りません」。</w:t>
      </w:r>
    </w:p>
    <w:p>
      <w:r>
        <w:rPr>
          <w:sz w:val="24"/>
        </w:rPr>
        <w:t>「何時 に 駅 に 着きました か？」</w:t>
      </w:r>
    </w:p>
    <w:p>
      <w:r>
        <w:rPr>
          <w:sz w:val="24"/>
        </w:rPr>
        <w:t>「8時 10分 前 です。新聞 を 買って 電車 を 待ちました」。</w:t>
      </w:r>
    </w:p>
    <w:p>
      <w:r>
        <w:rPr>
          <w:sz w:val="24"/>
        </w:rPr>
        <w:t>「変 な こと に 気づか なかった の です か？」</w:t>
      </w:r>
    </w:p>
    <w:p>
      <w:r>
        <w:rPr>
          <w:sz w:val="24"/>
        </w:rPr>
        <w:t>「もちろん 気づきません でした」。</w:t>
      </w:r>
    </w:p>
    <w:p>
      <w:r>
        <w:rPr>
          <w:sz w:val="24"/>
        </w:rPr>
        <w:t>「あなた は 真実 を 言って いない と 思う」 と 警部 は 言いました。「あなた は 8時 の 電車 に 乗らず、まだ 時間 どおり に 仕事 に 行ける 8時 25分 の 電車 に 乗った と 思う。実 は、殺人 の 朝、8時 の 電車 は まったく 運行 されません でした。フェルングリーン駅 で 故障 して、路線 から 引き上げられた の です」。</w:t>
      </w:r>
    </w:p>
    <w:p/>
    <w:p>
      <w:pPr>
        <w:pStyle w:val="Heading1"/>
      </w:pPr>
      <w:r>
        <w:rPr>
          <w:b/>
          <w:color w:val="1F4E79"/>
          <w:sz w:val="30"/>
        </w:rPr>
        <w:t>第88課　鉱山 に 閉じ込められた</w:t>
      </w:r>
    </w:p>
    <w:p>
      <w:r>
        <w:rPr>
          <w:sz w:val="24"/>
        </w:rPr>
        <w:t>6人 の 男たち が 鉱山 で 17時間 閉じ込められて います。すぐ に 地上 に 引き 上げ ない と、命 を 失う かも しれません。しかし、救出 作業 は 困難 を 極めて います。爆薬 を 使う と、振動 で 鉱山 の 天井 が 崩れて しまいます。そのため、救助隊 は 鉱山 の 北側 に 穴 を 掘って います。彼ら は 特別 な カプセル で 男たち を 引き上げる つもり です。もし 土 の 下 に 硬い 岩 の 層 が なかったら、数時間 で 仕事 を 終えて いた でしょう。実際 には、16時間 掘って いて、まだ まだ ある の です。一方、2時間 前 に 鉱山 に 降ろされた マイク によって、男たち は 一番 近い 親族 と 連絡 を 取る こと が できる よう に なりました。食べ物 と 飲み物 が 少なく なって いる に も かかわらず、男たち は 元気 で、すぐ に 出られる と 自信 を 持って います。彼ら は、救助 作業 が 順調 に 進んで いる と 知らされました。もし 硬い 岩 を 掘る の が どれ ほど 難しい か を 知ったら、勇気 を 失う でしょう。</w:t>
      </w:r>
    </w:p>
    <w:p/>
    <w:p>
      <w:pPr>
        <w:pStyle w:val="Heading1"/>
      </w:pPr>
      <w:r>
        <w:rPr>
          <w:b/>
          <w:color w:val="1F4E79"/>
          <w:sz w:val="30"/>
        </w:rPr>
        <w:t>第89課　うっかり 言い間違い</w:t>
      </w:r>
    </w:p>
    <w:p>
      <w:r>
        <w:rPr>
          <w:sz w:val="24"/>
        </w:rPr>
        <w:t>人々 は 無料 の ショー を 見る ため なら 何 でも します — それ が ひどい もの でも です。地元 の 映画館 で P・アンド・U 鳥 の 種 会社 によって バラエティー ショー が 行われる と いう ニュース が 広まる と、私たち は みんな 急いで 見 に 行きました。入る ため に 何時間 も 行列 を 作ら なければ ならず、ショー の 直前 に は 数百人 の 人 が いた に 違いありません。残念ながら、ショー は これ まで 見た 中 で 最も つまらない もの の 一つ でした。入れ なかった 人たち は 失望 する 必要 は ありません でした。出演 する はず だった アーティスト の 多く が 来なかった から です。その 夜、私たち が 聞いた 唯一 の 面白い こと は、番組 の 最初 に 出て きた 広告 を 紹介 する 人 から の もの でした。彼 は 明らか に とても 緊張 して いて、数分 間 ぎこちなく マイク の 前 に 立って いました。口 を 開く と すぐ に、みんな が 笑い 出しました。その 可哀そう な 人 が 言う べき だった こと は みんな 知って いました が、彼 が 実際 に 言った の は: 「これ は プー・アンド・イー 種 鳥 会社 です。良い ご婦人 方、晩 と ご紳士 方!」</w:t>
      </w:r>
    </w:p>
    <w:p/>
    <w:p>
      <w:pPr>
        <w:pStyle w:val="Heading1"/>
      </w:pPr>
      <w:r>
        <w:rPr>
          <w:b/>
          <w:color w:val="1F4E79"/>
          <w:sz w:val="30"/>
        </w:rPr>
        <w:t>第90課　夕食 は 何？</w:t>
      </w:r>
    </w:p>
    <w:p>
      <w:r>
        <w:rPr>
          <w:sz w:val="24"/>
        </w:rPr>
        <w:t>魚 と チップス は 昔 から イギリス の 大好物 でした が、海 が 過剰 に 漁獲 され、魚 は どんどん 高く なって います。だから、北海 の 石油 リグ の ダイバー を 怖がらせて いる 巨大 な 魚 が いる と 知って 驚き ます。石油 リグ は 頻繁 に 修理 が 必要 で、ダイバー たち は しばしば 水中 100フィート の 暗闇 の 中 で 作業 し なければ なりません。作業中 に 巨大 な 魚 が ぶつかって きて、彼ら は 驚き 恐怖 を 感じて いました。今、彼ら は これら の 怪物 から 身 を 守る ため に 特別 な ケージ を 作りました。これら の 魚 は サメ や シャチ では なく、タラ や エイ など の 好きな 食用 の 種類 で、異常 な サイズ に、時 には 12フィート の 長さ に も 成長 します。これら の 魚 が こんな に 大きく 成長 した の は、3つ の 要因 が あります: 海中 の 熱い 石油 パイプ の 周り の 暖かい 水; リグ の 乗組員 が 海 に 捨てる 豊富 な 食べ物 の 供給; 石油 リグ の 周り に 漁船 が 全く いない こと。その 結果、魚 は ただ 食べ続け、心地よい 暖かい 水 の 中 で 成長 し続けます。誰 が 誰 を 食べる の でしょうか？</w:t>
      </w:r>
    </w:p>
    <w:p/>
    <w:p>
      <w:pPr>
        <w:pStyle w:val="Heading1"/>
      </w:pPr>
      <w:r>
        <w:rPr>
          <w:b/>
          <w:color w:val="1F4E79"/>
          <w:sz w:val="30"/>
        </w:rPr>
        <w:t>第91課　バスケット に 3人 の 男</w:t>
      </w:r>
    </w:p>
    <w:p>
      <w:r>
        <w:rPr>
          <w:sz w:val="24"/>
        </w:rPr>
        <w:t>パイロット が、近く の 王立 空軍 基地 に 向かって いる と 思われる 気球 に 気づきました。彼 は すぐ に 基地 に 知らせ ました が、そこ の 誰 も この 謎 を 説明 できません でした。管制塔 の 将校 は その 知らせ を 聞いて とても 怒りました。気球 は 航空機 に 大きな 危険 を 引き起こす 可能性 が あります。彼 は、誰か が 基地 を 偵察 して いる かも しれない と 言い、パイロット に は その 奇妙 な 物体 を 追跡 する よう に 命令 しました。パイロット は しばらく 気球 の 周り を 回る こと が できました。下 の バスケット に 3人 の 男 が 見えて、その うち の 一人 が 双眼鏡 を 持って いました。気球 が 基地 の 上空 に いる とき、パイロット は 一人 の 男 が 写真 を 撮って いる の を 見ました。まもなく、気球 は 降下 を 始め、飛行場 の 近く に 着陸 しました。警察 が 呼ばれました が、誰 も 逮捕 する こと が できません でした。バスケット に は 二人 の 国会議員 と 基地 の 司令官 が いた から です!司令官 が 後 で 説明 した よう に、基地 の 半分 は もう 半分 が 何 を して いる か を 知らなかった の です!</w:t>
      </w:r>
    </w:p>
    <w:p/>
    <w:p>
      <w:pPr>
        <w:pStyle w:val="Heading1"/>
      </w:pPr>
      <w:r>
        <w:rPr>
          <w:b/>
          <w:color w:val="1F4E79"/>
          <w:sz w:val="30"/>
        </w:rPr>
        <w:t>第92課　トラブル を 自ら 招く</w:t>
      </w:r>
    </w:p>
    <w:p>
      <w:r>
        <w:rPr>
          <w:sz w:val="24"/>
        </w:rPr>
        <w:t>家 に 帰って きた の は 夜中 の 2時 頃 だった に 違いありません。ベル を 鳴らして 妻 を 起こそう と しました が、ぐっすり 眠って いました。それで、庭 の 小屋 から はしご を 取って、壁 に 立てかけ、寝室 の 窓 に 向かって 登り始めました。あと もう少し と いう ところ で、下 から 皮肉 な 声 が 言いました。「窓 を 夜中 に きれい に する 必要 は ない と 思う」。下 を 見て 警察官 を 見つけて、はしご から ほぼ 落ち そう に なりました。すぐ に そんな 答え方 を した こと を 後悔 しました が、私 は 言いました。「夜 に 窓 を きれい に する の が 好き な んです」。</w:t>
      </w:r>
    </w:p>
    <w:p>
      <w:r>
        <w:rPr>
          <w:sz w:val="24"/>
        </w:rPr>
        <w:t>「わたし も だ」 と 警察官 は 同じ 口調 で 答えました。「お邪魔 して 申し訳 ない。忙しく 働いて いる 人 を 邪魔 する の は 嫌い だ が、警察署 に 一緒 に 来て もらえます か？」</w:t>
      </w:r>
    </w:p>
    <w:p>
      <w:r>
        <w:rPr>
          <w:sz w:val="24"/>
        </w:rPr>
        <w:t>「いえ、ここ に い続けたい」 と 私 は 言いました。「実 は、鍵 を 忘れた んです」。</w:t>
      </w:r>
    </w:p>
    <w:p>
      <w:r>
        <w:rPr>
          <w:sz w:val="24"/>
        </w:rPr>
        <w:t>「あなた の 何？」 と 彼 は 呼びかけました。</w:t>
      </w:r>
    </w:p>
    <w:p>
      <w:r>
        <w:rPr>
          <w:sz w:val="24"/>
        </w:rPr>
        <w:t>「鍵!」 と 私 は 叫びました。</w:t>
      </w:r>
    </w:p>
    <w:p>
      <w:r>
        <w:rPr>
          <w:sz w:val="24"/>
        </w:rPr>
        <w:t>幸運 に も、叫び 声 が 妻 を 起こし、警察官 が 私 の 方 へ 登り始めた ちょうど その時、彼女 が 窓 を 開けました。</w:t>
      </w:r>
    </w:p>
    <w:p/>
    <w:p>
      <w:pPr>
        <w:pStyle w:val="Heading1"/>
      </w:pPr>
      <w:r>
        <w:rPr>
          <w:b/>
          <w:color w:val="1F4E79"/>
          <w:sz w:val="30"/>
        </w:rPr>
        <w:t>第93課　高貴 な 贈り物</w:t>
      </w:r>
    </w:p>
    <w:p>
      <w:r>
        <w:rPr>
          <w:sz w:val="24"/>
        </w:rPr>
        <w:t>世界 で 最も 有名 な 記念碑 の 一つ、自由 の 女神像 は、19世紀 に フランス の 人々 から アメリカ 合衆国 に 贈られました。この 大きな 像 は 彫刻家 オーギュスト・バルトルディ によって 設計 され、完成 する の に 10年 かかりました。実際 の 像 は 銅 で 作られて おり、エッフェル によって 特別 に 作られた 金属 の 骨組み で 支えられて いました。アメリカ に 輸送 する 前 に、場所 を 見つけ、台座 を 建てる 必要 が ありました。選ばれた 場所 は、ニューヨーク 港 の 入り口 の 島 でした。1884年 まで に、高さ 151フィート の 像 が パリ に 建てられて いました。翌年、バラバラ に されて アメリカ に 送られました。1886年 10月 の 終わり まで に、像 は 再び 組み 立てられ、バルトルディ によって 正式 に アメリカ の 人々 に 贈られました。それ 以来、この 大きな 記念碑 は、アメリカ に 家 を 作る ため に ニューヨーク 港 を 通過 した 何百万人 の 人々 に とって 自由 の 象徴 と なって います。</w:t>
      </w:r>
    </w:p>
    <w:p/>
    <w:p>
      <w:pPr>
        <w:pStyle w:val="Heading1"/>
      </w:pPr>
      <w:r>
        <w:rPr>
          <w:b/>
          <w:color w:val="1F4E79"/>
          <w:sz w:val="30"/>
        </w:rPr>
        <w:t>第94課　将来 の チャンピオン</w:t>
      </w:r>
    </w:p>
    <w:p>
      <w:r>
        <w:rPr>
          <w:sz w:val="24"/>
        </w:rPr>
        <w:t>実験 によって、子ども は とても 早い 年齢 から 水泳 を 教えられる こと が 証明 されました。ロサンゼルス の 特別 な プール で、子ども たち は 歩く こと が できる 前 でも、水中 で 息 を 止める こと の 達人 に なります。2ヶ月 の 赤ちゃん は、水 に 入る こと を 嫌がる よう に 見えません。すぐ に 泳ぐ こと に 慣れて、プール の 底 から 重り を 拾い 上げる こと が できる よう に なります。これら の 若い スイマー たち の 間 で とても 人気 の ゲーム は、水中 三輪車 レース です。三輪車 は プール の 底、水深 7フィート の 場所 に 並べられて います。子ども たち は 互い に 競争 して プール の 反対側 に 到達 します。多く の 子ども は 三輪車 を こぎます が、ほとんど の 子ども は 押す か 引きずる の を 好みます。何人か の 子ども は、一度 も 呼吸 する ため に 浮き上がる こと なく、プール 全体 の 長さ を カバー できます。彼ら が 将来 の オリンピック チャンピオン に なる か どう か は、時 が 教えて くれる でしょう。一方、5ヤード も 泳げず に 息切れ する 私たち を 励まして くれる はず です。</w:t>
      </w:r>
    </w:p>
    <w:p/>
    <w:p>
      <w:pPr>
        <w:pStyle w:val="Heading1"/>
      </w:pPr>
      <w:r>
        <w:rPr>
          <w:b/>
          <w:color w:val="1F4E79"/>
          <w:sz w:val="30"/>
        </w:rPr>
        <w:t>第95課　空想</w:t>
      </w:r>
    </w:p>
    <w:p>
      <w:r>
        <w:rPr>
          <w:sz w:val="24"/>
        </w:rPr>
        <w:t>エスカロピア の 大使 が お昼 を 食べ に 帰って きた とき、奥さん は ショック を 受けました。彼 は 青ざめて 服 は ひどい 状態 でした。</w:t>
      </w:r>
    </w:p>
    <w:p>
      <w:r>
        <w:rPr>
          <w:sz w:val="24"/>
        </w:rPr>
        <w:t>「何 が 起こった の？」 と 彼女 は 聞きました。「服 が どう して こんな に なった の？」</w:t>
      </w:r>
    </w:p>
    <w:p>
      <w:r>
        <w:rPr>
          <w:sz w:val="24"/>
        </w:rPr>
        <w:t>「消火器 だ よ、ねえ」 と 大使 は 冷ややか に 答えました。「大学生 たち が 今朝、大使館 に 火 を つけた んだ」。</w:t>
      </w:r>
    </w:p>
    <w:p>
      <w:r>
        <w:rPr>
          <w:sz w:val="24"/>
        </w:rPr>
        <w:t>「まあ 大変!」 と 奥さん は 叫びました。「その 時、あなた は どこ に いた の？」</w:t>
      </w:r>
    </w:p>
    <w:p>
      <w:r>
        <w:rPr>
          <w:sz w:val="24"/>
        </w:rPr>
        <w:t>「いつも の よう に 事務所 に いた」 と 大使 は 答えました。「火 は 地下室 で 始まった。すぐ に 下 に 行った と ころ、あの ばか者 ホルスト が 消火器 を 私 に 向けた んだ。火 が ついて いる と 思った みたい。あいつ は 絶対 に 異動 させる」。</w:t>
      </w:r>
    </w:p>
    <w:p>
      <w:r>
        <w:rPr>
          <w:sz w:val="24"/>
        </w:rPr>
        <w:t>大使 の 奥さん は 質問 を 続けて いた が、突然 夫 の 帽子 に 大きな 穴 が 開いて いる の に 気づきました。</w:t>
      </w:r>
    </w:p>
    <w:p>
      <w:r>
        <w:rPr>
          <w:sz w:val="24"/>
        </w:rPr>
        <w:t>「これ は どう 説明 する の？」 と 彼女 は 聞きました。</w:t>
      </w:r>
    </w:p>
    <w:p>
      <w:r>
        <w:rPr>
          <w:sz w:val="24"/>
        </w:rPr>
        <w:t>「ああ、それ は」 と 大使 は 言いました。「誰か が 私 の 事務所 の 窓 を 撃った んだ。正確 だ ね？幸い、その時 私 は かぶって いなかった。もし かぶって いたら、お昼 を 食べ に 家 に 帰って こられなかった だろう」。</w:t>
      </w:r>
    </w:p>
    <w:p/>
    <w:p>
      <w:pPr>
        <w:pStyle w:val="Heading1"/>
      </w:pPr>
      <w:r>
        <w:rPr>
          <w:b/>
          <w:color w:val="1F4E79"/>
          <w:sz w:val="30"/>
        </w:rPr>
        <w:t>第96課　亡霊 の 帰還</w:t>
      </w:r>
    </w:p>
    <w:p>
      <w:r>
        <w:rPr>
          <w:sz w:val="24"/>
        </w:rPr>
        <w:t>日本 で は 年 に 一度、お盆 (亡くなった人 の ため の お祭り) が 行われます。この お祭り は 楽しい 行事 です。なぜなら、この日 に、亡くなった人 が 家 に 戻って くる と 言われて、生きて いる 人 たち に 歓迎 される から です。長い 旅 の 後、お腹 が すいて いる と 思われて いる の で、食べ物 が 用意 されます。特別 に 作られた 提灯 が 各 家 の 外 に 吊るされ、亡くなった人 が 道 を 見つける の を 助けます。一晩中、人々 は 踊り 歌います。朝早く、亡くなった人 の ため に 用意 された 食べ物 は、川 や 海 に 投げ込まれます。なぜなら、生きて いる 人 が それ を 食べる の は 縁起 が 悪い と 考えられて いる から です。海 の 近く の 町 では、前 の 晩 に 街 に 吊るされて いた 小さな 提灯 が、お祭り が 終わる と 水 に 入れられます。何千 も の 提灯 が ゆっくり と 海 に 流れ出し、あの世 へ の 帰り の 旅 で 亡くなった人 を 導きます。これ は 感動的 な 光景 です。なぜなら、大勢 の 人々 が 岸 に 立って、提灯 が 見えなく なる まで 漂って いく の を 見守って いる から です。</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