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88</w:t>
      </w:r>
    </w:p>
    <w:p>
      <w:pPr>
        <w:jc w:val="center"/>
      </w:pPr>
      <w:r>
        <w:rPr>
          <w:b/>
          <w:sz w:val="32"/>
        </w:rPr>
        <w:t>Trapped in a mine</w:t>
      </w:r>
    </w:p>
    <w:p>
      <w:pPr>
        <w:jc w:val="center"/>
      </w:pPr>
      <w:r>
        <w:rPr>
          <w:color w:val="555555"/>
          <w:sz w:val="28"/>
        </w:rPr>
        <w:t>困在矿井里    鉱山(こうざん) に 閉(と)じ込(こ)められた</w:t>
      </w:r>
    </w:p>
    <w:p/>
    <w:p>
      <w:r>
        <w:rPr>
          <w:b/>
          <w:color w:val="1F4E79"/>
          <w:sz w:val="28"/>
        </w:rPr>
        <w:t>English</w:t>
      </w:r>
    </w:p>
    <w:p>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
      <w:r>
        <w:rPr>
          <w:b/>
          <w:color w:val="1F4E79"/>
          <w:sz w:val="28"/>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
      <w:r>
        <w:rPr>
          <w:b/>
          <w:color w:val="1F4E79"/>
          <w:sz w:val="28"/>
        </w:rPr>
        <w:t>日本語(にほんご)</w:t>
      </w:r>
    </w:p>
    <w:p>
      <w:r>
        <w:rPr>
          <w:sz w:val="24"/>
        </w:rPr>
        <w:t>6人(にん) の 男(おとこ)たち が 鉱山(こうざん) で 17時間(じかん) 閉(と)じ込(こ)められて います。すぐ に 地上(ちじょう) に 引(ひ)き 上(あ)げ ない と、命(いのち) を 失(うしな)う かも しれません。しかし、救出(きゅうしゅつ) 作業(さぎょう) は 困難(こんなん) を 極(きわ)めて います。爆薬(ばくやく) を 使(つか)う と、振動(しんどう) で 鉱山(こうざん) の 天井(てんじょう) が 崩(くず)れて しまいます。そのため、救助隊(きゅうじょたい) は 鉱山(こうざん) の 北側(きたがわ) に 穴(あな) を 掘(ほ)って います。彼(かれ)ら は 特別(とくべつ) な カプセル で 男(おとこ)たち を 引(ひ)き上(あ)げる つもり です。もし 土(つち) の 下(した) に 硬(かた)い 岩(いわ) の 層(そう) が なかったら、数時間(すうじかん) で 仕事(しごと) を 終(お)えて いた でしょう。実際(じっさい) には、16時間(じかん) 掘(ほ)って いて、まだ まだ ある の です。一方(いっぽう)、2時間(じかん) 前(まえ) に 鉱山(こうざん) に 降(お)ろされた マイク によって、男(おとこ)たち は 一番(いちばん) 近(ちか)い 親族(しんぞく) と 連絡(れんらく) を 取(と)る こと が できる よう に なりました。食(た)べ物(もの) と 飲(の)み物(もの) が 少(すく)なく なって いる に も かかわらず、男(おとこ)たち は 元気(げんき) で、すぐ に 出(で)られる と 自信(じしん) を 持(も)って います。彼(かれ)ら は、救助(きゅうじょ) 作業(さぎょう) が 順調(じゅんちょう) に 進(すす)んで いる と 知(し)らされました。もし 硬(かた)い 岩(いわ) を 掘(ほ)る の が どれ ほど 難(むずか)しい か を 知(し)ったら、勇気(ゆうき) を 失(うしな)う でしょう。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