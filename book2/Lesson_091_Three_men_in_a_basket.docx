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91</w:t>
      </w:r>
    </w:p>
    <w:p>
      <w:pPr>
        <w:jc w:val="center"/>
      </w:pPr>
      <w:r>
        <w:rPr>
          <w:b/>
          <w:sz w:val="32"/>
        </w:rPr>
        <w:t>Three men in a basket</w:t>
      </w:r>
    </w:p>
    <w:p>
      <w:pPr>
        <w:jc w:val="center"/>
      </w:pPr>
      <w:r>
        <w:rPr>
          <w:color w:val="555555"/>
          <w:sz w:val="28"/>
        </w:rPr>
        <w:t>三人同篮    バスケット に 3人(にん) の 男(おとこ)</w:t>
      </w:r>
    </w:p>
    <w:p/>
    <w:p>
      <w:r>
        <w:rPr>
          <w:b/>
          <w:color w:val="1F4E79"/>
          <w:sz w:val="28"/>
        </w:rPr>
        <w:t>English</w:t>
      </w:r>
    </w:p>
    <w:p>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
      <w:r>
        <w:rPr>
          <w:b/>
          <w:color w:val="1F4E79"/>
          <w:sz w:val="28"/>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
      <w:r>
        <w:rPr>
          <w:b/>
          <w:color w:val="1F4E79"/>
          <w:sz w:val="28"/>
        </w:rPr>
        <w:t>日本語(にほんご)</w:t>
      </w:r>
    </w:p>
    <w:p>
      <w:r>
        <w:rPr>
          <w:sz w:val="24"/>
        </w:rPr>
        <w:t>パイロット が、近(ちか)く の 王立(おうりつ) 空軍(くうぐん) 基地(きち) に 向(む)かって いる と 思(おも)われる 気球(ききゅう) に 気(き)づきました。彼(かれ) は すぐ に 基地(きち) に 知(し)らせ ました が、そこ の 誰(だれ) も この 謎(なぞ) を 説明(せつめい) できません でした。管制塔(かんせいとう) の 将校(しょうこう) は その 知(し)らせ を 聞(き)いて とても 怒(おこ)りました。気球(ききゅう) は 航空機(こうくうき) に 大(おお)きな 危険(きけん) を 引(ひ)き起(お)こす 可能性(かのうせい) が あります。彼(かれ) は、誰(だれ)か が 基地(きち) を 偵察(ていさつ) して いる かも しれない と 言(い)い、パイロット に は その 奇妙(きみょう) な 物体(ぶったい) を 追跡(ついせき) する よう に 命令(めいれい) しました。パイロット は しばらく 気球(ききゅう) の 周(まわ)り を 回(まわ)る こと が できました。下(した) の バスケット に 3人(にん) の 男(おとこ) が 見(み)えて、その うち の 一人(ひとり) が 双眼鏡(そうがんきょう) を 持(も)って いました。気球(ききゅう) が 基地(きち) の 上空(じょうくう) に いる とき、パイロット は 一人(ひとり) の 男(おとこ) が 写真(しゃしん) を 撮(と)って いる の を 見(み)ました。まもなく、気球(ききゅう) は 降下(こうか) を 始(はじ)め、飛行場(ひこうじょう) の 近(ちか)く に 着陸(ちゃくりく) しました。警察(けいさつ) が 呼(よ)ばれました が、誰(だれ) も 逮捕(たいほ) する こと が できません でした。バスケット に は 二人(ふたり) の 国会議員(こっかいぎいん) と 基地(きち) の 司令官(しれいかん) が いた から です!司令官(しれいかん) が 後(あと) で 説明(せつめい) した よう に、基地(きち) の 半分(はんぶん) は もう 半分(はんぶん) が 何(なに) を して いる か を 知(し)らなかった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