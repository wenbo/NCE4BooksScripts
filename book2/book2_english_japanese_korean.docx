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第2冊（Practice and Progress） — English / 日本語(にほんご) / 한국어</w:t>
      </w:r>
    </w:p>
    <w:p>
      <w:pPr>
        <w:pStyle w:val="Normal"/>
      </w:pPr>
      <w:r>
        <w:rPr>
          <w:sz w:val="22"/>
        </w:rPr>
        <w:t xml:space="preserve">凡例: </w:t>
      </w:r>
      <w:r>
        <w:rPr>
          <w:b/>
          <w:color w:val="0070C0"/>
          <w:sz w:val="22"/>
        </w:rPr>
        <w:t>漢字(青)</w:t>
      </w:r>
      <w:r>
        <w:rPr>
          <w:sz w:val="22"/>
        </w:rPr>
        <w:t xml:space="preserve"> ／ </w:t>
      </w:r>
      <w:r>
        <w:rPr>
          <w:b/>
          <w:color w:val="C00000"/>
          <w:sz w:val="22"/>
        </w:rPr>
        <w:t>ふりがな(赤)</w:t>
      </w:r>
    </w:p>
    <w:p>
      <w:pPr>
        <w:pStyle w:val="Normal"/>
      </w:pPr>
    </w:p>
    <w:p>
      <w:pPr>
        <w:pStyle w:val="Heading1"/>
      </w:pPr>
      <w:r>
        <w:rPr>
          <w:b/>
          <w:color w:val="1F4E79"/>
          <w:sz w:val="30"/>
        </w:rPr>
        <w:t>第1課　A private conversation　/　個人(こじん)の 会話(かいわ)　/　사적인 대화</w:t>
      </w:r>
    </w:p>
    <w:p>
      <w:pPr>
        <w:pStyle w:val="Heading2"/>
      </w:pPr>
      <w:r>
        <w:rPr>
          <w:b/>
          <w:color w:val="555555"/>
          <w:sz w:val="26"/>
        </w:rPr>
        <w:t>English</w:t>
      </w:r>
    </w:p>
    <w:p>
      <w:pPr>
        <w:pStyle w:val="Normal"/>
      </w:pPr>
      <w:r>
        <w:rPr>
          <w:sz w:val="24"/>
        </w:rPr>
        <w:t>Last week I went to the theatre. I had a very good seat. The play was very interesting. I did not enjoy it. A young man and a young woman were sitting behind me. They were talking loudly. I got very angry. I could not hear the actors. I turned round. I looked at the man and the woman angrily. They did not pay any attention. In the end, I could not bear it. I turned round again. 'I can't hear a word!' I said angrily.</w:t>
      </w:r>
    </w:p>
    <w:p>
      <w:pPr>
        <w:pStyle w:val="Normal"/>
      </w:pPr>
      <w:r>
        <w:rPr>
          <w:sz w:val="24"/>
        </w:rPr>
        <w:t>'It's none of your business,' the young man said rudely. 'This is a private conversation!'</w:t>
      </w:r>
    </w:p>
    <w:p>
      <w:pPr>
        <w:pStyle w:val="Heading2"/>
      </w:pPr>
      <w:r>
        <w:rPr>
          <w:b/>
          <w:color w:val="555555"/>
          <w:sz w:val="26"/>
        </w:rPr>
        <w:t>日本語(にほんご)</w:t>
      </w:r>
    </w:p>
    <w:p>
      <w:pPr>
        <w:pStyle w:val="Normal"/>
      </w:pPr>
      <w:r>
        <w:rPr>
          <w:color w:val="0070C0"/>
          <w:sz w:val="24"/>
        </w:rPr>
        <w:t>先週</w:t>
      </w:r>
      <w:r>
        <w:rPr>
          <w:color w:val="C00000"/>
          <w:sz w:val="24"/>
        </w:rPr>
        <w:t>(せんしゅう)</w:t>
      </w:r>
      <w:r>
        <w:rPr>
          <w:sz w:val="24"/>
        </w:rPr>
        <w:t xml:space="preserve">、わたしは </w:t>
      </w:r>
      <w:r>
        <w:rPr>
          <w:color w:val="0070C0"/>
          <w:sz w:val="24"/>
        </w:rPr>
        <w:t>劇場</w:t>
      </w:r>
      <w:r>
        <w:rPr>
          <w:color w:val="C00000"/>
          <w:sz w:val="24"/>
        </w:rPr>
        <w:t>(げきじょう)</w:t>
      </w:r>
      <w:r>
        <w:rPr>
          <w:sz w:val="24"/>
        </w:rPr>
        <w:t xml:space="preserve">に </w:t>
      </w:r>
      <w:r>
        <w:rPr>
          <w:color w:val="0070C0"/>
          <w:sz w:val="24"/>
        </w:rPr>
        <w:t>行</w:t>
      </w:r>
      <w:r>
        <w:rPr>
          <w:color w:val="C00000"/>
          <w:sz w:val="24"/>
        </w:rPr>
        <w:t>(い)</w:t>
      </w:r>
      <w:r>
        <w:rPr>
          <w:sz w:val="24"/>
        </w:rPr>
        <w:t xml:space="preserve">きました。とても いい </w:t>
      </w:r>
      <w:r>
        <w:rPr>
          <w:color w:val="0070C0"/>
          <w:sz w:val="24"/>
        </w:rPr>
        <w:t>席</w:t>
      </w:r>
      <w:r>
        <w:rPr>
          <w:color w:val="C00000"/>
          <w:sz w:val="24"/>
        </w:rPr>
        <w:t>(せき)</w:t>
      </w:r>
      <w:r>
        <w:rPr>
          <w:sz w:val="24"/>
        </w:rPr>
        <w:t>でした。お</w:t>
      </w:r>
      <w:r>
        <w:rPr>
          <w:color w:val="0070C0"/>
          <w:sz w:val="24"/>
        </w:rPr>
        <w:t>芝居</w:t>
      </w:r>
      <w:r>
        <w:rPr>
          <w:color w:val="C00000"/>
          <w:sz w:val="24"/>
        </w:rPr>
        <w:t>(しばい)</w:t>
      </w:r>
      <w:r>
        <w:rPr>
          <w:sz w:val="24"/>
        </w:rPr>
        <w:t xml:space="preserve">は とても </w:t>
      </w:r>
      <w:r>
        <w:rPr>
          <w:color w:val="0070C0"/>
          <w:sz w:val="24"/>
        </w:rPr>
        <w:t>面白</w:t>
      </w:r>
      <w:r>
        <w:rPr>
          <w:color w:val="C00000"/>
          <w:sz w:val="24"/>
        </w:rPr>
        <w:t>(おもしろ)</w:t>
      </w:r>
      <w:r>
        <w:rPr>
          <w:sz w:val="24"/>
        </w:rPr>
        <w:t xml:space="preserve">かったです。でも わたしは </w:t>
      </w:r>
      <w:r>
        <w:rPr>
          <w:color w:val="0070C0"/>
          <w:sz w:val="24"/>
        </w:rPr>
        <w:t>楽</w:t>
      </w:r>
      <w:r>
        <w:rPr>
          <w:color w:val="C00000"/>
          <w:sz w:val="24"/>
        </w:rPr>
        <w:t>(たの)</w:t>
      </w:r>
      <w:r>
        <w:rPr>
          <w:sz w:val="24"/>
        </w:rPr>
        <w:t>しめませんでした。</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と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が わたしの </w:t>
      </w:r>
      <w:r>
        <w:rPr>
          <w:color w:val="0070C0"/>
          <w:sz w:val="24"/>
        </w:rPr>
        <w:t>後</w:t>
      </w:r>
      <w:r>
        <w:rPr>
          <w:color w:val="C00000"/>
          <w:sz w:val="24"/>
        </w:rPr>
        <w:t>(うし)</w:t>
      </w:r>
      <w:r>
        <w:rPr>
          <w:sz w:val="24"/>
        </w:rPr>
        <w:t xml:space="preserve">ろに </w:t>
      </w:r>
      <w:r>
        <w:rPr>
          <w:color w:val="0070C0"/>
          <w:sz w:val="24"/>
        </w:rPr>
        <w:t>座</w:t>
      </w:r>
      <w:r>
        <w:rPr>
          <w:color w:val="C00000"/>
          <w:sz w:val="24"/>
        </w:rPr>
        <w:t>(すわ)</w:t>
      </w:r>
      <w:r>
        <w:rPr>
          <w:sz w:val="24"/>
        </w:rPr>
        <w:t>って いました。</w:t>
      </w:r>
      <w:r>
        <w:rPr>
          <w:color w:val="0070C0"/>
          <w:sz w:val="24"/>
        </w:rPr>
        <w:t>彼</w:t>
      </w:r>
      <w:r>
        <w:rPr>
          <w:color w:val="C00000"/>
          <w:sz w:val="24"/>
        </w:rPr>
        <w:t>(かれ)</w:t>
      </w:r>
      <w:r>
        <w:rPr>
          <w:sz w:val="24"/>
        </w:rPr>
        <w:t xml:space="preserve">らは </w:t>
      </w:r>
      <w:r>
        <w:rPr>
          <w:color w:val="0070C0"/>
          <w:sz w:val="24"/>
        </w:rPr>
        <w:t>大</w:t>
      </w:r>
      <w:r>
        <w:rPr>
          <w:color w:val="C00000"/>
          <w:sz w:val="24"/>
        </w:rPr>
        <w:t>(おお)</w:t>
      </w:r>
      <w:r>
        <w:rPr>
          <w:sz w:val="24"/>
        </w:rPr>
        <w:t>きな</w:t>
      </w:r>
      <w:r>
        <w:rPr>
          <w:color w:val="0070C0"/>
          <w:sz w:val="24"/>
        </w:rPr>
        <w:t>声</w:t>
      </w:r>
      <w:r>
        <w:rPr>
          <w:color w:val="C00000"/>
          <w:sz w:val="24"/>
        </w:rPr>
        <w:t>(こえ)</w:t>
      </w:r>
      <w:r>
        <w:rPr>
          <w:sz w:val="24"/>
        </w:rPr>
        <w:t xml:space="preserve">で </w:t>
      </w:r>
      <w:r>
        <w:rPr>
          <w:color w:val="0070C0"/>
          <w:sz w:val="24"/>
        </w:rPr>
        <w:t>話</w:t>
      </w:r>
      <w:r>
        <w:rPr>
          <w:color w:val="C00000"/>
          <w:sz w:val="24"/>
        </w:rPr>
        <w:t>(はな)</w:t>
      </w:r>
      <w:r>
        <w:rPr>
          <w:sz w:val="24"/>
        </w:rPr>
        <w:t xml:space="preserve">して いました。わたしは とても </w:t>
      </w:r>
      <w:r>
        <w:rPr>
          <w:color w:val="0070C0"/>
          <w:sz w:val="24"/>
        </w:rPr>
        <w:t>腹</w:t>
      </w:r>
      <w:r>
        <w:rPr>
          <w:color w:val="C00000"/>
          <w:sz w:val="24"/>
        </w:rPr>
        <w:t>(はら)</w:t>
      </w:r>
      <w:r>
        <w:rPr>
          <w:sz w:val="24"/>
        </w:rPr>
        <w:t>が</w:t>
      </w:r>
      <w:r>
        <w:rPr>
          <w:color w:val="0070C0"/>
          <w:sz w:val="24"/>
        </w:rPr>
        <w:t>立</w:t>
      </w:r>
      <w:r>
        <w:rPr>
          <w:color w:val="C00000"/>
          <w:sz w:val="24"/>
        </w:rPr>
        <w:t>(た)</w:t>
      </w:r>
      <w:r>
        <w:rPr>
          <w:sz w:val="24"/>
        </w:rPr>
        <w:t>ちました。</w:t>
      </w:r>
      <w:r>
        <w:rPr>
          <w:color w:val="0070C0"/>
          <w:sz w:val="24"/>
        </w:rPr>
        <w:t>役者</w:t>
      </w:r>
      <w:r>
        <w:rPr>
          <w:color w:val="C00000"/>
          <w:sz w:val="24"/>
        </w:rPr>
        <w:t>(やくしゃ)</w:t>
      </w:r>
      <w:r>
        <w:rPr>
          <w:sz w:val="24"/>
        </w:rPr>
        <w:t xml:space="preserve">の </w:t>
      </w:r>
      <w:r>
        <w:rPr>
          <w:color w:val="0070C0"/>
          <w:sz w:val="24"/>
        </w:rPr>
        <w:t>声</w:t>
      </w:r>
      <w:r>
        <w:rPr>
          <w:color w:val="C00000"/>
          <w:sz w:val="24"/>
        </w:rPr>
        <w:t>(こえ)</w:t>
      </w:r>
      <w:r>
        <w:rPr>
          <w:sz w:val="24"/>
        </w:rPr>
        <w:t xml:space="preserve">が </w:t>
      </w:r>
      <w:r>
        <w:rPr>
          <w:color w:val="0070C0"/>
          <w:sz w:val="24"/>
        </w:rPr>
        <w:t>聞</w:t>
      </w:r>
      <w:r>
        <w:rPr>
          <w:color w:val="C00000"/>
          <w:sz w:val="24"/>
        </w:rPr>
        <w:t>(き)</w:t>
      </w:r>
      <w:r>
        <w:rPr>
          <w:sz w:val="24"/>
        </w:rPr>
        <w:t xml:space="preserve">こえなかったのです。わたしは </w:t>
      </w:r>
      <w:r>
        <w:rPr>
          <w:color w:val="0070C0"/>
          <w:sz w:val="24"/>
        </w:rPr>
        <w:t>振</w:t>
      </w:r>
      <w:r>
        <w:rPr>
          <w:color w:val="C00000"/>
          <w:sz w:val="24"/>
        </w:rPr>
        <w:t>(ふ)</w:t>
      </w:r>
      <w:r>
        <w:rPr>
          <w:sz w:val="24"/>
        </w:rPr>
        <w:t>り</w:t>
      </w:r>
      <w:r>
        <w:rPr>
          <w:color w:val="0070C0"/>
          <w:sz w:val="24"/>
        </w:rPr>
        <w:t>向</w:t>
      </w:r>
      <w:r>
        <w:rPr>
          <w:color w:val="C00000"/>
          <w:sz w:val="24"/>
        </w:rPr>
        <w:t>(む)</w:t>
      </w:r>
      <w:r>
        <w:rPr>
          <w:sz w:val="24"/>
        </w:rPr>
        <w:t>きました。</w:t>
      </w:r>
      <w:r>
        <w:rPr>
          <w:color w:val="0070C0"/>
          <w:sz w:val="24"/>
        </w:rPr>
        <w:t>怒</w:t>
      </w:r>
      <w:r>
        <w:rPr>
          <w:color w:val="C00000"/>
          <w:sz w:val="24"/>
        </w:rPr>
        <w:t>(おこ)</w:t>
      </w:r>
      <w:r>
        <w:rPr>
          <w:sz w:val="24"/>
        </w:rPr>
        <w:t xml:space="preserve">って </w:t>
      </w:r>
      <w:r>
        <w:rPr>
          <w:color w:val="0070C0"/>
          <w:sz w:val="24"/>
        </w:rPr>
        <w:t>二人</w:t>
      </w:r>
      <w:r>
        <w:rPr>
          <w:color w:val="C00000"/>
          <w:sz w:val="24"/>
        </w:rPr>
        <w:t>(ふたり)</w:t>
      </w:r>
      <w:r>
        <w:rPr>
          <w:sz w:val="24"/>
        </w:rPr>
        <w:t xml:space="preserve">を </w:t>
      </w:r>
      <w:r>
        <w:rPr>
          <w:color w:val="0070C0"/>
          <w:sz w:val="24"/>
        </w:rPr>
        <w:t>見</w:t>
      </w:r>
      <w:r>
        <w:rPr>
          <w:color w:val="C00000"/>
          <w:sz w:val="24"/>
        </w:rPr>
        <w:t>(み)</w:t>
      </w:r>
      <w:r>
        <w:rPr>
          <w:sz w:val="24"/>
        </w:rPr>
        <w:t>ました。</w:t>
      </w:r>
      <w:r>
        <w:rPr>
          <w:color w:val="0070C0"/>
          <w:sz w:val="24"/>
        </w:rPr>
        <w:t>彼</w:t>
      </w:r>
      <w:r>
        <w:rPr>
          <w:color w:val="C00000"/>
          <w:sz w:val="24"/>
        </w:rPr>
        <w:t>(かれ)</w:t>
      </w:r>
      <w:r>
        <w:rPr>
          <w:sz w:val="24"/>
        </w:rPr>
        <w:t xml:space="preserve">らは </w:t>
      </w:r>
      <w:r>
        <w:rPr>
          <w:color w:val="0070C0"/>
          <w:sz w:val="24"/>
        </w:rPr>
        <w:t>全</w:t>
      </w:r>
      <w:r>
        <w:rPr>
          <w:color w:val="C00000"/>
          <w:sz w:val="24"/>
        </w:rPr>
        <w:t>(まった)</w:t>
      </w:r>
      <w:r>
        <w:rPr>
          <w:sz w:val="24"/>
        </w:rPr>
        <w:t xml:space="preserve">く </w:t>
      </w:r>
      <w:r>
        <w:rPr>
          <w:color w:val="0070C0"/>
          <w:sz w:val="24"/>
        </w:rPr>
        <w:t>気</w:t>
      </w:r>
      <w:r>
        <w:rPr>
          <w:color w:val="C00000"/>
          <w:sz w:val="24"/>
        </w:rPr>
        <w:t>(き)</w:t>
      </w:r>
      <w:r>
        <w:rPr>
          <w:sz w:val="24"/>
        </w:rPr>
        <w:t xml:space="preserve">に しませんでした。とうとう、わたしは </w:t>
      </w:r>
      <w:r>
        <w:rPr>
          <w:color w:val="0070C0"/>
          <w:sz w:val="24"/>
        </w:rPr>
        <w:t>我慢</w:t>
      </w:r>
      <w:r>
        <w:rPr>
          <w:color w:val="C00000"/>
          <w:sz w:val="24"/>
        </w:rPr>
        <w:t>(がまん)</w:t>
      </w:r>
      <w:r>
        <w:rPr>
          <w:sz w:val="24"/>
        </w:rPr>
        <w:t xml:space="preserve"> できませんでした。もう</w:t>
      </w:r>
      <w:r>
        <w:rPr>
          <w:color w:val="0070C0"/>
          <w:sz w:val="24"/>
        </w:rPr>
        <w:t>一度</w:t>
      </w:r>
      <w:r>
        <w:rPr>
          <w:color w:val="C00000"/>
          <w:sz w:val="24"/>
        </w:rPr>
        <w:t>(いちど)</w:t>
      </w:r>
      <w:r>
        <w:rPr>
          <w:sz w:val="24"/>
        </w:rPr>
        <w:t xml:space="preserve"> </w:t>
      </w:r>
      <w:r>
        <w:rPr>
          <w:color w:val="0070C0"/>
          <w:sz w:val="24"/>
        </w:rPr>
        <w:t>振</w:t>
      </w:r>
      <w:r>
        <w:rPr>
          <w:color w:val="C00000"/>
          <w:sz w:val="24"/>
        </w:rPr>
        <w:t>(ふ)</w:t>
      </w:r>
      <w:r>
        <w:rPr>
          <w:sz w:val="24"/>
        </w:rPr>
        <w:t>り</w:t>
      </w:r>
      <w:r>
        <w:rPr>
          <w:color w:val="0070C0"/>
          <w:sz w:val="24"/>
        </w:rPr>
        <w:t>向</w:t>
      </w:r>
      <w:r>
        <w:rPr>
          <w:color w:val="C00000"/>
          <w:sz w:val="24"/>
        </w:rPr>
        <w:t>(む)</w:t>
      </w:r>
      <w:r>
        <w:rPr>
          <w:sz w:val="24"/>
        </w:rPr>
        <w:t>きました。「</w:t>
      </w:r>
      <w:r>
        <w:rPr>
          <w:color w:val="0070C0"/>
          <w:sz w:val="24"/>
        </w:rPr>
        <w:t>一言</w:t>
      </w:r>
      <w:r>
        <w:rPr>
          <w:color w:val="C00000"/>
          <w:sz w:val="24"/>
        </w:rPr>
        <w:t>(ひとこと)</w:t>
      </w:r>
      <w:r>
        <w:rPr>
          <w:sz w:val="24"/>
        </w:rPr>
        <w:t xml:space="preserve">も </w:t>
      </w:r>
      <w:r>
        <w:rPr>
          <w:color w:val="0070C0"/>
          <w:sz w:val="24"/>
        </w:rPr>
        <w:t>聞</w:t>
      </w:r>
      <w:r>
        <w:rPr>
          <w:color w:val="C00000"/>
          <w:sz w:val="24"/>
        </w:rPr>
        <w:t>(き)</w:t>
      </w:r>
      <w:r>
        <w:rPr>
          <w:sz w:val="24"/>
        </w:rPr>
        <w:t xml:space="preserve">こえないよ!」と わたしは </w:t>
      </w:r>
      <w:r>
        <w:rPr>
          <w:color w:val="0070C0"/>
          <w:sz w:val="24"/>
        </w:rPr>
        <w:t>怒</w:t>
      </w:r>
      <w:r>
        <w:rPr>
          <w:color w:val="C00000"/>
          <w:sz w:val="24"/>
        </w:rPr>
        <w:t>(おこ)</w:t>
      </w:r>
      <w:r>
        <w:rPr>
          <w:sz w:val="24"/>
        </w:rPr>
        <w:t xml:space="preserve">って </w:t>
      </w:r>
      <w:r>
        <w:rPr>
          <w:color w:val="0070C0"/>
          <w:sz w:val="24"/>
        </w:rPr>
        <w:t>言</w:t>
      </w:r>
      <w:r>
        <w:rPr>
          <w:color w:val="C00000"/>
          <w:sz w:val="24"/>
        </w:rPr>
        <w:t>(い)</w:t>
      </w:r>
      <w:r>
        <w:rPr>
          <w:sz w:val="24"/>
        </w:rPr>
        <w:t>いました。</w:t>
      </w:r>
    </w:p>
    <w:p>
      <w:pPr>
        <w:pStyle w:val="Normal"/>
      </w:pPr>
      <w:r>
        <w:rPr>
          <w:sz w:val="24"/>
        </w:rPr>
        <w:t xml:space="preserve">「あなたには </w:t>
      </w:r>
      <w:r>
        <w:rPr>
          <w:color w:val="0070C0"/>
          <w:sz w:val="24"/>
        </w:rPr>
        <w:t>関係</w:t>
      </w:r>
      <w:r>
        <w:rPr>
          <w:color w:val="C00000"/>
          <w:sz w:val="24"/>
        </w:rPr>
        <w:t>(かんけい)</w:t>
      </w:r>
      <w:r>
        <w:rPr>
          <w:sz w:val="24"/>
        </w:rPr>
        <w:t xml:space="preserve">ない でしょう」と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は </w:t>
      </w:r>
      <w:r>
        <w:rPr>
          <w:color w:val="0070C0"/>
          <w:sz w:val="24"/>
        </w:rPr>
        <w:t>失礼</w:t>
      </w:r>
      <w:r>
        <w:rPr>
          <w:color w:val="C00000"/>
          <w:sz w:val="24"/>
        </w:rPr>
        <w:t>(しつれい)</w:t>
      </w:r>
      <w:r>
        <w:rPr>
          <w:sz w:val="24"/>
        </w:rPr>
        <w:t xml:space="preserve">に </w:t>
      </w:r>
      <w:r>
        <w:rPr>
          <w:color w:val="0070C0"/>
          <w:sz w:val="24"/>
        </w:rPr>
        <w:t>言</w:t>
      </w:r>
      <w:r>
        <w:rPr>
          <w:color w:val="C00000"/>
          <w:sz w:val="24"/>
        </w:rPr>
        <w:t>(い)</w:t>
      </w:r>
      <w:r>
        <w:rPr>
          <w:sz w:val="24"/>
        </w:rPr>
        <w:t xml:space="preserve">いました。「これは </w:t>
      </w:r>
      <w:r>
        <w:rPr>
          <w:color w:val="0070C0"/>
          <w:sz w:val="24"/>
        </w:rPr>
        <w:t>個人</w:t>
      </w:r>
      <w:r>
        <w:rPr>
          <w:color w:val="C00000"/>
          <w:sz w:val="24"/>
        </w:rPr>
        <w:t>(こじん)</w:t>
      </w:r>
      <w:r>
        <w:rPr>
          <w:sz w:val="24"/>
        </w:rPr>
        <w:t xml:space="preserve">の </w:t>
      </w:r>
      <w:r>
        <w:rPr>
          <w:color w:val="0070C0"/>
          <w:sz w:val="24"/>
        </w:rPr>
        <w:t>会話</w:t>
      </w:r>
      <w:r>
        <w:rPr>
          <w:color w:val="C00000"/>
          <w:sz w:val="24"/>
        </w:rPr>
        <w:t>(かいわ)</w:t>
      </w:r>
      <w:r>
        <w:rPr>
          <w:sz w:val="24"/>
        </w:rPr>
        <w:t>です!」</w:t>
      </w:r>
    </w:p>
    <w:p>
      <w:pPr>
        <w:pStyle w:val="Heading2"/>
      </w:pPr>
      <w:r>
        <w:rPr>
          <w:b/>
          <w:color w:val="555555"/>
          <w:sz w:val="26"/>
        </w:rPr>
        <w:t>한국어</w:t>
      </w:r>
    </w:p>
    <w:p>
      <w:r>
        <w:rPr>
          <w:sz w:val="22"/>
        </w:rPr>
        <w:t>지난주에 나는 극장에 갔습니다. 아주 좋은 자리였습니다. 연극은 무척 재미있었습니다. 하지만 나는 즐기지 못했습니다. 젊은 남자와 젊은 여자가 내 뒤에 앉아 있었습니다. 그들은 큰 소리로 이야기하고 있었습니다. 나는 무척 화가 났습니다. 배우들의 목소리가 들리지 않았기 때문입니다. 나는 뒤를 돌아보았습니다. 화가 나서 두 사람을 쳐다보았습니다. 그들은 전혀 신경 쓰지 않았습니다. 결국 나는 참을 수 없었습니다. 다시 한번 뒤를 돌아보았습니다. "한마디도 안 들리잖아요!"라고 나는 화가 나서 말했습니다.</w:t>
      </w:r>
    </w:p>
    <w:p>
      <w:r>
        <w:rPr>
          <w:sz w:val="22"/>
        </w:rPr>
        <w:t>"당신이 상관할 일이 아니잖아요."라고 젊은 남자가 무례하게 말했습니다. "이건 사적인 대화예요!"</w:t>
      </w:r>
    </w:p>
    <w:p>
      <w:pPr>
        <w:pStyle w:val="Normal"/>
      </w:pPr>
    </w:p>
    <w:p>
      <w:pPr>
        <w:pStyle w:val="Heading1"/>
      </w:pPr>
      <w:r>
        <w:rPr>
          <w:b/>
          <w:color w:val="1F4E79"/>
          <w:sz w:val="30"/>
        </w:rPr>
        <w:t>第2課　Breakfast or lunch?　/　朝(あさ)ごはん？お昼(ひる)ごはん？　/　아침일까, 점심일까?</w:t>
      </w:r>
    </w:p>
    <w:p>
      <w:pPr>
        <w:pStyle w:val="Heading2"/>
      </w:pPr>
      <w:r>
        <w:rPr>
          <w:b/>
          <w:color w:val="555555"/>
          <w:sz w:val="26"/>
        </w:rPr>
        <w:t>English</w:t>
      </w:r>
    </w:p>
    <w:p>
      <w:pPr>
        <w:pStyle w:val="Normal"/>
      </w:pPr>
      <w:r>
        <w:rPr>
          <w:sz w:val="24"/>
        </w:rPr>
        <w:t>It was Sunday. I never get up early on Sundays. I sometimes stay in bed until lunchtime. Last Sunday I got up very late. I looked out of the window. It was dark outside. 'What a day!' I thought. 'It's raining again.' Just then, the telephone rang. It was my aunt Lucy. 'I've just arrived by train,' she said. 'I'm coming to see you.'</w:t>
      </w:r>
    </w:p>
    <w:p>
      <w:pPr>
        <w:pStyle w:val="Normal"/>
      </w:pPr>
      <w:r>
        <w:rPr>
          <w:sz w:val="24"/>
        </w:rPr>
        <w:t>'But I'm still having breakfast,' I said.</w:t>
      </w:r>
    </w:p>
    <w:p>
      <w:pPr>
        <w:pStyle w:val="Normal"/>
      </w:pPr>
      <w:r>
        <w:rPr>
          <w:sz w:val="24"/>
        </w:rPr>
        <w:t>'What are you doing?' she asked.</w:t>
      </w:r>
    </w:p>
    <w:p>
      <w:pPr>
        <w:pStyle w:val="Normal"/>
      </w:pPr>
      <w:r>
        <w:rPr>
          <w:sz w:val="24"/>
        </w:rPr>
        <w:t>'I'm having breakfast,' I repeated.</w:t>
      </w:r>
    </w:p>
    <w:p>
      <w:pPr>
        <w:pStyle w:val="Normal"/>
      </w:pPr>
      <w:r>
        <w:rPr>
          <w:sz w:val="24"/>
        </w:rPr>
        <w:t>'Dear me,' she said. 'Do you always get up so late? It's one o'clock!'</w:t>
      </w:r>
    </w:p>
    <w:p>
      <w:pPr>
        <w:pStyle w:val="Heading2"/>
      </w:pPr>
      <w:r>
        <w:rPr>
          <w:b/>
          <w:color w:val="555555"/>
          <w:sz w:val="26"/>
        </w:rPr>
        <w:t>日本語(にほんご)</w:t>
      </w:r>
    </w:p>
    <w:p>
      <w:pPr>
        <w:pStyle w:val="Normal"/>
      </w:pPr>
      <w:r>
        <w:rPr>
          <w:color w:val="0070C0"/>
          <w:sz w:val="24"/>
        </w:rPr>
        <w:t>日曜日</w:t>
      </w:r>
      <w:r>
        <w:rPr>
          <w:color w:val="C00000"/>
          <w:sz w:val="24"/>
        </w:rPr>
        <w:t>(にちようび)</w:t>
      </w:r>
      <w:r>
        <w:rPr>
          <w:sz w:val="24"/>
        </w:rPr>
        <w:t xml:space="preserve"> でした。わたしは </w:t>
      </w:r>
      <w:r>
        <w:rPr>
          <w:color w:val="0070C0"/>
          <w:sz w:val="24"/>
        </w:rPr>
        <w:t>日曜日</w:t>
      </w:r>
      <w:r>
        <w:rPr>
          <w:color w:val="C00000"/>
          <w:sz w:val="24"/>
        </w:rPr>
        <w:t>(にちようび)</w:t>
      </w:r>
      <w:r>
        <w:rPr>
          <w:sz w:val="24"/>
        </w:rPr>
        <w:t xml:space="preserve"> には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きません。ときどき お</w:t>
      </w:r>
      <w:r>
        <w:rPr>
          <w:color w:val="0070C0"/>
          <w:sz w:val="24"/>
        </w:rPr>
        <w:t>昼</w:t>
      </w:r>
      <w:r>
        <w:rPr>
          <w:color w:val="C00000"/>
          <w:sz w:val="24"/>
        </w:rPr>
        <w:t>(ひる)</w:t>
      </w:r>
      <w:r>
        <w:rPr>
          <w:color w:val="0070C0"/>
          <w:sz w:val="24"/>
        </w:rPr>
        <w:t>時</w:t>
      </w:r>
      <w:r>
        <w:rPr>
          <w:color w:val="C00000"/>
          <w:sz w:val="24"/>
        </w:rPr>
        <w:t>(どき)</w:t>
      </w:r>
      <w:r>
        <w:rPr>
          <w:sz w:val="24"/>
        </w:rPr>
        <w:t xml:space="preserve"> まで ベッドに います。</w:t>
      </w:r>
      <w:r>
        <w:rPr>
          <w:color w:val="0070C0"/>
          <w:sz w:val="24"/>
        </w:rPr>
        <w:t>先週</w:t>
      </w:r>
      <w:r>
        <w:rPr>
          <w:color w:val="C00000"/>
          <w:sz w:val="24"/>
        </w:rPr>
        <w:t>(せんしゅう)</w:t>
      </w:r>
      <w:r>
        <w:rPr>
          <w:sz w:val="24"/>
        </w:rPr>
        <w:t xml:space="preserve"> の </w:t>
      </w:r>
      <w:r>
        <w:rPr>
          <w:color w:val="0070C0"/>
          <w:sz w:val="24"/>
        </w:rPr>
        <w:t>日曜日</w:t>
      </w:r>
      <w:r>
        <w:rPr>
          <w:color w:val="C00000"/>
          <w:sz w:val="24"/>
        </w:rPr>
        <w:t>(にちようび)</w:t>
      </w:r>
      <w:r>
        <w:rPr>
          <w:sz w:val="24"/>
        </w:rPr>
        <w:t xml:space="preserve"> は とても おそく </w:t>
      </w:r>
      <w:r>
        <w:rPr>
          <w:color w:val="0070C0"/>
          <w:sz w:val="24"/>
        </w:rPr>
        <w:t>起</w:t>
      </w:r>
      <w:r>
        <w:rPr>
          <w:color w:val="C00000"/>
          <w:sz w:val="24"/>
        </w:rPr>
        <w:t>(お)</w:t>
      </w:r>
      <w:r>
        <w:rPr>
          <w:sz w:val="24"/>
        </w:rPr>
        <w:t>きました。</w:t>
      </w:r>
      <w:r>
        <w:rPr>
          <w:color w:val="0070C0"/>
          <w:sz w:val="24"/>
        </w:rPr>
        <w:t>窓</w:t>
      </w:r>
      <w:r>
        <w:rPr>
          <w:color w:val="C00000"/>
          <w:sz w:val="24"/>
        </w:rPr>
        <w:t>(まど)</w:t>
      </w:r>
      <w:r>
        <w:rPr>
          <w:sz w:val="24"/>
        </w:rPr>
        <w:t xml:space="preserve">の </w:t>
      </w:r>
      <w:r>
        <w:rPr>
          <w:color w:val="0070C0"/>
          <w:sz w:val="24"/>
        </w:rPr>
        <w:t>外</w:t>
      </w:r>
      <w:r>
        <w:rPr>
          <w:color w:val="C00000"/>
          <w:sz w:val="24"/>
        </w:rPr>
        <w:t>(そと)</w:t>
      </w:r>
      <w:r>
        <w:rPr>
          <w:sz w:val="24"/>
        </w:rPr>
        <w:t xml:space="preserve"> を </w:t>
      </w:r>
      <w:r>
        <w:rPr>
          <w:color w:val="0070C0"/>
          <w:sz w:val="24"/>
        </w:rPr>
        <w:t>見</w:t>
      </w:r>
      <w:r>
        <w:rPr>
          <w:color w:val="C00000"/>
          <w:sz w:val="24"/>
        </w:rPr>
        <w:t>(み)</w:t>
      </w:r>
      <w:r>
        <w:rPr>
          <w:sz w:val="24"/>
        </w:rPr>
        <w:t>ました。</w:t>
      </w:r>
      <w:r>
        <w:rPr>
          <w:color w:val="0070C0"/>
          <w:sz w:val="24"/>
        </w:rPr>
        <w:t>外</w:t>
      </w:r>
      <w:r>
        <w:rPr>
          <w:color w:val="C00000"/>
          <w:sz w:val="24"/>
        </w:rPr>
        <w:t>(そと)</w:t>
      </w:r>
      <w:r>
        <w:rPr>
          <w:sz w:val="24"/>
        </w:rPr>
        <w:t xml:space="preserve"> は </w:t>
      </w:r>
      <w:r>
        <w:rPr>
          <w:color w:val="0070C0"/>
          <w:sz w:val="24"/>
        </w:rPr>
        <w:t>暗</w:t>
      </w:r>
      <w:r>
        <w:rPr>
          <w:color w:val="C00000"/>
          <w:sz w:val="24"/>
        </w:rPr>
        <w:t>(くら)</w:t>
      </w:r>
      <w:r>
        <w:rPr>
          <w:sz w:val="24"/>
        </w:rPr>
        <w:t>かったです。「ひどい</w:t>
      </w:r>
      <w:r>
        <w:rPr>
          <w:color w:val="0070C0"/>
          <w:sz w:val="24"/>
        </w:rPr>
        <w:t>一日</w:t>
      </w:r>
      <w:r>
        <w:rPr>
          <w:color w:val="C00000"/>
          <w:sz w:val="24"/>
        </w:rPr>
        <w:t>(いちにち)</w:t>
      </w:r>
      <w:r>
        <w:rPr>
          <w:sz w:val="24"/>
        </w:rPr>
        <w:t xml:space="preserve"> だ!」と </w:t>
      </w:r>
      <w:r>
        <w:rPr>
          <w:color w:val="0070C0"/>
          <w:sz w:val="24"/>
        </w:rPr>
        <w:t>思</w:t>
      </w:r>
      <w:r>
        <w:rPr>
          <w:color w:val="C00000"/>
          <w:sz w:val="24"/>
        </w:rPr>
        <w:t>(おも)</w:t>
      </w:r>
      <w:r>
        <w:rPr>
          <w:sz w:val="24"/>
        </w:rPr>
        <w:t xml:space="preserve">いました。「また </w:t>
      </w:r>
      <w:r>
        <w:rPr>
          <w:color w:val="0070C0"/>
          <w:sz w:val="24"/>
        </w:rPr>
        <w:t>雨</w:t>
      </w:r>
      <w:r>
        <w:rPr>
          <w:color w:val="C00000"/>
          <w:sz w:val="24"/>
        </w:rPr>
        <w:t>(あめ)</w:t>
      </w:r>
      <w:r>
        <w:rPr>
          <w:sz w:val="24"/>
        </w:rPr>
        <w:t xml:space="preserve">が </w:t>
      </w:r>
      <w:r>
        <w:rPr>
          <w:color w:val="0070C0"/>
          <w:sz w:val="24"/>
        </w:rPr>
        <w:t>降</w:t>
      </w:r>
      <w:r>
        <w:rPr>
          <w:color w:val="C00000"/>
          <w:sz w:val="24"/>
        </w:rPr>
        <w:t>(ふ)</w:t>
      </w:r>
      <w:r>
        <w:rPr>
          <w:sz w:val="24"/>
        </w:rPr>
        <w:t>っている」。ちょうど その</w:t>
      </w:r>
      <w:r>
        <w:rPr>
          <w:color w:val="0070C0"/>
          <w:sz w:val="24"/>
        </w:rPr>
        <w:t>時</w:t>
      </w:r>
      <w:r>
        <w:rPr>
          <w:color w:val="C00000"/>
          <w:sz w:val="24"/>
        </w:rPr>
        <w:t>(とき)</w:t>
      </w:r>
      <w:r>
        <w:rPr>
          <w:sz w:val="24"/>
        </w:rPr>
        <w:t>、</w:t>
      </w:r>
      <w:r>
        <w:rPr>
          <w:color w:val="0070C0"/>
          <w:sz w:val="24"/>
        </w:rPr>
        <w:t>電話</w:t>
      </w:r>
      <w:r>
        <w:rPr>
          <w:color w:val="C00000"/>
          <w:sz w:val="24"/>
        </w:rPr>
        <w:t>(でんわ)</w:t>
      </w:r>
      <w:r>
        <w:rPr>
          <w:sz w:val="24"/>
        </w:rPr>
        <w:t xml:space="preserve">が </w:t>
      </w:r>
      <w:r>
        <w:rPr>
          <w:color w:val="0070C0"/>
          <w:sz w:val="24"/>
        </w:rPr>
        <w:t>鳴</w:t>
      </w:r>
      <w:r>
        <w:rPr>
          <w:color w:val="C00000"/>
          <w:sz w:val="24"/>
        </w:rPr>
        <w:t>(な)</w:t>
      </w:r>
      <w:r>
        <w:rPr>
          <w:sz w:val="24"/>
        </w:rPr>
        <w:t>りました。ルーシー</w:t>
      </w:r>
      <w:r>
        <w:rPr>
          <w:color w:val="0070C0"/>
          <w:sz w:val="24"/>
        </w:rPr>
        <w:t>叔母</w:t>
      </w:r>
      <w:r>
        <w:rPr>
          <w:color w:val="C00000"/>
          <w:sz w:val="24"/>
        </w:rPr>
        <w:t>(おば)</w:t>
      </w:r>
      <w:r>
        <w:rPr>
          <w:sz w:val="24"/>
        </w:rPr>
        <w:t xml:space="preserve">さん でした。「ちょうど </w:t>
      </w:r>
      <w:r>
        <w:rPr>
          <w:color w:val="0070C0"/>
          <w:sz w:val="24"/>
        </w:rPr>
        <w:t>電車</w:t>
      </w:r>
      <w:r>
        <w:rPr>
          <w:color w:val="C00000"/>
          <w:sz w:val="24"/>
        </w:rPr>
        <w:t>(でんしゃ)</w:t>
      </w:r>
      <w:r>
        <w:rPr>
          <w:sz w:val="24"/>
        </w:rPr>
        <w:t xml:space="preserve">で </w:t>
      </w:r>
      <w:r>
        <w:rPr>
          <w:color w:val="0070C0"/>
          <w:sz w:val="24"/>
        </w:rPr>
        <w:t>着</w:t>
      </w:r>
      <w:r>
        <w:rPr>
          <w:color w:val="C00000"/>
          <w:sz w:val="24"/>
        </w:rPr>
        <w:t>(つ)</w:t>
      </w:r>
      <w:r>
        <w:rPr>
          <w:sz w:val="24"/>
        </w:rPr>
        <w:t xml:space="preserve">いたわ」と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いました。「</w:t>
      </w:r>
      <w:r>
        <w:rPr>
          <w:color w:val="0070C0"/>
          <w:sz w:val="24"/>
        </w:rPr>
        <w:t>会</w:t>
      </w:r>
      <w:r>
        <w:rPr>
          <w:color w:val="C00000"/>
          <w:sz w:val="24"/>
        </w:rPr>
        <w:t>(あ)</w:t>
      </w:r>
      <w:r>
        <w:rPr>
          <w:sz w:val="24"/>
        </w:rPr>
        <w:t xml:space="preserve">いに </w:t>
      </w:r>
      <w:r>
        <w:rPr>
          <w:color w:val="0070C0"/>
          <w:sz w:val="24"/>
        </w:rPr>
        <w:t>行</w:t>
      </w:r>
      <w:r>
        <w:rPr>
          <w:color w:val="C00000"/>
          <w:sz w:val="24"/>
        </w:rPr>
        <w:t>(い)</w:t>
      </w:r>
      <w:r>
        <w:rPr>
          <w:sz w:val="24"/>
        </w:rPr>
        <w:t>くね」。</w:t>
      </w:r>
    </w:p>
    <w:p>
      <w:pPr>
        <w:pStyle w:val="Normal"/>
      </w:pPr>
      <w:r>
        <w:rPr>
          <w:sz w:val="24"/>
        </w:rPr>
        <w:t xml:space="preserve">「でも まだ </w:t>
      </w:r>
      <w:r>
        <w:rPr>
          <w:color w:val="0070C0"/>
          <w:sz w:val="24"/>
        </w:rPr>
        <w:t>朝</w:t>
      </w:r>
      <w:r>
        <w:rPr>
          <w:color w:val="C00000"/>
          <w:sz w:val="24"/>
        </w:rPr>
        <w:t>(あさ)</w:t>
      </w:r>
      <w:r>
        <w:rPr>
          <w:sz w:val="24"/>
        </w:rPr>
        <w:t xml:space="preserve">ごはん を </w:t>
      </w:r>
      <w:r>
        <w:rPr>
          <w:color w:val="0070C0"/>
          <w:sz w:val="24"/>
        </w:rPr>
        <w:t>食</w:t>
      </w:r>
      <w:r>
        <w:rPr>
          <w:color w:val="C00000"/>
          <w:sz w:val="24"/>
        </w:rPr>
        <w:t>(た)</w:t>
      </w:r>
      <w:r>
        <w:rPr>
          <w:sz w:val="24"/>
        </w:rPr>
        <w:t xml:space="preserve">べているところ なんだ」と わたしは </w:t>
      </w:r>
      <w:r>
        <w:rPr>
          <w:color w:val="0070C0"/>
          <w:sz w:val="24"/>
        </w:rPr>
        <w:t>言</w:t>
      </w:r>
      <w:r>
        <w:rPr>
          <w:color w:val="C00000"/>
          <w:sz w:val="24"/>
        </w:rPr>
        <w:t>(い)</w:t>
      </w:r>
      <w:r>
        <w:rPr>
          <w:sz w:val="24"/>
        </w:rPr>
        <w:t>いました。</w:t>
      </w:r>
    </w:p>
    <w:p>
      <w:pPr>
        <w:pStyle w:val="Normal"/>
      </w:pPr>
      <w:r>
        <w:rPr>
          <w:sz w:val="24"/>
        </w:rPr>
        <w:t>「</w:t>
      </w:r>
      <w:r>
        <w:rPr>
          <w:color w:val="0070C0"/>
          <w:sz w:val="24"/>
        </w:rPr>
        <w:t>何</w:t>
      </w:r>
      <w:r>
        <w:rPr>
          <w:color w:val="C00000"/>
          <w:sz w:val="24"/>
        </w:rPr>
        <w:t>(なに)</w:t>
      </w:r>
      <w:r>
        <w:rPr>
          <w:sz w:val="24"/>
        </w:rPr>
        <w:t xml:space="preserve"> を しているの？」と </w:t>
      </w:r>
      <w:r>
        <w:rPr>
          <w:color w:val="0070C0"/>
          <w:sz w:val="24"/>
        </w:rPr>
        <w:t>彼女</w:t>
      </w:r>
      <w:r>
        <w:rPr>
          <w:color w:val="C00000"/>
          <w:sz w:val="24"/>
        </w:rPr>
        <w:t>(かのじょ)</w:t>
      </w:r>
      <w:r>
        <w:rPr>
          <w:sz w:val="24"/>
        </w:rPr>
        <w:t xml:space="preserve"> は </w:t>
      </w:r>
      <w:r>
        <w:rPr>
          <w:color w:val="0070C0"/>
          <w:sz w:val="24"/>
        </w:rPr>
        <w:t>聞</w:t>
      </w:r>
      <w:r>
        <w:rPr>
          <w:color w:val="C00000"/>
          <w:sz w:val="24"/>
        </w:rPr>
        <w:t>(き)</w:t>
      </w:r>
      <w:r>
        <w:rPr>
          <w:sz w:val="24"/>
        </w:rPr>
        <w:t>きました。</w:t>
      </w:r>
    </w:p>
    <w:p>
      <w:pPr>
        <w:pStyle w:val="Normal"/>
      </w:pPr>
      <w:r>
        <w:rPr>
          <w:sz w:val="24"/>
        </w:rPr>
        <w:t>「</w:t>
      </w:r>
      <w:r>
        <w:rPr>
          <w:color w:val="0070C0"/>
          <w:sz w:val="24"/>
        </w:rPr>
        <w:t>朝</w:t>
      </w:r>
      <w:r>
        <w:rPr>
          <w:color w:val="C00000"/>
          <w:sz w:val="24"/>
        </w:rPr>
        <w:t>(あさ)</w:t>
      </w:r>
      <w:r>
        <w:rPr>
          <w:sz w:val="24"/>
        </w:rPr>
        <w:t xml:space="preserve">ごはん を </w:t>
      </w:r>
      <w:r>
        <w:rPr>
          <w:color w:val="0070C0"/>
          <w:sz w:val="24"/>
        </w:rPr>
        <w:t>食</w:t>
      </w:r>
      <w:r>
        <w:rPr>
          <w:color w:val="C00000"/>
          <w:sz w:val="24"/>
        </w:rPr>
        <w:t>(た)</w:t>
      </w:r>
      <w:r>
        <w:rPr>
          <w:sz w:val="24"/>
        </w:rPr>
        <w:t>べているんだ」と わたしは くり</w:t>
      </w:r>
      <w:r>
        <w:rPr>
          <w:color w:val="0070C0"/>
          <w:sz w:val="24"/>
        </w:rPr>
        <w:t>返</w:t>
      </w:r>
      <w:r>
        <w:rPr>
          <w:color w:val="C00000"/>
          <w:sz w:val="24"/>
        </w:rPr>
        <w:t>(かえ)</w:t>
      </w:r>
      <w:r>
        <w:rPr>
          <w:sz w:val="24"/>
        </w:rPr>
        <w:t>しました。</w:t>
      </w:r>
    </w:p>
    <w:p>
      <w:pPr>
        <w:pStyle w:val="Normal"/>
      </w:pPr>
      <w:r>
        <w:rPr>
          <w:sz w:val="24"/>
        </w:rPr>
        <w:t xml:space="preserve">「あらまあ」と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 xml:space="preserve">いました。「いつも そんなに おそく </w:t>
      </w:r>
      <w:r>
        <w:rPr>
          <w:color w:val="0070C0"/>
          <w:sz w:val="24"/>
        </w:rPr>
        <w:t>起</w:t>
      </w:r>
      <w:r>
        <w:rPr>
          <w:color w:val="C00000"/>
          <w:sz w:val="24"/>
        </w:rPr>
        <w:t>(お)</w:t>
      </w:r>
      <w:r>
        <w:rPr>
          <w:sz w:val="24"/>
        </w:rPr>
        <w:t>きるの？もう 1</w:t>
      </w:r>
      <w:r>
        <w:rPr>
          <w:color w:val="0070C0"/>
          <w:sz w:val="24"/>
        </w:rPr>
        <w:t>時</w:t>
      </w:r>
      <w:r>
        <w:rPr>
          <w:color w:val="C00000"/>
          <w:sz w:val="24"/>
        </w:rPr>
        <w:t>(いちじ)</w:t>
      </w:r>
      <w:r>
        <w:rPr>
          <w:sz w:val="24"/>
        </w:rPr>
        <w:t xml:space="preserve"> よ!」</w:t>
      </w:r>
    </w:p>
    <w:p>
      <w:pPr>
        <w:pStyle w:val="Heading2"/>
      </w:pPr>
      <w:r>
        <w:rPr>
          <w:b/>
          <w:color w:val="555555"/>
          <w:sz w:val="26"/>
        </w:rPr>
        <w:t>한국어</w:t>
      </w:r>
    </w:p>
    <w:p>
      <w:r>
        <w:rPr>
          <w:sz w:val="22"/>
        </w:rPr>
        <w:t>일요일이었습니다. 나는 일요일에는 일찍 일어나지 않습니다. 가끔은 점심때까지 침대에 있습니다. 지난 일요일에는 아주 늦게 일어났습니다. 창밖을 내다보았습니다. 밖은 어두웠습니다. "끔찍한 하루다!"라고 생각했습니다. "또 비가 오고 있어." 바로 그때 전화가 울렸습니다. 루시 이모였습니다. "방금 기차로 도착했어."라고 그녀는 말했습니다. "만나러 갈게."</w:t>
      </w:r>
    </w:p>
    <w:p>
      <w:r>
        <w:rPr>
          <w:sz w:val="22"/>
        </w:rPr>
        <w:t>"하지만 난 아직 아침을 먹고 있는 중이야."라고 나는 말했습니다.</w:t>
      </w:r>
    </w:p>
    <w:p>
      <w:r>
        <w:rPr>
          <w:sz w:val="22"/>
        </w:rPr>
        <w:t>"뭐 하고 있는데?"라고 그녀는 물었습니다.</w:t>
      </w:r>
    </w:p>
    <w:p>
      <w:r>
        <w:rPr>
          <w:sz w:val="22"/>
        </w:rPr>
        <w:t>"아침을 먹고 있다고."라고 나는 다시 말했습니다.</w:t>
      </w:r>
    </w:p>
    <w:p>
      <w:r>
        <w:rPr>
          <w:sz w:val="22"/>
        </w:rPr>
        <w:t>"어머나."라고 그녀는 말했습니다. "늘 그렇게 늦게 일어나니? 벌써 1시야!"</w:t>
      </w:r>
    </w:p>
    <w:p>
      <w:pPr>
        <w:pStyle w:val="Normal"/>
      </w:pPr>
    </w:p>
    <w:p>
      <w:pPr>
        <w:pStyle w:val="Heading1"/>
      </w:pPr>
      <w:r>
        <w:rPr>
          <w:b/>
          <w:color w:val="1F4E79"/>
          <w:sz w:val="30"/>
        </w:rPr>
        <w:t>第3課　Please send me a card　/　ハガキを 送(おく)って ください　/　엽서를 보내 주세요</w:t>
      </w:r>
    </w:p>
    <w:p>
      <w:pPr>
        <w:pStyle w:val="Heading2"/>
      </w:pPr>
      <w:r>
        <w:rPr>
          <w:b/>
          <w:color w:val="555555"/>
          <w:sz w:val="26"/>
        </w:rPr>
        <w:t>English</w:t>
      </w:r>
    </w:p>
    <w:p>
      <w:pPr>
        <w:pStyle w:val="Normal"/>
      </w:pPr>
      <w:r>
        <w:rPr>
          <w:sz w:val="24"/>
        </w:rPr>
        <w:t>Postcards always spoil my holidays. Last summer, I went to Italy. I visited museums and sat in public gardens. A friendly waiter taught me a few words of Italian. Then he lent me a book. I read a few lines, but I did not understand a word. Everyday I thought about postcards. My holidays passed quickly, but I did not send cards to my friends. On the last day I made a big decision. I got up early and bought thirty-seven cards. I spent the whole day in my room, but I did not write a single card!</w:t>
      </w:r>
    </w:p>
    <w:p>
      <w:pPr>
        <w:pStyle w:val="Normal"/>
      </w:pPr>
      <w:r>
        <w:rPr>
          <w:sz w:val="24"/>
        </w:rPr>
        <w:t>版本差异: 旧版做I did not send any cards to my friends.意思上更为合理。</w:t>
      </w:r>
    </w:p>
    <w:p>
      <w:pPr>
        <w:pStyle w:val="Heading2"/>
      </w:pPr>
      <w:r>
        <w:rPr>
          <w:b/>
          <w:color w:val="555555"/>
          <w:sz w:val="26"/>
        </w:rPr>
        <w:t>日本語(にほんご)</w:t>
      </w:r>
    </w:p>
    <w:p>
      <w:pPr>
        <w:pStyle w:val="Normal"/>
      </w:pPr>
      <w:r>
        <w:rPr>
          <w:sz w:val="24"/>
        </w:rPr>
        <w:t xml:space="preserve">ハガキは いつも わたしの </w:t>
      </w:r>
      <w:r>
        <w:rPr>
          <w:color w:val="0070C0"/>
          <w:sz w:val="24"/>
        </w:rPr>
        <w:t>休暇</w:t>
      </w:r>
      <w:r>
        <w:rPr>
          <w:color w:val="C00000"/>
          <w:sz w:val="24"/>
        </w:rPr>
        <w:t>(きゅうか)</w:t>
      </w:r>
      <w:r>
        <w:rPr>
          <w:sz w:val="24"/>
        </w:rPr>
        <w:t xml:space="preserve"> を だいなしに します。</w:t>
      </w:r>
      <w:r>
        <w:rPr>
          <w:color w:val="0070C0"/>
          <w:sz w:val="24"/>
        </w:rPr>
        <w:t>去年</w:t>
      </w:r>
      <w:r>
        <w:rPr>
          <w:color w:val="C00000"/>
          <w:sz w:val="24"/>
        </w:rPr>
        <w:t>(きょねん)</w:t>
      </w:r>
      <w:r>
        <w:rPr>
          <w:sz w:val="24"/>
        </w:rPr>
        <w:t xml:space="preserve">の </w:t>
      </w:r>
      <w:r>
        <w:rPr>
          <w:color w:val="0070C0"/>
          <w:sz w:val="24"/>
        </w:rPr>
        <w:t>夏</w:t>
      </w:r>
      <w:r>
        <w:rPr>
          <w:color w:val="C00000"/>
          <w:sz w:val="24"/>
        </w:rPr>
        <w:t>(なつ)</w:t>
      </w:r>
      <w:r>
        <w:rPr>
          <w:sz w:val="24"/>
        </w:rPr>
        <w:t xml:space="preserve">、わたしは イタリアに </w:t>
      </w:r>
      <w:r>
        <w:rPr>
          <w:color w:val="0070C0"/>
          <w:sz w:val="24"/>
        </w:rPr>
        <w:t>行</w:t>
      </w:r>
      <w:r>
        <w:rPr>
          <w:color w:val="C00000"/>
          <w:sz w:val="24"/>
        </w:rPr>
        <w:t>(い)</w:t>
      </w:r>
      <w:r>
        <w:rPr>
          <w:sz w:val="24"/>
        </w:rPr>
        <w:t>きました。</w:t>
      </w:r>
      <w:r>
        <w:rPr>
          <w:color w:val="0070C0"/>
          <w:sz w:val="24"/>
        </w:rPr>
        <w:t>博物館</w:t>
      </w:r>
      <w:r>
        <w:rPr>
          <w:color w:val="C00000"/>
          <w:sz w:val="24"/>
        </w:rPr>
        <w:t>(はくぶつかん)</w:t>
      </w:r>
      <w:r>
        <w:rPr>
          <w:sz w:val="24"/>
        </w:rPr>
        <w:t xml:space="preserve"> を </w:t>
      </w:r>
      <w:r>
        <w:rPr>
          <w:color w:val="0070C0"/>
          <w:sz w:val="24"/>
        </w:rPr>
        <w:t>訪</w:t>
      </w:r>
      <w:r>
        <w:rPr>
          <w:color w:val="C00000"/>
          <w:sz w:val="24"/>
        </w:rPr>
        <w:t>(おとず)</w:t>
      </w:r>
      <w:r>
        <w:rPr>
          <w:sz w:val="24"/>
        </w:rPr>
        <w:t>れ、</w:t>
      </w:r>
      <w:r>
        <w:rPr>
          <w:color w:val="0070C0"/>
          <w:sz w:val="24"/>
        </w:rPr>
        <w:t>公園</w:t>
      </w:r>
      <w:r>
        <w:rPr>
          <w:color w:val="C00000"/>
          <w:sz w:val="24"/>
        </w:rPr>
        <w:t>(こうえん)</w:t>
      </w:r>
      <w:r>
        <w:rPr>
          <w:sz w:val="24"/>
        </w:rPr>
        <w:t xml:space="preserve"> に </w:t>
      </w:r>
      <w:r>
        <w:rPr>
          <w:color w:val="0070C0"/>
          <w:sz w:val="24"/>
        </w:rPr>
        <w:t>座</w:t>
      </w:r>
      <w:r>
        <w:rPr>
          <w:color w:val="C00000"/>
          <w:sz w:val="24"/>
        </w:rPr>
        <w:t>(すわ)</w:t>
      </w:r>
      <w:r>
        <w:rPr>
          <w:sz w:val="24"/>
        </w:rPr>
        <w:t>りました。</w:t>
      </w:r>
      <w:r>
        <w:rPr>
          <w:color w:val="0070C0"/>
          <w:sz w:val="24"/>
        </w:rPr>
        <w:t>親切</w:t>
      </w:r>
      <w:r>
        <w:rPr>
          <w:color w:val="C00000"/>
          <w:sz w:val="24"/>
        </w:rPr>
        <w:t>(しんせつ)</w:t>
      </w:r>
      <w:r>
        <w:rPr>
          <w:sz w:val="24"/>
        </w:rPr>
        <w:t>な ウェイターが いくつか の イタリア</w:t>
      </w:r>
      <w:r>
        <w:rPr>
          <w:color w:val="0070C0"/>
          <w:sz w:val="24"/>
        </w:rPr>
        <w:t>語</w:t>
      </w:r>
      <w:r>
        <w:rPr>
          <w:color w:val="C00000"/>
          <w:sz w:val="24"/>
        </w:rPr>
        <w:t>(ご)</w:t>
      </w:r>
      <w:r>
        <w:rPr>
          <w:sz w:val="24"/>
        </w:rPr>
        <w:t xml:space="preserve"> を </w:t>
      </w:r>
      <w:r>
        <w:rPr>
          <w:color w:val="0070C0"/>
          <w:sz w:val="24"/>
        </w:rPr>
        <w:t>教</w:t>
      </w:r>
      <w:r>
        <w:rPr>
          <w:color w:val="C00000"/>
          <w:sz w:val="24"/>
        </w:rPr>
        <w:t>(おし)</w:t>
      </w:r>
      <w:r>
        <w:rPr>
          <w:sz w:val="24"/>
        </w:rPr>
        <w:t>えて くれました。それから、</w:t>
      </w:r>
      <w:r>
        <w:rPr>
          <w:color w:val="0070C0"/>
          <w:sz w:val="24"/>
        </w:rPr>
        <w:t>彼</w:t>
      </w:r>
      <w:r>
        <w:rPr>
          <w:color w:val="C00000"/>
          <w:sz w:val="24"/>
        </w:rPr>
        <w:t>(かれ)</w:t>
      </w:r>
      <w:r>
        <w:rPr>
          <w:sz w:val="24"/>
        </w:rPr>
        <w:t xml:space="preserve"> は わたしに </w:t>
      </w:r>
      <w:r>
        <w:rPr>
          <w:color w:val="0070C0"/>
          <w:sz w:val="24"/>
        </w:rPr>
        <w:t>本</w:t>
      </w:r>
      <w:r>
        <w:rPr>
          <w:color w:val="C00000"/>
          <w:sz w:val="24"/>
        </w:rPr>
        <w:t>(ほん)</w:t>
      </w:r>
      <w:r>
        <w:rPr>
          <w:sz w:val="24"/>
        </w:rPr>
        <w:t xml:space="preserve"> を </w:t>
      </w:r>
      <w:r>
        <w:rPr>
          <w:color w:val="0070C0"/>
          <w:sz w:val="24"/>
        </w:rPr>
        <w:t>貸</w:t>
      </w:r>
      <w:r>
        <w:rPr>
          <w:color w:val="C00000"/>
          <w:sz w:val="24"/>
        </w:rPr>
        <w:t>(か)</w:t>
      </w:r>
      <w:r>
        <w:rPr>
          <w:sz w:val="24"/>
        </w:rPr>
        <w:t xml:space="preserve">して くれました。わたしは </w:t>
      </w:r>
      <w:r>
        <w:rPr>
          <w:color w:val="0070C0"/>
          <w:sz w:val="24"/>
        </w:rPr>
        <w:t>数行</w:t>
      </w:r>
      <w:r>
        <w:rPr>
          <w:color w:val="C00000"/>
          <w:sz w:val="24"/>
        </w:rPr>
        <w:t>(すうぎょう)</w:t>
      </w:r>
      <w:r>
        <w:rPr>
          <w:sz w:val="24"/>
        </w:rPr>
        <w:t xml:space="preserve"> </w:t>
      </w:r>
      <w:r>
        <w:rPr>
          <w:color w:val="0070C0"/>
          <w:sz w:val="24"/>
        </w:rPr>
        <w:t>読</w:t>
      </w:r>
      <w:r>
        <w:rPr>
          <w:color w:val="C00000"/>
          <w:sz w:val="24"/>
        </w:rPr>
        <w:t>(よ)</w:t>
      </w:r>
      <w:r>
        <w:rPr>
          <w:sz w:val="24"/>
        </w:rPr>
        <w:t>みましたが、</w:t>
      </w:r>
      <w:r>
        <w:rPr>
          <w:color w:val="0070C0"/>
          <w:sz w:val="24"/>
        </w:rPr>
        <w:t>一言</w:t>
      </w:r>
      <w:r>
        <w:rPr>
          <w:color w:val="C00000"/>
          <w:sz w:val="24"/>
        </w:rPr>
        <w:t>(ひとこと)</w:t>
      </w:r>
      <w:r>
        <w:rPr>
          <w:sz w:val="24"/>
        </w:rPr>
        <w:t>も わかりませんでした。</w:t>
      </w:r>
      <w:r>
        <w:rPr>
          <w:color w:val="0070C0"/>
          <w:sz w:val="24"/>
        </w:rPr>
        <w:t>毎日</w:t>
      </w:r>
      <w:r>
        <w:rPr>
          <w:color w:val="C00000"/>
          <w:sz w:val="24"/>
        </w:rPr>
        <w:t>(まいにち)</w:t>
      </w:r>
      <w:r>
        <w:rPr>
          <w:sz w:val="24"/>
        </w:rPr>
        <w:t xml:space="preserve"> ハガキの ことを </w:t>
      </w:r>
      <w:r>
        <w:rPr>
          <w:color w:val="0070C0"/>
          <w:sz w:val="24"/>
        </w:rPr>
        <w:t>考</w:t>
      </w:r>
      <w:r>
        <w:rPr>
          <w:color w:val="C00000"/>
          <w:sz w:val="24"/>
        </w:rPr>
        <w:t>(かんが)</w:t>
      </w:r>
      <w:r>
        <w:rPr>
          <w:sz w:val="24"/>
        </w:rPr>
        <w:t>えて いました。</w:t>
      </w:r>
      <w:r>
        <w:rPr>
          <w:color w:val="0070C0"/>
          <w:sz w:val="24"/>
        </w:rPr>
        <w:t>休暇</w:t>
      </w:r>
      <w:r>
        <w:rPr>
          <w:color w:val="C00000"/>
          <w:sz w:val="24"/>
        </w:rPr>
        <w:t>(きゅうか)</w:t>
      </w:r>
      <w:r>
        <w:rPr>
          <w:sz w:val="24"/>
        </w:rPr>
        <w:t xml:space="preserve"> は あっという</w:t>
      </w:r>
      <w:r>
        <w:rPr>
          <w:color w:val="0070C0"/>
          <w:sz w:val="24"/>
        </w:rPr>
        <w:t>間</w:t>
      </w:r>
      <w:r>
        <w:rPr>
          <w:color w:val="C00000"/>
          <w:sz w:val="24"/>
        </w:rPr>
        <w:t>(ま)</w:t>
      </w:r>
      <w:r>
        <w:rPr>
          <w:sz w:val="24"/>
        </w:rPr>
        <w:t xml:space="preserve"> に </w:t>
      </w:r>
      <w:r>
        <w:rPr>
          <w:color w:val="0070C0"/>
          <w:sz w:val="24"/>
        </w:rPr>
        <w:t>過</w:t>
      </w:r>
      <w:r>
        <w:rPr>
          <w:color w:val="C00000"/>
          <w:sz w:val="24"/>
        </w:rPr>
        <w:t>(す)</w:t>
      </w:r>
      <w:r>
        <w:rPr>
          <w:sz w:val="24"/>
        </w:rPr>
        <w:t>ぎましたが、</w:t>
      </w:r>
      <w:r>
        <w:rPr>
          <w:color w:val="0070C0"/>
          <w:sz w:val="24"/>
        </w:rPr>
        <w:t>友達</w:t>
      </w:r>
      <w:r>
        <w:rPr>
          <w:color w:val="C00000"/>
          <w:sz w:val="24"/>
        </w:rPr>
        <w:t>(ともだち)</w:t>
      </w:r>
      <w:r>
        <w:rPr>
          <w:sz w:val="24"/>
        </w:rPr>
        <w:t xml:space="preserve"> には ハガキを </w:t>
      </w:r>
      <w:r>
        <w:rPr>
          <w:color w:val="0070C0"/>
          <w:sz w:val="24"/>
        </w:rPr>
        <w:t>送</w:t>
      </w:r>
      <w:r>
        <w:rPr>
          <w:color w:val="C00000"/>
          <w:sz w:val="24"/>
        </w:rPr>
        <w:t>(おく)</w:t>
      </w:r>
      <w:r>
        <w:rPr>
          <w:sz w:val="24"/>
        </w:rPr>
        <w:t>りませんでした。</w:t>
      </w:r>
      <w:r>
        <w:rPr>
          <w:color w:val="0070C0"/>
          <w:sz w:val="24"/>
        </w:rPr>
        <w:t>最終日</w:t>
      </w:r>
      <w:r>
        <w:rPr>
          <w:color w:val="C00000"/>
          <w:sz w:val="24"/>
        </w:rPr>
        <w:t>(さいしゅうび)</w:t>
      </w:r>
      <w:r>
        <w:rPr>
          <w:sz w:val="24"/>
        </w:rPr>
        <w:t xml:space="preserve"> に わたしは </w:t>
      </w:r>
      <w:r>
        <w:rPr>
          <w:color w:val="0070C0"/>
          <w:sz w:val="24"/>
        </w:rPr>
        <w:t>大</w:t>
      </w:r>
      <w:r>
        <w:rPr>
          <w:color w:val="C00000"/>
          <w:sz w:val="24"/>
        </w:rPr>
        <w:t>(おお)</w:t>
      </w:r>
      <w:r>
        <w:rPr>
          <w:sz w:val="24"/>
        </w:rPr>
        <w:t>きな</w:t>
      </w:r>
      <w:r>
        <w:rPr>
          <w:color w:val="0070C0"/>
          <w:sz w:val="24"/>
        </w:rPr>
        <w:t>決断</w:t>
      </w:r>
      <w:r>
        <w:rPr>
          <w:color w:val="C00000"/>
          <w:sz w:val="24"/>
        </w:rPr>
        <w:t>(けつだん)</w:t>
      </w:r>
      <w:r>
        <w:rPr>
          <w:sz w:val="24"/>
        </w:rPr>
        <w:t xml:space="preserve"> を しました。</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きて 37</w:t>
      </w:r>
      <w:r>
        <w:rPr>
          <w:color w:val="0070C0"/>
          <w:sz w:val="24"/>
        </w:rPr>
        <w:t>枚</w:t>
      </w:r>
      <w:r>
        <w:rPr>
          <w:color w:val="C00000"/>
          <w:sz w:val="24"/>
        </w:rPr>
        <w:t>(まい)</w:t>
      </w:r>
      <w:r>
        <w:rPr>
          <w:sz w:val="24"/>
        </w:rPr>
        <w:t xml:space="preserve"> の ハガキ を </w:t>
      </w:r>
      <w:r>
        <w:rPr>
          <w:color w:val="0070C0"/>
          <w:sz w:val="24"/>
        </w:rPr>
        <w:t>買</w:t>
      </w:r>
      <w:r>
        <w:rPr>
          <w:color w:val="C00000"/>
          <w:sz w:val="24"/>
        </w:rPr>
        <w:t>(か)</w:t>
      </w:r>
      <w:r>
        <w:rPr>
          <w:sz w:val="24"/>
        </w:rPr>
        <w:t>いました。</w:t>
      </w:r>
      <w:r>
        <w:rPr>
          <w:color w:val="0070C0"/>
          <w:sz w:val="24"/>
        </w:rPr>
        <w:t>一日中</w:t>
      </w:r>
      <w:r>
        <w:rPr>
          <w:color w:val="C00000"/>
          <w:sz w:val="24"/>
        </w:rPr>
        <w:t>(いちにちじゅう)</w:t>
      </w:r>
      <w:r>
        <w:rPr>
          <w:sz w:val="24"/>
        </w:rPr>
        <w:t xml:space="preserve"> </w:t>
      </w:r>
      <w:r>
        <w:rPr>
          <w:color w:val="0070C0"/>
          <w:sz w:val="24"/>
        </w:rPr>
        <w:t>部屋</w:t>
      </w:r>
      <w:r>
        <w:rPr>
          <w:color w:val="C00000"/>
          <w:sz w:val="24"/>
        </w:rPr>
        <w:t>(へや)</w:t>
      </w:r>
      <w:r>
        <w:rPr>
          <w:sz w:val="24"/>
        </w:rPr>
        <w:t xml:space="preserve"> に いましたが、</w:t>
      </w:r>
      <w:r>
        <w:rPr>
          <w:color w:val="0070C0"/>
          <w:sz w:val="24"/>
        </w:rPr>
        <w:t>一枚</w:t>
      </w:r>
      <w:r>
        <w:rPr>
          <w:color w:val="C00000"/>
          <w:sz w:val="24"/>
        </w:rPr>
        <w:t>(いちまい)</w:t>
      </w:r>
      <w:r>
        <w:rPr>
          <w:sz w:val="24"/>
        </w:rPr>
        <w:t xml:space="preserve">も ハガキを </w:t>
      </w:r>
      <w:r>
        <w:rPr>
          <w:color w:val="0070C0"/>
          <w:sz w:val="24"/>
        </w:rPr>
        <w:t>書</w:t>
      </w:r>
      <w:r>
        <w:rPr>
          <w:color w:val="C00000"/>
          <w:sz w:val="24"/>
        </w:rPr>
        <w:t>(か)</w:t>
      </w:r>
      <w:r>
        <w:rPr>
          <w:sz w:val="24"/>
        </w:rPr>
        <w:t>きませんでした!</w:t>
      </w:r>
    </w:p>
    <w:p>
      <w:pPr>
        <w:pStyle w:val="Heading2"/>
      </w:pPr>
      <w:r>
        <w:rPr>
          <w:b/>
          <w:color w:val="555555"/>
          <w:sz w:val="26"/>
        </w:rPr>
        <w:t>한국어</w:t>
      </w:r>
    </w:p>
    <w:p>
      <w:r>
        <w:rPr>
          <w:sz w:val="22"/>
        </w:rPr>
        <w:t>엽서는 언제나 내 휴가를 망쳐 버립니다. 지난여름에 나는 이탈리아에 갔습니다. 박물관을 둘러보고 공원에 앉았습니다. 친절한 웨이터가 이탈리아어 단어 몇 개를 가르쳐 주었습니다. 그러고 나서 그는 나에게 책을 빌려주었습니다. 나는 몇 줄을 읽었지만 한마디도 이해하지 못했습니다. 매일 엽서 생각을 했습니다. 휴가는 눈 깜짝할 사이에 지나갔지만, 친구들에게 엽서를 보내지 못했습니다. 마지막 날에 나는 큰 결심을 했습니다. 일찍 일어나 엽서 서른일곱 장을 샀습니다. 하루 종일 방에 있었지만, 엽서를 한 장도 쓰지 못했습니다!</w:t>
      </w:r>
    </w:p>
    <w:p>
      <w:pPr>
        <w:pStyle w:val="Normal"/>
      </w:pPr>
    </w:p>
    <w:p>
      <w:pPr>
        <w:pStyle w:val="Heading1"/>
      </w:pPr>
      <w:r>
        <w:rPr>
          <w:b/>
          <w:color w:val="1F4E79"/>
          <w:sz w:val="30"/>
        </w:rPr>
        <w:t>第4課　An exciting trip　/　わくわくする 旅(たび)　/　신나는 여행</w:t>
      </w:r>
    </w:p>
    <w:p>
      <w:pPr>
        <w:pStyle w:val="Heading2"/>
      </w:pPr>
      <w:r>
        <w:rPr>
          <w:b/>
          <w:color w:val="555555"/>
          <w:sz w:val="26"/>
        </w:rPr>
        <w:t>English</w:t>
      </w:r>
    </w:p>
    <w:p>
      <w:pPr>
        <w:pStyle w:val="Normal"/>
      </w:pPr>
      <w:r>
        <w:rPr>
          <w:sz w:val="24"/>
        </w:rPr>
        <w:t>I have just received a letter from my brother, Tim. He is in Australia. He has been there for six months. Tim is an engineer. He is working for a big firm and he has already visited a great number of different places in Australia. He has just bought an Australian car and has gone to Alice Springs, a small town in the centre of Australia. He will soon visit Darwin. From there, he will fly to Perth. My brother has never been abroad before, so he is finding this trip very exciting.</w:t>
      </w:r>
    </w:p>
    <w:p>
      <w:pPr>
        <w:pStyle w:val="Heading2"/>
      </w:pPr>
      <w:r>
        <w:rPr>
          <w:b/>
          <w:color w:val="555555"/>
          <w:sz w:val="26"/>
        </w:rPr>
        <w:t>日本語(にほんご)</w:t>
      </w:r>
    </w:p>
    <w:p>
      <w:pPr>
        <w:pStyle w:val="Normal"/>
      </w:pPr>
      <w:r>
        <w:rPr>
          <w:sz w:val="24"/>
        </w:rPr>
        <w:t xml:space="preserve">わたしは ちょうど </w:t>
      </w:r>
      <w:r>
        <w:rPr>
          <w:color w:val="0070C0"/>
          <w:sz w:val="24"/>
        </w:rPr>
        <w:t>兄</w:t>
      </w:r>
      <w:r>
        <w:rPr>
          <w:color w:val="C00000"/>
          <w:sz w:val="24"/>
        </w:rPr>
        <w:t>(あに)</w:t>
      </w:r>
      <w:r>
        <w:rPr>
          <w:sz w:val="24"/>
        </w:rPr>
        <w:t xml:space="preserve">の ティム から </w:t>
      </w:r>
      <w:r>
        <w:rPr>
          <w:color w:val="0070C0"/>
          <w:sz w:val="24"/>
        </w:rPr>
        <w:t>手紙</w:t>
      </w:r>
      <w:r>
        <w:rPr>
          <w:color w:val="C00000"/>
          <w:sz w:val="24"/>
        </w:rPr>
        <w:t>(てがみ)</w:t>
      </w:r>
      <w:r>
        <w:rPr>
          <w:sz w:val="24"/>
        </w:rPr>
        <w:t xml:space="preserve">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った ところです。</w:t>
      </w:r>
      <w:r>
        <w:rPr>
          <w:color w:val="0070C0"/>
          <w:sz w:val="24"/>
        </w:rPr>
        <w:t>彼</w:t>
      </w:r>
      <w:r>
        <w:rPr>
          <w:color w:val="C00000"/>
          <w:sz w:val="24"/>
        </w:rPr>
        <w:t>(かれ)</w:t>
      </w:r>
      <w:r>
        <w:rPr>
          <w:sz w:val="24"/>
        </w:rPr>
        <w:t xml:space="preserve"> は オーストラリア に います。もう 6ヶ</w:t>
      </w:r>
      <w:r>
        <w:rPr>
          <w:color w:val="0070C0"/>
          <w:sz w:val="24"/>
        </w:rPr>
        <w:t>月</w:t>
      </w:r>
      <w:r>
        <w:rPr>
          <w:color w:val="C00000"/>
          <w:sz w:val="24"/>
        </w:rPr>
        <w:t>(ろっかげつ)</w:t>
      </w:r>
      <w:r>
        <w:rPr>
          <w:sz w:val="24"/>
        </w:rPr>
        <w:t xml:space="preserve"> そこに いるんです。ティム は エンジニア です。</w:t>
      </w:r>
      <w:r>
        <w:rPr>
          <w:color w:val="0070C0"/>
          <w:sz w:val="24"/>
        </w:rPr>
        <w:t>大</w:t>
      </w:r>
      <w:r>
        <w:rPr>
          <w:color w:val="C00000"/>
          <w:sz w:val="24"/>
        </w:rPr>
        <w:t>(おお)</w:t>
      </w:r>
      <w:r>
        <w:rPr>
          <w:sz w:val="24"/>
        </w:rPr>
        <w:t xml:space="preserve">きな </w:t>
      </w:r>
      <w:r>
        <w:rPr>
          <w:color w:val="0070C0"/>
          <w:sz w:val="24"/>
        </w:rPr>
        <w:t>会社</w:t>
      </w:r>
      <w:r>
        <w:rPr>
          <w:color w:val="C00000"/>
          <w:sz w:val="24"/>
        </w:rPr>
        <w:t>(かいしゃ)</w:t>
      </w:r>
      <w:r>
        <w:rPr>
          <w:sz w:val="24"/>
        </w:rPr>
        <w:t xml:space="preserve"> で </w:t>
      </w:r>
      <w:r>
        <w:rPr>
          <w:color w:val="0070C0"/>
          <w:sz w:val="24"/>
        </w:rPr>
        <w:t>働</w:t>
      </w:r>
      <w:r>
        <w:rPr>
          <w:color w:val="C00000"/>
          <w:sz w:val="24"/>
        </w:rPr>
        <w:t>(はたら)</w:t>
      </w:r>
      <w:r>
        <w:rPr>
          <w:sz w:val="24"/>
        </w:rPr>
        <w:t xml:space="preserve">いて おり、もう すでに オーストラリア の いろいろな </w:t>
      </w:r>
      <w:r>
        <w:rPr>
          <w:color w:val="0070C0"/>
          <w:sz w:val="24"/>
        </w:rPr>
        <w:t>場所</w:t>
      </w:r>
      <w:r>
        <w:rPr>
          <w:color w:val="C00000"/>
          <w:sz w:val="24"/>
        </w:rPr>
        <w:t>(ばしょ)</w:t>
      </w:r>
      <w:r>
        <w:rPr>
          <w:sz w:val="24"/>
        </w:rPr>
        <w:t xml:space="preserve"> を たくさん </w:t>
      </w:r>
      <w:r>
        <w:rPr>
          <w:color w:val="0070C0"/>
          <w:sz w:val="24"/>
        </w:rPr>
        <w:t>訪</w:t>
      </w:r>
      <w:r>
        <w:rPr>
          <w:color w:val="C00000"/>
          <w:sz w:val="24"/>
        </w:rPr>
        <w:t>(おとず)</w:t>
      </w:r>
      <w:r>
        <w:rPr>
          <w:sz w:val="24"/>
        </w:rPr>
        <w:t>れました。</w:t>
      </w:r>
      <w:r>
        <w:rPr>
          <w:color w:val="0070C0"/>
          <w:sz w:val="24"/>
        </w:rPr>
        <w:t>彼</w:t>
      </w:r>
      <w:r>
        <w:rPr>
          <w:color w:val="C00000"/>
          <w:sz w:val="24"/>
        </w:rPr>
        <w:t>(かれ)</w:t>
      </w:r>
      <w:r>
        <w:rPr>
          <w:sz w:val="24"/>
        </w:rPr>
        <w:t xml:space="preserve"> は ちょうど オーストラリア</w:t>
      </w:r>
      <w:r>
        <w:rPr>
          <w:color w:val="0070C0"/>
          <w:sz w:val="24"/>
        </w:rPr>
        <w:t>車</w:t>
      </w:r>
      <w:r>
        <w:rPr>
          <w:color w:val="C00000"/>
          <w:sz w:val="24"/>
        </w:rPr>
        <w:t>(しゃ)</w:t>
      </w:r>
      <w:r>
        <w:rPr>
          <w:sz w:val="24"/>
        </w:rPr>
        <w:t xml:space="preserve"> を </w:t>
      </w:r>
      <w:r>
        <w:rPr>
          <w:color w:val="0070C0"/>
          <w:sz w:val="24"/>
        </w:rPr>
        <w:t>買</w:t>
      </w:r>
      <w:r>
        <w:rPr>
          <w:color w:val="C00000"/>
          <w:sz w:val="24"/>
        </w:rPr>
        <w:t>(か)</w:t>
      </w:r>
      <w:r>
        <w:rPr>
          <w:sz w:val="24"/>
        </w:rPr>
        <w:t xml:space="preserve">って、オーストラリア の </w:t>
      </w:r>
      <w:r>
        <w:rPr>
          <w:color w:val="0070C0"/>
          <w:sz w:val="24"/>
        </w:rPr>
        <w:t>中心</w:t>
      </w:r>
      <w:r>
        <w:rPr>
          <w:color w:val="C00000"/>
          <w:sz w:val="24"/>
        </w:rPr>
        <w:t>(ちゅうしん)</w:t>
      </w:r>
      <w:r>
        <w:rPr>
          <w:sz w:val="24"/>
        </w:rPr>
        <w:t xml:space="preserve"> にある </w:t>
      </w:r>
      <w:r>
        <w:rPr>
          <w:color w:val="0070C0"/>
          <w:sz w:val="24"/>
        </w:rPr>
        <w:t>小</w:t>
      </w:r>
      <w:r>
        <w:rPr>
          <w:color w:val="C00000"/>
          <w:sz w:val="24"/>
        </w:rPr>
        <w:t>(ちい)</w:t>
      </w:r>
      <w:r>
        <w:rPr>
          <w:sz w:val="24"/>
        </w:rPr>
        <w:t>さな</w:t>
      </w:r>
      <w:r>
        <w:rPr>
          <w:color w:val="0070C0"/>
          <w:sz w:val="24"/>
        </w:rPr>
        <w:t>町</w:t>
      </w:r>
      <w:r>
        <w:rPr>
          <w:color w:val="C00000"/>
          <w:sz w:val="24"/>
        </w:rPr>
        <w:t>(まち)</w:t>
      </w:r>
      <w:r>
        <w:rPr>
          <w:sz w:val="24"/>
        </w:rPr>
        <w:t xml:space="preserve">、アリス・スプリングス に </w:t>
      </w:r>
      <w:r>
        <w:rPr>
          <w:color w:val="0070C0"/>
          <w:sz w:val="24"/>
        </w:rPr>
        <w:t>行</w:t>
      </w:r>
      <w:r>
        <w:rPr>
          <w:color w:val="C00000"/>
          <w:sz w:val="24"/>
        </w:rPr>
        <w:t>(い)</w:t>
      </w:r>
      <w:r>
        <w:rPr>
          <w:sz w:val="24"/>
        </w:rPr>
        <w:t>きました。</w:t>
      </w:r>
      <w:r>
        <w:rPr>
          <w:color w:val="0070C0"/>
          <w:sz w:val="24"/>
        </w:rPr>
        <w:t>彼</w:t>
      </w:r>
      <w:r>
        <w:rPr>
          <w:color w:val="C00000"/>
          <w:sz w:val="24"/>
        </w:rPr>
        <w:t>(かれ)</w:t>
      </w:r>
      <w:r>
        <w:rPr>
          <w:sz w:val="24"/>
        </w:rPr>
        <w:t xml:space="preserve"> は すぐに ダーウィン を </w:t>
      </w:r>
      <w:r>
        <w:rPr>
          <w:color w:val="0070C0"/>
          <w:sz w:val="24"/>
        </w:rPr>
        <w:t>訪</w:t>
      </w:r>
      <w:r>
        <w:rPr>
          <w:color w:val="C00000"/>
          <w:sz w:val="24"/>
        </w:rPr>
        <w:t>(おとず)</w:t>
      </w:r>
      <w:r>
        <w:rPr>
          <w:sz w:val="24"/>
        </w:rPr>
        <w:t xml:space="preserve">れます。そこから パース へ </w:t>
      </w:r>
      <w:r>
        <w:rPr>
          <w:color w:val="0070C0"/>
          <w:sz w:val="24"/>
        </w:rPr>
        <w:t>飛行機</w:t>
      </w:r>
      <w:r>
        <w:rPr>
          <w:color w:val="C00000"/>
          <w:sz w:val="24"/>
        </w:rPr>
        <w:t>(ひこうき)</w:t>
      </w:r>
      <w:r>
        <w:rPr>
          <w:sz w:val="24"/>
        </w:rPr>
        <w:t xml:space="preserve"> で </w:t>
      </w:r>
      <w:r>
        <w:rPr>
          <w:color w:val="0070C0"/>
          <w:sz w:val="24"/>
        </w:rPr>
        <w:t>行</w:t>
      </w:r>
      <w:r>
        <w:rPr>
          <w:color w:val="C00000"/>
          <w:sz w:val="24"/>
        </w:rPr>
        <w:t>(い)</w:t>
      </w:r>
      <w:r>
        <w:rPr>
          <w:sz w:val="24"/>
        </w:rPr>
        <w:t>きます。</w:t>
      </w:r>
      <w:r>
        <w:rPr>
          <w:color w:val="0070C0"/>
          <w:sz w:val="24"/>
        </w:rPr>
        <w:t>兄</w:t>
      </w:r>
      <w:r>
        <w:rPr>
          <w:color w:val="C00000"/>
          <w:sz w:val="24"/>
        </w:rPr>
        <w:t>(あに)</w:t>
      </w:r>
      <w:r>
        <w:rPr>
          <w:sz w:val="24"/>
        </w:rPr>
        <w:t xml:space="preserve"> は </w:t>
      </w:r>
      <w:r>
        <w:rPr>
          <w:color w:val="0070C0"/>
          <w:sz w:val="24"/>
        </w:rPr>
        <w:t>以前</w:t>
      </w:r>
      <w:r>
        <w:rPr>
          <w:color w:val="C00000"/>
          <w:sz w:val="24"/>
        </w:rPr>
        <w:t>(いぜん)</w:t>
      </w:r>
      <w:r>
        <w:rPr>
          <w:sz w:val="24"/>
        </w:rPr>
        <w:t xml:space="preserve"> </w:t>
      </w:r>
      <w:r>
        <w:rPr>
          <w:color w:val="0070C0"/>
          <w:sz w:val="24"/>
        </w:rPr>
        <w:t>海外</w:t>
      </w:r>
      <w:r>
        <w:rPr>
          <w:color w:val="C00000"/>
          <w:sz w:val="24"/>
        </w:rPr>
        <w:t>(かいがい)</w:t>
      </w:r>
      <w:r>
        <w:rPr>
          <w:sz w:val="24"/>
        </w:rPr>
        <w:t xml:space="preserve"> に </w:t>
      </w:r>
      <w:r>
        <w:rPr>
          <w:color w:val="0070C0"/>
          <w:sz w:val="24"/>
        </w:rPr>
        <w:t>行</w:t>
      </w:r>
      <w:r>
        <w:rPr>
          <w:color w:val="C00000"/>
          <w:sz w:val="24"/>
        </w:rPr>
        <w:t>(い)</w:t>
      </w:r>
      <w:r>
        <w:rPr>
          <w:sz w:val="24"/>
        </w:rPr>
        <w:t xml:space="preserve">ったことが ないので、この </w:t>
      </w:r>
      <w:r>
        <w:rPr>
          <w:color w:val="0070C0"/>
          <w:sz w:val="24"/>
        </w:rPr>
        <w:t>旅</w:t>
      </w:r>
      <w:r>
        <w:rPr>
          <w:color w:val="C00000"/>
          <w:sz w:val="24"/>
        </w:rPr>
        <w:t>(たび)</w:t>
      </w:r>
      <w:r>
        <w:rPr>
          <w:sz w:val="24"/>
        </w:rPr>
        <w:t xml:space="preserve"> を とても わくわくして </w:t>
      </w:r>
      <w:r>
        <w:rPr>
          <w:color w:val="0070C0"/>
          <w:sz w:val="24"/>
        </w:rPr>
        <w:t>感</w:t>
      </w:r>
      <w:r>
        <w:rPr>
          <w:color w:val="C00000"/>
          <w:sz w:val="24"/>
        </w:rPr>
        <w:t>(かん)</w:t>
      </w:r>
      <w:r>
        <w:rPr>
          <w:sz w:val="24"/>
        </w:rPr>
        <w:t>じて います。</w:t>
      </w:r>
    </w:p>
    <w:p>
      <w:pPr>
        <w:pStyle w:val="Heading2"/>
      </w:pPr>
      <w:r>
        <w:rPr>
          <w:b/>
          <w:color w:val="555555"/>
          <w:sz w:val="26"/>
        </w:rPr>
        <w:t>한국어</w:t>
      </w:r>
    </w:p>
    <w:p>
      <w:r>
        <w:rPr>
          <w:sz w:val="22"/>
        </w:rPr>
        <w:t>나는 방금 형 팀에게서 편지를 받았습니다. 그는 오스트레일리아에 있습니다. 벌써 그곳에 여섯 달째 있습니다. 팀은 엔지니어입니다. 큰 회사에서 일하고 있으며, 이미 오스트레일리아의 여러 곳을 많이 둘러보았습니다. 그는 방금 오스트레일리아 차를 사서 오스트레일리아 중심부에 있는 작은 마을 앨리스스프링스에 갔습니다. 그는 곧 다윈을 방문할 것입니다. 거기서 비행기를 타고 퍼스로 갈 것입니다. 형은 전에 한 번도 해외에 가 본 적이 없어서, 이번 여행을 무척 신나게 느끼고 있습니다.</w:t>
      </w:r>
    </w:p>
    <w:p>
      <w:pPr>
        <w:pStyle w:val="Normal"/>
      </w:pPr>
    </w:p>
    <w:p>
      <w:pPr>
        <w:pStyle w:val="Heading1"/>
      </w:pPr>
      <w:r>
        <w:rPr>
          <w:b/>
          <w:color w:val="1F4E79"/>
          <w:sz w:val="30"/>
        </w:rPr>
        <w:t>第5課　No wrong numbers　/　間違(まちが)い 電話(でんわ) の 心配(しんぱい) なし　/　잘못 걸린 전화 걱정 없음</w:t>
      </w:r>
    </w:p>
    <w:p>
      <w:pPr>
        <w:pStyle w:val="Heading2"/>
      </w:pPr>
      <w:r>
        <w:rPr>
          <w:b/>
          <w:color w:val="555555"/>
          <w:sz w:val="26"/>
        </w:rPr>
        <w:t>English</w:t>
      </w:r>
    </w:p>
    <w:p>
      <w:pPr>
        <w:pStyle w:val="Normal"/>
      </w:pPr>
      <w:r>
        <w:rPr>
          <w:sz w:val="24"/>
        </w:rPr>
        <w:t>Mr James Scott has a garage in Silbury and now he has just bought another garage in Pinhurst. Pinhurst is only five miles from Silbury, but Mr Scott cannot get a telephone for his new garage, so he has just bought twelve pigeons. Yesterday, a pigeon carried the first message from Pinhurst to Silbury. The bird covered the distance in three minutes. Up to now, Mr Scott has sent a great many requests for spare parts and other urgent messages from one garage to the other. In this way, he has begun his own private 'telephone' service.</w:t>
      </w:r>
    </w:p>
    <w:p>
      <w:pPr>
        <w:pStyle w:val="Heading2"/>
      </w:pPr>
      <w:r>
        <w:rPr>
          <w:b/>
          <w:color w:val="555555"/>
          <w:sz w:val="26"/>
        </w:rPr>
        <w:t>日本語(にほんご)</w:t>
      </w:r>
    </w:p>
    <w:p>
      <w:pPr>
        <w:pStyle w:val="Normal"/>
      </w:pPr>
      <w:r>
        <w:rPr>
          <w:sz w:val="24"/>
        </w:rPr>
        <w:t xml:space="preserve">ジェームズ・スコット さん は シルベリー で </w:t>
      </w:r>
      <w:r>
        <w:rPr>
          <w:color w:val="0070C0"/>
          <w:sz w:val="24"/>
        </w:rPr>
        <w:t>自動車</w:t>
      </w:r>
      <w:r>
        <w:rPr>
          <w:color w:val="C00000"/>
          <w:sz w:val="24"/>
        </w:rPr>
        <w:t>(じどうしゃ)</w:t>
      </w:r>
      <w:r>
        <w:rPr>
          <w:color w:val="0070C0"/>
          <w:sz w:val="24"/>
        </w:rPr>
        <w:t>整備工場</w:t>
      </w:r>
      <w:r>
        <w:rPr>
          <w:color w:val="C00000"/>
          <w:sz w:val="24"/>
        </w:rPr>
        <w:t>(せいびこうじょう)</w:t>
      </w:r>
      <w:r>
        <w:rPr>
          <w:sz w:val="24"/>
        </w:rPr>
        <w:t xml:space="preserve"> を </w:t>
      </w:r>
      <w:r>
        <w:rPr>
          <w:color w:val="0070C0"/>
          <w:sz w:val="24"/>
        </w:rPr>
        <w:t>経営</w:t>
      </w:r>
      <w:r>
        <w:rPr>
          <w:color w:val="C00000"/>
          <w:sz w:val="24"/>
        </w:rPr>
        <w:t>(けいえい)</w:t>
      </w:r>
      <w:r>
        <w:rPr>
          <w:sz w:val="24"/>
        </w:rPr>
        <w:t>して おり、</w:t>
      </w:r>
      <w:r>
        <w:rPr>
          <w:color w:val="0070C0"/>
          <w:sz w:val="24"/>
        </w:rPr>
        <w:t>今</w:t>
      </w:r>
      <w:r>
        <w:rPr>
          <w:color w:val="C00000"/>
          <w:sz w:val="24"/>
        </w:rPr>
        <w:t>(いま)</w:t>
      </w:r>
      <w:r>
        <w:rPr>
          <w:sz w:val="24"/>
        </w:rPr>
        <w:t xml:space="preserve"> ピンハースト で もう</w:t>
      </w:r>
      <w:r>
        <w:rPr>
          <w:color w:val="0070C0"/>
          <w:sz w:val="24"/>
        </w:rPr>
        <w:t>一</w:t>
      </w:r>
      <w:r>
        <w:rPr>
          <w:color w:val="C00000"/>
          <w:sz w:val="24"/>
        </w:rPr>
        <w:t>(ひと)</w:t>
      </w:r>
      <w:r>
        <w:rPr>
          <w:sz w:val="24"/>
        </w:rPr>
        <w:t xml:space="preserve">つ の </w:t>
      </w:r>
      <w:r>
        <w:rPr>
          <w:color w:val="0070C0"/>
          <w:sz w:val="24"/>
        </w:rPr>
        <w:t>工場</w:t>
      </w:r>
      <w:r>
        <w:rPr>
          <w:color w:val="C00000"/>
          <w:sz w:val="24"/>
        </w:rPr>
        <w:t>(こうじょう)</w:t>
      </w:r>
      <w:r>
        <w:rPr>
          <w:sz w:val="24"/>
        </w:rPr>
        <w:t xml:space="preserve"> を </w:t>
      </w:r>
      <w:r>
        <w:rPr>
          <w:color w:val="0070C0"/>
          <w:sz w:val="24"/>
        </w:rPr>
        <w:t>買</w:t>
      </w:r>
      <w:r>
        <w:rPr>
          <w:color w:val="C00000"/>
          <w:sz w:val="24"/>
        </w:rPr>
        <w:t>(か)</w:t>
      </w:r>
      <w:r>
        <w:rPr>
          <w:sz w:val="24"/>
        </w:rPr>
        <w:t xml:space="preserve">った ところ です。ピンハースト は シルベリー から たった 5マイル しか </w:t>
      </w:r>
      <w:r>
        <w:rPr>
          <w:color w:val="0070C0"/>
          <w:sz w:val="24"/>
        </w:rPr>
        <w:t>離</w:t>
      </w:r>
      <w:r>
        <w:rPr>
          <w:color w:val="C00000"/>
          <w:sz w:val="24"/>
        </w:rPr>
        <w:t>(はな)</w:t>
      </w:r>
      <w:r>
        <w:rPr>
          <w:sz w:val="24"/>
        </w:rPr>
        <w:t xml:space="preserve">れて いませんが、スコットさん は </w:t>
      </w:r>
      <w:r>
        <w:rPr>
          <w:color w:val="0070C0"/>
          <w:sz w:val="24"/>
        </w:rPr>
        <w:t>新</w:t>
      </w:r>
      <w:r>
        <w:rPr>
          <w:color w:val="C00000"/>
          <w:sz w:val="24"/>
        </w:rPr>
        <w:t>(あたら)</w:t>
      </w:r>
      <w:r>
        <w:rPr>
          <w:sz w:val="24"/>
        </w:rPr>
        <w:t>しい</w:t>
      </w:r>
      <w:r>
        <w:rPr>
          <w:color w:val="0070C0"/>
          <w:sz w:val="24"/>
        </w:rPr>
        <w:t>工場</w:t>
      </w:r>
      <w:r>
        <w:rPr>
          <w:color w:val="C00000"/>
          <w:sz w:val="24"/>
        </w:rPr>
        <w:t>(こうじょう)</w:t>
      </w:r>
      <w:r>
        <w:rPr>
          <w:sz w:val="24"/>
        </w:rPr>
        <w:t xml:space="preserve"> のために </w:t>
      </w:r>
      <w:r>
        <w:rPr>
          <w:color w:val="0070C0"/>
          <w:sz w:val="24"/>
        </w:rPr>
        <w:t>電話</w:t>
      </w:r>
      <w:r>
        <w:rPr>
          <w:color w:val="C00000"/>
          <w:sz w:val="24"/>
        </w:rPr>
        <w:t>(でんわ)</w:t>
      </w:r>
      <w:r>
        <w:rPr>
          <w:sz w:val="24"/>
        </w:rPr>
        <w:t xml:space="preserve"> を ひけません。そのため 12</w:t>
      </w:r>
      <w:r>
        <w:rPr>
          <w:color w:val="0070C0"/>
          <w:sz w:val="24"/>
        </w:rPr>
        <w:t>羽</w:t>
      </w:r>
      <w:r>
        <w:rPr>
          <w:color w:val="C00000"/>
          <w:sz w:val="24"/>
        </w:rPr>
        <w:t>(わ)</w:t>
      </w:r>
      <w:r>
        <w:rPr>
          <w:sz w:val="24"/>
        </w:rPr>
        <w:t xml:space="preserve"> の ハト を </w:t>
      </w:r>
      <w:r>
        <w:rPr>
          <w:color w:val="0070C0"/>
          <w:sz w:val="24"/>
        </w:rPr>
        <w:t>買</w:t>
      </w:r>
      <w:r>
        <w:rPr>
          <w:color w:val="C00000"/>
          <w:sz w:val="24"/>
        </w:rPr>
        <w:t>(か)</w:t>
      </w:r>
      <w:r>
        <w:rPr>
          <w:sz w:val="24"/>
        </w:rPr>
        <w:t>いました。</w:t>
      </w:r>
      <w:r>
        <w:rPr>
          <w:color w:val="0070C0"/>
          <w:sz w:val="24"/>
        </w:rPr>
        <w:t>昨日</w:t>
      </w:r>
      <w:r>
        <w:rPr>
          <w:color w:val="C00000"/>
          <w:sz w:val="24"/>
        </w:rPr>
        <w:t>(きのう)</w:t>
      </w:r>
      <w:r>
        <w:rPr>
          <w:sz w:val="24"/>
        </w:rPr>
        <w:t>、</w:t>
      </w:r>
      <w:r>
        <w:rPr>
          <w:color w:val="0070C0"/>
          <w:sz w:val="24"/>
        </w:rPr>
        <w:t>一羽</w:t>
      </w:r>
      <w:r>
        <w:rPr>
          <w:color w:val="C00000"/>
          <w:sz w:val="24"/>
        </w:rPr>
        <w:t>(いちわ)</w:t>
      </w:r>
      <w:r>
        <w:rPr>
          <w:sz w:val="24"/>
        </w:rPr>
        <w:t xml:space="preserve"> の ハト が ピンハースト から シルベリー に </w:t>
      </w:r>
      <w:r>
        <w:rPr>
          <w:color w:val="0070C0"/>
          <w:sz w:val="24"/>
        </w:rPr>
        <w:t>最初</w:t>
      </w:r>
      <w:r>
        <w:rPr>
          <w:color w:val="C00000"/>
          <w:sz w:val="24"/>
        </w:rPr>
        <w:t>(さいしょ)</w:t>
      </w:r>
      <w:r>
        <w:rPr>
          <w:sz w:val="24"/>
        </w:rPr>
        <w:t xml:space="preserve"> の メッセージ を </w:t>
      </w:r>
      <w:r>
        <w:rPr>
          <w:color w:val="0070C0"/>
          <w:sz w:val="24"/>
        </w:rPr>
        <w:t>運</w:t>
      </w:r>
      <w:r>
        <w:rPr>
          <w:color w:val="C00000"/>
          <w:sz w:val="24"/>
        </w:rPr>
        <w:t>(はこ)</w:t>
      </w:r>
      <w:r>
        <w:rPr>
          <w:sz w:val="24"/>
        </w:rPr>
        <w:t>びました。</w:t>
      </w:r>
      <w:r>
        <w:rPr>
          <w:color w:val="0070C0"/>
          <w:sz w:val="24"/>
        </w:rPr>
        <w:t>鳥</w:t>
      </w:r>
      <w:r>
        <w:rPr>
          <w:color w:val="C00000"/>
          <w:sz w:val="24"/>
        </w:rPr>
        <w:t>(とり)</w:t>
      </w:r>
      <w:r>
        <w:rPr>
          <w:sz w:val="24"/>
        </w:rPr>
        <w:t xml:space="preserve"> は その</w:t>
      </w:r>
      <w:r>
        <w:rPr>
          <w:color w:val="0070C0"/>
          <w:sz w:val="24"/>
        </w:rPr>
        <w:t>距離</w:t>
      </w:r>
      <w:r>
        <w:rPr>
          <w:color w:val="C00000"/>
          <w:sz w:val="24"/>
        </w:rPr>
        <w:t>(きょり)</w:t>
      </w:r>
      <w:r>
        <w:rPr>
          <w:sz w:val="24"/>
        </w:rPr>
        <w:t xml:space="preserve"> を 3</w:t>
      </w:r>
      <w:r>
        <w:rPr>
          <w:color w:val="0070C0"/>
          <w:sz w:val="24"/>
        </w:rPr>
        <w:t>分</w:t>
      </w:r>
      <w:r>
        <w:rPr>
          <w:color w:val="C00000"/>
          <w:sz w:val="24"/>
        </w:rPr>
        <w:t>(さんぷん)</w:t>
      </w:r>
      <w:r>
        <w:rPr>
          <w:sz w:val="24"/>
        </w:rPr>
        <w:t xml:space="preserve"> で </w:t>
      </w:r>
      <w:r>
        <w:rPr>
          <w:color w:val="0070C0"/>
          <w:sz w:val="24"/>
        </w:rPr>
        <w:t>飛</w:t>
      </w:r>
      <w:r>
        <w:rPr>
          <w:color w:val="C00000"/>
          <w:sz w:val="24"/>
        </w:rPr>
        <w:t>(と)</w:t>
      </w:r>
      <w:r>
        <w:rPr>
          <w:sz w:val="24"/>
        </w:rPr>
        <w:t xml:space="preserve">びました。これまでに スコットさん は </w:t>
      </w:r>
      <w:r>
        <w:rPr>
          <w:color w:val="0070C0"/>
          <w:sz w:val="24"/>
        </w:rPr>
        <w:t>部品</w:t>
      </w:r>
      <w:r>
        <w:rPr>
          <w:color w:val="C00000"/>
          <w:sz w:val="24"/>
        </w:rPr>
        <w:t>(ぶひん)</w:t>
      </w:r>
      <w:r>
        <w:rPr>
          <w:sz w:val="24"/>
        </w:rPr>
        <w:t xml:space="preserve"> や </w:t>
      </w:r>
      <w:r>
        <w:rPr>
          <w:color w:val="0070C0"/>
          <w:sz w:val="24"/>
        </w:rPr>
        <w:t>緊急</w:t>
      </w:r>
      <w:r>
        <w:rPr>
          <w:color w:val="C00000"/>
          <w:sz w:val="24"/>
        </w:rPr>
        <w:t>(きんきゅう)</w:t>
      </w:r>
      <w:r>
        <w:rPr>
          <w:sz w:val="24"/>
        </w:rPr>
        <w:t xml:space="preserve"> の メッセージ を たくさん </w:t>
      </w:r>
      <w:r>
        <w:rPr>
          <w:color w:val="0070C0"/>
          <w:sz w:val="24"/>
        </w:rPr>
        <w:t>一</w:t>
      </w:r>
      <w:r>
        <w:rPr>
          <w:color w:val="C00000"/>
          <w:sz w:val="24"/>
        </w:rPr>
        <w:t>(ひと)</w:t>
      </w:r>
      <w:r>
        <w:rPr>
          <w:sz w:val="24"/>
        </w:rPr>
        <w:t xml:space="preserve">つ の </w:t>
      </w:r>
      <w:r>
        <w:rPr>
          <w:color w:val="0070C0"/>
          <w:sz w:val="24"/>
        </w:rPr>
        <w:t>工場</w:t>
      </w:r>
      <w:r>
        <w:rPr>
          <w:color w:val="C00000"/>
          <w:sz w:val="24"/>
        </w:rPr>
        <w:t>(こうじょう)</w:t>
      </w:r>
      <w:r>
        <w:rPr>
          <w:sz w:val="24"/>
        </w:rPr>
        <w:t xml:space="preserve"> から もう</w:t>
      </w:r>
      <w:r>
        <w:rPr>
          <w:color w:val="0070C0"/>
          <w:sz w:val="24"/>
        </w:rPr>
        <w:t>一</w:t>
      </w:r>
      <w:r>
        <w:rPr>
          <w:color w:val="C00000"/>
          <w:sz w:val="24"/>
        </w:rPr>
        <w:t>(ひと)</w:t>
      </w:r>
      <w:r>
        <w:rPr>
          <w:sz w:val="24"/>
        </w:rPr>
        <w:t xml:space="preserve">つ へ </w:t>
      </w:r>
      <w:r>
        <w:rPr>
          <w:color w:val="0070C0"/>
          <w:sz w:val="24"/>
        </w:rPr>
        <w:t>送</w:t>
      </w:r>
      <w:r>
        <w:rPr>
          <w:color w:val="C00000"/>
          <w:sz w:val="24"/>
        </w:rPr>
        <w:t>(おく)</w:t>
      </w:r>
      <w:r>
        <w:rPr>
          <w:sz w:val="24"/>
        </w:rPr>
        <w:t xml:space="preserve">って います。こうして </w:t>
      </w:r>
      <w:r>
        <w:rPr>
          <w:color w:val="0070C0"/>
          <w:sz w:val="24"/>
        </w:rPr>
        <w:t>彼</w:t>
      </w:r>
      <w:r>
        <w:rPr>
          <w:color w:val="C00000"/>
          <w:sz w:val="24"/>
        </w:rPr>
        <w:t>(かれ)</w:t>
      </w:r>
      <w:r>
        <w:rPr>
          <w:sz w:val="24"/>
        </w:rPr>
        <w:t xml:space="preserve"> は </w:t>
      </w:r>
      <w:r>
        <w:rPr>
          <w:color w:val="0070C0"/>
          <w:sz w:val="24"/>
        </w:rPr>
        <w:t>自分</w:t>
      </w:r>
      <w:r>
        <w:rPr>
          <w:color w:val="C00000"/>
          <w:sz w:val="24"/>
        </w:rPr>
        <w:t>(じぶん)</w:t>
      </w:r>
      <w:r>
        <w:rPr>
          <w:sz w:val="24"/>
        </w:rPr>
        <w:t>の 「</w:t>
      </w:r>
      <w:r>
        <w:rPr>
          <w:color w:val="0070C0"/>
          <w:sz w:val="24"/>
        </w:rPr>
        <w:t>電話</w:t>
      </w:r>
      <w:r>
        <w:rPr>
          <w:color w:val="C00000"/>
          <w:sz w:val="24"/>
        </w:rPr>
        <w:t>(でんわ)</w:t>
      </w:r>
      <w:r>
        <w:rPr>
          <w:sz w:val="24"/>
        </w:rPr>
        <w:t xml:space="preserve">」サービス を </w:t>
      </w:r>
      <w:r>
        <w:rPr>
          <w:color w:val="0070C0"/>
          <w:sz w:val="24"/>
        </w:rPr>
        <w:t>始</w:t>
      </w:r>
      <w:r>
        <w:rPr>
          <w:color w:val="C00000"/>
          <w:sz w:val="24"/>
        </w:rPr>
        <w:t>(はじ)</w:t>
      </w:r>
      <w:r>
        <w:rPr>
          <w:sz w:val="24"/>
        </w:rPr>
        <w:t>めた のです。</w:t>
      </w:r>
    </w:p>
    <w:p>
      <w:pPr>
        <w:pStyle w:val="Heading2"/>
      </w:pPr>
      <w:r>
        <w:rPr>
          <w:b/>
          <w:color w:val="555555"/>
          <w:sz w:val="26"/>
        </w:rPr>
        <w:t>한국어</w:t>
      </w:r>
    </w:p>
    <w:p>
      <w:r>
        <w:rPr>
          <w:sz w:val="22"/>
        </w:rPr>
        <w:t>제임스 스콧 씨는 실버리에서 자동차 정비소를 운영하고 있으며, 지금 막 핀허스트에 정비소를 하나 더 샀습니다. 핀허스트는 실버리에서 겨우 5마일밖에 떨어져 있지 않지만, 스콧 씨는 새 정비소에 전화를 놓을 수가 없습니다. 그래서 비둘기 열두 마리를 샀습니다. 어제 비둘기 한 마리가 핀허스트에서 실버리로 첫 메시지를 전했습니다. 새는 그 거리를 3분 만에 날아갔습니다. 지금까지 스콧 씨는 부품 요청이나 긴급한 메시지를 한 정비소에서 다른 정비소로 많이 보냈습니다. 이렇게 해서 그는 자신만의 "전화" 서비스를 시작한 것입니다.</w:t>
      </w:r>
    </w:p>
    <w:p>
      <w:pPr>
        <w:pStyle w:val="Normal"/>
      </w:pPr>
    </w:p>
    <w:p>
      <w:pPr>
        <w:pStyle w:val="Heading1"/>
      </w:pPr>
      <w:r>
        <w:rPr>
          <w:b/>
          <w:color w:val="1F4E79"/>
          <w:sz w:val="30"/>
        </w:rPr>
        <w:t>第6課　Percy Buttons　/　パーシー・バトンズ　/　퍼시 버튼스</w:t>
      </w:r>
    </w:p>
    <w:p>
      <w:pPr>
        <w:pStyle w:val="Heading2"/>
      </w:pPr>
      <w:r>
        <w:rPr>
          <w:b/>
          <w:color w:val="555555"/>
          <w:sz w:val="26"/>
        </w:rPr>
        <w:t>English</w:t>
      </w:r>
    </w:p>
    <w:p>
      <w:pPr>
        <w:pStyle w:val="Normal"/>
      </w:pPr>
      <w:r>
        <w:rPr>
          <w:sz w:val="24"/>
        </w:rPr>
        <w:t>I have just moved to a house in Bridge Street. Yesterday a beggar knocked at my door. He asked me for a meal and a glass of beer. In return for this, the beggar stood on his head and sang songs. I gave him a meal. He ate the food and drank the beer. Then he put a piece of cheese in his pocket and went away. Later a neighbour told me about him. Everybody knows him. His name is Percy Buttons. He calls at every house in the street once a month and always asks for a meal and a glass of beer.</w:t>
      </w:r>
    </w:p>
    <w:p>
      <w:pPr>
        <w:pStyle w:val="Heading2"/>
      </w:pPr>
      <w:r>
        <w:rPr>
          <w:b/>
          <w:color w:val="555555"/>
          <w:sz w:val="26"/>
        </w:rPr>
        <w:t>日本語(にほんご)</w:t>
      </w:r>
    </w:p>
    <w:p>
      <w:pPr>
        <w:pStyle w:val="Normal"/>
      </w:pPr>
      <w:r>
        <w:rPr>
          <w:sz w:val="24"/>
        </w:rPr>
        <w:t>わたしは つい</w:t>
      </w:r>
      <w:r>
        <w:rPr>
          <w:color w:val="0070C0"/>
          <w:sz w:val="24"/>
        </w:rPr>
        <w:t>最近</w:t>
      </w:r>
      <w:r>
        <w:rPr>
          <w:color w:val="C00000"/>
          <w:sz w:val="24"/>
        </w:rPr>
        <w:t>(さいきん)</w:t>
      </w:r>
      <w:r>
        <w:rPr>
          <w:sz w:val="24"/>
        </w:rPr>
        <w:t xml:space="preserve"> ブリッジ</w:t>
      </w:r>
      <w:r>
        <w:rPr>
          <w:color w:val="0070C0"/>
          <w:sz w:val="24"/>
        </w:rPr>
        <w:t>通</w:t>
      </w:r>
      <w:r>
        <w:rPr>
          <w:color w:val="C00000"/>
          <w:sz w:val="24"/>
        </w:rPr>
        <w:t>(どお)</w:t>
      </w:r>
      <w:r>
        <w:rPr>
          <w:sz w:val="24"/>
        </w:rPr>
        <w:t xml:space="preserve">り の </w:t>
      </w:r>
      <w:r>
        <w:rPr>
          <w:color w:val="0070C0"/>
          <w:sz w:val="24"/>
        </w:rPr>
        <w:t>家</w:t>
      </w:r>
      <w:r>
        <w:rPr>
          <w:color w:val="C00000"/>
          <w:sz w:val="24"/>
        </w:rPr>
        <w:t>(いえ)</w:t>
      </w:r>
      <w:r>
        <w:rPr>
          <w:sz w:val="24"/>
        </w:rPr>
        <w:t xml:space="preserve"> に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してきました。</w:t>
      </w:r>
      <w:r>
        <w:rPr>
          <w:color w:val="0070C0"/>
          <w:sz w:val="24"/>
        </w:rPr>
        <w:t>昨日</w:t>
      </w:r>
      <w:r>
        <w:rPr>
          <w:color w:val="C00000"/>
          <w:sz w:val="24"/>
        </w:rPr>
        <w:t>(きのう)</w:t>
      </w:r>
      <w:r>
        <w:rPr>
          <w:sz w:val="24"/>
        </w:rPr>
        <w:t>、こじき が わたしの ドア を ノック しました。</w:t>
      </w:r>
      <w:r>
        <w:rPr>
          <w:color w:val="0070C0"/>
          <w:sz w:val="24"/>
        </w:rPr>
        <w:t>彼</w:t>
      </w:r>
      <w:r>
        <w:rPr>
          <w:color w:val="C00000"/>
          <w:sz w:val="24"/>
        </w:rPr>
        <w:t>(かれ)</w:t>
      </w:r>
      <w:r>
        <w:rPr>
          <w:sz w:val="24"/>
        </w:rPr>
        <w:t xml:space="preserve"> は </w:t>
      </w:r>
      <w:r>
        <w:rPr>
          <w:color w:val="0070C0"/>
          <w:sz w:val="24"/>
        </w:rPr>
        <w:t>食事</w:t>
      </w:r>
      <w:r>
        <w:rPr>
          <w:color w:val="C00000"/>
          <w:sz w:val="24"/>
        </w:rPr>
        <w:t>(しょくじ)</w:t>
      </w:r>
      <w:r>
        <w:rPr>
          <w:sz w:val="24"/>
        </w:rPr>
        <w:t xml:space="preserve"> と ビール</w:t>
      </w:r>
      <w:r>
        <w:rPr>
          <w:color w:val="0070C0"/>
          <w:sz w:val="24"/>
        </w:rPr>
        <w:t>一杯</w:t>
      </w:r>
      <w:r>
        <w:rPr>
          <w:color w:val="C00000"/>
          <w:sz w:val="24"/>
        </w:rPr>
        <w:t>(いっぱい)</w:t>
      </w:r>
      <w:r>
        <w:rPr>
          <w:sz w:val="24"/>
        </w:rPr>
        <w:t xml:space="preserve"> を </w:t>
      </w:r>
      <w:r>
        <w:rPr>
          <w:color w:val="0070C0"/>
          <w:sz w:val="24"/>
        </w:rPr>
        <w:t>求</w:t>
      </w:r>
      <w:r>
        <w:rPr>
          <w:color w:val="C00000"/>
          <w:sz w:val="24"/>
        </w:rPr>
        <w:t>(もと)</w:t>
      </w:r>
      <w:r>
        <w:rPr>
          <w:sz w:val="24"/>
        </w:rPr>
        <w:t>めました。お</w:t>
      </w:r>
      <w:r>
        <w:rPr>
          <w:color w:val="0070C0"/>
          <w:sz w:val="24"/>
        </w:rPr>
        <w:t>礼</w:t>
      </w:r>
      <w:r>
        <w:rPr>
          <w:color w:val="C00000"/>
          <w:sz w:val="24"/>
        </w:rPr>
        <w:t>(れい)</w:t>
      </w:r>
      <w:r>
        <w:rPr>
          <w:sz w:val="24"/>
        </w:rPr>
        <w:t xml:space="preserve"> に、こじき は </w:t>
      </w:r>
      <w:r>
        <w:rPr>
          <w:color w:val="0070C0"/>
          <w:sz w:val="24"/>
        </w:rPr>
        <w:t>逆立</w:t>
      </w:r>
      <w:r>
        <w:rPr>
          <w:color w:val="C00000"/>
          <w:sz w:val="24"/>
        </w:rPr>
        <w:t>(さかだ)</w:t>
      </w:r>
      <w:r>
        <w:rPr>
          <w:sz w:val="24"/>
        </w:rPr>
        <w:t>ち をして、</w:t>
      </w:r>
      <w:r>
        <w:rPr>
          <w:color w:val="0070C0"/>
          <w:sz w:val="24"/>
        </w:rPr>
        <w:t>歌</w:t>
      </w:r>
      <w:r>
        <w:rPr>
          <w:color w:val="C00000"/>
          <w:sz w:val="24"/>
        </w:rPr>
        <w:t>(うた)</w:t>
      </w:r>
      <w:r>
        <w:rPr>
          <w:sz w:val="24"/>
        </w:rPr>
        <w:t xml:space="preserve"> を </w:t>
      </w:r>
      <w:r>
        <w:rPr>
          <w:color w:val="0070C0"/>
          <w:sz w:val="24"/>
        </w:rPr>
        <w:t>歌</w:t>
      </w:r>
      <w:r>
        <w:rPr>
          <w:color w:val="C00000"/>
          <w:sz w:val="24"/>
        </w:rPr>
        <w:t>(うた)</w:t>
      </w:r>
      <w:r>
        <w:rPr>
          <w:sz w:val="24"/>
        </w:rPr>
        <w:t xml:space="preserve">いました。わたしは </w:t>
      </w:r>
      <w:r>
        <w:rPr>
          <w:color w:val="0070C0"/>
          <w:sz w:val="24"/>
        </w:rPr>
        <w:t>食事</w:t>
      </w:r>
      <w:r>
        <w:rPr>
          <w:color w:val="C00000"/>
          <w:sz w:val="24"/>
        </w:rPr>
        <w:t>(しょくじ)</w:t>
      </w:r>
      <w:r>
        <w:rPr>
          <w:sz w:val="24"/>
        </w:rPr>
        <w:t xml:space="preserve"> を あげました。</w:t>
      </w:r>
      <w:r>
        <w:rPr>
          <w:color w:val="0070C0"/>
          <w:sz w:val="24"/>
        </w:rPr>
        <w:t>彼</w:t>
      </w:r>
      <w:r>
        <w:rPr>
          <w:color w:val="C00000"/>
          <w:sz w:val="24"/>
        </w:rPr>
        <w:t>(かれ)</w:t>
      </w:r>
      <w:r>
        <w:rPr>
          <w:sz w:val="24"/>
        </w:rPr>
        <w:t xml:space="preserve"> は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食</w:t>
      </w:r>
      <w:r>
        <w:rPr>
          <w:color w:val="C00000"/>
          <w:sz w:val="24"/>
        </w:rPr>
        <w:t>(た)</w:t>
      </w:r>
      <w:r>
        <w:rPr>
          <w:sz w:val="24"/>
        </w:rPr>
        <w:t xml:space="preserve">べ、ビール を </w:t>
      </w:r>
      <w:r>
        <w:rPr>
          <w:color w:val="0070C0"/>
          <w:sz w:val="24"/>
        </w:rPr>
        <w:t>飲</w:t>
      </w:r>
      <w:r>
        <w:rPr>
          <w:color w:val="C00000"/>
          <w:sz w:val="24"/>
        </w:rPr>
        <w:t>(の)</w:t>
      </w:r>
      <w:r>
        <w:rPr>
          <w:sz w:val="24"/>
        </w:rPr>
        <w:t>みました。それから ポケット に チーズの</w:t>
      </w:r>
      <w:r>
        <w:rPr>
          <w:color w:val="0070C0"/>
          <w:sz w:val="24"/>
        </w:rPr>
        <w:t>一</w:t>
      </w:r>
      <w:r>
        <w:rPr>
          <w:color w:val="C00000"/>
          <w:sz w:val="24"/>
        </w:rPr>
        <w:t>(ひと)</w:t>
      </w:r>
      <w:r>
        <w:rPr>
          <w:color w:val="0070C0"/>
          <w:sz w:val="24"/>
        </w:rPr>
        <w:t>切</w:t>
      </w:r>
      <w:r>
        <w:rPr>
          <w:color w:val="C00000"/>
          <w:sz w:val="24"/>
        </w:rPr>
        <w:t>(き)</w:t>
      </w:r>
      <w:r>
        <w:rPr>
          <w:sz w:val="24"/>
        </w:rPr>
        <w:t xml:space="preserve">れ を </w:t>
      </w:r>
      <w:r>
        <w:rPr>
          <w:color w:val="0070C0"/>
          <w:sz w:val="24"/>
        </w:rPr>
        <w:t>入</w:t>
      </w:r>
      <w:r>
        <w:rPr>
          <w:color w:val="C00000"/>
          <w:sz w:val="24"/>
        </w:rPr>
        <w:t>(い)</w:t>
      </w:r>
      <w:r>
        <w:rPr>
          <w:sz w:val="24"/>
        </w:rPr>
        <w:t xml:space="preserve">れて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りました。</w:t>
      </w:r>
      <w:r>
        <w:rPr>
          <w:color w:val="0070C0"/>
          <w:sz w:val="24"/>
        </w:rPr>
        <w:t>後</w:t>
      </w:r>
      <w:r>
        <w:rPr>
          <w:color w:val="C00000"/>
          <w:sz w:val="24"/>
        </w:rPr>
        <w:t>(あと)</w:t>
      </w:r>
      <w:r>
        <w:rPr>
          <w:sz w:val="24"/>
        </w:rPr>
        <w:t>で、</w:t>
      </w:r>
      <w:r>
        <w:rPr>
          <w:color w:val="0070C0"/>
          <w:sz w:val="24"/>
        </w:rPr>
        <w:t>近所</w:t>
      </w:r>
      <w:r>
        <w:rPr>
          <w:color w:val="C00000"/>
          <w:sz w:val="24"/>
        </w:rPr>
        <w:t>(きんじょ)</w:t>
      </w:r>
      <w:r>
        <w:rPr>
          <w:sz w:val="24"/>
        </w:rPr>
        <w:t>の</w:t>
      </w:r>
      <w:r>
        <w:rPr>
          <w:color w:val="0070C0"/>
          <w:sz w:val="24"/>
        </w:rPr>
        <w:t>人</w:t>
      </w:r>
      <w:r>
        <w:rPr>
          <w:color w:val="C00000"/>
          <w:sz w:val="24"/>
        </w:rPr>
        <w:t>(ひと)</w:t>
      </w:r>
      <w:r>
        <w:rPr>
          <w:sz w:val="24"/>
        </w:rPr>
        <w:t xml:space="preserve"> が </w:t>
      </w:r>
      <w:r>
        <w:rPr>
          <w:color w:val="0070C0"/>
          <w:sz w:val="24"/>
        </w:rPr>
        <w:t>彼</w:t>
      </w:r>
      <w:r>
        <w:rPr>
          <w:color w:val="C00000"/>
          <w:sz w:val="24"/>
        </w:rPr>
        <w:t>(かれ)</w:t>
      </w:r>
      <w:r>
        <w:rPr>
          <w:sz w:val="24"/>
        </w:rPr>
        <w:t xml:space="preserve"> について </w:t>
      </w:r>
      <w:r>
        <w:rPr>
          <w:color w:val="0070C0"/>
          <w:sz w:val="24"/>
        </w:rPr>
        <w:t>教</w:t>
      </w:r>
      <w:r>
        <w:rPr>
          <w:color w:val="C00000"/>
          <w:sz w:val="24"/>
        </w:rPr>
        <w:t>(おし)</w:t>
      </w:r>
      <w:r>
        <w:rPr>
          <w:sz w:val="24"/>
        </w:rPr>
        <w:t xml:space="preserve">えて くれました。みんな </w:t>
      </w:r>
      <w:r>
        <w:rPr>
          <w:color w:val="0070C0"/>
          <w:sz w:val="24"/>
        </w:rPr>
        <w:t>彼</w:t>
      </w:r>
      <w:r>
        <w:rPr>
          <w:color w:val="C00000"/>
          <w:sz w:val="24"/>
        </w:rPr>
        <w:t>(かれ)</w:t>
      </w:r>
      <w:r>
        <w:rPr>
          <w:sz w:val="24"/>
        </w:rPr>
        <w:t xml:space="preserve"> を </w:t>
      </w:r>
      <w:r>
        <w:rPr>
          <w:color w:val="0070C0"/>
          <w:sz w:val="24"/>
        </w:rPr>
        <w:t>知</w:t>
      </w:r>
      <w:r>
        <w:rPr>
          <w:color w:val="C00000"/>
          <w:sz w:val="24"/>
        </w:rPr>
        <w:t>(し)</w:t>
      </w:r>
      <w:r>
        <w:rPr>
          <w:sz w:val="24"/>
        </w:rPr>
        <w:t>って います。</w:t>
      </w:r>
      <w:r>
        <w:rPr>
          <w:color w:val="0070C0"/>
          <w:sz w:val="24"/>
        </w:rPr>
        <w:t>彼</w:t>
      </w:r>
      <w:r>
        <w:rPr>
          <w:color w:val="C00000"/>
          <w:sz w:val="24"/>
        </w:rPr>
        <w:t>(かれ)</w:t>
      </w:r>
      <w:r>
        <w:rPr>
          <w:sz w:val="24"/>
        </w:rPr>
        <w:t xml:space="preserve">の </w:t>
      </w:r>
      <w:r>
        <w:rPr>
          <w:color w:val="0070C0"/>
          <w:sz w:val="24"/>
        </w:rPr>
        <w:t>名前</w:t>
      </w:r>
      <w:r>
        <w:rPr>
          <w:color w:val="C00000"/>
          <w:sz w:val="24"/>
        </w:rPr>
        <w:t>(なまえ)</w:t>
      </w:r>
      <w:r>
        <w:rPr>
          <w:sz w:val="24"/>
        </w:rPr>
        <w:t xml:space="preserve"> は パーシー・バトンズ です。</w:t>
      </w:r>
      <w:r>
        <w:rPr>
          <w:color w:val="0070C0"/>
          <w:sz w:val="24"/>
        </w:rPr>
        <w:t>彼</w:t>
      </w:r>
      <w:r>
        <w:rPr>
          <w:color w:val="C00000"/>
          <w:sz w:val="24"/>
        </w:rPr>
        <w:t>(かれ)</w:t>
      </w:r>
      <w:r>
        <w:rPr>
          <w:sz w:val="24"/>
        </w:rPr>
        <w:t xml:space="preserve"> は </w:t>
      </w:r>
      <w:r>
        <w:rPr>
          <w:color w:val="0070C0"/>
          <w:sz w:val="24"/>
        </w:rPr>
        <w:t>月</w:t>
      </w:r>
      <w:r>
        <w:rPr>
          <w:color w:val="C00000"/>
          <w:sz w:val="24"/>
        </w:rPr>
        <w:t>(つき)</w:t>
      </w:r>
      <w:r>
        <w:rPr>
          <w:sz w:val="24"/>
        </w:rPr>
        <w:t xml:space="preserve"> に </w:t>
      </w:r>
      <w:r>
        <w:rPr>
          <w:color w:val="0070C0"/>
          <w:sz w:val="24"/>
        </w:rPr>
        <w:t>一度</w:t>
      </w:r>
      <w:r>
        <w:rPr>
          <w:color w:val="C00000"/>
          <w:sz w:val="24"/>
        </w:rPr>
        <w:t>(いちど)</w:t>
      </w:r>
      <w:r>
        <w:rPr>
          <w:sz w:val="24"/>
        </w:rPr>
        <w:t>、この</w:t>
      </w:r>
      <w:r>
        <w:rPr>
          <w:color w:val="0070C0"/>
          <w:sz w:val="24"/>
        </w:rPr>
        <w:t>通</w:t>
      </w:r>
      <w:r>
        <w:rPr>
          <w:color w:val="C00000"/>
          <w:sz w:val="24"/>
        </w:rPr>
        <w:t>(とお)</w:t>
      </w:r>
      <w:r>
        <w:rPr>
          <w:sz w:val="24"/>
        </w:rPr>
        <w:t xml:space="preserve">り の すべての </w:t>
      </w:r>
      <w:r>
        <w:rPr>
          <w:color w:val="0070C0"/>
          <w:sz w:val="24"/>
        </w:rPr>
        <w:t>家</w:t>
      </w:r>
      <w:r>
        <w:rPr>
          <w:color w:val="C00000"/>
          <w:sz w:val="24"/>
        </w:rPr>
        <w:t>(いえ)</w:t>
      </w:r>
      <w:r>
        <w:rPr>
          <w:sz w:val="24"/>
        </w:rPr>
        <w:t xml:space="preserve"> を </w:t>
      </w:r>
      <w:r>
        <w:rPr>
          <w:color w:val="0070C0"/>
          <w:sz w:val="24"/>
        </w:rPr>
        <w:t>訪</w:t>
      </w:r>
      <w:r>
        <w:rPr>
          <w:color w:val="C00000"/>
          <w:sz w:val="24"/>
        </w:rPr>
        <w:t>(たず)</w:t>
      </w:r>
      <w:r>
        <w:rPr>
          <w:sz w:val="24"/>
        </w:rPr>
        <w:t xml:space="preserve">ねて、いつも </w:t>
      </w:r>
      <w:r>
        <w:rPr>
          <w:color w:val="0070C0"/>
          <w:sz w:val="24"/>
        </w:rPr>
        <w:t>食事</w:t>
      </w:r>
      <w:r>
        <w:rPr>
          <w:color w:val="C00000"/>
          <w:sz w:val="24"/>
        </w:rPr>
        <w:t>(しょくじ)</w:t>
      </w:r>
      <w:r>
        <w:rPr>
          <w:sz w:val="24"/>
        </w:rPr>
        <w:t xml:space="preserve"> と ビール</w:t>
      </w:r>
      <w:r>
        <w:rPr>
          <w:color w:val="0070C0"/>
          <w:sz w:val="24"/>
        </w:rPr>
        <w:t>一杯</w:t>
      </w:r>
      <w:r>
        <w:rPr>
          <w:color w:val="C00000"/>
          <w:sz w:val="24"/>
        </w:rPr>
        <w:t>(いっぱい)</w:t>
      </w:r>
      <w:r>
        <w:rPr>
          <w:sz w:val="24"/>
        </w:rPr>
        <w:t xml:space="preserve"> を </w:t>
      </w:r>
      <w:r>
        <w:rPr>
          <w:color w:val="0070C0"/>
          <w:sz w:val="24"/>
        </w:rPr>
        <w:t>求</w:t>
      </w:r>
      <w:r>
        <w:rPr>
          <w:color w:val="C00000"/>
          <w:sz w:val="24"/>
        </w:rPr>
        <w:t>(もと)</w:t>
      </w:r>
      <w:r>
        <w:rPr>
          <w:sz w:val="24"/>
        </w:rPr>
        <w:t>めます。</w:t>
      </w:r>
    </w:p>
    <w:p>
      <w:pPr>
        <w:pStyle w:val="Heading2"/>
      </w:pPr>
      <w:r>
        <w:rPr>
          <w:b/>
          <w:color w:val="555555"/>
          <w:sz w:val="26"/>
        </w:rPr>
        <w:t>한국어</w:t>
      </w:r>
    </w:p>
    <w:p>
      <w:r>
        <w:rPr>
          <w:sz w:val="22"/>
        </w:rPr>
        <w:t>나는 얼마 전 브리지 가에 있는 집으로 이사 왔습니다. 어제 거지가 우리 집 문을 두드렸습니다. 그는 나에게 식사와 맥주 한 잔을 청했습니다. 그 대가로 거지는 물구나무를 서고 노래를 불렀습니다. 나는 그에게 식사를 주었습니다. 그는 음식을 먹고 맥주를 마셨습니다. 그러고 나서 주머니에 치즈 한 조각을 넣고 떠났습니다. 나중에 이웃 사람이 그에 대해 알려 주었습니다. 모두가 그를 알고 있습니다. 그의 이름은 퍼시 버튼스입니다. 그는 한 달에 한 번 이 거리의 모든 집을 찾아와, 늘 식사와 맥주 한 잔을 청합니다.</w:t>
      </w:r>
    </w:p>
    <w:p>
      <w:pPr>
        <w:pStyle w:val="Normal"/>
      </w:pPr>
    </w:p>
    <w:p>
      <w:pPr>
        <w:pStyle w:val="Heading1"/>
      </w:pPr>
      <w:r>
        <w:rPr>
          <w:b/>
          <w:color w:val="1F4E79"/>
          <w:sz w:val="30"/>
        </w:rPr>
        <w:t>第7課　Too late　/　もう おそかった　/　너무 늦었다</w:t>
      </w:r>
    </w:p>
    <w:p>
      <w:pPr>
        <w:pStyle w:val="Heading2"/>
      </w:pPr>
      <w:r>
        <w:rPr>
          <w:b/>
          <w:color w:val="555555"/>
          <w:sz w:val="26"/>
        </w:rPr>
        <w:t>English</w:t>
      </w:r>
    </w:p>
    <w:p>
      <w:pPr>
        <w:pStyle w:val="Normal"/>
      </w:pPr>
      <w:r>
        <w:rPr>
          <w:sz w:val="24"/>
        </w:rPr>
        <w:t>The plane was late and detectives were waiting at the airport all morning. They were expecting a valuable parcel of diamonds from South Africa. A few hours earlier, someone had told the police that thieves would try to steal the diamonds. When the plane arrived, some of the detectives were waiting inside the main building while others were waiting on the airfield. Two men took the parcel off the plane and carried it into the Customs House. While two detectives were keeping guard at the door, two others opened the parcel. To their surprise, the precious parcel was full of stones and sand!</w:t>
      </w:r>
    </w:p>
    <w:p>
      <w:pPr>
        <w:pStyle w:val="Heading2"/>
      </w:pPr>
      <w:r>
        <w:rPr>
          <w:b/>
          <w:color w:val="555555"/>
          <w:sz w:val="26"/>
        </w:rPr>
        <w:t>日本語(にほんご)</w:t>
      </w:r>
    </w:p>
    <w:p>
      <w:pPr>
        <w:pStyle w:val="Normal"/>
      </w:pPr>
      <w:r>
        <w:rPr>
          <w:color w:val="0070C0"/>
          <w:sz w:val="24"/>
        </w:rPr>
        <w:t>飛行機</w:t>
      </w:r>
      <w:r>
        <w:rPr>
          <w:color w:val="C00000"/>
          <w:sz w:val="24"/>
        </w:rPr>
        <w:t>(ひこうき)</w:t>
      </w:r>
      <w:r>
        <w:rPr>
          <w:sz w:val="24"/>
        </w:rPr>
        <w:t xml:space="preserve"> が おくれて、</w:t>
      </w:r>
      <w:r>
        <w:rPr>
          <w:color w:val="0070C0"/>
          <w:sz w:val="24"/>
        </w:rPr>
        <w:t>刑事</w:t>
      </w:r>
      <w:r>
        <w:rPr>
          <w:color w:val="C00000"/>
          <w:sz w:val="24"/>
        </w:rPr>
        <w:t>(けいじ)</w:t>
      </w:r>
      <w:r>
        <w:rPr>
          <w:sz w:val="24"/>
        </w:rPr>
        <w:t xml:space="preserve">たち は </w:t>
      </w:r>
      <w:r>
        <w:rPr>
          <w:color w:val="0070C0"/>
          <w:sz w:val="24"/>
        </w:rPr>
        <w:t>一日中</w:t>
      </w:r>
      <w:r>
        <w:rPr>
          <w:color w:val="C00000"/>
          <w:sz w:val="24"/>
        </w:rPr>
        <w:t>(いちにちじゅう)</w:t>
      </w:r>
      <w:r>
        <w:rPr>
          <w:sz w:val="24"/>
        </w:rPr>
        <w:t xml:space="preserve"> </w:t>
      </w:r>
      <w:r>
        <w:rPr>
          <w:color w:val="0070C0"/>
          <w:sz w:val="24"/>
        </w:rPr>
        <w:t>空港</w:t>
      </w:r>
      <w:r>
        <w:rPr>
          <w:color w:val="C00000"/>
          <w:sz w:val="24"/>
        </w:rPr>
        <w:t>(くうこう)</w:t>
      </w:r>
      <w:r>
        <w:rPr>
          <w:sz w:val="24"/>
        </w:rPr>
        <w:t xml:space="preserve"> で </w:t>
      </w:r>
      <w:r>
        <w:rPr>
          <w:color w:val="0070C0"/>
          <w:sz w:val="24"/>
        </w:rPr>
        <w:t>待</w:t>
      </w:r>
      <w:r>
        <w:rPr>
          <w:color w:val="C00000"/>
          <w:sz w:val="24"/>
        </w:rPr>
        <w:t>(ま)</w:t>
      </w:r>
      <w:r>
        <w:rPr>
          <w:sz w:val="24"/>
        </w:rPr>
        <w:t>って いました。</w:t>
      </w:r>
      <w:r>
        <w:rPr>
          <w:color w:val="0070C0"/>
          <w:sz w:val="24"/>
        </w:rPr>
        <w:t>彼</w:t>
      </w:r>
      <w:r>
        <w:rPr>
          <w:color w:val="C00000"/>
          <w:sz w:val="24"/>
        </w:rPr>
        <w:t>(かれ)</w:t>
      </w:r>
      <w:r>
        <w:rPr>
          <w:sz w:val="24"/>
        </w:rPr>
        <w:t xml:space="preserve">ら は </w:t>
      </w:r>
      <w:r>
        <w:rPr>
          <w:color w:val="0070C0"/>
          <w:sz w:val="24"/>
        </w:rPr>
        <w:t>南</w:t>
      </w:r>
      <w:r>
        <w:rPr>
          <w:color w:val="C00000"/>
          <w:sz w:val="24"/>
        </w:rPr>
        <w:t>(みなみ)</w:t>
      </w:r>
      <w:r>
        <w:rPr>
          <w:sz w:val="24"/>
        </w:rPr>
        <w:t xml:space="preserve">アフリカ から の </w:t>
      </w:r>
      <w:r>
        <w:rPr>
          <w:color w:val="0070C0"/>
          <w:sz w:val="24"/>
        </w:rPr>
        <w:t>貴重</w:t>
      </w:r>
      <w:r>
        <w:rPr>
          <w:color w:val="C00000"/>
          <w:sz w:val="24"/>
        </w:rPr>
        <w:t>(きちょう)</w:t>
      </w:r>
      <w:r>
        <w:rPr>
          <w:sz w:val="24"/>
        </w:rPr>
        <w:t xml:space="preserve">な ダイヤモンド の </w:t>
      </w:r>
      <w:r>
        <w:rPr>
          <w:color w:val="0070C0"/>
          <w:sz w:val="24"/>
        </w:rPr>
        <w:t>小包</w:t>
      </w:r>
      <w:r>
        <w:rPr>
          <w:color w:val="C00000"/>
          <w:sz w:val="24"/>
        </w:rPr>
        <w:t>(こづつみ)</w:t>
      </w:r>
      <w:r>
        <w:rPr>
          <w:sz w:val="24"/>
        </w:rPr>
        <w:t xml:space="preserve"> を </w:t>
      </w:r>
      <w:r>
        <w:rPr>
          <w:color w:val="0070C0"/>
          <w:sz w:val="24"/>
        </w:rPr>
        <w:t>待</w:t>
      </w:r>
      <w:r>
        <w:rPr>
          <w:color w:val="C00000"/>
          <w:sz w:val="24"/>
        </w:rPr>
        <w:t>(ま)</w:t>
      </w:r>
      <w:r>
        <w:rPr>
          <w:sz w:val="24"/>
        </w:rPr>
        <w:t>って いた のです。</w:t>
      </w:r>
      <w:r>
        <w:rPr>
          <w:color w:val="0070C0"/>
          <w:sz w:val="24"/>
        </w:rPr>
        <w:t>数時間</w:t>
      </w:r>
      <w:r>
        <w:rPr>
          <w:color w:val="C00000"/>
          <w:sz w:val="24"/>
        </w:rPr>
        <w:t>(すうじかん)</w:t>
      </w:r>
      <w:r>
        <w:rPr>
          <w:sz w:val="24"/>
        </w:rPr>
        <w:t xml:space="preserve"> </w:t>
      </w:r>
      <w:r>
        <w:rPr>
          <w:color w:val="0070C0"/>
          <w:sz w:val="24"/>
        </w:rPr>
        <w:t>前</w:t>
      </w:r>
      <w:r>
        <w:rPr>
          <w:color w:val="C00000"/>
          <w:sz w:val="24"/>
        </w:rPr>
        <w:t>(まえ)</w:t>
      </w:r>
      <w:r>
        <w:rPr>
          <w:sz w:val="24"/>
        </w:rPr>
        <w:t>、</w:t>
      </w:r>
      <w:r>
        <w:rPr>
          <w:color w:val="0070C0"/>
          <w:sz w:val="24"/>
        </w:rPr>
        <w:t>誰</w:t>
      </w:r>
      <w:r>
        <w:rPr>
          <w:color w:val="C00000"/>
          <w:sz w:val="24"/>
        </w:rPr>
        <w:t>(だれ)</w:t>
      </w:r>
      <w:r>
        <w:rPr>
          <w:sz w:val="24"/>
        </w:rPr>
        <w:t xml:space="preserve">か が </w:t>
      </w:r>
      <w:r>
        <w:rPr>
          <w:color w:val="0070C0"/>
          <w:sz w:val="24"/>
        </w:rPr>
        <w:t>警察</w:t>
      </w:r>
      <w:r>
        <w:rPr>
          <w:color w:val="C00000"/>
          <w:sz w:val="24"/>
        </w:rPr>
        <w:t>(けいさつ)</w:t>
      </w:r>
      <w:r>
        <w:rPr>
          <w:sz w:val="24"/>
        </w:rPr>
        <w:t xml:space="preserve"> に、</w:t>
      </w:r>
      <w:r>
        <w:rPr>
          <w:color w:val="0070C0"/>
          <w:sz w:val="24"/>
        </w:rPr>
        <w:t>泥棒</w:t>
      </w:r>
      <w:r>
        <w:rPr>
          <w:color w:val="C00000"/>
          <w:sz w:val="24"/>
        </w:rPr>
        <w:t>(どろぼう)</w:t>
      </w:r>
      <w:r>
        <w:rPr>
          <w:sz w:val="24"/>
        </w:rPr>
        <w:t xml:space="preserve"> たち が ダイヤモンド を </w:t>
      </w:r>
      <w:r>
        <w:rPr>
          <w:color w:val="0070C0"/>
          <w:sz w:val="24"/>
        </w:rPr>
        <w:t>盗</w:t>
      </w:r>
      <w:r>
        <w:rPr>
          <w:color w:val="C00000"/>
          <w:sz w:val="24"/>
        </w:rPr>
        <w:t>(ぬす)</w:t>
      </w:r>
      <w:r>
        <w:rPr>
          <w:sz w:val="24"/>
        </w:rPr>
        <w:t xml:space="preserve">もう とする と </w:t>
      </w:r>
      <w:r>
        <w:rPr>
          <w:color w:val="0070C0"/>
          <w:sz w:val="24"/>
        </w:rPr>
        <w:t>知</w:t>
      </w:r>
      <w:r>
        <w:rPr>
          <w:color w:val="C00000"/>
          <w:sz w:val="24"/>
        </w:rPr>
        <w:t>(し)</w:t>
      </w:r>
      <w:r>
        <w:rPr>
          <w:sz w:val="24"/>
        </w:rPr>
        <w:t>らせて いました。</w:t>
      </w:r>
      <w:r>
        <w:rPr>
          <w:color w:val="0070C0"/>
          <w:sz w:val="24"/>
        </w:rPr>
        <w:t>飛行機</w:t>
      </w:r>
      <w:r>
        <w:rPr>
          <w:color w:val="C00000"/>
          <w:sz w:val="24"/>
        </w:rPr>
        <w:t>(ひこうき)</w:t>
      </w:r>
      <w:r>
        <w:rPr>
          <w:sz w:val="24"/>
        </w:rPr>
        <w:t xml:space="preserve"> が </w:t>
      </w:r>
      <w:r>
        <w:rPr>
          <w:color w:val="0070C0"/>
          <w:sz w:val="24"/>
        </w:rPr>
        <w:t>着</w:t>
      </w:r>
      <w:r>
        <w:rPr>
          <w:color w:val="C00000"/>
          <w:sz w:val="24"/>
        </w:rPr>
        <w:t>(つ)</w:t>
      </w:r>
      <w:r>
        <w:rPr>
          <w:sz w:val="24"/>
        </w:rPr>
        <w:t>いた とき、</w:t>
      </w:r>
      <w:r>
        <w:rPr>
          <w:color w:val="0070C0"/>
          <w:sz w:val="24"/>
        </w:rPr>
        <w:t>刑事</w:t>
      </w:r>
      <w:r>
        <w:rPr>
          <w:color w:val="C00000"/>
          <w:sz w:val="24"/>
        </w:rPr>
        <w:t>(けいじ)</w:t>
      </w:r>
      <w:r>
        <w:rPr>
          <w:sz w:val="24"/>
        </w:rPr>
        <w:t xml:space="preserve"> の </w:t>
      </w:r>
      <w:r>
        <w:rPr>
          <w:color w:val="0070C0"/>
          <w:sz w:val="24"/>
        </w:rPr>
        <w:t>何人</w:t>
      </w:r>
      <w:r>
        <w:rPr>
          <w:color w:val="C00000"/>
          <w:sz w:val="24"/>
        </w:rPr>
        <w:t>(なんにん)</w:t>
      </w:r>
      <w:r>
        <w:rPr>
          <w:sz w:val="24"/>
        </w:rPr>
        <w:t xml:space="preserve">か は </w:t>
      </w:r>
      <w:r>
        <w:rPr>
          <w:color w:val="0070C0"/>
          <w:sz w:val="24"/>
        </w:rPr>
        <w:t>建物</w:t>
      </w:r>
      <w:r>
        <w:rPr>
          <w:color w:val="C00000"/>
          <w:sz w:val="24"/>
        </w:rPr>
        <w:t>(たてもの)</w:t>
      </w:r>
      <w:r>
        <w:rPr>
          <w:sz w:val="24"/>
        </w:rPr>
        <w:t xml:space="preserve"> の</w:t>
      </w:r>
      <w:r>
        <w:rPr>
          <w:color w:val="0070C0"/>
          <w:sz w:val="24"/>
        </w:rPr>
        <w:t>中</w:t>
      </w:r>
      <w:r>
        <w:rPr>
          <w:color w:val="C00000"/>
          <w:sz w:val="24"/>
        </w:rPr>
        <w:t>(なか)</w:t>
      </w:r>
      <w:r>
        <w:rPr>
          <w:sz w:val="24"/>
        </w:rPr>
        <w:t xml:space="preserve"> で </w:t>
      </w:r>
      <w:r>
        <w:rPr>
          <w:color w:val="0070C0"/>
          <w:sz w:val="24"/>
        </w:rPr>
        <w:t>待</w:t>
      </w:r>
      <w:r>
        <w:rPr>
          <w:color w:val="C00000"/>
          <w:sz w:val="24"/>
        </w:rPr>
        <w:t>(ま)</w:t>
      </w:r>
      <w:r>
        <w:rPr>
          <w:sz w:val="24"/>
        </w:rPr>
        <w:t>ち、</w:t>
      </w:r>
      <w:r>
        <w:rPr>
          <w:color w:val="0070C0"/>
          <w:sz w:val="24"/>
        </w:rPr>
        <w:t>他</w:t>
      </w:r>
      <w:r>
        <w:rPr>
          <w:color w:val="C00000"/>
          <w:sz w:val="24"/>
        </w:rPr>
        <w:t>(ほか)</w:t>
      </w:r>
      <w:r>
        <w:rPr>
          <w:sz w:val="24"/>
        </w:rPr>
        <w:t xml:space="preserve"> は </w:t>
      </w:r>
      <w:r>
        <w:rPr>
          <w:color w:val="0070C0"/>
          <w:sz w:val="24"/>
        </w:rPr>
        <w:t>飛行場</w:t>
      </w:r>
      <w:r>
        <w:rPr>
          <w:color w:val="C00000"/>
          <w:sz w:val="24"/>
        </w:rPr>
        <w:t>(ひこうじょう)</w:t>
      </w:r>
      <w:r>
        <w:rPr>
          <w:sz w:val="24"/>
        </w:rPr>
        <w:t xml:space="preserve"> で </w:t>
      </w:r>
      <w:r>
        <w:rPr>
          <w:color w:val="0070C0"/>
          <w:sz w:val="24"/>
        </w:rPr>
        <w:t>待</w:t>
      </w:r>
      <w:r>
        <w:rPr>
          <w:color w:val="C00000"/>
          <w:sz w:val="24"/>
        </w:rPr>
        <w:t>(ま)</w:t>
      </w:r>
      <w:r>
        <w:rPr>
          <w:sz w:val="24"/>
        </w:rPr>
        <w:t>って いました。</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 xml:space="preserve"> が </w:t>
      </w:r>
      <w:r>
        <w:rPr>
          <w:color w:val="0070C0"/>
          <w:sz w:val="24"/>
        </w:rPr>
        <w:t>飛行機</w:t>
      </w:r>
      <w:r>
        <w:rPr>
          <w:color w:val="C00000"/>
          <w:sz w:val="24"/>
        </w:rPr>
        <w:t>(ひこうき)</w:t>
      </w:r>
      <w:r>
        <w:rPr>
          <w:sz w:val="24"/>
        </w:rPr>
        <w:t xml:space="preserve"> から </w:t>
      </w:r>
      <w:r>
        <w:rPr>
          <w:color w:val="0070C0"/>
          <w:sz w:val="24"/>
        </w:rPr>
        <w:t>小包</w:t>
      </w:r>
      <w:r>
        <w:rPr>
          <w:color w:val="C00000"/>
          <w:sz w:val="24"/>
        </w:rPr>
        <w:t>(こづつみ)</w:t>
      </w:r>
      <w:r>
        <w:rPr>
          <w:sz w:val="24"/>
        </w:rPr>
        <w:t xml:space="preserve"> を </w:t>
      </w:r>
      <w:r>
        <w:rPr>
          <w:color w:val="0070C0"/>
          <w:sz w:val="24"/>
        </w:rPr>
        <w:t>降</w:t>
      </w:r>
      <w:r>
        <w:rPr>
          <w:color w:val="C00000"/>
          <w:sz w:val="24"/>
        </w:rPr>
        <w:t>(お)</w:t>
      </w:r>
      <w:r>
        <w:rPr>
          <w:sz w:val="24"/>
        </w:rPr>
        <w:t>ろし、</w:t>
      </w:r>
      <w:r>
        <w:rPr>
          <w:color w:val="0070C0"/>
          <w:sz w:val="24"/>
        </w:rPr>
        <w:t>税関</w:t>
      </w:r>
      <w:r>
        <w:rPr>
          <w:color w:val="C00000"/>
          <w:sz w:val="24"/>
        </w:rPr>
        <w:t>(ぜいかん)</w:t>
      </w:r>
      <w:r>
        <w:rPr>
          <w:sz w:val="24"/>
        </w:rPr>
        <w:t xml:space="preserve"> に </w:t>
      </w:r>
      <w:r>
        <w:rPr>
          <w:color w:val="0070C0"/>
          <w:sz w:val="24"/>
        </w:rPr>
        <w:t>運</w:t>
      </w:r>
      <w:r>
        <w:rPr>
          <w:color w:val="C00000"/>
          <w:sz w:val="24"/>
        </w:rPr>
        <w:t>(はこ)</w:t>
      </w:r>
      <w:r>
        <w:rPr>
          <w:sz w:val="24"/>
        </w:rPr>
        <w:t>びました。</w:t>
      </w:r>
      <w:r>
        <w:rPr>
          <w:color w:val="0070C0"/>
          <w:sz w:val="24"/>
        </w:rPr>
        <w:t>二人</w:t>
      </w:r>
      <w:r>
        <w:rPr>
          <w:color w:val="C00000"/>
          <w:sz w:val="24"/>
        </w:rPr>
        <w:t>(ふたり)</w:t>
      </w:r>
      <w:r>
        <w:rPr>
          <w:sz w:val="24"/>
        </w:rPr>
        <w:t xml:space="preserve"> の </w:t>
      </w:r>
      <w:r>
        <w:rPr>
          <w:color w:val="0070C0"/>
          <w:sz w:val="24"/>
        </w:rPr>
        <w:t>刑事</w:t>
      </w:r>
      <w:r>
        <w:rPr>
          <w:color w:val="C00000"/>
          <w:sz w:val="24"/>
        </w:rPr>
        <w:t>(けいじ)</w:t>
      </w:r>
      <w:r>
        <w:rPr>
          <w:sz w:val="24"/>
        </w:rPr>
        <w:t xml:space="preserve"> が ドア を </w:t>
      </w:r>
      <w:r>
        <w:rPr>
          <w:color w:val="0070C0"/>
          <w:sz w:val="24"/>
        </w:rPr>
        <w:t>見張</w:t>
      </w:r>
      <w:r>
        <w:rPr>
          <w:color w:val="C00000"/>
          <w:sz w:val="24"/>
        </w:rPr>
        <w:t>(みは)</w:t>
      </w:r>
      <w:r>
        <w:rPr>
          <w:sz w:val="24"/>
        </w:rPr>
        <w:t>って いる</w:t>
      </w:r>
      <w:r>
        <w:rPr>
          <w:color w:val="0070C0"/>
          <w:sz w:val="24"/>
        </w:rPr>
        <w:t>間</w:t>
      </w:r>
      <w:r>
        <w:rPr>
          <w:color w:val="C00000"/>
          <w:sz w:val="24"/>
        </w:rPr>
        <w:t>(あいだ)</w:t>
      </w:r>
      <w:r>
        <w:rPr>
          <w:sz w:val="24"/>
        </w:rPr>
        <w:t>、</w:t>
      </w:r>
      <w:r>
        <w:rPr>
          <w:color w:val="0070C0"/>
          <w:sz w:val="24"/>
        </w:rPr>
        <w:t>他</w:t>
      </w:r>
      <w:r>
        <w:rPr>
          <w:color w:val="C00000"/>
          <w:sz w:val="24"/>
        </w:rPr>
        <w:t>(ほか)</w:t>
      </w:r>
      <w:r>
        <w:rPr>
          <w:sz w:val="24"/>
        </w:rPr>
        <w:t xml:space="preserve"> の </w:t>
      </w:r>
      <w:r>
        <w:rPr>
          <w:color w:val="0070C0"/>
          <w:sz w:val="24"/>
        </w:rPr>
        <w:t>二人</w:t>
      </w:r>
      <w:r>
        <w:rPr>
          <w:color w:val="C00000"/>
          <w:sz w:val="24"/>
        </w:rPr>
        <w:t>(ふたり)</w:t>
      </w:r>
      <w:r>
        <w:rPr>
          <w:sz w:val="24"/>
        </w:rPr>
        <w:t xml:space="preserve"> が </w:t>
      </w:r>
      <w:r>
        <w:rPr>
          <w:color w:val="0070C0"/>
          <w:sz w:val="24"/>
        </w:rPr>
        <w:t>小包</w:t>
      </w:r>
      <w:r>
        <w:rPr>
          <w:color w:val="C00000"/>
          <w:sz w:val="24"/>
        </w:rPr>
        <w:t>(こづつみ)</w:t>
      </w:r>
      <w:r>
        <w:rPr>
          <w:sz w:val="24"/>
        </w:rPr>
        <w:t xml:space="preserve"> を </w:t>
      </w:r>
      <w:r>
        <w:rPr>
          <w:color w:val="0070C0"/>
          <w:sz w:val="24"/>
        </w:rPr>
        <w:t>開</w:t>
      </w:r>
      <w:r>
        <w:rPr>
          <w:color w:val="C00000"/>
          <w:sz w:val="24"/>
        </w:rPr>
        <w:t>(あ)</w:t>
      </w:r>
      <w:r>
        <w:rPr>
          <w:sz w:val="24"/>
        </w:rPr>
        <w:t>けました。</w:t>
      </w:r>
      <w:r>
        <w:rPr>
          <w:color w:val="0070C0"/>
          <w:sz w:val="24"/>
        </w:rPr>
        <w:t>驚</w:t>
      </w:r>
      <w:r>
        <w:rPr>
          <w:color w:val="C00000"/>
          <w:sz w:val="24"/>
        </w:rPr>
        <w:t>(おどろ)</w:t>
      </w:r>
      <w:r>
        <w:rPr>
          <w:sz w:val="24"/>
        </w:rPr>
        <w:t>いた ことに、</w:t>
      </w:r>
      <w:r>
        <w:rPr>
          <w:color w:val="0070C0"/>
          <w:sz w:val="24"/>
        </w:rPr>
        <w:t>貴重</w:t>
      </w:r>
      <w:r>
        <w:rPr>
          <w:color w:val="C00000"/>
          <w:sz w:val="24"/>
        </w:rPr>
        <w:t>(きちょう)</w:t>
      </w:r>
      <w:r>
        <w:rPr>
          <w:sz w:val="24"/>
        </w:rPr>
        <w:t xml:space="preserve">な </w:t>
      </w:r>
      <w:r>
        <w:rPr>
          <w:color w:val="0070C0"/>
          <w:sz w:val="24"/>
        </w:rPr>
        <w:t>小包</w:t>
      </w:r>
      <w:r>
        <w:rPr>
          <w:color w:val="C00000"/>
          <w:sz w:val="24"/>
        </w:rPr>
        <w:t>(こづつみ)</w:t>
      </w:r>
      <w:r>
        <w:rPr>
          <w:sz w:val="24"/>
        </w:rPr>
        <w:t xml:space="preserve"> は </w:t>
      </w:r>
      <w:r>
        <w:rPr>
          <w:color w:val="0070C0"/>
          <w:sz w:val="24"/>
        </w:rPr>
        <w:t>石</w:t>
      </w:r>
      <w:r>
        <w:rPr>
          <w:color w:val="C00000"/>
          <w:sz w:val="24"/>
        </w:rPr>
        <w:t>(いし)</w:t>
      </w:r>
      <w:r>
        <w:rPr>
          <w:sz w:val="24"/>
        </w:rPr>
        <w:t xml:space="preserve"> と </w:t>
      </w:r>
      <w:r>
        <w:rPr>
          <w:color w:val="0070C0"/>
          <w:sz w:val="24"/>
        </w:rPr>
        <w:t>砂</w:t>
      </w:r>
      <w:r>
        <w:rPr>
          <w:color w:val="C00000"/>
          <w:sz w:val="24"/>
        </w:rPr>
        <w:t>(すな)</w:t>
      </w:r>
      <w:r>
        <w:rPr>
          <w:sz w:val="24"/>
        </w:rPr>
        <w:t xml:space="preserve"> で いっぱい だったのです!</w:t>
      </w:r>
    </w:p>
    <w:p>
      <w:pPr>
        <w:pStyle w:val="Heading2"/>
      </w:pPr>
      <w:r>
        <w:rPr>
          <w:b/>
          <w:color w:val="555555"/>
          <w:sz w:val="26"/>
        </w:rPr>
        <w:t>한국어</w:t>
      </w:r>
    </w:p>
    <w:p>
      <w:r>
        <w:rPr>
          <w:sz w:val="22"/>
        </w:rPr>
        <w:t>비행기가 늦어져서 형사들은 아침 내내 공항에서 기다리고 있었습니다. 그들은 남아프리카에서 오는 귀중한 다이아몬드 소포를 기다리고 있었던 것입니다. 몇 시간 전, 누군가가 경찰에게 도둑들이 다이아몬드를 훔치려 할 것이라고 알려 주었습니다. 비행기가 도착했을 때, 형사들 중 몇 명은 건물 안에서 기다리고, 다른 이들은 비행장에서 기다리고 있었습니다. 두 남자가 비행기에서 소포를 내려 세관으로 옮겼습니다. 두 형사가 문을 지키고 있는 동안, 다른 두 형사가 소포를 열었습니다. 놀랍게도 그 귀중한 소포는 돌과 모래로 가득 차 있었던 것입니다!</w:t>
      </w:r>
    </w:p>
    <w:p>
      <w:pPr>
        <w:pStyle w:val="Normal"/>
      </w:pPr>
    </w:p>
    <w:p>
      <w:pPr>
        <w:pStyle w:val="Heading1"/>
      </w:pPr>
      <w:r>
        <w:rPr>
          <w:b/>
          <w:color w:val="1F4E79"/>
          <w:sz w:val="30"/>
        </w:rPr>
        <w:t>第8課　The best and the worst　/　最高(さいこう) と 最悪(さいあく)　/　가장 좋은 것과 가장 나쁜 것</w:t>
      </w:r>
    </w:p>
    <w:p>
      <w:pPr>
        <w:pStyle w:val="Heading2"/>
      </w:pPr>
      <w:r>
        <w:rPr>
          <w:b/>
          <w:color w:val="555555"/>
          <w:sz w:val="26"/>
        </w:rPr>
        <w:t>English</w:t>
      </w:r>
    </w:p>
    <w:p>
      <w:pPr>
        <w:pStyle w:val="Normal"/>
      </w:pPr>
      <w:r>
        <w:rPr>
          <w:sz w:val="24"/>
        </w:rPr>
        <w:t>Joe Sanders has the most beautiful garden in our town. Nearly everybody enters for 'The Nicest Garden Competition' each year, but Joe wins every time. Bill Frith's garden is larger than Joe's. Bill works harder than Joe and grows more flowers and vegetables, but Joe's garden is more interesting. He has made neat paths and has built a wooden bridge over a pool. I like gardens too, but I do not like hard work. Every year I enter for the garden competition too, and I always win a little prize for the worst garden in the town!</w:t>
      </w:r>
    </w:p>
    <w:p>
      <w:pPr>
        <w:pStyle w:val="Heading2"/>
      </w:pPr>
      <w:r>
        <w:rPr>
          <w:b/>
          <w:color w:val="555555"/>
          <w:sz w:val="26"/>
        </w:rPr>
        <w:t>日本語(にほんご)</w:t>
      </w:r>
    </w:p>
    <w:p>
      <w:pPr>
        <w:pStyle w:val="Normal"/>
      </w:pPr>
      <w:r>
        <w:rPr>
          <w:sz w:val="24"/>
        </w:rPr>
        <w:t xml:space="preserve">ジョー・サンダーズ は </w:t>
      </w:r>
      <w:r>
        <w:rPr>
          <w:color w:val="0070C0"/>
          <w:sz w:val="24"/>
        </w:rPr>
        <w:t>私</w:t>
      </w:r>
      <w:r>
        <w:rPr>
          <w:color w:val="C00000"/>
          <w:sz w:val="24"/>
        </w:rPr>
        <w:t>(わたし)</w:t>
      </w:r>
      <w:r>
        <w:rPr>
          <w:sz w:val="24"/>
        </w:rPr>
        <w:t xml:space="preserve">たち の </w:t>
      </w:r>
      <w:r>
        <w:rPr>
          <w:color w:val="0070C0"/>
          <w:sz w:val="24"/>
        </w:rPr>
        <w:t>町</w:t>
      </w:r>
      <w:r>
        <w:rPr>
          <w:color w:val="C00000"/>
          <w:sz w:val="24"/>
        </w:rPr>
        <w:t>(まち)</w:t>
      </w:r>
      <w:r>
        <w:rPr>
          <w:sz w:val="24"/>
        </w:rPr>
        <w:t xml:space="preserve"> で </w:t>
      </w:r>
      <w:r>
        <w:rPr>
          <w:color w:val="0070C0"/>
          <w:sz w:val="24"/>
        </w:rPr>
        <w:t>一番</w:t>
      </w:r>
      <w:r>
        <w:rPr>
          <w:color w:val="C00000"/>
          <w:sz w:val="24"/>
        </w:rPr>
        <w:t>(いちばん)</w:t>
      </w:r>
      <w:r>
        <w:rPr>
          <w:sz w:val="24"/>
        </w:rPr>
        <w:t xml:space="preserve"> </w:t>
      </w:r>
      <w:r>
        <w:rPr>
          <w:color w:val="0070C0"/>
          <w:sz w:val="24"/>
        </w:rPr>
        <w:t>美</w:t>
      </w:r>
      <w:r>
        <w:rPr>
          <w:color w:val="C00000"/>
          <w:sz w:val="24"/>
        </w:rPr>
        <w:t>(うつく)</w:t>
      </w:r>
      <w:r>
        <w:rPr>
          <w:sz w:val="24"/>
        </w:rPr>
        <w:t xml:space="preserve">しい </w:t>
      </w:r>
      <w:r>
        <w:rPr>
          <w:color w:val="0070C0"/>
          <w:sz w:val="24"/>
        </w:rPr>
        <w:t>庭</w:t>
      </w:r>
      <w:r>
        <w:rPr>
          <w:color w:val="C00000"/>
          <w:sz w:val="24"/>
        </w:rPr>
        <w:t>(にわ)</w:t>
      </w:r>
      <w:r>
        <w:rPr>
          <w:sz w:val="24"/>
        </w:rPr>
        <w:t xml:space="preserve"> を </w:t>
      </w:r>
      <w:r>
        <w:rPr>
          <w:color w:val="0070C0"/>
          <w:sz w:val="24"/>
        </w:rPr>
        <w:t>持</w:t>
      </w:r>
      <w:r>
        <w:rPr>
          <w:color w:val="C00000"/>
          <w:sz w:val="24"/>
        </w:rPr>
        <w:t>(も)</w:t>
      </w:r>
      <w:r>
        <w:rPr>
          <w:sz w:val="24"/>
        </w:rPr>
        <w:t>っています。</w:t>
      </w:r>
      <w:r>
        <w:rPr>
          <w:color w:val="0070C0"/>
          <w:sz w:val="24"/>
        </w:rPr>
        <w:t>毎年</w:t>
      </w:r>
      <w:r>
        <w:rPr>
          <w:color w:val="C00000"/>
          <w:sz w:val="24"/>
        </w:rPr>
        <w:t>(まいとし)</w:t>
      </w:r>
      <w:r>
        <w:rPr>
          <w:sz w:val="24"/>
        </w:rPr>
        <w:t xml:space="preserve"> ほとんど みんな が 「</w:t>
      </w:r>
      <w:r>
        <w:rPr>
          <w:color w:val="0070C0"/>
          <w:sz w:val="24"/>
        </w:rPr>
        <w:t>最</w:t>
      </w:r>
      <w:r>
        <w:rPr>
          <w:color w:val="C00000"/>
          <w:sz w:val="24"/>
        </w:rPr>
        <w:t>(もっと)</w:t>
      </w:r>
      <w:r>
        <w:rPr>
          <w:sz w:val="24"/>
        </w:rPr>
        <w:t xml:space="preserve">も きれいな </w:t>
      </w:r>
      <w:r>
        <w:rPr>
          <w:color w:val="0070C0"/>
          <w:sz w:val="24"/>
        </w:rPr>
        <w:t>庭</w:t>
      </w:r>
      <w:r>
        <w:rPr>
          <w:color w:val="C00000"/>
          <w:sz w:val="24"/>
        </w:rPr>
        <w:t>(にわ)</w:t>
      </w:r>
      <w:r>
        <w:rPr>
          <w:sz w:val="24"/>
        </w:rPr>
        <w:t xml:space="preserve"> コンテスト」 に </w:t>
      </w:r>
      <w:r>
        <w:rPr>
          <w:color w:val="0070C0"/>
          <w:sz w:val="24"/>
        </w:rPr>
        <w:t>出場</w:t>
      </w:r>
      <w:r>
        <w:rPr>
          <w:color w:val="C00000"/>
          <w:sz w:val="24"/>
        </w:rPr>
        <w:t>(しゅつじょう)</w:t>
      </w:r>
      <w:r>
        <w:rPr>
          <w:sz w:val="24"/>
        </w:rPr>
        <w:t xml:space="preserve"> しますが、ジョー は いつも </w:t>
      </w:r>
      <w:r>
        <w:rPr>
          <w:color w:val="0070C0"/>
          <w:sz w:val="24"/>
        </w:rPr>
        <w:t>優勝</w:t>
      </w:r>
      <w:r>
        <w:rPr>
          <w:color w:val="C00000"/>
          <w:sz w:val="24"/>
        </w:rPr>
        <w:t>(ゆうしょう)</w:t>
      </w:r>
      <w:r>
        <w:rPr>
          <w:sz w:val="24"/>
        </w:rPr>
        <w:t xml:space="preserve"> します。ビル・フリス の </w:t>
      </w:r>
      <w:r>
        <w:rPr>
          <w:color w:val="0070C0"/>
          <w:sz w:val="24"/>
        </w:rPr>
        <w:t>庭</w:t>
      </w:r>
      <w:r>
        <w:rPr>
          <w:color w:val="C00000"/>
          <w:sz w:val="24"/>
        </w:rPr>
        <w:t>(にわ)</w:t>
      </w:r>
      <w:r>
        <w:rPr>
          <w:sz w:val="24"/>
        </w:rPr>
        <w:t xml:space="preserve"> は ジョー の </w:t>
      </w:r>
      <w:r>
        <w:rPr>
          <w:color w:val="0070C0"/>
          <w:sz w:val="24"/>
        </w:rPr>
        <w:t>庭</w:t>
      </w:r>
      <w:r>
        <w:rPr>
          <w:color w:val="C00000"/>
          <w:sz w:val="24"/>
        </w:rPr>
        <w:t>(にわ)</w:t>
      </w:r>
      <w:r>
        <w:rPr>
          <w:sz w:val="24"/>
        </w:rPr>
        <w:t xml:space="preserve"> より </w:t>
      </w:r>
      <w:r>
        <w:rPr>
          <w:color w:val="0070C0"/>
          <w:sz w:val="24"/>
        </w:rPr>
        <w:t>大</w:t>
      </w:r>
      <w:r>
        <w:rPr>
          <w:color w:val="C00000"/>
          <w:sz w:val="24"/>
        </w:rPr>
        <w:t>(おお)</w:t>
      </w:r>
      <w:r>
        <w:rPr>
          <w:sz w:val="24"/>
        </w:rPr>
        <w:t xml:space="preserve">きいです。ビル は ジョー より </w:t>
      </w:r>
      <w:r>
        <w:rPr>
          <w:color w:val="0070C0"/>
          <w:sz w:val="24"/>
        </w:rPr>
        <w:t>一生懸命</w:t>
      </w:r>
      <w:r>
        <w:rPr>
          <w:color w:val="C00000"/>
          <w:sz w:val="24"/>
        </w:rPr>
        <w:t>(いっしょうけんめい)</w:t>
      </w:r>
      <w:r>
        <w:rPr>
          <w:sz w:val="24"/>
        </w:rPr>
        <w:t xml:space="preserve"> </w:t>
      </w:r>
      <w:r>
        <w:rPr>
          <w:color w:val="0070C0"/>
          <w:sz w:val="24"/>
        </w:rPr>
        <w:t>働</w:t>
      </w:r>
      <w:r>
        <w:rPr>
          <w:color w:val="C00000"/>
          <w:sz w:val="24"/>
        </w:rPr>
        <w:t>(はたら)</w:t>
      </w:r>
      <w:r>
        <w:rPr>
          <w:sz w:val="24"/>
        </w:rPr>
        <w:t xml:space="preserve">き、より </w:t>
      </w:r>
      <w:r>
        <w:rPr>
          <w:color w:val="0070C0"/>
          <w:sz w:val="24"/>
        </w:rPr>
        <w:t>多</w:t>
      </w:r>
      <w:r>
        <w:rPr>
          <w:color w:val="C00000"/>
          <w:sz w:val="24"/>
        </w:rPr>
        <w:t>(おお)</w:t>
      </w:r>
      <w:r>
        <w:rPr>
          <w:sz w:val="24"/>
        </w:rPr>
        <w:t xml:space="preserve">く の </w:t>
      </w:r>
      <w:r>
        <w:rPr>
          <w:color w:val="0070C0"/>
          <w:sz w:val="24"/>
        </w:rPr>
        <w:t>花</w:t>
      </w:r>
      <w:r>
        <w:rPr>
          <w:color w:val="C00000"/>
          <w:sz w:val="24"/>
        </w:rPr>
        <w:t>(はな)</w:t>
      </w:r>
      <w:r>
        <w:rPr>
          <w:sz w:val="24"/>
        </w:rPr>
        <w:t xml:space="preserve"> と </w:t>
      </w:r>
      <w:r>
        <w:rPr>
          <w:color w:val="0070C0"/>
          <w:sz w:val="24"/>
        </w:rPr>
        <w:t>野菜</w:t>
      </w:r>
      <w:r>
        <w:rPr>
          <w:color w:val="C00000"/>
          <w:sz w:val="24"/>
        </w:rPr>
        <w:t>(やさい)</w:t>
      </w:r>
      <w:r>
        <w:rPr>
          <w:sz w:val="24"/>
        </w:rPr>
        <w:t xml:space="preserve"> を </w:t>
      </w:r>
      <w:r>
        <w:rPr>
          <w:color w:val="0070C0"/>
          <w:sz w:val="24"/>
        </w:rPr>
        <w:t>育</w:t>
      </w:r>
      <w:r>
        <w:rPr>
          <w:color w:val="C00000"/>
          <w:sz w:val="24"/>
        </w:rPr>
        <w:t>(そだ)</w:t>
      </w:r>
      <w:r>
        <w:rPr>
          <w:sz w:val="24"/>
        </w:rPr>
        <w:t xml:space="preserve">てて いますが、ジョー の </w:t>
      </w:r>
      <w:r>
        <w:rPr>
          <w:color w:val="0070C0"/>
          <w:sz w:val="24"/>
        </w:rPr>
        <w:t>庭</w:t>
      </w:r>
      <w:r>
        <w:rPr>
          <w:color w:val="C00000"/>
          <w:sz w:val="24"/>
        </w:rPr>
        <w:t>(にわ)</w:t>
      </w:r>
      <w:r>
        <w:rPr>
          <w:sz w:val="24"/>
        </w:rPr>
        <w:t xml:space="preserve"> の</w:t>
      </w:r>
      <w:r>
        <w:rPr>
          <w:color w:val="0070C0"/>
          <w:sz w:val="24"/>
        </w:rPr>
        <w:t>方</w:t>
      </w:r>
      <w:r>
        <w:rPr>
          <w:color w:val="C00000"/>
          <w:sz w:val="24"/>
        </w:rPr>
        <w:t>(ほう)</w:t>
      </w:r>
      <w:r>
        <w:rPr>
          <w:sz w:val="24"/>
        </w:rPr>
        <w:t xml:space="preserve"> が </w:t>
      </w:r>
      <w:r>
        <w:rPr>
          <w:color w:val="0070C0"/>
          <w:sz w:val="24"/>
        </w:rPr>
        <w:t>面白</w:t>
      </w:r>
      <w:r>
        <w:rPr>
          <w:color w:val="C00000"/>
          <w:sz w:val="24"/>
        </w:rPr>
        <w:t>(おもしろ)</w:t>
      </w:r>
      <w:r>
        <w:rPr>
          <w:sz w:val="24"/>
        </w:rPr>
        <w:t>い のです。</w:t>
      </w:r>
      <w:r>
        <w:rPr>
          <w:color w:val="0070C0"/>
          <w:sz w:val="24"/>
        </w:rPr>
        <w:t>彼</w:t>
      </w:r>
      <w:r>
        <w:rPr>
          <w:color w:val="C00000"/>
          <w:sz w:val="24"/>
        </w:rPr>
        <w:t>(かれ)</w:t>
      </w:r>
      <w:r>
        <w:rPr>
          <w:sz w:val="24"/>
        </w:rPr>
        <w:t xml:space="preserve"> は きちんと した </w:t>
      </w:r>
      <w:r>
        <w:rPr>
          <w:color w:val="0070C0"/>
          <w:sz w:val="24"/>
        </w:rPr>
        <w:t>小道</w:t>
      </w:r>
      <w:r>
        <w:rPr>
          <w:color w:val="C00000"/>
          <w:sz w:val="24"/>
        </w:rPr>
        <w:t>(こみち)</w:t>
      </w:r>
      <w:r>
        <w:rPr>
          <w:sz w:val="24"/>
        </w:rPr>
        <w:t xml:space="preserve"> を </w:t>
      </w:r>
      <w:r>
        <w:rPr>
          <w:color w:val="0070C0"/>
          <w:sz w:val="24"/>
        </w:rPr>
        <w:t>作</w:t>
      </w:r>
      <w:r>
        <w:rPr>
          <w:color w:val="C00000"/>
          <w:sz w:val="24"/>
        </w:rPr>
        <w:t>(つく)</w:t>
      </w:r>
      <w:r>
        <w:rPr>
          <w:sz w:val="24"/>
        </w:rPr>
        <w:t>り、</w:t>
      </w:r>
      <w:r>
        <w:rPr>
          <w:color w:val="0070C0"/>
          <w:sz w:val="24"/>
        </w:rPr>
        <w:t>池</w:t>
      </w:r>
      <w:r>
        <w:rPr>
          <w:color w:val="C00000"/>
          <w:sz w:val="24"/>
        </w:rPr>
        <w:t>(いけ)</w:t>
      </w:r>
      <w:r>
        <w:rPr>
          <w:sz w:val="24"/>
        </w:rPr>
        <w:t xml:space="preserve"> の</w:t>
      </w:r>
      <w:r>
        <w:rPr>
          <w:color w:val="0070C0"/>
          <w:sz w:val="24"/>
        </w:rPr>
        <w:t>上</w:t>
      </w:r>
      <w:r>
        <w:rPr>
          <w:color w:val="C00000"/>
          <w:sz w:val="24"/>
        </w:rPr>
        <w:t>(うえ)</w:t>
      </w:r>
      <w:r>
        <w:rPr>
          <w:sz w:val="24"/>
        </w:rPr>
        <w:t xml:space="preserve"> に </w:t>
      </w:r>
      <w:r>
        <w:rPr>
          <w:color w:val="0070C0"/>
          <w:sz w:val="24"/>
        </w:rPr>
        <w:t>木</w:t>
      </w:r>
      <w:r>
        <w:rPr>
          <w:color w:val="C00000"/>
          <w:sz w:val="24"/>
        </w:rPr>
        <w:t>(き)</w:t>
      </w:r>
      <w:r>
        <w:rPr>
          <w:sz w:val="24"/>
        </w:rPr>
        <w:t xml:space="preserve"> の </w:t>
      </w:r>
      <w:r>
        <w:rPr>
          <w:color w:val="0070C0"/>
          <w:sz w:val="24"/>
        </w:rPr>
        <w:t>橋</w:t>
      </w:r>
      <w:r>
        <w:rPr>
          <w:color w:val="C00000"/>
          <w:sz w:val="24"/>
        </w:rPr>
        <w:t>(はし)</w:t>
      </w:r>
      <w:r>
        <w:rPr>
          <w:sz w:val="24"/>
        </w:rPr>
        <w:t xml:space="preserve"> を かけました。</w:t>
      </w:r>
      <w:r>
        <w:rPr>
          <w:color w:val="0070C0"/>
          <w:sz w:val="24"/>
        </w:rPr>
        <w:t>私</w:t>
      </w:r>
      <w:r>
        <w:rPr>
          <w:color w:val="C00000"/>
          <w:sz w:val="24"/>
        </w:rPr>
        <w:t>(わたし)</w:t>
      </w:r>
      <w:r>
        <w:rPr>
          <w:sz w:val="24"/>
        </w:rPr>
        <w:t xml:space="preserve"> も </w:t>
      </w:r>
      <w:r>
        <w:rPr>
          <w:color w:val="0070C0"/>
          <w:sz w:val="24"/>
        </w:rPr>
        <w:t>庭</w:t>
      </w:r>
      <w:r>
        <w:rPr>
          <w:color w:val="C00000"/>
          <w:sz w:val="24"/>
        </w:rPr>
        <w:t>(にわ)</w:t>
      </w:r>
      <w:r>
        <w:rPr>
          <w:sz w:val="24"/>
        </w:rPr>
        <w:t xml:space="preserve"> が </w:t>
      </w:r>
      <w:r>
        <w:rPr>
          <w:color w:val="0070C0"/>
          <w:sz w:val="24"/>
        </w:rPr>
        <w:t>好</w:t>
      </w:r>
      <w:r>
        <w:rPr>
          <w:color w:val="C00000"/>
          <w:sz w:val="24"/>
        </w:rPr>
        <w:t>(す)</w:t>
      </w:r>
      <w:r>
        <w:rPr>
          <w:sz w:val="24"/>
        </w:rPr>
        <w:t>き ですが、</w:t>
      </w:r>
      <w:r>
        <w:rPr>
          <w:color w:val="0070C0"/>
          <w:sz w:val="24"/>
        </w:rPr>
        <w:t>大変</w:t>
      </w:r>
      <w:r>
        <w:rPr>
          <w:color w:val="C00000"/>
          <w:sz w:val="24"/>
        </w:rPr>
        <w:t>(たいへん)</w:t>
      </w:r>
      <w:r>
        <w:rPr>
          <w:sz w:val="24"/>
        </w:rPr>
        <w:t xml:space="preserve"> な </w:t>
      </w:r>
      <w:r>
        <w:rPr>
          <w:color w:val="0070C0"/>
          <w:sz w:val="24"/>
        </w:rPr>
        <w:t>作業</w:t>
      </w:r>
      <w:r>
        <w:rPr>
          <w:color w:val="C00000"/>
          <w:sz w:val="24"/>
        </w:rPr>
        <w:t>(さぎょう)</w:t>
      </w:r>
      <w:r>
        <w:rPr>
          <w:sz w:val="24"/>
        </w:rPr>
        <w:t xml:space="preserve"> は </w:t>
      </w:r>
      <w:r>
        <w:rPr>
          <w:color w:val="0070C0"/>
          <w:sz w:val="24"/>
        </w:rPr>
        <w:t>好</w:t>
      </w:r>
      <w:r>
        <w:rPr>
          <w:color w:val="C00000"/>
          <w:sz w:val="24"/>
        </w:rPr>
        <w:t>(す)</w:t>
      </w:r>
      <w:r>
        <w:rPr>
          <w:sz w:val="24"/>
        </w:rPr>
        <w:t>き では ありません。</w:t>
      </w:r>
      <w:r>
        <w:rPr>
          <w:color w:val="0070C0"/>
          <w:sz w:val="24"/>
        </w:rPr>
        <w:t>毎年</w:t>
      </w:r>
      <w:r>
        <w:rPr>
          <w:color w:val="C00000"/>
          <w:sz w:val="24"/>
        </w:rPr>
        <w:t>(まいとし)</w:t>
      </w:r>
      <w:r>
        <w:rPr>
          <w:sz w:val="24"/>
        </w:rPr>
        <w:t xml:space="preserve"> </w:t>
      </w:r>
      <w:r>
        <w:rPr>
          <w:color w:val="0070C0"/>
          <w:sz w:val="24"/>
        </w:rPr>
        <w:t>私</w:t>
      </w:r>
      <w:r>
        <w:rPr>
          <w:color w:val="C00000"/>
          <w:sz w:val="24"/>
        </w:rPr>
        <w:t>(わたし)</w:t>
      </w:r>
      <w:r>
        <w:rPr>
          <w:sz w:val="24"/>
        </w:rPr>
        <w:t xml:space="preserve"> も コンテスト に </w:t>
      </w:r>
      <w:r>
        <w:rPr>
          <w:color w:val="0070C0"/>
          <w:sz w:val="24"/>
        </w:rPr>
        <w:t>出場</w:t>
      </w:r>
      <w:r>
        <w:rPr>
          <w:color w:val="C00000"/>
          <w:sz w:val="24"/>
        </w:rPr>
        <w:t>(しゅつじょう)</w:t>
      </w:r>
      <w:r>
        <w:rPr>
          <w:sz w:val="24"/>
        </w:rPr>
        <w:t xml:space="preserve"> しますが、いつも </w:t>
      </w:r>
      <w:r>
        <w:rPr>
          <w:color w:val="0070C0"/>
          <w:sz w:val="24"/>
        </w:rPr>
        <w:t>町</w:t>
      </w:r>
      <w:r>
        <w:rPr>
          <w:color w:val="C00000"/>
          <w:sz w:val="24"/>
        </w:rPr>
        <w:t>(まち)</w:t>
      </w:r>
      <w:r>
        <w:rPr>
          <w:sz w:val="24"/>
        </w:rPr>
        <w:t xml:space="preserve"> で </w:t>
      </w:r>
      <w:r>
        <w:rPr>
          <w:color w:val="0070C0"/>
          <w:sz w:val="24"/>
        </w:rPr>
        <w:t>一番</w:t>
      </w:r>
      <w:r>
        <w:rPr>
          <w:color w:val="C00000"/>
          <w:sz w:val="24"/>
        </w:rPr>
        <w:t>(いちばん)</w:t>
      </w:r>
      <w:r>
        <w:rPr>
          <w:sz w:val="24"/>
        </w:rPr>
        <w:t xml:space="preserve"> ひどい </w:t>
      </w:r>
      <w:r>
        <w:rPr>
          <w:color w:val="0070C0"/>
          <w:sz w:val="24"/>
        </w:rPr>
        <w:t>庭</w:t>
      </w:r>
      <w:r>
        <w:rPr>
          <w:color w:val="C00000"/>
          <w:sz w:val="24"/>
        </w:rPr>
        <w:t>(にわ)</w:t>
      </w:r>
      <w:r>
        <w:rPr>
          <w:sz w:val="24"/>
        </w:rPr>
        <w:t xml:space="preserve"> として </w:t>
      </w:r>
      <w:r>
        <w:rPr>
          <w:color w:val="0070C0"/>
          <w:sz w:val="24"/>
        </w:rPr>
        <w:t>小</w:t>
      </w:r>
      <w:r>
        <w:rPr>
          <w:color w:val="C00000"/>
          <w:sz w:val="24"/>
        </w:rPr>
        <w:t>(ちい)</w:t>
      </w:r>
      <w:r>
        <w:rPr>
          <w:sz w:val="24"/>
        </w:rPr>
        <w:t xml:space="preserve">さな </w:t>
      </w:r>
      <w:r>
        <w:rPr>
          <w:color w:val="0070C0"/>
          <w:sz w:val="24"/>
        </w:rPr>
        <w:t>賞</w:t>
      </w:r>
      <w:r>
        <w:rPr>
          <w:color w:val="C00000"/>
          <w:sz w:val="24"/>
        </w:rPr>
        <w:t>(しょう)</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って います!</w:t>
      </w:r>
    </w:p>
    <w:p>
      <w:pPr>
        <w:pStyle w:val="Heading2"/>
      </w:pPr>
      <w:r>
        <w:rPr>
          <w:b/>
          <w:color w:val="555555"/>
          <w:sz w:val="26"/>
        </w:rPr>
        <w:t>한국어</w:t>
      </w:r>
    </w:p>
    <w:p>
      <w:r>
        <w:rPr>
          <w:sz w:val="22"/>
        </w:rPr>
        <w:t>조 샌더스는 우리 마을에서 가장 아름다운 정원을 가지고 있습니다. 해마다 거의 모두가 "가장 멋진 정원 대회"에 참가하지만, 조는 매번 우승합니다. 빌 프리스의 정원은 조의 정원보다 큽니다. 빌은 조보다 더 열심히 일하고 더 많은 꽃과 채소를 기르지만, 조의 정원이 더 멋집니다. 그는 깔끔한 오솔길을 만들고 연못 위에 나무 다리를 놓았습니다. 나도 정원을 좋아하지만 힘든 일은 좋아하지 않습니다. 해마다 나도 정원 대회에 참가하는데, 늘 마을에서 가장 형편없는 정원으로 작은 상을 받습니다!</w:t>
      </w:r>
    </w:p>
    <w:p>
      <w:pPr>
        <w:pStyle w:val="Normal"/>
      </w:pPr>
    </w:p>
    <w:p>
      <w:pPr>
        <w:pStyle w:val="Heading1"/>
      </w:pPr>
      <w:r>
        <w:rPr>
          <w:b/>
          <w:color w:val="1F4E79"/>
          <w:sz w:val="30"/>
        </w:rPr>
        <w:t>第9課　A cold welcome　/　冷(つめ)たい 歓迎(かんげい)　/　차가운 환영</w:t>
      </w:r>
    </w:p>
    <w:p>
      <w:pPr>
        <w:pStyle w:val="Heading2"/>
      </w:pPr>
      <w:r>
        <w:rPr>
          <w:b/>
          <w:color w:val="555555"/>
          <w:sz w:val="26"/>
        </w:rPr>
        <w:t>English</w:t>
      </w:r>
    </w:p>
    <w:p>
      <w:pPr>
        <w:pStyle w:val="Normal"/>
      </w:pPr>
      <w:r>
        <w:rPr>
          <w:sz w:val="24"/>
        </w:rPr>
        <w:t>On Wednesday evening, we went to the Town Hall. It was the last day of the year and a large crowd of people had gathered under the Town Hall clock. It would strike twelve in twenty minutes' time. Fifteen minutes passed and then, at five to twelve, the clock stopped. The big minute hand did not move. We waited and waited, but nothing happened. Suddenly someone shouted, 'It's two minutes past twelve! The clock has stopped!' I looked at my watch. It was true. The big clock refused to welcome the New Year. At that moment, everybody began to laugh and sing.</w:t>
      </w:r>
    </w:p>
    <w:p>
      <w:pPr>
        <w:pStyle w:val="Heading2"/>
      </w:pPr>
      <w:r>
        <w:rPr>
          <w:b/>
          <w:color w:val="555555"/>
          <w:sz w:val="26"/>
        </w:rPr>
        <w:t>日本語(にほんご)</w:t>
      </w:r>
    </w:p>
    <w:p>
      <w:pPr>
        <w:pStyle w:val="Normal"/>
      </w:pPr>
      <w:r>
        <w:rPr>
          <w:color w:val="0070C0"/>
          <w:sz w:val="24"/>
        </w:rPr>
        <w:t>水曜日</w:t>
      </w:r>
      <w:r>
        <w:rPr>
          <w:color w:val="C00000"/>
          <w:sz w:val="24"/>
        </w:rPr>
        <w:t>(すいようび)</w:t>
      </w:r>
      <w:r>
        <w:rPr>
          <w:sz w:val="24"/>
        </w:rPr>
        <w:t xml:space="preserve"> の </w:t>
      </w:r>
      <w:r>
        <w:rPr>
          <w:color w:val="0070C0"/>
          <w:sz w:val="24"/>
        </w:rPr>
        <w:t>夜</w:t>
      </w:r>
      <w:r>
        <w:rPr>
          <w:color w:val="C00000"/>
          <w:sz w:val="24"/>
        </w:rPr>
        <w:t>(よる)</w:t>
      </w:r>
      <w:r>
        <w:rPr>
          <w:sz w:val="24"/>
        </w:rPr>
        <w:t xml:space="preserve">、わたしたち は </w:t>
      </w:r>
      <w:r>
        <w:rPr>
          <w:color w:val="0070C0"/>
          <w:sz w:val="24"/>
        </w:rPr>
        <w:t>市役所</w:t>
      </w:r>
      <w:r>
        <w:rPr>
          <w:color w:val="C00000"/>
          <w:sz w:val="24"/>
        </w:rPr>
        <w:t>(しやくしょ)</w:t>
      </w:r>
      <w:r>
        <w:rPr>
          <w:sz w:val="24"/>
        </w:rPr>
        <w:t xml:space="preserve"> に </w:t>
      </w:r>
      <w:r>
        <w:rPr>
          <w:color w:val="0070C0"/>
          <w:sz w:val="24"/>
        </w:rPr>
        <w:t>行</w:t>
      </w:r>
      <w:r>
        <w:rPr>
          <w:color w:val="C00000"/>
          <w:sz w:val="24"/>
        </w:rPr>
        <w:t>(い)</w:t>
      </w:r>
      <w:r>
        <w:rPr>
          <w:sz w:val="24"/>
        </w:rPr>
        <w:t>きました。</w:t>
      </w:r>
      <w:r>
        <w:rPr>
          <w:color w:val="0070C0"/>
          <w:sz w:val="24"/>
        </w:rPr>
        <w:t>一年</w:t>
      </w:r>
      <w:r>
        <w:rPr>
          <w:color w:val="C00000"/>
          <w:sz w:val="24"/>
        </w:rPr>
        <w:t>(いちねん)</w:t>
      </w:r>
      <w:r>
        <w:rPr>
          <w:sz w:val="24"/>
        </w:rPr>
        <w:t xml:space="preserve"> の </w:t>
      </w:r>
      <w:r>
        <w:rPr>
          <w:color w:val="0070C0"/>
          <w:sz w:val="24"/>
        </w:rPr>
        <w:t>最後</w:t>
      </w:r>
      <w:r>
        <w:rPr>
          <w:color w:val="C00000"/>
          <w:sz w:val="24"/>
        </w:rPr>
        <w:t>(さいご)</w:t>
      </w:r>
      <w:r>
        <w:rPr>
          <w:sz w:val="24"/>
        </w:rPr>
        <w:t xml:space="preserve"> の </w:t>
      </w:r>
      <w:r>
        <w:rPr>
          <w:color w:val="0070C0"/>
          <w:sz w:val="24"/>
        </w:rPr>
        <w:t>日</w:t>
      </w:r>
      <w:r>
        <w:rPr>
          <w:color w:val="C00000"/>
          <w:sz w:val="24"/>
        </w:rPr>
        <w:t>(ひ)</w:t>
      </w:r>
      <w:r>
        <w:rPr>
          <w:sz w:val="24"/>
        </w:rPr>
        <w:t xml:space="preserve"> で、</w:t>
      </w:r>
      <w:r>
        <w:rPr>
          <w:color w:val="0070C0"/>
          <w:sz w:val="24"/>
        </w:rPr>
        <w:t>大勢</w:t>
      </w:r>
      <w:r>
        <w:rPr>
          <w:color w:val="C00000"/>
          <w:sz w:val="24"/>
        </w:rPr>
        <w:t>(おおぜい)</w:t>
      </w:r>
      <w:r>
        <w:rPr>
          <w:sz w:val="24"/>
        </w:rPr>
        <w:t xml:space="preserve"> の </w:t>
      </w:r>
      <w:r>
        <w:rPr>
          <w:color w:val="0070C0"/>
          <w:sz w:val="24"/>
        </w:rPr>
        <w:t>人々</w:t>
      </w:r>
      <w:r>
        <w:rPr>
          <w:color w:val="C00000"/>
          <w:sz w:val="24"/>
        </w:rPr>
        <w:t>(ひとびと)</w:t>
      </w:r>
      <w:r>
        <w:rPr>
          <w:sz w:val="24"/>
        </w:rPr>
        <w:t xml:space="preserve"> が </w:t>
      </w:r>
      <w:r>
        <w:rPr>
          <w:color w:val="0070C0"/>
          <w:sz w:val="24"/>
        </w:rPr>
        <w:t>市役所</w:t>
      </w:r>
      <w:r>
        <w:rPr>
          <w:color w:val="C00000"/>
          <w:sz w:val="24"/>
        </w:rPr>
        <w:t>(しやくしょ)</w:t>
      </w:r>
      <w:r>
        <w:rPr>
          <w:sz w:val="24"/>
        </w:rPr>
        <w:t xml:space="preserve"> の </w:t>
      </w:r>
      <w:r>
        <w:rPr>
          <w:color w:val="0070C0"/>
          <w:sz w:val="24"/>
        </w:rPr>
        <w:t>時計</w:t>
      </w:r>
      <w:r>
        <w:rPr>
          <w:color w:val="C00000"/>
          <w:sz w:val="24"/>
        </w:rPr>
        <w:t>(とけい)</w:t>
      </w:r>
      <w:r>
        <w:rPr>
          <w:sz w:val="24"/>
        </w:rPr>
        <w:t xml:space="preserve"> の</w:t>
      </w:r>
      <w:r>
        <w:rPr>
          <w:color w:val="0070C0"/>
          <w:sz w:val="24"/>
        </w:rPr>
        <w:t>下</w:t>
      </w:r>
      <w:r>
        <w:rPr>
          <w:color w:val="C00000"/>
          <w:sz w:val="24"/>
        </w:rPr>
        <w:t>(した)</w:t>
      </w:r>
      <w:r>
        <w:rPr>
          <w:sz w:val="24"/>
        </w:rPr>
        <w:t xml:space="preserve"> に </w:t>
      </w:r>
      <w:r>
        <w:rPr>
          <w:color w:val="0070C0"/>
          <w:sz w:val="24"/>
        </w:rPr>
        <w:t>集</w:t>
      </w:r>
      <w:r>
        <w:rPr>
          <w:color w:val="C00000"/>
          <w:sz w:val="24"/>
        </w:rPr>
        <w:t>(あつ)</w:t>
      </w:r>
      <w:r>
        <w:rPr>
          <w:sz w:val="24"/>
        </w:rPr>
        <w:t>まって いました。あと 20</w:t>
      </w:r>
      <w:r>
        <w:rPr>
          <w:color w:val="0070C0"/>
          <w:sz w:val="24"/>
        </w:rPr>
        <w:t>分</w:t>
      </w:r>
      <w:r>
        <w:rPr>
          <w:color w:val="C00000"/>
          <w:sz w:val="24"/>
        </w:rPr>
        <w:t>(にじっぷん)</w:t>
      </w:r>
      <w:r>
        <w:rPr>
          <w:sz w:val="24"/>
        </w:rPr>
        <w:t xml:space="preserve"> で 12</w:t>
      </w:r>
      <w:r>
        <w:rPr>
          <w:color w:val="0070C0"/>
          <w:sz w:val="24"/>
        </w:rPr>
        <w:t>時</w:t>
      </w:r>
      <w:r>
        <w:rPr>
          <w:color w:val="C00000"/>
          <w:sz w:val="24"/>
        </w:rPr>
        <w:t>(じゅうにじ)</w:t>
      </w:r>
      <w:r>
        <w:rPr>
          <w:sz w:val="24"/>
        </w:rPr>
        <w:t xml:space="preserve"> を </w:t>
      </w:r>
      <w:r>
        <w:rPr>
          <w:color w:val="0070C0"/>
          <w:sz w:val="24"/>
        </w:rPr>
        <w:t>打</w:t>
      </w:r>
      <w:r>
        <w:rPr>
          <w:color w:val="C00000"/>
          <w:sz w:val="24"/>
        </w:rPr>
        <w:t>(う)</w:t>
      </w:r>
      <w:r>
        <w:rPr>
          <w:sz w:val="24"/>
        </w:rPr>
        <w:t>つ はず でした。15</w:t>
      </w:r>
      <w:r>
        <w:rPr>
          <w:color w:val="0070C0"/>
          <w:sz w:val="24"/>
        </w:rPr>
        <w:t>分</w:t>
      </w:r>
      <w:r>
        <w:rPr>
          <w:color w:val="C00000"/>
          <w:sz w:val="24"/>
        </w:rPr>
        <w:t>(じゅうごふん)</w:t>
      </w:r>
      <w:r>
        <w:rPr>
          <w:sz w:val="24"/>
        </w:rPr>
        <w:t xml:space="preserve"> が </w:t>
      </w:r>
      <w:r>
        <w:rPr>
          <w:color w:val="0070C0"/>
          <w:sz w:val="24"/>
        </w:rPr>
        <w:t>過</w:t>
      </w:r>
      <w:r>
        <w:rPr>
          <w:color w:val="C00000"/>
          <w:sz w:val="24"/>
        </w:rPr>
        <w:t>(す)</w:t>
      </w:r>
      <w:r>
        <w:rPr>
          <w:sz w:val="24"/>
        </w:rPr>
        <w:t>ぎて、12</w:t>
      </w:r>
      <w:r>
        <w:rPr>
          <w:color w:val="0070C0"/>
          <w:sz w:val="24"/>
        </w:rPr>
        <w:t>時</w:t>
      </w:r>
      <w:r>
        <w:rPr>
          <w:color w:val="C00000"/>
          <w:sz w:val="24"/>
        </w:rPr>
        <w:t>(じゅうにじ)</w:t>
      </w:r>
      <w:r>
        <w:rPr>
          <w:sz w:val="24"/>
        </w:rPr>
        <w:t xml:space="preserve"> 5</w:t>
      </w:r>
      <w:r>
        <w:rPr>
          <w:color w:val="0070C0"/>
          <w:sz w:val="24"/>
        </w:rPr>
        <w:t>分前</w:t>
      </w:r>
      <w:r>
        <w:rPr>
          <w:color w:val="C00000"/>
          <w:sz w:val="24"/>
        </w:rPr>
        <w:t>(ごふんまえ)</w:t>
      </w:r>
      <w:r>
        <w:rPr>
          <w:sz w:val="24"/>
        </w:rPr>
        <w:t xml:space="preserve"> に </w:t>
      </w:r>
      <w:r>
        <w:rPr>
          <w:color w:val="0070C0"/>
          <w:sz w:val="24"/>
        </w:rPr>
        <w:t>時計</w:t>
      </w:r>
      <w:r>
        <w:rPr>
          <w:color w:val="C00000"/>
          <w:sz w:val="24"/>
        </w:rPr>
        <w:t>(とけい)</w:t>
      </w:r>
      <w:r>
        <w:rPr>
          <w:sz w:val="24"/>
        </w:rPr>
        <w:t xml:space="preserve"> は </w:t>
      </w:r>
      <w:r>
        <w:rPr>
          <w:color w:val="0070C0"/>
          <w:sz w:val="24"/>
        </w:rPr>
        <w:t>止</w:t>
      </w:r>
      <w:r>
        <w:rPr>
          <w:color w:val="C00000"/>
          <w:sz w:val="24"/>
        </w:rPr>
        <w:t>(と)</w:t>
      </w:r>
      <w:r>
        <w:rPr>
          <w:sz w:val="24"/>
        </w:rPr>
        <w:t>まりました。</w:t>
      </w:r>
      <w:r>
        <w:rPr>
          <w:color w:val="0070C0"/>
          <w:sz w:val="24"/>
        </w:rPr>
        <w:t>大</w:t>
      </w:r>
      <w:r>
        <w:rPr>
          <w:color w:val="C00000"/>
          <w:sz w:val="24"/>
        </w:rPr>
        <w:t>(おお)</w:t>
      </w:r>
      <w:r>
        <w:rPr>
          <w:sz w:val="24"/>
        </w:rPr>
        <w:t xml:space="preserve">きな </w:t>
      </w:r>
      <w:r>
        <w:rPr>
          <w:color w:val="0070C0"/>
          <w:sz w:val="24"/>
        </w:rPr>
        <w:t>分</w:t>
      </w:r>
      <w:r>
        <w:rPr>
          <w:color w:val="C00000"/>
          <w:sz w:val="24"/>
        </w:rPr>
        <w:t>(ふん)</w:t>
      </w:r>
      <w:r>
        <w:rPr>
          <w:color w:val="0070C0"/>
          <w:sz w:val="24"/>
        </w:rPr>
        <w:t>針</w:t>
      </w:r>
      <w:r>
        <w:rPr>
          <w:color w:val="C00000"/>
          <w:sz w:val="24"/>
        </w:rPr>
        <w:t>(しん)</w:t>
      </w:r>
      <w:r>
        <w:rPr>
          <w:sz w:val="24"/>
        </w:rPr>
        <w:t xml:space="preserve"> は </w:t>
      </w:r>
      <w:r>
        <w:rPr>
          <w:color w:val="0070C0"/>
          <w:sz w:val="24"/>
        </w:rPr>
        <w:t>動</w:t>
      </w:r>
      <w:r>
        <w:rPr>
          <w:color w:val="C00000"/>
          <w:sz w:val="24"/>
        </w:rPr>
        <w:t>(うご)</w:t>
      </w:r>
      <w:r>
        <w:rPr>
          <w:sz w:val="24"/>
        </w:rPr>
        <w:t>きません。</w:t>
      </w:r>
      <w:r>
        <w:rPr>
          <w:color w:val="0070C0"/>
          <w:sz w:val="24"/>
        </w:rPr>
        <w:t>待</w:t>
      </w:r>
      <w:r>
        <w:rPr>
          <w:color w:val="C00000"/>
          <w:sz w:val="24"/>
        </w:rPr>
        <w:t>(ま)</w:t>
      </w:r>
      <w:r>
        <w:rPr>
          <w:sz w:val="24"/>
        </w:rPr>
        <w:t xml:space="preserve">って </w:t>
      </w:r>
      <w:r>
        <w:rPr>
          <w:color w:val="0070C0"/>
          <w:sz w:val="24"/>
        </w:rPr>
        <w:t>待</w:t>
      </w:r>
      <w:r>
        <w:rPr>
          <w:color w:val="C00000"/>
          <w:sz w:val="24"/>
        </w:rPr>
        <w:t>(ま)</w:t>
      </w:r>
      <w:r>
        <w:rPr>
          <w:sz w:val="24"/>
        </w:rPr>
        <w:t>って いましたが、</w:t>
      </w:r>
      <w:r>
        <w:rPr>
          <w:color w:val="0070C0"/>
          <w:sz w:val="24"/>
        </w:rPr>
        <w:t>何</w:t>
      </w:r>
      <w:r>
        <w:rPr>
          <w:color w:val="C00000"/>
          <w:sz w:val="24"/>
        </w:rPr>
        <w:t>(なに)</w:t>
      </w:r>
      <w:r>
        <w:rPr>
          <w:sz w:val="24"/>
        </w:rPr>
        <w:t xml:space="preserve"> も </w:t>
      </w:r>
      <w:r>
        <w:rPr>
          <w:color w:val="0070C0"/>
          <w:sz w:val="24"/>
        </w:rPr>
        <w:t>起</w:t>
      </w:r>
      <w:r>
        <w:rPr>
          <w:color w:val="C00000"/>
          <w:sz w:val="24"/>
        </w:rPr>
        <w:t>(お)</w:t>
      </w:r>
      <w:r>
        <w:rPr>
          <w:sz w:val="24"/>
        </w:rPr>
        <w:t>こりません でした。</w:t>
      </w:r>
      <w:r>
        <w:rPr>
          <w:color w:val="0070C0"/>
          <w:sz w:val="24"/>
        </w:rPr>
        <w:t>突然</w:t>
      </w:r>
      <w:r>
        <w:rPr>
          <w:color w:val="C00000"/>
          <w:sz w:val="24"/>
        </w:rPr>
        <w:t>(とつぜん)</w:t>
      </w:r>
      <w:r>
        <w:rPr>
          <w:sz w:val="24"/>
        </w:rPr>
        <w:t>、</w:t>
      </w:r>
      <w:r>
        <w:rPr>
          <w:color w:val="0070C0"/>
          <w:sz w:val="24"/>
        </w:rPr>
        <w:t>誰</w:t>
      </w:r>
      <w:r>
        <w:rPr>
          <w:color w:val="C00000"/>
          <w:sz w:val="24"/>
        </w:rPr>
        <w:t>(だれ)</w:t>
      </w:r>
      <w:r>
        <w:rPr>
          <w:sz w:val="24"/>
        </w:rPr>
        <w:t xml:space="preserve">か が </w:t>
      </w:r>
      <w:r>
        <w:rPr>
          <w:color w:val="0070C0"/>
          <w:sz w:val="24"/>
        </w:rPr>
        <w:t>叫</w:t>
      </w:r>
      <w:r>
        <w:rPr>
          <w:color w:val="C00000"/>
          <w:sz w:val="24"/>
        </w:rPr>
        <w:t>(さけ)</w:t>
      </w:r>
      <w:r>
        <w:rPr>
          <w:sz w:val="24"/>
        </w:rPr>
        <w:t>びました。「12</w:t>
      </w:r>
      <w:r>
        <w:rPr>
          <w:color w:val="0070C0"/>
          <w:sz w:val="24"/>
        </w:rPr>
        <w:t>時</w:t>
      </w:r>
      <w:r>
        <w:rPr>
          <w:color w:val="C00000"/>
          <w:sz w:val="24"/>
        </w:rPr>
        <w:t>(じゅうにじ)</w:t>
      </w:r>
      <w:r>
        <w:rPr>
          <w:sz w:val="24"/>
        </w:rPr>
        <w:t xml:space="preserve"> 2</w:t>
      </w:r>
      <w:r>
        <w:rPr>
          <w:color w:val="0070C0"/>
          <w:sz w:val="24"/>
        </w:rPr>
        <w:t>分</w:t>
      </w:r>
      <w:r>
        <w:rPr>
          <w:color w:val="C00000"/>
          <w:sz w:val="24"/>
        </w:rPr>
        <w:t>(にふん)</w:t>
      </w:r>
      <w:r>
        <w:rPr>
          <w:color w:val="0070C0"/>
          <w:sz w:val="24"/>
        </w:rPr>
        <w:t>過</w:t>
      </w:r>
      <w:r>
        <w:rPr>
          <w:color w:val="C00000"/>
          <w:sz w:val="24"/>
        </w:rPr>
        <w:t>(す)</w:t>
      </w:r>
      <w:r>
        <w:rPr>
          <w:sz w:val="24"/>
        </w:rPr>
        <w:t>ぎ だ!</w:t>
      </w:r>
      <w:r>
        <w:rPr>
          <w:color w:val="0070C0"/>
          <w:sz w:val="24"/>
        </w:rPr>
        <w:t>時計</w:t>
      </w:r>
      <w:r>
        <w:rPr>
          <w:color w:val="C00000"/>
          <w:sz w:val="24"/>
        </w:rPr>
        <w:t>(とけい)</w:t>
      </w:r>
      <w:r>
        <w:rPr>
          <w:sz w:val="24"/>
        </w:rPr>
        <w:t xml:space="preserve"> が </w:t>
      </w:r>
      <w:r>
        <w:rPr>
          <w:color w:val="0070C0"/>
          <w:sz w:val="24"/>
        </w:rPr>
        <w:t>止</w:t>
      </w:r>
      <w:r>
        <w:rPr>
          <w:color w:val="C00000"/>
          <w:sz w:val="24"/>
        </w:rPr>
        <w:t>(と)</w:t>
      </w:r>
      <w:r>
        <w:rPr>
          <w:sz w:val="24"/>
        </w:rPr>
        <w:t xml:space="preserve">まった ぞ!」 わたし は </w:t>
      </w:r>
      <w:r>
        <w:rPr>
          <w:color w:val="0070C0"/>
          <w:sz w:val="24"/>
        </w:rPr>
        <w:t>自分</w:t>
      </w:r>
      <w:r>
        <w:rPr>
          <w:color w:val="C00000"/>
          <w:sz w:val="24"/>
        </w:rPr>
        <w:t>(じぶん)</w:t>
      </w:r>
      <w:r>
        <w:rPr>
          <w:sz w:val="24"/>
        </w:rPr>
        <w:t xml:space="preserve">の </w:t>
      </w:r>
      <w:r>
        <w:rPr>
          <w:color w:val="0070C0"/>
          <w:sz w:val="24"/>
        </w:rPr>
        <w:t>時計</w:t>
      </w:r>
      <w:r>
        <w:rPr>
          <w:color w:val="C00000"/>
          <w:sz w:val="24"/>
        </w:rPr>
        <w:t>(とけい)</w:t>
      </w:r>
      <w:r>
        <w:rPr>
          <w:sz w:val="24"/>
        </w:rPr>
        <w:t xml:space="preserve"> を </w:t>
      </w:r>
      <w:r>
        <w:rPr>
          <w:color w:val="0070C0"/>
          <w:sz w:val="24"/>
        </w:rPr>
        <w:t>見</w:t>
      </w:r>
      <w:r>
        <w:rPr>
          <w:color w:val="C00000"/>
          <w:sz w:val="24"/>
        </w:rPr>
        <w:t>(み)</w:t>
      </w:r>
      <w:r>
        <w:rPr>
          <w:sz w:val="24"/>
        </w:rPr>
        <w:t>ました。</w:t>
      </w:r>
      <w:r>
        <w:rPr>
          <w:color w:val="0070C0"/>
          <w:sz w:val="24"/>
        </w:rPr>
        <w:t>本当</w:t>
      </w:r>
      <w:r>
        <w:rPr>
          <w:color w:val="C00000"/>
          <w:sz w:val="24"/>
        </w:rPr>
        <w:t>(ほんとう)</w:t>
      </w:r>
      <w:r>
        <w:rPr>
          <w:sz w:val="24"/>
        </w:rPr>
        <w:t xml:space="preserve"> でした。</w:t>
      </w:r>
      <w:r>
        <w:rPr>
          <w:color w:val="0070C0"/>
          <w:sz w:val="24"/>
        </w:rPr>
        <w:t>大</w:t>
      </w:r>
      <w:r>
        <w:rPr>
          <w:color w:val="C00000"/>
          <w:sz w:val="24"/>
        </w:rPr>
        <w:t>(おお)</w:t>
      </w:r>
      <w:r>
        <w:rPr>
          <w:sz w:val="24"/>
        </w:rPr>
        <w:t xml:space="preserve">きな </w:t>
      </w:r>
      <w:r>
        <w:rPr>
          <w:color w:val="0070C0"/>
          <w:sz w:val="24"/>
        </w:rPr>
        <w:t>時計</w:t>
      </w:r>
      <w:r>
        <w:rPr>
          <w:color w:val="C00000"/>
          <w:sz w:val="24"/>
        </w:rPr>
        <w:t>(とけい)</w:t>
      </w:r>
      <w:r>
        <w:rPr>
          <w:sz w:val="24"/>
        </w:rPr>
        <w:t xml:space="preserve"> は </w:t>
      </w:r>
      <w:r>
        <w:rPr>
          <w:color w:val="0070C0"/>
          <w:sz w:val="24"/>
        </w:rPr>
        <w:t>新年</w:t>
      </w:r>
      <w:r>
        <w:rPr>
          <w:color w:val="C00000"/>
          <w:sz w:val="24"/>
        </w:rPr>
        <w:t>(しんねん)</w:t>
      </w:r>
      <w:r>
        <w:rPr>
          <w:sz w:val="24"/>
        </w:rPr>
        <w:t xml:space="preserve"> を </w:t>
      </w:r>
      <w:r>
        <w:rPr>
          <w:color w:val="0070C0"/>
          <w:sz w:val="24"/>
        </w:rPr>
        <w:t>迎</w:t>
      </w:r>
      <w:r>
        <w:rPr>
          <w:color w:val="C00000"/>
          <w:sz w:val="24"/>
        </w:rPr>
        <w:t>(むか)</w:t>
      </w:r>
      <w:r>
        <w:rPr>
          <w:sz w:val="24"/>
        </w:rPr>
        <w:t xml:space="preserve">える のを </w:t>
      </w:r>
      <w:r>
        <w:rPr>
          <w:color w:val="0070C0"/>
          <w:sz w:val="24"/>
        </w:rPr>
        <w:t>拒</w:t>
      </w:r>
      <w:r>
        <w:rPr>
          <w:color w:val="C00000"/>
          <w:sz w:val="24"/>
        </w:rPr>
        <w:t>(こば)</w:t>
      </w:r>
      <w:r>
        <w:rPr>
          <w:sz w:val="24"/>
        </w:rPr>
        <w:t>んだ のです。その</w:t>
      </w:r>
      <w:r>
        <w:rPr>
          <w:color w:val="0070C0"/>
          <w:sz w:val="24"/>
        </w:rPr>
        <w:t>瞬間</w:t>
      </w:r>
      <w:r>
        <w:rPr>
          <w:color w:val="C00000"/>
          <w:sz w:val="24"/>
        </w:rPr>
        <w:t>(しゅんかん)</w:t>
      </w:r>
      <w:r>
        <w:rPr>
          <w:sz w:val="24"/>
        </w:rPr>
        <w:t xml:space="preserve">、みんな が </w:t>
      </w:r>
      <w:r>
        <w:rPr>
          <w:color w:val="0070C0"/>
          <w:sz w:val="24"/>
        </w:rPr>
        <w:t>笑</w:t>
      </w:r>
      <w:r>
        <w:rPr>
          <w:color w:val="C00000"/>
          <w:sz w:val="24"/>
        </w:rPr>
        <w:t>(わら)</w:t>
      </w:r>
      <w:r>
        <w:rPr>
          <w:sz w:val="24"/>
        </w:rPr>
        <w:t xml:space="preserve">い </w:t>
      </w:r>
      <w:r>
        <w:rPr>
          <w:color w:val="0070C0"/>
          <w:sz w:val="24"/>
        </w:rPr>
        <w:t>歌</w:t>
      </w:r>
      <w:r>
        <w:rPr>
          <w:color w:val="C00000"/>
          <w:sz w:val="24"/>
        </w:rPr>
        <w:t>(うた)</w:t>
      </w:r>
      <w:r>
        <w:rPr>
          <w:sz w:val="24"/>
        </w:rPr>
        <w:t xml:space="preserve">い </w:t>
      </w:r>
      <w:r>
        <w:rPr>
          <w:color w:val="0070C0"/>
          <w:sz w:val="24"/>
        </w:rPr>
        <w:t>始</w:t>
      </w:r>
      <w:r>
        <w:rPr>
          <w:color w:val="C00000"/>
          <w:sz w:val="24"/>
        </w:rPr>
        <w:t>(はじ)</w:t>
      </w:r>
      <w:r>
        <w:rPr>
          <w:sz w:val="24"/>
        </w:rPr>
        <w:t>めました。</w:t>
      </w:r>
    </w:p>
    <w:p>
      <w:pPr>
        <w:pStyle w:val="Heading2"/>
      </w:pPr>
      <w:r>
        <w:rPr>
          <w:b/>
          <w:color w:val="555555"/>
          <w:sz w:val="26"/>
        </w:rPr>
        <w:t>한국어</w:t>
      </w:r>
    </w:p>
    <w:p>
      <w:r>
        <w:rPr>
          <w:sz w:val="22"/>
        </w:rPr>
        <w:t>수요일 저녁에 우리는 시청에 갔습니다. 한 해의 마지막 날이어서 많은 사람들이 시청 시계 아래 모여 있었습니다. 20분 뒤면 12시를 칠 참이었습니다. 15분이 지나고, 12시 5분 전에 시계가 멈췄습니다. 큰 분침이 움직이지 않았습니다. 우리는 기다리고 또 기다렸지만 아무 일도 일어나지 않았습니다. 갑자기 누군가가 외쳤습니다. "12시 2분 지났어! 시계가 멈췄다고!" 나는 내 시계를 보았습니다. 사실이었습니다. 그 큰 시계는 새해를 맞이하기를 거부한 것입니다. 그 순간 모두가 웃고 노래하기 시작했습니다.</w:t>
      </w:r>
    </w:p>
    <w:p>
      <w:pPr>
        <w:pStyle w:val="Normal"/>
      </w:pPr>
    </w:p>
    <w:p>
      <w:pPr>
        <w:pStyle w:val="Heading1"/>
      </w:pPr>
      <w:r>
        <w:rPr>
          <w:b/>
          <w:color w:val="1F4E79"/>
          <w:sz w:val="30"/>
        </w:rPr>
        <w:t>第10課　Not for jazz　/　ジャズ には 向(む)かない　/　재즈에는 맞지 않아</w:t>
      </w:r>
    </w:p>
    <w:p>
      <w:pPr>
        <w:pStyle w:val="Heading2"/>
      </w:pPr>
      <w:r>
        <w:rPr>
          <w:b/>
          <w:color w:val="555555"/>
          <w:sz w:val="26"/>
        </w:rPr>
        <w:t>English</w:t>
      </w:r>
    </w:p>
    <w:p>
      <w:pPr>
        <w:pStyle w:val="Normal"/>
      </w:pPr>
      <w:r>
        <w:rPr>
          <w:sz w:val="24"/>
        </w:rPr>
        <w:t>We have an old musical instrument. It is called a clavichord. It was made in Germany in 1681. Our clavichord is kept in the living room. It has belonged to our family for a long time. The instrument was bought by my grandfather many years ago. Recently it was damaged by a visitor. She tried to play jazz on it! She struck the keys too hard and two of the strings were broken. My father was shocked. Now we are not allowed to touch it. It is being repaired by a friend of my father's.</w:t>
      </w:r>
    </w:p>
    <w:p>
      <w:pPr>
        <w:pStyle w:val="Heading2"/>
      </w:pPr>
      <w:r>
        <w:rPr>
          <w:b/>
          <w:color w:val="555555"/>
          <w:sz w:val="26"/>
        </w:rPr>
        <w:t>日本語(にほんご)</w:t>
      </w:r>
    </w:p>
    <w:p>
      <w:pPr>
        <w:pStyle w:val="Normal"/>
      </w:pPr>
      <w:r>
        <w:rPr>
          <w:sz w:val="24"/>
        </w:rPr>
        <w:t xml:space="preserve">わたしたち は </w:t>
      </w:r>
      <w:r>
        <w:rPr>
          <w:color w:val="0070C0"/>
          <w:sz w:val="24"/>
        </w:rPr>
        <w:t>古</w:t>
      </w:r>
      <w:r>
        <w:rPr>
          <w:color w:val="C00000"/>
          <w:sz w:val="24"/>
        </w:rPr>
        <w:t>(ふる)</w:t>
      </w:r>
      <w:r>
        <w:rPr>
          <w:sz w:val="24"/>
        </w:rPr>
        <w:t xml:space="preserve">い </w:t>
      </w:r>
      <w:r>
        <w:rPr>
          <w:color w:val="0070C0"/>
          <w:sz w:val="24"/>
        </w:rPr>
        <w:t>楽器</w:t>
      </w:r>
      <w:r>
        <w:rPr>
          <w:color w:val="C00000"/>
          <w:sz w:val="24"/>
        </w:rPr>
        <w:t>(がっき)</w:t>
      </w:r>
      <w:r>
        <w:rPr>
          <w:sz w:val="24"/>
        </w:rPr>
        <w:t xml:space="preserve"> を </w:t>
      </w:r>
      <w:r>
        <w:rPr>
          <w:color w:val="0070C0"/>
          <w:sz w:val="24"/>
        </w:rPr>
        <w:t>持</w:t>
      </w:r>
      <w:r>
        <w:rPr>
          <w:color w:val="C00000"/>
          <w:sz w:val="24"/>
        </w:rPr>
        <w:t>(も)</w:t>
      </w:r>
      <w:r>
        <w:rPr>
          <w:sz w:val="24"/>
        </w:rPr>
        <w:t xml:space="preserve">って います。クラビコード と </w:t>
      </w:r>
      <w:r>
        <w:rPr>
          <w:color w:val="0070C0"/>
          <w:sz w:val="24"/>
        </w:rPr>
        <w:t>呼</w:t>
      </w:r>
      <w:r>
        <w:rPr>
          <w:color w:val="C00000"/>
          <w:sz w:val="24"/>
        </w:rPr>
        <w:t>(よ)</w:t>
      </w:r>
      <w:r>
        <w:rPr>
          <w:sz w:val="24"/>
        </w:rPr>
        <w:t>ばれて います。1681</w:t>
      </w:r>
      <w:r>
        <w:rPr>
          <w:color w:val="0070C0"/>
          <w:sz w:val="24"/>
        </w:rPr>
        <w:t>年</w:t>
      </w:r>
      <w:r>
        <w:rPr>
          <w:color w:val="C00000"/>
          <w:sz w:val="24"/>
        </w:rPr>
        <w:t>(ねん)</w:t>
      </w:r>
      <w:r>
        <w:rPr>
          <w:sz w:val="24"/>
        </w:rPr>
        <w:t xml:space="preserve"> に ドイツ で </w:t>
      </w:r>
      <w:r>
        <w:rPr>
          <w:color w:val="0070C0"/>
          <w:sz w:val="24"/>
        </w:rPr>
        <w:t>作</w:t>
      </w:r>
      <w:r>
        <w:rPr>
          <w:color w:val="C00000"/>
          <w:sz w:val="24"/>
        </w:rPr>
        <w:t>(つく)</w:t>
      </w:r>
      <w:r>
        <w:rPr>
          <w:sz w:val="24"/>
        </w:rPr>
        <w:t xml:space="preserve">られました。わたしたち の クラビコード は </w:t>
      </w:r>
      <w:r>
        <w:rPr>
          <w:color w:val="0070C0"/>
          <w:sz w:val="24"/>
        </w:rPr>
        <w:t>居間</w:t>
      </w:r>
      <w:r>
        <w:rPr>
          <w:color w:val="C00000"/>
          <w:sz w:val="24"/>
        </w:rPr>
        <w:t>(いま)</w:t>
      </w:r>
      <w:r>
        <w:rPr>
          <w:sz w:val="24"/>
        </w:rPr>
        <w:t xml:space="preserve"> に </w:t>
      </w:r>
      <w:r>
        <w:rPr>
          <w:color w:val="0070C0"/>
          <w:sz w:val="24"/>
        </w:rPr>
        <w:t>置</w:t>
      </w:r>
      <w:r>
        <w:rPr>
          <w:color w:val="C00000"/>
          <w:sz w:val="24"/>
        </w:rPr>
        <w:t>(お)</w:t>
      </w:r>
      <w:r>
        <w:rPr>
          <w:sz w:val="24"/>
        </w:rPr>
        <w:t>かれて います。</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w:t>
      </w:r>
      <w:r>
        <w:rPr>
          <w:color w:val="0070C0"/>
          <w:sz w:val="24"/>
        </w:rPr>
        <w:t>家族</w:t>
      </w:r>
      <w:r>
        <w:rPr>
          <w:color w:val="C00000"/>
          <w:sz w:val="24"/>
        </w:rPr>
        <w:t>(かぞく)</w:t>
      </w:r>
      <w:r>
        <w:rPr>
          <w:sz w:val="24"/>
        </w:rPr>
        <w:t xml:space="preserve"> の もの でした。この</w:t>
      </w:r>
      <w:r>
        <w:rPr>
          <w:color w:val="0070C0"/>
          <w:sz w:val="24"/>
        </w:rPr>
        <w:t>楽器</w:t>
      </w:r>
      <w:r>
        <w:rPr>
          <w:color w:val="C00000"/>
          <w:sz w:val="24"/>
        </w:rPr>
        <w:t>(がっき)</w:t>
      </w:r>
      <w:r>
        <w:rPr>
          <w:sz w:val="24"/>
        </w:rPr>
        <w:t xml:space="preserve"> は </w:t>
      </w:r>
      <w:r>
        <w:rPr>
          <w:color w:val="0070C0"/>
          <w:sz w:val="24"/>
        </w:rPr>
        <w:t>何年</w:t>
      </w:r>
      <w:r>
        <w:rPr>
          <w:color w:val="C00000"/>
          <w:sz w:val="24"/>
        </w:rPr>
        <w:t>(なんねん)</w:t>
      </w:r>
      <w:r>
        <w:rPr>
          <w:sz w:val="24"/>
        </w:rPr>
        <w:t xml:space="preserve">も </w:t>
      </w:r>
      <w:r>
        <w:rPr>
          <w:color w:val="0070C0"/>
          <w:sz w:val="24"/>
        </w:rPr>
        <w:t>前</w:t>
      </w:r>
      <w:r>
        <w:rPr>
          <w:color w:val="C00000"/>
          <w:sz w:val="24"/>
        </w:rPr>
        <w:t>(まえ)</w:t>
      </w:r>
      <w:r>
        <w:rPr>
          <w:sz w:val="24"/>
        </w:rPr>
        <w:t xml:space="preserve"> に </w:t>
      </w:r>
      <w:r>
        <w:rPr>
          <w:color w:val="0070C0"/>
          <w:sz w:val="24"/>
        </w:rPr>
        <w:t>祖父</w:t>
      </w:r>
      <w:r>
        <w:rPr>
          <w:color w:val="C00000"/>
          <w:sz w:val="24"/>
        </w:rPr>
        <w:t>(そふ)</w:t>
      </w:r>
      <w:r>
        <w:rPr>
          <w:sz w:val="24"/>
        </w:rPr>
        <w:t xml:space="preserve"> によって </w:t>
      </w:r>
      <w:r>
        <w:rPr>
          <w:color w:val="0070C0"/>
          <w:sz w:val="24"/>
        </w:rPr>
        <w:t>買</w:t>
      </w:r>
      <w:r>
        <w:rPr>
          <w:color w:val="C00000"/>
          <w:sz w:val="24"/>
        </w:rPr>
        <w:t>(か)</w:t>
      </w:r>
      <w:r>
        <w:rPr>
          <w:sz w:val="24"/>
        </w:rPr>
        <w:t>われました。</w:t>
      </w:r>
      <w:r>
        <w:rPr>
          <w:color w:val="0070C0"/>
          <w:sz w:val="24"/>
        </w:rPr>
        <w:t>最近</w:t>
      </w:r>
      <w:r>
        <w:rPr>
          <w:color w:val="C00000"/>
          <w:sz w:val="24"/>
        </w:rPr>
        <w:t>(さいきん)</w:t>
      </w:r>
      <w:r>
        <w:rPr>
          <w:sz w:val="24"/>
        </w:rPr>
        <w:t>、</w:t>
      </w:r>
      <w:r>
        <w:rPr>
          <w:color w:val="0070C0"/>
          <w:sz w:val="24"/>
        </w:rPr>
        <w:t>訪問者</w:t>
      </w:r>
      <w:r>
        <w:rPr>
          <w:color w:val="C00000"/>
          <w:sz w:val="24"/>
        </w:rPr>
        <w:t>(ほうもんしゃ)</w:t>
      </w:r>
      <w:r>
        <w:rPr>
          <w:sz w:val="24"/>
        </w:rPr>
        <w:t xml:space="preserve"> によって </w:t>
      </w:r>
      <w:r>
        <w:rPr>
          <w:color w:val="0070C0"/>
          <w:sz w:val="24"/>
        </w:rPr>
        <w:t>傷</w:t>
      </w:r>
      <w:r>
        <w:rPr>
          <w:color w:val="C00000"/>
          <w:sz w:val="24"/>
        </w:rPr>
        <w:t>(きず)</w:t>
      </w:r>
      <w:r>
        <w:rPr>
          <w:sz w:val="24"/>
        </w:rPr>
        <w:t>つけられました。</w:t>
      </w:r>
      <w:r>
        <w:rPr>
          <w:color w:val="0070C0"/>
          <w:sz w:val="24"/>
        </w:rPr>
        <w:t>彼女</w:t>
      </w:r>
      <w:r>
        <w:rPr>
          <w:color w:val="C00000"/>
          <w:sz w:val="24"/>
        </w:rPr>
        <w:t>(かのじょ)</w:t>
      </w:r>
      <w:r>
        <w:rPr>
          <w:sz w:val="24"/>
        </w:rPr>
        <w:t xml:space="preserve"> は それで ジャズ を </w:t>
      </w:r>
      <w:r>
        <w:rPr>
          <w:color w:val="0070C0"/>
          <w:sz w:val="24"/>
        </w:rPr>
        <w:t>弾</w:t>
      </w:r>
      <w:r>
        <w:rPr>
          <w:color w:val="C00000"/>
          <w:sz w:val="24"/>
        </w:rPr>
        <w:t>(ひ)</w:t>
      </w:r>
      <w:r>
        <w:rPr>
          <w:sz w:val="24"/>
        </w:rPr>
        <w:t xml:space="preserve">こう としたのです!キー を </w:t>
      </w:r>
      <w:r>
        <w:rPr>
          <w:color w:val="0070C0"/>
          <w:sz w:val="24"/>
        </w:rPr>
        <w:t>強</w:t>
      </w:r>
      <w:r>
        <w:rPr>
          <w:color w:val="C00000"/>
          <w:sz w:val="24"/>
        </w:rPr>
        <w:t>(つよ)</w:t>
      </w:r>
      <w:r>
        <w:rPr>
          <w:sz w:val="24"/>
        </w:rPr>
        <w:t>く たたきすぎ、</w:t>
      </w:r>
      <w:r>
        <w:rPr>
          <w:color w:val="0070C0"/>
          <w:sz w:val="24"/>
        </w:rPr>
        <w:t>二</w:t>
      </w:r>
      <w:r>
        <w:rPr>
          <w:color w:val="C00000"/>
          <w:sz w:val="24"/>
        </w:rPr>
        <w:t>(ふた)</w:t>
      </w:r>
      <w:r>
        <w:rPr>
          <w:sz w:val="24"/>
        </w:rPr>
        <w:t xml:space="preserve">つ の </w:t>
      </w:r>
      <w:r>
        <w:rPr>
          <w:color w:val="0070C0"/>
          <w:sz w:val="24"/>
        </w:rPr>
        <w:t>弦</w:t>
      </w:r>
      <w:r>
        <w:rPr>
          <w:color w:val="C00000"/>
          <w:sz w:val="24"/>
        </w:rPr>
        <w:t>(げん)</w:t>
      </w:r>
      <w:r>
        <w:rPr>
          <w:sz w:val="24"/>
        </w:rPr>
        <w:t xml:space="preserve"> が </w:t>
      </w:r>
      <w:r>
        <w:rPr>
          <w:color w:val="0070C0"/>
          <w:sz w:val="24"/>
        </w:rPr>
        <w:t>切</w:t>
      </w:r>
      <w:r>
        <w:rPr>
          <w:color w:val="C00000"/>
          <w:sz w:val="24"/>
        </w:rPr>
        <w:t>(き)</w:t>
      </w:r>
      <w:r>
        <w:rPr>
          <w:sz w:val="24"/>
        </w:rPr>
        <w:t>れました。</w:t>
      </w:r>
      <w:r>
        <w:rPr>
          <w:color w:val="0070C0"/>
          <w:sz w:val="24"/>
        </w:rPr>
        <w:t>父</w:t>
      </w:r>
      <w:r>
        <w:rPr>
          <w:color w:val="C00000"/>
          <w:sz w:val="24"/>
        </w:rPr>
        <w:t>(ちち)</w:t>
      </w:r>
      <w:r>
        <w:rPr>
          <w:sz w:val="24"/>
        </w:rPr>
        <w:t xml:space="preserve"> は ショック を </w:t>
      </w:r>
      <w:r>
        <w:rPr>
          <w:color w:val="0070C0"/>
          <w:sz w:val="24"/>
        </w:rPr>
        <w:t>受</w:t>
      </w:r>
      <w:r>
        <w:rPr>
          <w:color w:val="C00000"/>
          <w:sz w:val="24"/>
        </w:rPr>
        <w:t>(う)</w:t>
      </w:r>
      <w:r>
        <w:rPr>
          <w:sz w:val="24"/>
        </w:rPr>
        <w:t>けました。</w:t>
      </w:r>
      <w:r>
        <w:rPr>
          <w:color w:val="0070C0"/>
          <w:sz w:val="24"/>
        </w:rPr>
        <w:t>今</w:t>
      </w:r>
      <w:r>
        <w:rPr>
          <w:color w:val="C00000"/>
          <w:sz w:val="24"/>
        </w:rPr>
        <w:t>(いま)</w:t>
      </w:r>
      <w:r>
        <w:rPr>
          <w:sz w:val="24"/>
        </w:rPr>
        <w:t xml:space="preserve"> は </w:t>
      </w:r>
      <w:r>
        <w:rPr>
          <w:color w:val="0070C0"/>
          <w:sz w:val="24"/>
        </w:rPr>
        <w:t>触</w:t>
      </w:r>
      <w:r>
        <w:rPr>
          <w:color w:val="C00000"/>
          <w:sz w:val="24"/>
        </w:rPr>
        <w:t>(さわ)</w:t>
      </w:r>
      <w:r>
        <w:rPr>
          <w:sz w:val="24"/>
        </w:rPr>
        <w:t xml:space="preserve">る こと を </w:t>
      </w:r>
      <w:r>
        <w:rPr>
          <w:color w:val="0070C0"/>
          <w:sz w:val="24"/>
        </w:rPr>
        <w:t>許</w:t>
      </w:r>
      <w:r>
        <w:rPr>
          <w:color w:val="C00000"/>
          <w:sz w:val="24"/>
        </w:rPr>
        <w:t>(ゆる)</w:t>
      </w:r>
      <w:r>
        <w:rPr>
          <w:sz w:val="24"/>
        </w:rPr>
        <w:t>されて いません。</w:t>
      </w:r>
      <w:r>
        <w:rPr>
          <w:color w:val="0070C0"/>
          <w:sz w:val="24"/>
        </w:rPr>
        <w:t>父</w:t>
      </w:r>
      <w:r>
        <w:rPr>
          <w:color w:val="C00000"/>
          <w:sz w:val="24"/>
        </w:rPr>
        <w:t>(ちち)</w:t>
      </w:r>
      <w:r>
        <w:rPr>
          <w:sz w:val="24"/>
        </w:rPr>
        <w:t xml:space="preserve"> の </w:t>
      </w:r>
      <w:r>
        <w:rPr>
          <w:color w:val="0070C0"/>
          <w:sz w:val="24"/>
        </w:rPr>
        <w:t>友達</w:t>
      </w:r>
      <w:r>
        <w:rPr>
          <w:color w:val="C00000"/>
          <w:sz w:val="24"/>
        </w:rPr>
        <w:t>(ともだち)</w:t>
      </w:r>
      <w:r>
        <w:rPr>
          <w:sz w:val="24"/>
        </w:rPr>
        <w:t xml:space="preserve"> によって </w:t>
      </w:r>
      <w:r>
        <w:rPr>
          <w:color w:val="0070C0"/>
          <w:sz w:val="24"/>
        </w:rPr>
        <w:t>修理</w:t>
      </w:r>
      <w:r>
        <w:rPr>
          <w:color w:val="C00000"/>
          <w:sz w:val="24"/>
        </w:rPr>
        <w:t>(しゅうり)</w:t>
      </w:r>
      <w:r>
        <w:rPr>
          <w:sz w:val="24"/>
        </w:rPr>
        <w:t xml:space="preserve"> されて いる ところ です。</w:t>
      </w:r>
    </w:p>
    <w:p>
      <w:pPr>
        <w:pStyle w:val="Heading2"/>
      </w:pPr>
      <w:r>
        <w:rPr>
          <w:b/>
          <w:color w:val="555555"/>
          <w:sz w:val="26"/>
        </w:rPr>
        <w:t>한국어</w:t>
      </w:r>
    </w:p>
    <w:p>
      <w:r>
        <w:rPr>
          <w:sz w:val="22"/>
        </w:rPr>
        <w:t>우리에게는 오래된 악기가 하나 있습니다. 클라비코드라고 합니다. 1681년에 독일에서 만들어졌습니다. 우리 클라비코드는 거실에 놓여 있습니다. 오랫동안 우리 가족의 것이었습니다. 이 악기는 여러 해 전에 할아버지가 사신 것입니다. 최근에 한 방문객이 그것을 망가뜨렸습니다. 그녀는 그걸로 재즈를 연주하려 했습니다! 건반을 너무 세게 두드려서 줄 두 개가 끊어졌습니다. 아버지는 충격을 받으셨습니다. 이제 우리는 그것을 만질 수 없습니다. 아버지의 친구가 그것을 수리하고 있는 중입니다.</w:t>
      </w:r>
    </w:p>
    <w:p>
      <w:pPr>
        <w:pStyle w:val="Normal"/>
      </w:pPr>
    </w:p>
    <w:p>
      <w:pPr>
        <w:pStyle w:val="Heading1"/>
      </w:pPr>
      <w:r>
        <w:rPr>
          <w:b/>
          <w:color w:val="1F4E79"/>
          <w:sz w:val="30"/>
        </w:rPr>
        <w:t>第11課　One good turn deserves another　/　親切(しんせつ) には 親切(しんせつ) を　/　가는 정이 있어야 오는 정이 있다</w:t>
      </w:r>
    </w:p>
    <w:p>
      <w:pPr>
        <w:pStyle w:val="Heading2"/>
      </w:pPr>
      <w:r>
        <w:rPr>
          <w:b/>
          <w:color w:val="555555"/>
          <w:sz w:val="26"/>
        </w:rPr>
        <w:t>English</w:t>
      </w:r>
    </w:p>
    <w:p>
      <w:pPr>
        <w:pStyle w:val="Normal"/>
      </w:pPr>
      <w:r>
        <w:rPr>
          <w:sz w:val="24"/>
        </w:rPr>
        <w:t>I was having dinner at a restaurant when Tony Steele came in. Tony worked in a lawyer's office years ago, but he is now working at a bank. He gets a good salary, but he always borrows money from his friends and never pays it back. Tony saw me and came and sat at the same table. He has never borrowed money from me. While he was eating, I asked him to lend me twenty pounds. To my surprise, he gave me the money immediately. 'I have never borrowed any money from you,' Tony said, 'so now you can pay for my dinner!'</w:t>
      </w:r>
    </w:p>
    <w:p>
      <w:pPr>
        <w:pStyle w:val="Normal"/>
      </w:pPr>
      <w:r>
        <w:rPr>
          <w:sz w:val="24"/>
        </w:rPr>
        <w:t>版本差异: 旧版人名做 Harry, 新版改为 Tony，蛮无厘头的；金额则由 £2 通胀为twenty pounds。</w:t>
      </w:r>
    </w:p>
    <w:p>
      <w:pPr>
        <w:pStyle w:val="Heading2"/>
      </w:pPr>
      <w:r>
        <w:rPr>
          <w:b/>
          <w:color w:val="555555"/>
          <w:sz w:val="26"/>
        </w:rPr>
        <w:t>日本語(にほんご)</w:t>
      </w:r>
    </w:p>
    <w:p>
      <w:pPr>
        <w:pStyle w:val="Normal"/>
      </w:pPr>
      <w:r>
        <w:rPr>
          <w:sz w:val="24"/>
        </w:rPr>
        <w:t xml:space="preserve">わたし が レストラン で </w:t>
      </w:r>
      <w:r>
        <w:rPr>
          <w:color w:val="0070C0"/>
          <w:sz w:val="24"/>
        </w:rPr>
        <w:t>夕食</w:t>
      </w:r>
      <w:r>
        <w:rPr>
          <w:color w:val="C00000"/>
          <w:sz w:val="24"/>
        </w:rPr>
        <w:t>(ゆうしょく)</w:t>
      </w:r>
      <w:r>
        <w:rPr>
          <w:sz w:val="24"/>
        </w:rPr>
        <w:t xml:space="preserve"> を </w:t>
      </w:r>
      <w:r>
        <w:rPr>
          <w:color w:val="0070C0"/>
          <w:sz w:val="24"/>
        </w:rPr>
        <w:t>食</w:t>
      </w:r>
      <w:r>
        <w:rPr>
          <w:color w:val="C00000"/>
          <w:sz w:val="24"/>
        </w:rPr>
        <w:t>(た)</w:t>
      </w:r>
      <w:r>
        <w:rPr>
          <w:sz w:val="24"/>
        </w:rPr>
        <w:t xml:space="preserve">べて いる とき、トニー・スティール が </w:t>
      </w:r>
      <w:r>
        <w:rPr>
          <w:color w:val="0070C0"/>
          <w:sz w:val="24"/>
        </w:rPr>
        <w:t>入</w:t>
      </w:r>
      <w:r>
        <w:rPr>
          <w:color w:val="C00000"/>
          <w:sz w:val="24"/>
        </w:rPr>
        <w:t>(はい)</w:t>
      </w:r>
      <w:r>
        <w:rPr>
          <w:sz w:val="24"/>
        </w:rPr>
        <w:t xml:space="preserve">って きました。トニー は </w:t>
      </w:r>
      <w:r>
        <w:rPr>
          <w:color w:val="0070C0"/>
          <w:sz w:val="24"/>
        </w:rPr>
        <w:t>何年</w:t>
      </w:r>
      <w:r>
        <w:rPr>
          <w:color w:val="C00000"/>
          <w:sz w:val="24"/>
        </w:rPr>
        <w:t>(なんねん)</w:t>
      </w:r>
      <w:r>
        <w:rPr>
          <w:sz w:val="24"/>
        </w:rPr>
        <w:t xml:space="preserve">も </w:t>
      </w:r>
      <w:r>
        <w:rPr>
          <w:color w:val="0070C0"/>
          <w:sz w:val="24"/>
        </w:rPr>
        <w:t>前</w:t>
      </w:r>
      <w:r>
        <w:rPr>
          <w:color w:val="C00000"/>
          <w:sz w:val="24"/>
        </w:rPr>
        <w:t>(まえ)</w:t>
      </w:r>
      <w:r>
        <w:rPr>
          <w:sz w:val="24"/>
        </w:rPr>
        <w:t xml:space="preserve"> は </w:t>
      </w:r>
      <w:r>
        <w:rPr>
          <w:color w:val="0070C0"/>
          <w:sz w:val="24"/>
        </w:rPr>
        <w:t>弁護士</w:t>
      </w:r>
      <w:r>
        <w:rPr>
          <w:color w:val="C00000"/>
          <w:sz w:val="24"/>
        </w:rPr>
        <w:t>(べんごし)</w:t>
      </w:r>
      <w:r>
        <w:rPr>
          <w:sz w:val="24"/>
        </w:rPr>
        <w:t xml:space="preserve"> の </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いて いましたが、</w:t>
      </w:r>
      <w:r>
        <w:rPr>
          <w:color w:val="0070C0"/>
          <w:sz w:val="24"/>
        </w:rPr>
        <w:t>今</w:t>
      </w:r>
      <w:r>
        <w:rPr>
          <w:color w:val="C00000"/>
          <w:sz w:val="24"/>
        </w:rPr>
        <w:t>(いま)</w:t>
      </w:r>
      <w:r>
        <w:rPr>
          <w:sz w:val="24"/>
        </w:rPr>
        <w:t xml:space="preserve"> は </w:t>
      </w:r>
      <w:r>
        <w:rPr>
          <w:color w:val="0070C0"/>
          <w:sz w:val="24"/>
        </w:rPr>
        <w:t>銀行</w:t>
      </w:r>
      <w:r>
        <w:rPr>
          <w:color w:val="C00000"/>
          <w:sz w:val="24"/>
        </w:rPr>
        <w:t>(ぎんこう)</w:t>
      </w:r>
      <w:r>
        <w:rPr>
          <w:sz w:val="24"/>
        </w:rPr>
        <w:t xml:space="preserve"> で </w:t>
      </w:r>
      <w:r>
        <w:rPr>
          <w:color w:val="0070C0"/>
          <w:sz w:val="24"/>
        </w:rPr>
        <w:t>働</w:t>
      </w:r>
      <w:r>
        <w:rPr>
          <w:color w:val="C00000"/>
          <w:sz w:val="24"/>
        </w:rPr>
        <w:t>(はたら)</w:t>
      </w:r>
      <w:r>
        <w:rPr>
          <w:sz w:val="24"/>
        </w:rPr>
        <w:t>いて います。</w:t>
      </w:r>
      <w:r>
        <w:rPr>
          <w:color w:val="0070C0"/>
          <w:sz w:val="24"/>
        </w:rPr>
        <w:t>彼</w:t>
      </w:r>
      <w:r>
        <w:rPr>
          <w:color w:val="C00000"/>
          <w:sz w:val="24"/>
        </w:rPr>
        <w:t>(かれ)</w:t>
      </w:r>
      <w:r>
        <w:rPr>
          <w:sz w:val="24"/>
        </w:rPr>
        <w:t xml:space="preserve"> は いい</w:t>
      </w:r>
      <w:r>
        <w:rPr>
          <w:color w:val="0070C0"/>
          <w:sz w:val="24"/>
        </w:rPr>
        <w:t>給料</w:t>
      </w:r>
      <w:r>
        <w:rPr>
          <w:color w:val="C00000"/>
          <w:sz w:val="24"/>
        </w:rPr>
        <w:t>(きゅうりょう)</w:t>
      </w:r>
      <w:r>
        <w:rPr>
          <w:sz w:val="24"/>
        </w:rPr>
        <w:t xml:space="preserve"> を もらって いますが、いつも </w:t>
      </w:r>
      <w:r>
        <w:rPr>
          <w:color w:val="0070C0"/>
          <w:sz w:val="24"/>
        </w:rPr>
        <w:t>友達</w:t>
      </w:r>
      <w:r>
        <w:rPr>
          <w:color w:val="C00000"/>
          <w:sz w:val="24"/>
        </w:rPr>
        <w:t>(ともだち)</w:t>
      </w:r>
      <w:r>
        <w:rPr>
          <w:sz w:val="24"/>
        </w:rPr>
        <w:t xml:space="preserve"> から お</w:t>
      </w:r>
      <w:r>
        <w:rPr>
          <w:color w:val="0070C0"/>
          <w:sz w:val="24"/>
        </w:rPr>
        <w:t>金</w:t>
      </w:r>
      <w:r>
        <w:rPr>
          <w:color w:val="C00000"/>
          <w:sz w:val="24"/>
        </w:rPr>
        <w:t>(かね)</w:t>
      </w:r>
      <w:r>
        <w:rPr>
          <w:sz w:val="24"/>
        </w:rPr>
        <w:t xml:space="preserve"> を </w:t>
      </w:r>
      <w:r>
        <w:rPr>
          <w:color w:val="0070C0"/>
          <w:sz w:val="24"/>
        </w:rPr>
        <w:t>借</w:t>
      </w:r>
      <w:r>
        <w:rPr>
          <w:color w:val="C00000"/>
          <w:sz w:val="24"/>
        </w:rPr>
        <w:t>(か)</w:t>
      </w:r>
      <w:r>
        <w:rPr>
          <w:sz w:val="24"/>
        </w:rPr>
        <w:t>りて、</w:t>
      </w:r>
      <w:r>
        <w:rPr>
          <w:color w:val="0070C0"/>
          <w:sz w:val="24"/>
        </w:rPr>
        <w:t>返</w:t>
      </w:r>
      <w:r>
        <w:rPr>
          <w:color w:val="C00000"/>
          <w:sz w:val="24"/>
        </w:rPr>
        <w:t>(かえ)</w:t>
      </w:r>
      <w:r>
        <w:rPr>
          <w:sz w:val="24"/>
        </w:rPr>
        <w:t xml:space="preserve">す こと は ありません。トニー は わたし を </w:t>
      </w:r>
      <w:r>
        <w:rPr>
          <w:color w:val="0070C0"/>
          <w:sz w:val="24"/>
        </w:rPr>
        <w:t>見</w:t>
      </w:r>
      <w:r>
        <w:rPr>
          <w:color w:val="C00000"/>
          <w:sz w:val="24"/>
        </w:rPr>
        <w:t>(み)</w:t>
      </w:r>
      <w:r>
        <w:rPr>
          <w:sz w:val="24"/>
        </w:rPr>
        <w:t>つけ、</w:t>
      </w:r>
      <w:r>
        <w:rPr>
          <w:color w:val="0070C0"/>
          <w:sz w:val="24"/>
        </w:rPr>
        <w:t>同</w:t>
      </w:r>
      <w:r>
        <w:rPr>
          <w:color w:val="C00000"/>
          <w:sz w:val="24"/>
        </w:rPr>
        <w:t>(おな)</w:t>
      </w:r>
      <w:r>
        <w:rPr>
          <w:sz w:val="24"/>
        </w:rPr>
        <w:t xml:space="preserve">じ テーブル に </w:t>
      </w:r>
      <w:r>
        <w:rPr>
          <w:color w:val="0070C0"/>
          <w:sz w:val="24"/>
        </w:rPr>
        <w:t>来</w:t>
      </w:r>
      <w:r>
        <w:rPr>
          <w:color w:val="C00000"/>
          <w:sz w:val="24"/>
        </w:rPr>
        <w:t>(き)</w:t>
      </w:r>
      <w:r>
        <w:rPr>
          <w:sz w:val="24"/>
        </w:rPr>
        <w:t xml:space="preserve">て </w:t>
      </w:r>
      <w:r>
        <w:rPr>
          <w:color w:val="0070C0"/>
          <w:sz w:val="24"/>
        </w:rPr>
        <w:t>座</w:t>
      </w:r>
      <w:r>
        <w:rPr>
          <w:color w:val="C00000"/>
          <w:sz w:val="24"/>
        </w:rPr>
        <w:t>(すわ)</w:t>
      </w:r>
      <w:r>
        <w:rPr>
          <w:sz w:val="24"/>
        </w:rPr>
        <w:t>りました。</w:t>
      </w:r>
      <w:r>
        <w:rPr>
          <w:color w:val="0070C0"/>
          <w:sz w:val="24"/>
        </w:rPr>
        <w:t>彼</w:t>
      </w:r>
      <w:r>
        <w:rPr>
          <w:color w:val="C00000"/>
          <w:sz w:val="24"/>
        </w:rPr>
        <w:t>(かれ)</w:t>
      </w:r>
      <w:r>
        <w:rPr>
          <w:sz w:val="24"/>
        </w:rPr>
        <w:t xml:space="preserve"> は わたし から お</w:t>
      </w:r>
      <w:r>
        <w:rPr>
          <w:color w:val="0070C0"/>
          <w:sz w:val="24"/>
        </w:rPr>
        <w:t>金</w:t>
      </w:r>
      <w:r>
        <w:rPr>
          <w:color w:val="C00000"/>
          <w:sz w:val="24"/>
        </w:rPr>
        <w:t>(かね)</w:t>
      </w:r>
      <w:r>
        <w:rPr>
          <w:sz w:val="24"/>
        </w:rPr>
        <w:t xml:space="preserve"> を </w:t>
      </w:r>
      <w:r>
        <w:rPr>
          <w:color w:val="0070C0"/>
          <w:sz w:val="24"/>
        </w:rPr>
        <w:t>借</w:t>
      </w:r>
      <w:r>
        <w:rPr>
          <w:color w:val="C00000"/>
          <w:sz w:val="24"/>
        </w:rPr>
        <w:t>(か)</w:t>
      </w:r>
      <w:r>
        <w:rPr>
          <w:sz w:val="24"/>
        </w:rPr>
        <w:t>りた こと が ありません。</w:t>
      </w:r>
      <w:r>
        <w:rPr>
          <w:color w:val="0070C0"/>
          <w:sz w:val="24"/>
        </w:rPr>
        <w:t>彼</w:t>
      </w:r>
      <w:r>
        <w:rPr>
          <w:color w:val="C00000"/>
          <w:sz w:val="24"/>
        </w:rPr>
        <w:t>(かれ)</w:t>
      </w:r>
      <w:r>
        <w:rPr>
          <w:sz w:val="24"/>
        </w:rPr>
        <w:t xml:space="preserve"> が </w:t>
      </w:r>
      <w:r>
        <w:rPr>
          <w:color w:val="0070C0"/>
          <w:sz w:val="24"/>
        </w:rPr>
        <w:t>食</w:t>
      </w:r>
      <w:r>
        <w:rPr>
          <w:color w:val="C00000"/>
          <w:sz w:val="24"/>
        </w:rPr>
        <w:t>(た)</w:t>
      </w:r>
      <w:r>
        <w:rPr>
          <w:sz w:val="24"/>
        </w:rPr>
        <w:t>べて いる</w:t>
      </w:r>
      <w:r>
        <w:rPr>
          <w:color w:val="0070C0"/>
          <w:sz w:val="24"/>
        </w:rPr>
        <w:t>間</w:t>
      </w:r>
      <w:r>
        <w:rPr>
          <w:color w:val="C00000"/>
          <w:sz w:val="24"/>
        </w:rPr>
        <w:t>(あいだ)</w:t>
      </w:r>
      <w:r>
        <w:rPr>
          <w:sz w:val="24"/>
        </w:rPr>
        <w:t xml:space="preserve">、わたし は 20ポンド </w:t>
      </w:r>
      <w:r>
        <w:rPr>
          <w:color w:val="0070C0"/>
          <w:sz w:val="24"/>
        </w:rPr>
        <w:t>貸</w:t>
      </w:r>
      <w:r>
        <w:rPr>
          <w:color w:val="C00000"/>
          <w:sz w:val="24"/>
        </w:rPr>
        <w:t>(か)</w:t>
      </w:r>
      <w:r>
        <w:rPr>
          <w:sz w:val="24"/>
        </w:rPr>
        <w:t xml:space="preserve">してくれない か と </w:t>
      </w:r>
      <w:r>
        <w:rPr>
          <w:color w:val="0070C0"/>
          <w:sz w:val="24"/>
        </w:rPr>
        <w:t>頼</w:t>
      </w:r>
      <w:r>
        <w:rPr>
          <w:color w:val="C00000"/>
          <w:sz w:val="24"/>
        </w:rPr>
        <w:t>(たの)</w:t>
      </w:r>
      <w:r>
        <w:rPr>
          <w:sz w:val="24"/>
        </w:rPr>
        <w:t>みました。</w:t>
      </w:r>
      <w:r>
        <w:rPr>
          <w:color w:val="0070C0"/>
          <w:sz w:val="24"/>
        </w:rPr>
        <w:t>驚</w:t>
      </w:r>
      <w:r>
        <w:rPr>
          <w:color w:val="C00000"/>
          <w:sz w:val="24"/>
        </w:rPr>
        <w:t>(おどろ)</w:t>
      </w:r>
      <w:r>
        <w:rPr>
          <w:sz w:val="24"/>
        </w:rPr>
        <w:t>いた こと に、</w:t>
      </w:r>
      <w:r>
        <w:rPr>
          <w:color w:val="0070C0"/>
          <w:sz w:val="24"/>
        </w:rPr>
        <w:t>彼</w:t>
      </w:r>
      <w:r>
        <w:rPr>
          <w:color w:val="C00000"/>
          <w:sz w:val="24"/>
        </w:rPr>
        <w:t>(かれ)</w:t>
      </w:r>
      <w:r>
        <w:rPr>
          <w:sz w:val="24"/>
        </w:rPr>
        <w:t xml:space="preserve"> は すぐに お</w:t>
      </w:r>
      <w:r>
        <w:rPr>
          <w:color w:val="0070C0"/>
          <w:sz w:val="24"/>
        </w:rPr>
        <w:t>金</w:t>
      </w:r>
      <w:r>
        <w:rPr>
          <w:color w:val="C00000"/>
          <w:sz w:val="24"/>
        </w:rPr>
        <w:t>(かね)</w:t>
      </w:r>
      <w:r>
        <w:rPr>
          <w:sz w:val="24"/>
        </w:rPr>
        <w:t xml:space="preserve"> を くれました。「</w:t>
      </w:r>
      <w:r>
        <w:rPr>
          <w:color w:val="0070C0"/>
          <w:sz w:val="24"/>
        </w:rPr>
        <w:t>君</w:t>
      </w:r>
      <w:r>
        <w:rPr>
          <w:color w:val="C00000"/>
          <w:sz w:val="24"/>
        </w:rPr>
        <w:t>(きみ)</w:t>
      </w:r>
      <w:r>
        <w:rPr>
          <w:sz w:val="24"/>
        </w:rPr>
        <w:t xml:space="preserve"> から お</w:t>
      </w:r>
      <w:r>
        <w:rPr>
          <w:color w:val="0070C0"/>
          <w:sz w:val="24"/>
        </w:rPr>
        <w:t>金</w:t>
      </w:r>
      <w:r>
        <w:rPr>
          <w:color w:val="C00000"/>
          <w:sz w:val="24"/>
        </w:rPr>
        <w:t>(かね)</w:t>
      </w:r>
      <w:r>
        <w:rPr>
          <w:sz w:val="24"/>
        </w:rPr>
        <w:t xml:space="preserve"> を </w:t>
      </w:r>
      <w:r>
        <w:rPr>
          <w:color w:val="0070C0"/>
          <w:sz w:val="24"/>
        </w:rPr>
        <w:t>借</w:t>
      </w:r>
      <w:r>
        <w:rPr>
          <w:color w:val="C00000"/>
          <w:sz w:val="24"/>
        </w:rPr>
        <w:t>(か)</w:t>
      </w:r>
      <w:r>
        <w:rPr>
          <w:sz w:val="24"/>
        </w:rPr>
        <w:t xml:space="preserve">りた こと が ない」と トニー は </w:t>
      </w:r>
      <w:r>
        <w:rPr>
          <w:color w:val="0070C0"/>
          <w:sz w:val="24"/>
        </w:rPr>
        <w:t>言</w:t>
      </w:r>
      <w:r>
        <w:rPr>
          <w:color w:val="C00000"/>
          <w:sz w:val="24"/>
        </w:rPr>
        <w:t>(い)</w:t>
      </w:r>
      <w:r>
        <w:rPr>
          <w:sz w:val="24"/>
        </w:rPr>
        <w:t xml:space="preserve">いました。「だから </w:t>
      </w:r>
      <w:r>
        <w:rPr>
          <w:color w:val="0070C0"/>
          <w:sz w:val="24"/>
        </w:rPr>
        <w:t>今</w:t>
      </w:r>
      <w:r>
        <w:rPr>
          <w:color w:val="C00000"/>
          <w:sz w:val="24"/>
        </w:rPr>
        <w:t>(いま)</w:t>
      </w:r>
      <w:r>
        <w:rPr>
          <w:sz w:val="24"/>
        </w:rPr>
        <w:t>、</w:t>
      </w:r>
      <w:r>
        <w:rPr>
          <w:color w:val="0070C0"/>
          <w:sz w:val="24"/>
        </w:rPr>
        <w:t>君</w:t>
      </w:r>
      <w:r>
        <w:rPr>
          <w:color w:val="C00000"/>
          <w:sz w:val="24"/>
        </w:rPr>
        <w:t>(きみ)</w:t>
      </w:r>
      <w:r>
        <w:rPr>
          <w:sz w:val="24"/>
        </w:rPr>
        <w:t xml:space="preserve"> が ぼく の </w:t>
      </w:r>
      <w:r>
        <w:rPr>
          <w:color w:val="0070C0"/>
          <w:sz w:val="24"/>
        </w:rPr>
        <w:t>夕食代</w:t>
      </w:r>
      <w:r>
        <w:rPr>
          <w:color w:val="C00000"/>
          <w:sz w:val="24"/>
        </w:rPr>
        <w:t>(ゆうしょくだい)</w:t>
      </w:r>
      <w:r>
        <w:rPr>
          <w:sz w:val="24"/>
        </w:rPr>
        <w:t xml:space="preserve"> を </w:t>
      </w:r>
      <w:r>
        <w:rPr>
          <w:color w:val="0070C0"/>
          <w:sz w:val="24"/>
        </w:rPr>
        <w:t>払</w:t>
      </w:r>
      <w:r>
        <w:rPr>
          <w:color w:val="C00000"/>
          <w:sz w:val="24"/>
        </w:rPr>
        <w:t>(はら)</w:t>
      </w:r>
      <w:r>
        <w:rPr>
          <w:sz w:val="24"/>
        </w:rPr>
        <w:t>って いいよ!」</w:t>
      </w:r>
    </w:p>
    <w:p>
      <w:pPr>
        <w:pStyle w:val="Heading2"/>
      </w:pPr>
      <w:r>
        <w:rPr>
          <w:b/>
          <w:color w:val="555555"/>
          <w:sz w:val="26"/>
        </w:rPr>
        <w:t>한국어</w:t>
      </w:r>
    </w:p>
    <w:p>
      <w:r>
        <w:rPr>
          <w:sz w:val="22"/>
        </w:rPr>
        <w:t>내가 식당에서 저녁을 먹고 있을 때 토니 스틸이 들어왔습니다. 토니는 여러 해 전에는 변호사 사무실에서 일했지만, 지금은 은행에서 일하고 있습니다. 그는 좋은 월급을 받지만, 늘 친구들에게서 돈을 빌리고 갚는 일이 없습니다. 토니는 나를 발견하고 다가와 같은 테이블에 앉았습니다. 그는 나에게서 돈을 빌린 적이 없습니다. 그가 먹고 있는 동안, 나는 20파운드만 빌려 달라고 부탁했습니다. 놀랍게도 그는 곧바로 돈을 주었습니다. "난 너한테서 돈을 빌린 적이 없으니까."라고 토니가 말했습니다. "그러니 이제 네가 내 저녁값을 내도 되겠네!"</w:t>
      </w:r>
    </w:p>
    <w:p>
      <w:pPr>
        <w:pStyle w:val="Normal"/>
      </w:pPr>
    </w:p>
    <w:p>
      <w:pPr>
        <w:pStyle w:val="Heading1"/>
      </w:pPr>
      <w:r>
        <w:rPr>
          <w:b/>
          <w:color w:val="1F4E79"/>
          <w:sz w:val="30"/>
        </w:rPr>
        <w:t>第12課　Goodbye and Good luck　/　さようなら、ご無事(ぶじ) で　/　안녕히, 무사하시길</w:t>
      </w:r>
    </w:p>
    <w:p>
      <w:pPr>
        <w:pStyle w:val="Heading2"/>
      </w:pPr>
      <w:r>
        <w:rPr>
          <w:b/>
          <w:color w:val="555555"/>
          <w:sz w:val="26"/>
        </w:rPr>
        <w:t>English</w:t>
      </w:r>
    </w:p>
    <w:p>
      <w:pPr>
        <w:pStyle w:val="Normal"/>
      </w:pPr>
      <w:r>
        <w:rPr>
          <w:sz w:val="24"/>
        </w:rPr>
        <w:t>Our neighbour, Captain Charles Alison, will sail from Portsmouth tomorrow. We'll meet him at the harbour early in the morning. He will be in his small boat, Topsail. Topsail is a famous little boat. It has sailed across the Atlantic many times. Captain Alison will set out at eight o'clock, so we'll have plenty of time. We'll see his boat and then we'll say goodbye to him. He will be away for two months. We are very proud of him. He will take part in an important race across the Atlantic.</w:t>
      </w:r>
    </w:p>
    <w:p>
      <w:pPr>
        <w:pStyle w:val="Normal"/>
      </w:pPr>
      <w:r>
        <w:rPr>
          <w:sz w:val="24"/>
        </w:rPr>
        <w:t>版本差异: 旧版的We shall 或者 we shall 一律改成 We'll or we'll。</w:t>
      </w:r>
    </w:p>
    <w:p>
      <w:pPr>
        <w:pStyle w:val="Heading2"/>
      </w:pPr>
      <w:r>
        <w:rPr>
          <w:b/>
          <w:color w:val="555555"/>
          <w:sz w:val="26"/>
        </w:rPr>
        <w:t>日本語(にほんご)</w:t>
      </w:r>
    </w:p>
    <w:p>
      <w:pPr>
        <w:pStyle w:val="Normal"/>
      </w:pPr>
      <w:r>
        <w:rPr>
          <w:color w:val="0070C0"/>
          <w:sz w:val="24"/>
        </w:rPr>
        <w:t>近所</w:t>
      </w:r>
      <w:r>
        <w:rPr>
          <w:color w:val="C00000"/>
          <w:sz w:val="24"/>
        </w:rPr>
        <w:t>(きんじょ)</w:t>
      </w:r>
      <w:r>
        <w:rPr>
          <w:sz w:val="24"/>
        </w:rPr>
        <w:t xml:space="preserve"> の</w:t>
      </w:r>
      <w:r>
        <w:rPr>
          <w:color w:val="0070C0"/>
          <w:sz w:val="24"/>
        </w:rPr>
        <w:t>人</w:t>
      </w:r>
      <w:r>
        <w:rPr>
          <w:color w:val="C00000"/>
          <w:sz w:val="24"/>
        </w:rPr>
        <w:t>(ひと)</w:t>
      </w:r>
      <w:r>
        <w:rPr>
          <w:sz w:val="24"/>
        </w:rPr>
        <w:t>、チャールズ・アリソン</w:t>
      </w:r>
      <w:r>
        <w:rPr>
          <w:color w:val="0070C0"/>
          <w:sz w:val="24"/>
        </w:rPr>
        <w:t>船長</w:t>
      </w:r>
      <w:r>
        <w:rPr>
          <w:color w:val="C00000"/>
          <w:sz w:val="24"/>
        </w:rPr>
        <w:t>(せんちょう)</w:t>
      </w:r>
      <w:r>
        <w:rPr>
          <w:sz w:val="24"/>
        </w:rPr>
        <w:t xml:space="preserve"> は </w:t>
      </w:r>
      <w:r>
        <w:rPr>
          <w:color w:val="0070C0"/>
          <w:sz w:val="24"/>
        </w:rPr>
        <w:t>明日</w:t>
      </w:r>
      <w:r>
        <w:rPr>
          <w:color w:val="C00000"/>
          <w:sz w:val="24"/>
        </w:rPr>
        <w:t>(あした)</w:t>
      </w:r>
      <w:r>
        <w:rPr>
          <w:sz w:val="24"/>
        </w:rPr>
        <w:t xml:space="preserve"> ポーツマス から </w:t>
      </w:r>
      <w:r>
        <w:rPr>
          <w:color w:val="0070C0"/>
          <w:sz w:val="24"/>
        </w:rPr>
        <w:t>出航</w:t>
      </w:r>
      <w:r>
        <w:rPr>
          <w:color w:val="C00000"/>
          <w:sz w:val="24"/>
        </w:rPr>
        <w:t>(しゅっこう)</w:t>
      </w:r>
      <w:r>
        <w:rPr>
          <w:sz w:val="24"/>
        </w:rPr>
        <w:t xml:space="preserve"> します。わたしたち は </w:t>
      </w:r>
      <w:r>
        <w:rPr>
          <w:color w:val="0070C0"/>
          <w:sz w:val="24"/>
        </w:rPr>
        <w:t>朝</w:t>
      </w:r>
      <w:r>
        <w:rPr>
          <w:color w:val="C00000"/>
          <w:sz w:val="24"/>
        </w:rPr>
        <w:t>(あさ)</w:t>
      </w:r>
      <w:r>
        <w:rPr>
          <w:color w:val="0070C0"/>
          <w:sz w:val="24"/>
        </w:rPr>
        <w:t>早</w:t>
      </w:r>
      <w:r>
        <w:rPr>
          <w:color w:val="C00000"/>
          <w:sz w:val="24"/>
        </w:rPr>
        <w:t>(はや)</w:t>
      </w:r>
      <w:r>
        <w:rPr>
          <w:sz w:val="24"/>
        </w:rPr>
        <w:t xml:space="preserve">く </w:t>
      </w:r>
      <w:r>
        <w:rPr>
          <w:color w:val="0070C0"/>
          <w:sz w:val="24"/>
        </w:rPr>
        <w:t>港</w:t>
      </w:r>
      <w:r>
        <w:rPr>
          <w:color w:val="C00000"/>
          <w:sz w:val="24"/>
        </w:rPr>
        <w:t>(みなと)</w:t>
      </w:r>
      <w:r>
        <w:rPr>
          <w:sz w:val="24"/>
        </w:rPr>
        <w:t xml:space="preserve"> で </w:t>
      </w:r>
      <w:r>
        <w:rPr>
          <w:color w:val="0070C0"/>
          <w:sz w:val="24"/>
        </w:rPr>
        <w:t>彼</w:t>
      </w:r>
      <w:r>
        <w:rPr>
          <w:color w:val="C00000"/>
          <w:sz w:val="24"/>
        </w:rPr>
        <w:t>(かれ)</w:t>
      </w:r>
      <w:r>
        <w:rPr>
          <w:sz w:val="24"/>
        </w:rPr>
        <w:t xml:space="preserve"> に </w:t>
      </w:r>
      <w:r>
        <w:rPr>
          <w:color w:val="0070C0"/>
          <w:sz w:val="24"/>
        </w:rPr>
        <w:t>会</w:t>
      </w:r>
      <w:r>
        <w:rPr>
          <w:color w:val="C00000"/>
          <w:sz w:val="24"/>
        </w:rPr>
        <w:t>(あ)</w:t>
      </w:r>
      <w:r>
        <w:rPr>
          <w:sz w:val="24"/>
        </w:rPr>
        <w:t>います。</w:t>
      </w:r>
      <w:r>
        <w:rPr>
          <w:color w:val="0070C0"/>
          <w:sz w:val="24"/>
        </w:rPr>
        <w:t>彼</w:t>
      </w:r>
      <w:r>
        <w:rPr>
          <w:color w:val="C00000"/>
          <w:sz w:val="24"/>
        </w:rPr>
        <w:t>(かれ)</w:t>
      </w:r>
      <w:r>
        <w:rPr>
          <w:sz w:val="24"/>
        </w:rPr>
        <w:t xml:space="preserve"> は </w:t>
      </w:r>
      <w:r>
        <w:rPr>
          <w:color w:val="0070C0"/>
          <w:sz w:val="24"/>
        </w:rPr>
        <w:t>小</w:t>
      </w:r>
      <w:r>
        <w:rPr>
          <w:color w:val="C00000"/>
          <w:sz w:val="24"/>
        </w:rPr>
        <w:t>(ちい)</w:t>
      </w:r>
      <w:r>
        <w:rPr>
          <w:sz w:val="24"/>
        </w:rPr>
        <w:t xml:space="preserve">さな ボート、トップセイル に </w:t>
      </w:r>
      <w:r>
        <w:rPr>
          <w:color w:val="0070C0"/>
          <w:sz w:val="24"/>
        </w:rPr>
        <w:t>乗</w:t>
      </w:r>
      <w:r>
        <w:rPr>
          <w:color w:val="C00000"/>
          <w:sz w:val="24"/>
        </w:rPr>
        <w:t>(の)</w:t>
      </w:r>
      <w:r>
        <w:rPr>
          <w:sz w:val="24"/>
        </w:rPr>
        <w:t xml:space="preserve">って います。トップセイル は </w:t>
      </w:r>
      <w:r>
        <w:rPr>
          <w:color w:val="0070C0"/>
          <w:sz w:val="24"/>
        </w:rPr>
        <w:t>有名</w:t>
      </w:r>
      <w:r>
        <w:rPr>
          <w:color w:val="C00000"/>
          <w:sz w:val="24"/>
        </w:rPr>
        <w:t>(ゆうめい)</w:t>
      </w:r>
      <w:r>
        <w:rPr>
          <w:sz w:val="24"/>
        </w:rPr>
        <w:t xml:space="preserve">な </w:t>
      </w:r>
      <w:r>
        <w:rPr>
          <w:color w:val="0070C0"/>
          <w:sz w:val="24"/>
        </w:rPr>
        <w:t>小</w:t>
      </w:r>
      <w:r>
        <w:rPr>
          <w:color w:val="C00000"/>
          <w:sz w:val="24"/>
        </w:rPr>
        <w:t>(ちい)</w:t>
      </w:r>
      <w:r>
        <w:rPr>
          <w:sz w:val="24"/>
        </w:rPr>
        <w:t>さな ボート です。</w:t>
      </w:r>
      <w:r>
        <w:rPr>
          <w:color w:val="0070C0"/>
          <w:sz w:val="24"/>
        </w:rPr>
        <w:t>何度</w:t>
      </w:r>
      <w:r>
        <w:rPr>
          <w:color w:val="C00000"/>
          <w:sz w:val="24"/>
        </w:rPr>
        <w:t>(なんど)</w:t>
      </w:r>
      <w:r>
        <w:rPr>
          <w:sz w:val="24"/>
        </w:rPr>
        <w:t xml:space="preserve">も </w:t>
      </w:r>
      <w:r>
        <w:rPr>
          <w:color w:val="0070C0"/>
          <w:sz w:val="24"/>
        </w:rPr>
        <w:t>大西洋</w:t>
      </w:r>
      <w:r>
        <w:rPr>
          <w:color w:val="C00000"/>
          <w:sz w:val="24"/>
        </w:rPr>
        <w:t>(たいせいよう)</w:t>
      </w:r>
      <w:r>
        <w:rPr>
          <w:sz w:val="24"/>
        </w:rPr>
        <w:t xml:space="preserve"> を </w:t>
      </w:r>
      <w:r>
        <w:rPr>
          <w:color w:val="0070C0"/>
          <w:sz w:val="24"/>
        </w:rPr>
        <w:t>横断</w:t>
      </w:r>
      <w:r>
        <w:rPr>
          <w:color w:val="C00000"/>
          <w:sz w:val="24"/>
        </w:rPr>
        <w:t>(おうだん)</w:t>
      </w:r>
      <w:r>
        <w:rPr>
          <w:sz w:val="24"/>
        </w:rPr>
        <w:t xml:space="preserve"> して います。アリソン</w:t>
      </w:r>
      <w:r>
        <w:rPr>
          <w:color w:val="0070C0"/>
          <w:sz w:val="24"/>
        </w:rPr>
        <w:t>船長</w:t>
      </w:r>
      <w:r>
        <w:rPr>
          <w:color w:val="C00000"/>
          <w:sz w:val="24"/>
        </w:rPr>
        <w:t>(せんちょう)</w:t>
      </w:r>
      <w:r>
        <w:rPr>
          <w:sz w:val="24"/>
        </w:rPr>
        <w:t xml:space="preserve"> は 8</w:t>
      </w:r>
      <w:r>
        <w:rPr>
          <w:color w:val="0070C0"/>
          <w:sz w:val="24"/>
        </w:rPr>
        <w:t>時</w:t>
      </w:r>
      <w:r>
        <w:rPr>
          <w:color w:val="C00000"/>
          <w:sz w:val="24"/>
        </w:rPr>
        <w:t>(はちじ)</w:t>
      </w:r>
      <w:r>
        <w:rPr>
          <w:sz w:val="24"/>
        </w:rPr>
        <w:t xml:space="preserve"> に </w:t>
      </w:r>
      <w:r>
        <w:rPr>
          <w:color w:val="0070C0"/>
          <w:sz w:val="24"/>
        </w:rPr>
        <w:t>出発</w:t>
      </w:r>
      <w:r>
        <w:rPr>
          <w:color w:val="C00000"/>
          <w:sz w:val="24"/>
        </w:rPr>
        <w:t>(しゅっぱつ)</w:t>
      </w:r>
      <w:r>
        <w:rPr>
          <w:sz w:val="24"/>
        </w:rPr>
        <w:t xml:space="preserve"> するので、わたしたち には たっぷり </w:t>
      </w:r>
      <w:r>
        <w:rPr>
          <w:color w:val="0070C0"/>
          <w:sz w:val="24"/>
        </w:rPr>
        <w:t>時間</w:t>
      </w:r>
      <w:r>
        <w:rPr>
          <w:color w:val="C00000"/>
          <w:sz w:val="24"/>
        </w:rPr>
        <w:t>(じかん)</w:t>
      </w:r>
      <w:r>
        <w:rPr>
          <w:sz w:val="24"/>
        </w:rPr>
        <w:t xml:space="preserve"> が あります。ボート を </w:t>
      </w:r>
      <w:r>
        <w:rPr>
          <w:color w:val="0070C0"/>
          <w:sz w:val="24"/>
        </w:rPr>
        <w:t>見</w:t>
      </w:r>
      <w:r>
        <w:rPr>
          <w:color w:val="C00000"/>
          <w:sz w:val="24"/>
        </w:rPr>
        <w:t>(み)</w:t>
      </w:r>
      <w:r>
        <w:rPr>
          <w:sz w:val="24"/>
        </w:rPr>
        <w:t xml:space="preserve">て、それから </w:t>
      </w:r>
      <w:r>
        <w:rPr>
          <w:color w:val="0070C0"/>
          <w:sz w:val="24"/>
        </w:rPr>
        <w:t>彼</w:t>
      </w:r>
      <w:r>
        <w:rPr>
          <w:color w:val="C00000"/>
          <w:sz w:val="24"/>
        </w:rPr>
        <w:t>(かれ)</w:t>
      </w:r>
      <w:r>
        <w:rPr>
          <w:sz w:val="24"/>
        </w:rPr>
        <w:t xml:space="preserve"> に さようなら を </w:t>
      </w:r>
      <w:r>
        <w:rPr>
          <w:color w:val="0070C0"/>
          <w:sz w:val="24"/>
        </w:rPr>
        <w:t>言</w:t>
      </w:r>
      <w:r>
        <w:rPr>
          <w:color w:val="C00000"/>
          <w:sz w:val="24"/>
        </w:rPr>
        <w:t>(い)</w:t>
      </w:r>
      <w:r>
        <w:rPr>
          <w:sz w:val="24"/>
        </w:rPr>
        <w:t>います。</w:t>
      </w:r>
      <w:r>
        <w:rPr>
          <w:color w:val="0070C0"/>
          <w:sz w:val="24"/>
        </w:rPr>
        <w:t>彼</w:t>
      </w:r>
      <w:r>
        <w:rPr>
          <w:color w:val="C00000"/>
          <w:sz w:val="24"/>
        </w:rPr>
        <w:t>(かれ)</w:t>
      </w:r>
      <w:r>
        <w:rPr>
          <w:sz w:val="24"/>
        </w:rPr>
        <w:t xml:space="preserve"> は 2ヶ</w:t>
      </w:r>
      <w:r>
        <w:rPr>
          <w:color w:val="0070C0"/>
          <w:sz w:val="24"/>
        </w:rPr>
        <w:t>月間</w:t>
      </w:r>
      <w:r>
        <w:rPr>
          <w:color w:val="C00000"/>
          <w:sz w:val="24"/>
        </w:rPr>
        <w:t>(かげつかん)</w:t>
      </w:r>
      <w:r>
        <w:rPr>
          <w:sz w:val="24"/>
        </w:rPr>
        <w:t xml:space="preserve"> いません。わたしたち は </w:t>
      </w:r>
      <w:r>
        <w:rPr>
          <w:color w:val="0070C0"/>
          <w:sz w:val="24"/>
        </w:rPr>
        <w:t>彼</w:t>
      </w:r>
      <w:r>
        <w:rPr>
          <w:color w:val="C00000"/>
          <w:sz w:val="24"/>
        </w:rPr>
        <w:t>(かれ)</w:t>
      </w:r>
      <w:r>
        <w:rPr>
          <w:sz w:val="24"/>
        </w:rPr>
        <w:t xml:space="preserve"> を とても </w:t>
      </w:r>
      <w:r>
        <w:rPr>
          <w:color w:val="0070C0"/>
          <w:sz w:val="24"/>
        </w:rPr>
        <w:t>誇</w:t>
      </w:r>
      <w:r>
        <w:rPr>
          <w:color w:val="C00000"/>
          <w:sz w:val="24"/>
        </w:rPr>
        <w:t>(ほこ)</w:t>
      </w:r>
      <w:r>
        <w:rPr>
          <w:sz w:val="24"/>
        </w:rPr>
        <w:t>り に</w:t>
      </w:r>
      <w:r>
        <w:rPr>
          <w:color w:val="0070C0"/>
          <w:sz w:val="24"/>
        </w:rPr>
        <w:t>思</w:t>
      </w:r>
      <w:r>
        <w:rPr>
          <w:color w:val="C00000"/>
          <w:sz w:val="24"/>
        </w:rPr>
        <w:t>(おも)</w:t>
      </w:r>
      <w:r>
        <w:rPr>
          <w:sz w:val="24"/>
        </w:rPr>
        <w:t>って います。</w:t>
      </w:r>
      <w:r>
        <w:rPr>
          <w:color w:val="0070C0"/>
          <w:sz w:val="24"/>
        </w:rPr>
        <w:t>彼</w:t>
      </w:r>
      <w:r>
        <w:rPr>
          <w:color w:val="C00000"/>
          <w:sz w:val="24"/>
        </w:rPr>
        <w:t>(かれ)</w:t>
      </w:r>
      <w:r>
        <w:rPr>
          <w:sz w:val="24"/>
        </w:rPr>
        <w:t xml:space="preserve"> は </w:t>
      </w:r>
      <w:r>
        <w:rPr>
          <w:color w:val="0070C0"/>
          <w:sz w:val="24"/>
        </w:rPr>
        <w:t>大西洋</w:t>
      </w:r>
      <w:r>
        <w:rPr>
          <w:color w:val="C00000"/>
          <w:sz w:val="24"/>
        </w:rPr>
        <w:t>(たいせいよう)</w:t>
      </w:r>
      <w:r>
        <w:rPr>
          <w:sz w:val="24"/>
        </w:rPr>
        <w:t xml:space="preserve"> を </w:t>
      </w:r>
      <w:r>
        <w:rPr>
          <w:color w:val="0070C0"/>
          <w:sz w:val="24"/>
        </w:rPr>
        <w:t>横断</w:t>
      </w:r>
      <w:r>
        <w:rPr>
          <w:color w:val="C00000"/>
          <w:sz w:val="24"/>
        </w:rPr>
        <w:t>(おうだん)</w:t>
      </w:r>
      <w:r>
        <w:rPr>
          <w:sz w:val="24"/>
        </w:rPr>
        <w:t xml:space="preserve"> する </w:t>
      </w:r>
      <w:r>
        <w:rPr>
          <w:color w:val="0070C0"/>
          <w:sz w:val="24"/>
        </w:rPr>
        <w:t>大事</w:t>
      </w:r>
      <w:r>
        <w:rPr>
          <w:color w:val="C00000"/>
          <w:sz w:val="24"/>
        </w:rPr>
        <w:t>(だいじ)</w:t>
      </w:r>
      <w:r>
        <w:rPr>
          <w:sz w:val="24"/>
        </w:rPr>
        <w:t xml:space="preserve">な レース に </w:t>
      </w:r>
      <w:r>
        <w:rPr>
          <w:color w:val="0070C0"/>
          <w:sz w:val="24"/>
        </w:rPr>
        <w:t>参加</w:t>
      </w:r>
      <w:r>
        <w:rPr>
          <w:color w:val="C00000"/>
          <w:sz w:val="24"/>
        </w:rPr>
        <w:t>(さんか)</w:t>
      </w:r>
      <w:r>
        <w:rPr>
          <w:sz w:val="24"/>
        </w:rPr>
        <w:t xml:space="preserve"> します。</w:t>
      </w:r>
    </w:p>
    <w:p>
      <w:pPr>
        <w:pStyle w:val="Heading2"/>
      </w:pPr>
      <w:r>
        <w:rPr>
          <w:b/>
          <w:color w:val="555555"/>
          <w:sz w:val="26"/>
        </w:rPr>
        <w:t>한국어</w:t>
      </w:r>
    </w:p>
    <w:p>
      <w:r>
        <w:rPr>
          <w:sz w:val="22"/>
        </w:rPr>
        <w:t>우리 이웃인 찰스 앨리슨 선장은 내일 포츠머스에서 출항합니다. 우리는 아침 일찍 항구에서 그를 만날 것입니다. 그는 작은 배 톱세일을 타고 있습니다. 톱세일은 유명한 작은 배입니다. 여러 번 대서양을 횡단한 적이 있습니다. 앨리슨 선장은 8시에 출발하니, 우리에게는 시간이 넉넉합니다. 우리는 배를 보고 나서 그에게 작별 인사를 할 것입니다. 그는 두 달 동안 떠나 있을 것입니다. 우리는 그를 무척 자랑스러워합니다. 그는 대서양을 횡단하는 중요한 경기에 참가합니다.</w:t>
      </w:r>
    </w:p>
    <w:p>
      <w:pPr>
        <w:pStyle w:val="Normal"/>
      </w:pPr>
    </w:p>
    <w:p>
      <w:pPr>
        <w:pStyle w:val="Heading1"/>
      </w:pPr>
      <w:r>
        <w:rPr>
          <w:b/>
          <w:color w:val="1F4E79"/>
          <w:sz w:val="30"/>
        </w:rPr>
        <w:t>第13課　The Greenwood Boys　/　グリーンウッド・ボーイズ　/　그린우드 보이스</w:t>
      </w:r>
    </w:p>
    <w:p>
      <w:pPr>
        <w:pStyle w:val="Heading2"/>
      </w:pPr>
      <w:r>
        <w:rPr>
          <w:b/>
          <w:color w:val="555555"/>
          <w:sz w:val="26"/>
        </w:rPr>
        <w:t>English</w:t>
      </w:r>
    </w:p>
    <w:p>
      <w:pPr>
        <w:pStyle w:val="Normal"/>
      </w:pPr>
      <w:r>
        <w:rPr>
          <w:sz w:val="24"/>
        </w:rPr>
        <w:t>The Greenwood Boys are a group of popular singers. At present, they are visiting all parts of the country. They will be arriving here tomorrow. They will be coming by train and most of the young people in the town will be meeting them at the station. Tomorrow evening they will be singing at the Workers' Club. The Greenwood Boys will be staying for five days. During this time, they will give five performances. As usual, the police will have a difficult time. They will be trying to keep order. It is always the same on these occasions.</w:t>
      </w:r>
    </w:p>
    <w:p>
      <w:pPr>
        <w:pStyle w:val="Normal"/>
      </w:pPr>
      <w:r>
        <w:rPr>
          <w:sz w:val="24"/>
        </w:rPr>
        <w:t>版本差异: 旧版的popular singers改成 pop singers。</w:t>
      </w:r>
    </w:p>
    <w:p>
      <w:pPr>
        <w:pStyle w:val="Heading2"/>
      </w:pPr>
      <w:r>
        <w:rPr>
          <w:b/>
          <w:color w:val="555555"/>
          <w:sz w:val="26"/>
        </w:rPr>
        <w:t>日本語(にほんご)</w:t>
      </w:r>
    </w:p>
    <w:p>
      <w:pPr>
        <w:pStyle w:val="Normal"/>
      </w:pPr>
      <w:r>
        <w:rPr>
          <w:sz w:val="24"/>
        </w:rPr>
        <w:t xml:space="preserve">グリーンウッド・ボーイズ は </w:t>
      </w:r>
      <w:r>
        <w:rPr>
          <w:color w:val="0070C0"/>
          <w:sz w:val="24"/>
        </w:rPr>
        <w:t>人気</w:t>
      </w:r>
      <w:r>
        <w:rPr>
          <w:color w:val="C00000"/>
          <w:sz w:val="24"/>
        </w:rPr>
        <w:t>(にんき)</w:t>
      </w:r>
      <w:r>
        <w:rPr>
          <w:color w:val="0070C0"/>
          <w:sz w:val="24"/>
        </w:rPr>
        <w:t>歌手</w:t>
      </w:r>
      <w:r>
        <w:rPr>
          <w:color w:val="C00000"/>
          <w:sz w:val="24"/>
        </w:rPr>
        <w:t>(かしゅ)</w:t>
      </w:r>
      <w:r>
        <w:rPr>
          <w:sz w:val="24"/>
        </w:rPr>
        <w:t xml:space="preserve"> の グループ です。</w:t>
      </w:r>
      <w:r>
        <w:rPr>
          <w:color w:val="0070C0"/>
          <w:sz w:val="24"/>
        </w:rPr>
        <w:t>今</w:t>
      </w:r>
      <w:r>
        <w:rPr>
          <w:color w:val="C00000"/>
          <w:sz w:val="24"/>
        </w:rPr>
        <w:t>(いま)</w:t>
      </w:r>
      <w:r>
        <w:rPr>
          <w:sz w:val="24"/>
        </w:rPr>
        <w:t>、</w:t>
      </w:r>
      <w:r>
        <w:rPr>
          <w:color w:val="0070C0"/>
          <w:sz w:val="24"/>
        </w:rPr>
        <w:t>彼</w:t>
      </w:r>
      <w:r>
        <w:rPr>
          <w:color w:val="C00000"/>
          <w:sz w:val="24"/>
        </w:rPr>
        <w:t>(かれ)</w:t>
      </w:r>
      <w:r>
        <w:rPr>
          <w:sz w:val="24"/>
        </w:rPr>
        <w:t xml:space="preserve">ら は </w:t>
      </w:r>
      <w:r>
        <w:rPr>
          <w:color w:val="0070C0"/>
          <w:sz w:val="24"/>
        </w:rPr>
        <w:t>国</w:t>
      </w:r>
      <w:r>
        <w:rPr>
          <w:color w:val="C00000"/>
          <w:sz w:val="24"/>
        </w:rPr>
        <w:t>(くに)</w:t>
      </w:r>
      <w:r>
        <w:rPr>
          <w:sz w:val="24"/>
        </w:rPr>
        <w:t xml:space="preserve"> の すべての </w:t>
      </w:r>
      <w:r>
        <w:rPr>
          <w:color w:val="0070C0"/>
          <w:sz w:val="24"/>
        </w:rPr>
        <w:t>地方</w:t>
      </w:r>
      <w:r>
        <w:rPr>
          <w:color w:val="C00000"/>
          <w:sz w:val="24"/>
        </w:rPr>
        <w:t>(ちほう)</w:t>
      </w:r>
      <w:r>
        <w:rPr>
          <w:sz w:val="24"/>
        </w:rPr>
        <w:t xml:space="preserve"> を </w:t>
      </w:r>
      <w:r>
        <w:rPr>
          <w:color w:val="0070C0"/>
          <w:sz w:val="24"/>
        </w:rPr>
        <w:t>訪</w:t>
      </w:r>
      <w:r>
        <w:rPr>
          <w:color w:val="C00000"/>
          <w:sz w:val="24"/>
        </w:rPr>
        <w:t>(おとず)</w:t>
      </w:r>
      <w:r>
        <w:rPr>
          <w:sz w:val="24"/>
        </w:rPr>
        <w:t>れて います。</w:t>
      </w:r>
      <w:r>
        <w:rPr>
          <w:color w:val="0070C0"/>
          <w:sz w:val="24"/>
        </w:rPr>
        <w:t>明日</w:t>
      </w:r>
      <w:r>
        <w:rPr>
          <w:color w:val="C00000"/>
          <w:sz w:val="24"/>
        </w:rPr>
        <w:t>(あした)</w:t>
      </w:r>
      <w:r>
        <w:rPr>
          <w:sz w:val="24"/>
        </w:rPr>
        <w:t xml:space="preserve"> は ここ に </w:t>
      </w:r>
      <w:r>
        <w:rPr>
          <w:color w:val="0070C0"/>
          <w:sz w:val="24"/>
        </w:rPr>
        <w:t>到着</w:t>
      </w:r>
      <w:r>
        <w:rPr>
          <w:color w:val="C00000"/>
          <w:sz w:val="24"/>
        </w:rPr>
        <w:t>(とうちゃく)</w:t>
      </w:r>
      <w:r>
        <w:rPr>
          <w:sz w:val="24"/>
        </w:rPr>
        <w:t xml:space="preserve"> します。</w:t>
      </w:r>
      <w:r>
        <w:rPr>
          <w:color w:val="0070C0"/>
          <w:sz w:val="24"/>
        </w:rPr>
        <w:t>電車</w:t>
      </w:r>
      <w:r>
        <w:rPr>
          <w:color w:val="C00000"/>
          <w:sz w:val="24"/>
        </w:rPr>
        <w:t>(でんしゃ)</w:t>
      </w:r>
      <w:r>
        <w:rPr>
          <w:sz w:val="24"/>
        </w:rPr>
        <w:t xml:space="preserve"> で </w:t>
      </w:r>
      <w:r>
        <w:rPr>
          <w:color w:val="0070C0"/>
          <w:sz w:val="24"/>
        </w:rPr>
        <w:t>来</w:t>
      </w:r>
      <w:r>
        <w:rPr>
          <w:color w:val="C00000"/>
          <w:sz w:val="24"/>
        </w:rPr>
        <w:t>(く)</w:t>
      </w:r>
      <w:r>
        <w:rPr>
          <w:sz w:val="24"/>
        </w:rPr>
        <w:t>る ので、</w:t>
      </w:r>
      <w:r>
        <w:rPr>
          <w:color w:val="0070C0"/>
          <w:sz w:val="24"/>
        </w:rPr>
        <w:t>町</w:t>
      </w:r>
      <w:r>
        <w:rPr>
          <w:color w:val="C00000"/>
          <w:sz w:val="24"/>
        </w:rPr>
        <w:t>(まち)</w:t>
      </w:r>
      <w:r>
        <w:rPr>
          <w:sz w:val="24"/>
        </w:rPr>
        <w:t xml:space="preserve"> の </w:t>
      </w:r>
      <w:r>
        <w:rPr>
          <w:color w:val="0070C0"/>
          <w:sz w:val="24"/>
        </w:rPr>
        <w:t>若者</w:t>
      </w:r>
      <w:r>
        <w:rPr>
          <w:color w:val="C00000"/>
          <w:sz w:val="24"/>
        </w:rPr>
        <w:t>(わかもの)</w:t>
      </w:r>
      <w:r>
        <w:rPr>
          <w:sz w:val="24"/>
        </w:rPr>
        <w:t xml:space="preserve"> の ほとんど が </w:t>
      </w:r>
      <w:r>
        <w:rPr>
          <w:color w:val="0070C0"/>
          <w:sz w:val="24"/>
        </w:rPr>
        <w:t>駅</w:t>
      </w:r>
      <w:r>
        <w:rPr>
          <w:color w:val="C00000"/>
          <w:sz w:val="24"/>
        </w:rPr>
        <w:t>(えき)</w:t>
      </w:r>
      <w:r>
        <w:rPr>
          <w:sz w:val="24"/>
        </w:rPr>
        <w:t xml:space="preserve"> で </w:t>
      </w:r>
      <w:r>
        <w:rPr>
          <w:color w:val="0070C0"/>
          <w:sz w:val="24"/>
        </w:rPr>
        <w:t>彼</w:t>
      </w:r>
      <w:r>
        <w:rPr>
          <w:color w:val="C00000"/>
          <w:sz w:val="24"/>
        </w:rPr>
        <w:t>(かれ)</w:t>
      </w:r>
      <w:r>
        <w:rPr>
          <w:sz w:val="24"/>
        </w:rPr>
        <w:t xml:space="preserve">ら を </w:t>
      </w:r>
      <w:r>
        <w:rPr>
          <w:color w:val="0070C0"/>
          <w:sz w:val="24"/>
        </w:rPr>
        <w:t>迎</w:t>
      </w:r>
      <w:r>
        <w:rPr>
          <w:color w:val="C00000"/>
          <w:sz w:val="24"/>
        </w:rPr>
        <w:t>(むか)</w:t>
      </w:r>
      <w:r>
        <w:rPr>
          <w:sz w:val="24"/>
        </w:rPr>
        <w:t>える でしょう。</w:t>
      </w:r>
      <w:r>
        <w:rPr>
          <w:color w:val="0070C0"/>
          <w:sz w:val="24"/>
        </w:rPr>
        <w:t>明日</w:t>
      </w:r>
      <w:r>
        <w:rPr>
          <w:color w:val="C00000"/>
          <w:sz w:val="24"/>
        </w:rPr>
        <w:t>(あした)</w:t>
      </w:r>
      <w:r>
        <w:rPr>
          <w:sz w:val="24"/>
        </w:rPr>
        <w:t xml:space="preserve"> の </w:t>
      </w:r>
      <w:r>
        <w:rPr>
          <w:color w:val="0070C0"/>
          <w:sz w:val="24"/>
        </w:rPr>
        <w:t>夕方</w:t>
      </w:r>
      <w:r>
        <w:rPr>
          <w:color w:val="C00000"/>
          <w:sz w:val="24"/>
        </w:rPr>
        <w:t>(ゆうがた)</w:t>
      </w:r>
      <w:r>
        <w:rPr>
          <w:sz w:val="24"/>
        </w:rPr>
        <w:t>、</w:t>
      </w:r>
      <w:r>
        <w:rPr>
          <w:color w:val="0070C0"/>
          <w:sz w:val="24"/>
        </w:rPr>
        <w:t>彼</w:t>
      </w:r>
      <w:r>
        <w:rPr>
          <w:color w:val="C00000"/>
          <w:sz w:val="24"/>
        </w:rPr>
        <w:t>(かれ)</w:t>
      </w:r>
      <w:r>
        <w:rPr>
          <w:sz w:val="24"/>
        </w:rPr>
        <w:t xml:space="preserve">ら は </w:t>
      </w:r>
      <w:r>
        <w:rPr>
          <w:color w:val="0070C0"/>
          <w:sz w:val="24"/>
        </w:rPr>
        <w:t>労働者</w:t>
      </w:r>
      <w:r>
        <w:rPr>
          <w:color w:val="C00000"/>
          <w:sz w:val="24"/>
        </w:rPr>
        <w:t>(ろうどうしゃ)</w:t>
      </w:r>
      <w:r>
        <w:rPr>
          <w:sz w:val="24"/>
        </w:rPr>
        <w:t xml:space="preserve"> クラブ で </w:t>
      </w:r>
      <w:r>
        <w:rPr>
          <w:color w:val="0070C0"/>
          <w:sz w:val="24"/>
        </w:rPr>
        <w:t>歌</w:t>
      </w:r>
      <w:r>
        <w:rPr>
          <w:color w:val="C00000"/>
          <w:sz w:val="24"/>
        </w:rPr>
        <w:t>(うた)</w:t>
      </w:r>
      <w:r>
        <w:rPr>
          <w:sz w:val="24"/>
        </w:rPr>
        <w:t>います。グリーンウッド・ボーイズ は 5</w:t>
      </w:r>
      <w:r>
        <w:rPr>
          <w:color w:val="0070C0"/>
          <w:sz w:val="24"/>
        </w:rPr>
        <w:t>日間</w:t>
      </w:r>
      <w:r>
        <w:rPr>
          <w:color w:val="C00000"/>
          <w:sz w:val="24"/>
        </w:rPr>
        <w:t>(いつかかん)</w:t>
      </w:r>
      <w:r>
        <w:rPr>
          <w:sz w:val="24"/>
        </w:rPr>
        <w:t xml:space="preserve"> </w:t>
      </w:r>
      <w:r>
        <w:rPr>
          <w:color w:val="0070C0"/>
          <w:sz w:val="24"/>
        </w:rPr>
        <w:t>滞在</w:t>
      </w:r>
      <w:r>
        <w:rPr>
          <w:color w:val="C00000"/>
          <w:sz w:val="24"/>
        </w:rPr>
        <w:t>(たいざい)</w:t>
      </w:r>
      <w:r>
        <w:rPr>
          <w:sz w:val="24"/>
        </w:rPr>
        <w:t xml:space="preserve"> します。この</w:t>
      </w:r>
      <w:r>
        <w:rPr>
          <w:color w:val="0070C0"/>
          <w:sz w:val="24"/>
        </w:rPr>
        <w:t>間</w:t>
      </w:r>
      <w:r>
        <w:rPr>
          <w:color w:val="C00000"/>
          <w:sz w:val="24"/>
        </w:rPr>
        <w:t>(あいだ)</w:t>
      </w:r>
      <w:r>
        <w:rPr>
          <w:sz w:val="24"/>
        </w:rPr>
        <w:t xml:space="preserve"> に 5</w:t>
      </w:r>
      <w:r>
        <w:rPr>
          <w:color w:val="0070C0"/>
          <w:sz w:val="24"/>
        </w:rPr>
        <w:t>回</w:t>
      </w:r>
      <w:r>
        <w:rPr>
          <w:color w:val="C00000"/>
          <w:sz w:val="24"/>
        </w:rPr>
        <w:t>(かい)</w:t>
      </w:r>
      <w:r>
        <w:rPr>
          <w:sz w:val="24"/>
        </w:rPr>
        <w:t xml:space="preserve"> </w:t>
      </w:r>
      <w:r>
        <w:rPr>
          <w:color w:val="0070C0"/>
          <w:sz w:val="24"/>
        </w:rPr>
        <w:t>公演</w:t>
      </w:r>
      <w:r>
        <w:rPr>
          <w:color w:val="C00000"/>
          <w:sz w:val="24"/>
        </w:rPr>
        <w:t>(こうえん)</w:t>
      </w:r>
      <w:r>
        <w:rPr>
          <w:sz w:val="24"/>
        </w:rPr>
        <w:t xml:space="preserve"> を </w:t>
      </w:r>
      <w:r>
        <w:rPr>
          <w:color w:val="0070C0"/>
          <w:sz w:val="24"/>
        </w:rPr>
        <w:t>行</w:t>
      </w:r>
      <w:r>
        <w:rPr>
          <w:color w:val="C00000"/>
          <w:sz w:val="24"/>
        </w:rPr>
        <w:t>(おこな)</w:t>
      </w:r>
      <w:r>
        <w:rPr>
          <w:sz w:val="24"/>
        </w:rPr>
        <w:t>います。いつも の ように、</w:t>
      </w:r>
      <w:r>
        <w:rPr>
          <w:color w:val="0070C0"/>
          <w:sz w:val="24"/>
        </w:rPr>
        <w:t>警察</w:t>
      </w:r>
      <w:r>
        <w:rPr>
          <w:color w:val="C00000"/>
          <w:sz w:val="24"/>
        </w:rPr>
        <w:t>(けいさつ)</w:t>
      </w:r>
      <w:r>
        <w:rPr>
          <w:sz w:val="24"/>
        </w:rPr>
        <w:t xml:space="preserve"> は </w:t>
      </w:r>
      <w:r>
        <w:rPr>
          <w:color w:val="0070C0"/>
          <w:sz w:val="24"/>
        </w:rPr>
        <w:t>大変</w:t>
      </w:r>
      <w:r>
        <w:rPr>
          <w:color w:val="C00000"/>
          <w:sz w:val="24"/>
        </w:rPr>
        <w:t>(たいへん)</w:t>
      </w:r>
      <w:r>
        <w:rPr>
          <w:sz w:val="24"/>
        </w:rPr>
        <w:t xml:space="preserve"> でしょう。</w:t>
      </w:r>
      <w:r>
        <w:rPr>
          <w:color w:val="0070C0"/>
          <w:sz w:val="24"/>
        </w:rPr>
        <w:t>秩序</w:t>
      </w:r>
      <w:r>
        <w:rPr>
          <w:color w:val="C00000"/>
          <w:sz w:val="24"/>
        </w:rPr>
        <w:t>(ちつじょ)</w:t>
      </w:r>
      <w:r>
        <w:rPr>
          <w:sz w:val="24"/>
        </w:rPr>
        <w:t xml:space="preserve"> を </w:t>
      </w:r>
      <w:r>
        <w:rPr>
          <w:color w:val="0070C0"/>
          <w:sz w:val="24"/>
        </w:rPr>
        <w:t>保</w:t>
      </w:r>
      <w:r>
        <w:rPr>
          <w:color w:val="C00000"/>
          <w:sz w:val="24"/>
        </w:rPr>
        <w:t>(たも)</w:t>
      </w:r>
      <w:r>
        <w:rPr>
          <w:sz w:val="24"/>
        </w:rPr>
        <w:t xml:space="preserve">とう と します。こういう </w:t>
      </w:r>
      <w:r>
        <w:rPr>
          <w:color w:val="0070C0"/>
          <w:sz w:val="24"/>
        </w:rPr>
        <w:t>時</w:t>
      </w:r>
      <w:r>
        <w:rPr>
          <w:color w:val="C00000"/>
          <w:sz w:val="24"/>
        </w:rPr>
        <w:t>(とき)</w:t>
      </w:r>
      <w:r>
        <w:rPr>
          <w:sz w:val="24"/>
        </w:rPr>
        <w:t xml:space="preserve"> は いつも </w:t>
      </w:r>
      <w:r>
        <w:rPr>
          <w:color w:val="0070C0"/>
          <w:sz w:val="24"/>
        </w:rPr>
        <w:t>同</w:t>
      </w:r>
      <w:r>
        <w:rPr>
          <w:color w:val="C00000"/>
          <w:sz w:val="24"/>
        </w:rPr>
        <w:t>(おな)</w:t>
      </w:r>
      <w:r>
        <w:rPr>
          <w:sz w:val="24"/>
        </w:rPr>
        <w:t>じ です。</w:t>
      </w:r>
    </w:p>
    <w:p>
      <w:pPr>
        <w:pStyle w:val="Heading2"/>
      </w:pPr>
      <w:r>
        <w:rPr>
          <w:b/>
          <w:color w:val="555555"/>
          <w:sz w:val="26"/>
        </w:rPr>
        <w:t>한국어</w:t>
      </w:r>
    </w:p>
    <w:p>
      <w:r>
        <w:rPr>
          <w:sz w:val="22"/>
        </w:rPr>
        <w:t>그린우드 보이스는 인기 가수 그룹입니다. 지금 그들은 전국 방방곡곡을 돌고 있습니다. 내일은 이곳에 도착합니다. 기차를 타고 오기 때문에 마을 젊은이들 대부분이 역에서 그들을 맞이할 것입니다. 내일 저녁에 그들은 노동자 클럽에서 노래합니다. 그린우드 보이스는 닷새 동안 머무릅니다. 이 기간에 다섯 차례 공연을 합니다. 늘 그렇듯이 경찰은 힘들 것입니다. 질서를 유지하려고 애쓸 것입니다. 이런 때는 언제나 똑같습니다.</w:t>
      </w:r>
    </w:p>
    <w:p>
      <w:pPr>
        <w:pStyle w:val="Normal"/>
      </w:pPr>
    </w:p>
    <w:p>
      <w:pPr>
        <w:pStyle w:val="Heading1"/>
      </w:pPr>
      <w:r>
        <w:rPr>
          <w:b/>
          <w:color w:val="1F4E79"/>
          <w:sz w:val="30"/>
        </w:rPr>
        <w:t>第14課　Do you speak English?　/　英語(えいご) を 話(はな)せますか？　/　영어 할 줄 아세요?</w:t>
      </w:r>
    </w:p>
    <w:p>
      <w:pPr>
        <w:pStyle w:val="Heading2"/>
      </w:pPr>
      <w:r>
        <w:rPr>
          <w:b/>
          <w:color w:val="555555"/>
          <w:sz w:val="26"/>
        </w:rPr>
        <w:t>English</w:t>
      </w:r>
    </w:p>
    <w:p>
      <w:pPr>
        <w:pStyle w:val="Normal"/>
      </w:pPr>
      <w:r>
        <w:rPr>
          <w:sz w:val="24"/>
        </w:rPr>
        <w:t>I had an amusing experience last year. After I had left a small village in the south of France, I drove on to the next town. On the way, a young man waved to me. I stopped and he asked me for a lift. As soon as he had got into the car, I said good morning to him in French and he replied in the same language. Apart from a few words, I do not know any French at all. Neither of us spoke during the journey. I had nearly reached the town, when the young man suddenly said, very slowly, 'Do you speak English?' As I soon learnt, he was English himself!</w:t>
      </w:r>
    </w:p>
    <w:p>
      <w:pPr>
        <w:pStyle w:val="Heading2"/>
      </w:pPr>
      <w:r>
        <w:rPr>
          <w:b/>
          <w:color w:val="555555"/>
          <w:sz w:val="26"/>
        </w:rPr>
        <w:t>日本語(にほんご)</w:t>
      </w:r>
    </w:p>
    <w:p>
      <w:pPr>
        <w:pStyle w:val="Normal"/>
      </w:pPr>
      <w:r>
        <w:rPr>
          <w:color w:val="0070C0"/>
          <w:sz w:val="24"/>
        </w:rPr>
        <w:t>去年</w:t>
      </w:r>
      <w:r>
        <w:rPr>
          <w:color w:val="C00000"/>
          <w:sz w:val="24"/>
        </w:rPr>
        <w:t>(きょねん)</w:t>
      </w:r>
      <w:r>
        <w:rPr>
          <w:sz w:val="24"/>
        </w:rPr>
        <w:t>、</w:t>
      </w:r>
      <w:r>
        <w:rPr>
          <w:color w:val="0070C0"/>
          <w:sz w:val="24"/>
        </w:rPr>
        <w:t>面白</w:t>
      </w:r>
      <w:r>
        <w:rPr>
          <w:color w:val="C00000"/>
          <w:sz w:val="24"/>
        </w:rPr>
        <w:t>(おもしろ)</w:t>
      </w:r>
      <w:r>
        <w:rPr>
          <w:sz w:val="24"/>
        </w:rPr>
        <w:t xml:space="preserve">い </w:t>
      </w:r>
      <w:r>
        <w:rPr>
          <w:color w:val="0070C0"/>
          <w:sz w:val="24"/>
        </w:rPr>
        <w:t>経験</w:t>
      </w:r>
      <w:r>
        <w:rPr>
          <w:color w:val="C00000"/>
          <w:sz w:val="24"/>
        </w:rPr>
        <w:t>(けいけん)</w:t>
      </w:r>
      <w:r>
        <w:rPr>
          <w:sz w:val="24"/>
        </w:rPr>
        <w:t xml:space="preserve"> を しました。フランス</w:t>
      </w:r>
      <w:r>
        <w:rPr>
          <w:color w:val="0070C0"/>
          <w:sz w:val="24"/>
        </w:rPr>
        <w:t>南部</w:t>
      </w:r>
      <w:r>
        <w:rPr>
          <w:color w:val="C00000"/>
          <w:sz w:val="24"/>
        </w:rPr>
        <w:t>(なんぶ)</w:t>
      </w:r>
      <w:r>
        <w:rPr>
          <w:sz w:val="24"/>
        </w:rPr>
        <w:t xml:space="preserve"> の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を </w:t>
      </w:r>
      <w:r>
        <w:rPr>
          <w:color w:val="0070C0"/>
          <w:sz w:val="24"/>
        </w:rPr>
        <w:t>出</w:t>
      </w:r>
      <w:r>
        <w:rPr>
          <w:color w:val="C00000"/>
          <w:sz w:val="24"/>
        </w:rPr>
        <w:t>(で)</w:t>
      </w:r>
      <w:r>
        <w:rPr>
          <w:sz w:val="24"/>
        </w:rPr>
        <w:t xml:space="preserve">た </w:t>
      </w:r>
      <w:r>
        <w:rPr>
          <w:color w:val="0070C0"/>
          <w:sz w:val="24"/>
        </w:rPr>
        <w:t>後</w:t>
      </w:r>
      <w:r>
        <w:rPr>
          <w:color w:val="C00000"/>
          <w:sz w:val="24"/>
        </w:rPr>
        <w:t>(あと)</w:t>
      </w:r>
      <w:r>
        <w:rPr>
          <w:sz w:val="24"/>
        </w:rPr>
        <w:t>、</w:t>
      </w:r>
      <w:r>
        <w:rPr>
          <w:color w:val="0070C0"/>
          <w:sz w:val="24"/>
        </w:rPr>
        <w:t>次</w:t>
      </w:r>
      <w:r>
        <w:rPr>
          <w:color w:val="C00000"/>
          <w:sz w:val="24"/>
        </w:rPr>
        <w:t>(つぎ)</w:t>
      </w:r>
      <w:r>
        <w:rPr>
          <w:sz w:val="24"/>
        </w:rPr>
        <w:t xml:space="preserve"> の </w:t>
      </w:r>
      <w:r>
        <w:rPr>
          <w:color w:val="0070C0"/>
          <w:sz w:val="24"/>
        </w:rPr>
        <w:t>町</w:t>
      </w:r>
      <w:r>
        <w:rPr>
          <w:color w:val="C00000"/>
          <w:sz w:val="24"/>
        </w:rPr>
        <w:t>(まち)</w:t>
      </w:r>
      <w:r>
        <w:rPr>
          <w:sz w:val="24"/>
        </w:rPr>
        <w:t xml:space="preserve"> へ </w:t>
      </w:r>
      <w:r>
        <w:rPr>
          <w:color w:val="0070C0"/>
          <w:sz w:val="24"/>
        </w:rPr>
        <w:t>車</w:t>
      </w:r>
      <w:r>
        <w:rPr>
          <w:color w:val="C00000"/>
          <w:sz w:val="24"/>
        </w:rPr>
        <w:t>(くるま)</w:t>
      </w:r>
      <w:r>
        <w:rPr>
          <w:sz w:val="24"/>
        </w:rPr>
        <w:t xml:space="preserve"> で </w:t>
      </w:r>
      <w:r>
        <w:rPr>
          <w:color w:val="0070C0"/>
          <w:sz w:val="24"/>
        </w:rPr>
        <w:t>進</w:t>
      </w:r>
      <w:r>
        <w:rPr>
          <w:color w:val="C00000"/>
          <w:sz w:val="24"/>
        </w:rPr>
        <w:t>(すす)</w:t>
      </w:r>
      <w:r>
        <w:rPr>
          <w:sz w:val="24"/>
        </w:rPr>
        <w:t>みました。</w:t>
      </w:r>
      <w:r>
        <w:rPr>
          <w:color w:val="0070C0"/>
          <w:sz w:val="24"/>
        </w:rPr>
        <w:t>途中</w:t>
      </w:r>
      <w:r>
        <w:rPr>
          <w:color w:val="C00000"/>
          <w:sz w:val="24"/>
        </w:rPr>
        <w:t>(とちゅう)</w:t>
      </w:r>
      <w:r>
        <w:rPr>
          <w:sz w:val="24"/>
        </w:rPr>
        <w:t xml:space="preserve"> で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が </w:t>
      </w:r>
      <w:r>
        <w:rPr>
          <w:color w:val="0070C0"/>
          <w:sz w:val="24"/>
        </w:rPr>
        <w:t>手</w:t>
      </w:r>
      <w:r>
        <w:rPr>
          <w:color w:val="C00000"/>
          <w:sz w:val="24"/>
        </w:rPr>
        <w:t>(て)</w:t>
      </w:r>
      <w:r>
        <w:rPr>
          <w:sz w:val="24"/>
        </w:rPr>
        <w:t xml:space="preserve"> を </w:t>
      </w:r>
      <w:r>
        <w:rPr>
          <w:color w:val="0070C0"/>
          <w:sz w:val="24"/>
        </w:rPr>
        <w:t>振</w:t>
      </w:r>
      <w:r>
        <w:rPr>
          <w:color w:val="C00000"/>
          <w:sz w:val="24"/>
        </w:rPr>
        <w:t>(ふ)</w:t>
      </w:r>
      <w:r>
        <w:rPr>
          <w:sz w:val="24"/>
        </w:rPr>
        <w:t xml:space="preserve">って きました。わたし は </w:t>
      </w:r>
      <w:r>
        <w:rPr>
          <w:color w:val="0070C0"/>
          <w:sz w:val="24"/>
        </w:rPr>
        <w:t>止</w:t>
      </w:r>
      <w:r>
        <w:rPr>
          <w:color w:val="C00000"/>
          <w:sz w:val="24"/>
        </w:rPr>
        <w:t>(と)</w:t>
      </w:r>
      <w:r>
        <w:rPr>
          <w:sz w:val="24"/>
        </w:rPr>
        <w:t>まり、</w:t>
      </w:r>
      <w:r>
        <w:rPr>
          <w:color w:val="0070C0"/>
          <w:sz w:val="24"/>
        </w:rPr>
        <w:t>彼</w:t>
      </w:r>
      <w:r>
        <w:rPr>
          <w:color w:val="C00000"/>
          <w:sz w:val="24"/>
        </w:rPr>
        <w:t>(かれ)</w:t>
      </w:r>
      <w:r>
        <w:rPr>
          <w:sz w:val="24"/>
        </w:rPr>
        <w:t xml:space="preserve"> は </w:t>
      </w:r>
      <w:r>
        <w:rPr>
          <w:color w:val="0070C0"/>
          <w:sz w:val="24"/>
        </w:rPr>
        <w:t>乗</w:t>
      </w:r>
      <w:r>
        <w:rPr>
          <w:color w:val="C00000"/>
          <w:sz w:val="24"/>
        </w:rPr>
        <w:t>(の)</w:t>
      </w:r>
      <w:r>
        <w:rPr>
          <w:sz w:val="24"/>
        </w:rPr>
        <w:t xml:space="preserve">せて ほしい と </w:t>
      </w:r>
      <w:r>
        <w:rPr>
          <w:color w:val="0070C0"/>
          <w:sz w:val="24"/>
        </w:rPr>
        <w:t>頼</w:t>
      </w:r>
      <w:r>
        <w:rPr>
          <w:color w:val="C00000"/>
          <w:sz w:val="24"/>
        </w:rPr>
        <w:t>(たの)</w:t>
      </w:r>
      <w:r>
        <w:rPr>
          <w:sz w:val="24"/>
        </w:rPr>
        <w:t>みました。</w:t>
      </w:r>
      <w:r>
        <w:rPr>
          <w:color w:val="0070C0"/>
          <w:sz w:val="24"/>
        </w:rPr>
        <w:t>車</w:t>
      </w:r>
      <w:r>
        <w:rPr>
          <w:color w:val="C00000"/>
          <w:sz w:val="24"/>
        </w:rPr>
        <w:t>(くるま)</w:t>
      </w:r>
      <w:r>
        <w:rPr>
          <w:sz w:val="24"/>
        </w:rPr>
        <w:t xml:space="preserve"> に </w:t>
      </w:r>
      <w:r>
        <w:rPr>
          <w:color w:val="0070C0"/>
          <w:sz w:val="24"/>
        </w:rPr>
        <w:t>乗</w:t>
      </w:r>
      <w:r>
        <w:rPr>
          <w:color w:val="C00000"/>
          <w:sz w:val="24"/>
        </w:rPr>
        <w:t>(の)</w:t>
      </w:r>
      <w:r>
        <w:rPr>
          <w:sz w:val="24"/>
        </w:rPr>
        <w:t>る と すぐに、わたし は フランス</w:t>
      </w:r>
      <w:r>
        <w:rPr>
          <w:color w:val="0070C0"/>
          <w:sz w:val="24"/>
        </w:rPr>
        <w:t>語</w:t>
      </w:r>
      <w:r>
        <w:rPr>
          <w:color w:val="C00000"/>
          <w:sz w:val="24"/>
        </w:rPr>
        <w:t>(ご)</w:t>
      </w:r>
      <w:r>
        <w:rPr>
          <w:sz w:val="24"/>
        </w:rPr>
        <w:t xml:space="preserve"> で おはよう と </w:t>
      </w:r>
      <w:r>
        <w:rPr>
          <w:color w:val="0070C0"/>
          <w:sz w:val="24"/>
        </w:rPr>
        <w:t>言</w:t>
      </w:r>
      <w:r>
        <w:rPr>
          <w:color w:val="C00000"/>
          <w:sz w:val="24"/>
        </w:rPr>
        <w:t>(い)</w:t>
      </w:r>
      <w:r>
        <w:rPr>
          <w:sz w:val="24"/>
        </w:rPr>
        <w:t>い、</w:t>
      </w:r>
      <w:r>
        <w:rPr>
          <w:color w:val="0070C0"/>
          <w:sz w:val="24"/>
        </w:rPr>
        <w:t>彼</w:t>
      </w:r>
      <w:r>
        <w:rPr>
          <w:color w:val="C00000"/>
          <w:sz w:val="24"/>
        </w:rPr>
        <w:t>(かれ)</w:t>
      </w:r>
      <w:r>
        <w:rPr>
          <w:sz w:val="24"/>
        </w:rPr>
        <w:t xml:space="preserve"> も </w:t>
      </w:r>
      <w:r>
        <w:rPr>
          <w:color w:val="0070C0"/>
          <w:sz w:val="24"/>
        </w:rPr>
        <w:t>同</w:t>
      </w:r>
      <w:r>
        <w:rPr>
          <w:color w:val="C00000"/>
          <w:sz w:val="24"/>
        </w:rPr>
        <w:t>(おな)</w:t>
      </w:r>
      <w:r>
        <w:rPr>
          <w:sz w:val="24"/>
        </w:rPr>
        <w:t xml:space="preserve">じ </w:t>
      </w:r>
      <w:r>
        <w:rPr>
          <w:color w:val="0070C0"/>
          <w:sz w:val="24"/>
        </w:rPr>
        <w:t>言葉</w:t>
      </w:r>
      <w:r>
        <w:rPr>
          <w:color w:val="C00000"/>
          <w:sz w:val="24"/>
        </w:rPr>
        <w:t>(ことば)</w:t>
      </w:r>
      <w:r>
        <w:rPr>
          <w:sz w:val="24"/>
        </w:rPr>
        <w:t xml:space="preserve"> で </w:t>
      </w:r>
      <w:r>
        <w:rPr>
          <w:color w:val="0070C0"/>
          <w:sz w:val="24"/>
        </w:rPr>
        <w:t>返</w:t>
      </w:r>
      <w:r>
        <w:rPr>
          <w:color w:val="C00000"/>
          <w:sz w:val="24"/>
        </w:rPr>
        <w:t>(かえ)</w:t>
      </w:r>
      <w:r>
        <w:rPr>
          <w:sz w:val="24"/>
        </w:rPr>
        <w:t>しました。</w:t>
      </w:r>
      <w:r>
        <w:rPr>
          <w:color w:val="0070C0"/>
          <w:sz w:val="24"/>
        </w:rPr>
        <w:t>数語</w:t>
      </w:r>
      <w:r>
        <w:rPr>
          <w:color w:val="C00000"/>
          <w:sz w:val="24"/>
        </w:rPr>
        <w:t>(すうご)</w:t>
      </w:r>
      <w:r>
        <w:rPr>
          <w:sz w:val="24"/>
        </w:rPr>
        <w:t xml:space="preserve"> しか フランス</w:t>
      </w:r>
      <w:r>
        <w:rPr>
          <w:color w:val="0070C0"/>
          <w:sz w:val="24"/>
        </w:rPr>
        <w:t>語</w:t>
      </w:r>
      <w:r>
        <w:rPr>
          <w:color w:val="C00000"/>
          <w:sz w:val="24"/>
        </w:rPr>
        <w:t>(ご)</w:t>
      </w:r>
      <w:r>
        <w:rPr>
          <w:sz w:val="24"/>
        </w:rPr>
        <w:t xml:space="preserve"> を </w:t>
      </w:r>
      <w:r>
        <w:rPr>
          <w:color w:val="0070C0"/>
          <w:sz w:val="24"/>
        </w:rPr>
        <w:t>知</w:t>
      </w:r>
      <w:r>
        <w:rPr>
          <w:color w:val="C00000"/>
          <w:sz w:val="24"/>
        </w:rPr>
        <w:t>(し)</w:t>
      </w:r>
      <w:r>
        <w:rPr>
          <w:sz w:val="24"/>
        </w:rPr>
        <w:t>らない わたし。</w:t>
      </w:r>
      <w:r>
        <w:rPr>
          <w:color w:val="0070C0"/>
          <w:sz w:val="24"/>
        </w:rPr>
        <w:t>旅</w:t>
      </w:r>
      <w:r>
        <w:rPr>
          <w:color w:val="C00000"/>
          <w:sz w:val="24"/>
        </w:rPr>
        <w:t>(たび)</w:t>
      </w:r>
      <w:r>
        <w:rPr>
          <w:sz w:val="24"/>
        </w:rPr>
        <w:t xml:space="preserve"> の</w:t>
      </w:r>
      <w:r>
        <w:rPr>
          <w:color w:val="0070C0"/>
          <w:sz w:val="24"/>
        </w:rPr>
        <w:t>間</w:t>
      </w:r>
      <w:r>
        <w:rPr>
          <w:color w:val="C00000"/>
          <w:sz w:val="24"/>
        </w:rPr>
        <w:t>(あいだ)</w:t>
      </w:r>
      <w:r>
        <w:rPr>
          <w:sz w:val="24"/>
        </w:rPr>
        <w:t xml:space="preserve"> どちら も </w:t>
      </w:r>
      <w:r>
        <w:rPr>
          <w:color w:val="0070C0"/>
          <w:sz w:val="24"/>
        </w:rPr>
        <w:t>話</w:t>
      </w:r>
      <w:r>
        <w:rPr>
          <w:color w:val="C00000"/>
          <w:sz w:val="24"/>
        </w:rPr>
        <w:t>(はな)</w:t>
      </w:r>
      <w:r>
        <w:rPr>
          <w:sz w:val="24"/>
        </w:rPr>
        <w:t>しません でした。</w:t>
      </w:r>
      <w:r>
        <w:rPr>
          <w:color w:val="0070C0"/>
          <w:sz w:val="24"/>
        </w:rPr>
        <w:t>町</w:t>
      </w:r>
      <w:r>
        <w:rPr>
          <w:color w:val="C00000"/>
          <w:sz w:val="24"/>
        </w:rPr>
        <w:t>(まち)</w:t>
      </w:r>
      <w:r>
        <w:rPr>
          <w:sz w:val="24"/>
        </w:rPr>
        <w:t xml:space="preserve"> に ほぼ </w:t>
      </w:r>
      <w:r>
        <w:rPr>
          <w:color w:val="0070C0"/>
          <w:sz w:val="24"/>
        </w:rPr>
        <w:t>着</w:t>
      </w:r>
      <w:r>
        <w:rPr>
          <w:color w:val="C00000"/>
          <w:sz w:val="24"/>
        </w:rPr>
        <w:t>(つ)</w:t>
      </w:r>
      <w:r>
        <w:rPr>
          <w:sz w:val="24"/>
        </w:rPr>
        <w:t>いた とき、</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が </w:t>
      </w:r>
      <w:r>
        <w:rPr>
          <w:color w:val="0070C0"/>
          <w:sz w:val="24"/>
        </w:rPr>
        <w:t>突然</w:t>
      </w:r>
      <w:r>
        <w:rPr>
          <w:color w:val="C00000"/>
          <w:sz w:val="24"/>
        </w:rPr>
        <w:t>(とつぜん)</w:t>
      </w:r>
      <w:r>
        <w:rPr>
          <w:sz w:val="24"/>
        </w:rPr>
        <w:t xml:space="preserve">、とても ゆっくり </w:t>
      </w:r>
      <w:r>
        <w:rPr>
          <w:color w:val="0070C0"/>
          <w:sz w:val="24"/>
        </w:rPr>
        <w:t>言</w:t>
      </w:r>
      <w:r>
        <w:rPr>
          <w:color w:val="C00000"/>
          <w:sz w:val="24"/>
        </w:rPr>
        <w:t>(い)</w:t>
      </w:r>
      <w:r>
        <w:rPr>
          <w:sz w:val="24"/>
        </w:rPr>
        <w:t>いました。「</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せますか？」 すぐ わかった ように、</w:t>
      </w:r>
      <w:r>
        <w:rPr>
          <w:color w:val="0070C0"/>
          <w:sz w:val="24"/>
        </w:rPr>
        <w:t>彼</w:t>
      </w:r>
      <w:r>
        <w:rPr>
          <w:color w:val="C00000"/>
          <w:sz w:val="24"/>
        </w:rPr>
        <w:t>(かれ)</w:t>
      </w:r>
      <w:r>
        <w:rPr>
          <w:sz w:val="24"/>
        </w:rPr>
        <w:t xml:space="preserve"> は イギリス</w:t>
      </w:r>
      <w:r>
        <w:rPr>
          <w:color w:val="0070C0"/>
          <w:sz w:val="24"/>
        </w:rPr>
        <w:t>人</w:t>
      </w:r>
      <w:r>
        <w:rPr>
          <w:color w:val="C00000"/>
          <w:sz w:val="24"/>
        </w:rPr>
        <w:t>(じん)</w:t>
      </w:r>
      <w:r>
        <w:rPr>
          <w:sz w:val="24"/>
        </w:rPr>
        <w:t xml:space="preserve"> だった のです!</w:t>
      </w:r>
    </w:p>
    <w:p>
      <w:pPr>
        <w:pStyle w:val="Heading2"/>
      </w:pPr>
      <w:r>
        <w:rPr>
          <w:b/>
          <w:color w:val="555555"/>
          <w:sz w:val="26"/>
        </w:rPr>
        <w:t>한국어</w:t>
      </w:r>
    </w:p>
    <w:p>
      <w:r>
        <w:rPr>
          <w:sz w:val="22"/>
        </w:rPr>
        <w:t>지난해에 나는 재미있는 경험을 했습니다. 프랑스 남부의 작은 마을을 떠난 뒤, 다음 마을로 차를 몰고 갔습니다. 가는 길에 젊은 남자가 나에게 손을 흔들었습니다. 나는 멈췄고, 그는 태워 달라고 부탁했습니다. 차에 타자마자 나는 프랑스어로 좋은 아침이라고 인사했고, 그도 같은 말로 답했습니다. 나는 몇 마디 말고는 프랑스어를 전혀 모릅니다. 가는 동안 우리 둘 다 말을 하지 않았습니다. 마을에 거의 다 왔을 때, 젊은 남자가 갑자기 아주 천천히 말했습니다. "영어 할 줄 아세요?" 곧 알게 되었듯이, 그는 영국 사람이었던 것입니다!</w:t>
      </w:r>
    </w:p>
    <w:p>
      <w:pPr>
        <w:pStyle w:val="Normal"/>
      </w:pPr>
    </w:p>
    <w:p>
      <w:pPr>
        <w:pStyle w:val="Heading1"/>
      </w:pPr>
      <w:r>
        <w:rPr>
          <w:b/>
          <w:color w:val="1F4E79"/>
          <w:sz w:val="30"/>
        </w:rPr>
        <w:t>第15課　Good news　/　良(よ)い 知(し)らせ　/　좋은 소식</w:t>
      </w:r>
    </w:p>
    <w:p>
      <w:pPr>
        <w:pStyle w:val="Heading2"/>
      </w:pPr>
      <w:r>
        <w:rPr>
          <w:b/>
          <w:color w:val="555555"/>
          <w:sz w:val="26"/>
        </w:rPr>
        <w:t>English</w:t>
      </w:r>
    </w:p>
    <w:p>
      <w:pPr>
        <w:pStyle w:val="Normal"/>
      </w:pPr>
      <w:r>
        <w:rPr>
          <w:sz w:val="24"/>
        </w:rPr>
        <w:t>The secretary told me that Mr Harmsworth would see me. I felt very nervous when I went into his office. He did not look up from his desk when I entered. After I had sat down, he said that business was very bad. He told me that the firm could not afford to pay such large salaries. Twenty people had already left. I knew that my turn had come.</w:t>
      </w:r>
    </w:p>
    <w:p>
      <w:pPr>
        <w:pStyle w:val="Normal"/>
      </w:pPr>
      <w:r>
        <w:rPr>
          <w:sz w:val="24"/>
        </w:rPr>
        <w:t>'Mr Harmsworth,' I said in a weak voice.</w:t>
      </w:r>
    </w:p>
    <w:p>
      <w:pPr>
        <w:pStyle w:val="Normal"/>
      </w:pPr>
      <w:r>
        <w:rPr>
          <w:sz w:val="24"/>
        </w:rPr>
        <w:t>'Don't interrupt,' he said.</w:t>
      </w:r>
    </w:p>
    <w:p>
      <w:pPr>
        <w:pStyle w:val="Normal"/>
      </w:pPr>
      <w:r>
        <w:rPr>
          <w:sz w:val="24"/>
        </w:rPr>
        <w:t>Then he smiled and told me I would receive an extra thousand pounds a year!</w:t>
      </w:r>
    </w:p>
    <w:p>
      <w:pPr>
        <w:pStyle w:val="Normal"/>
      </w:pPr>
      <w:r>
        <w:rPr>
          <w:sz w:val="24"/>
        </w:rPr>
        <w:t>版本差异: 金额由 £100 通胀为 thousand pounds</w:t>
      </w:r>
    </w:p>
    <w:p>
      <w:pPr>
        <w:pStyle w:val="Heading2"/>
      </w:pPr>
      <w:r>
        <w:rPr>
          <w:b/>
          <w:color w:val="555555"/>
          <w:sz w:val="26"/>
        </w:rPr>
        <w:t>日本語(にほんご)</w:t>
      </w:r>
    </w:p>
    <w:p>
      <w:pPr>
        <w:pStyle w:val="Normal"/>
      </w:pPr>
      <w:r>
        <w:rPr>
          <w:color w:val="0070C0"/>
          <w:sz w:val="24"/>
        </w:rPr>
        <w:t>秘書</w:t>
      </w:r>
      <w:r>
        <w:rPr>
          <w:color w:val="C00000"/>
          <w:sz w:val="24"/>
        </w:rPr>
        <w:t>(ひしょ)</w:t>
      </w:r>
      <w:r>
        <w:rPr>
          <w:sz w:val="24"/>
        </w:rPr>
        <w:t xml:space="preserve"> が、ハームスワース さん が </w:t>
      </w:r>
      <w:r>
        <w:rPr>
          <w:color w:val="0070C0"/>
          <w:sz w:val="24"/>
        </w:rPr>
        <w:t>会</w:t>
      </w:r>
      <w:r>
        <w:rPr>
          <w:color w:val="C00000"/>
          <w:sz w:val="24"/>
        </w:rPr>
        <w:t>(あ)</w:t>
      </w:r>
      <w:r>
        <w:rPr>
          <w:sz w:val="24"/>
        </w:rPr>
        <w:t xml:space="preserve">って くれる と </w:t>
      </w:r>
      <w:r>
        <w:rPr>
          <w:color w:val="0070C0"/>
          <w:sz w:val="24"/>
        </w:rPr>
        <w:t>伝</w:t>
      </w:r>
      <w:r>
        <w:rPr>
          <w:color w:val="C00000"/>
          <w:sz w:val="24"/>
        </w:rPr>
        <w:t>(つた)</w:t>
      </w:r>
      <w:r>
        <w:rPr>
          <w:sz w:val="24"/>
        </w:rPr>
        <w:t>えました。</w:t>
      </w:r>
      <w:r>
        <w:rPr>
          <w:color w:val="0070C0"/>
          <w:sz w:val="24"/>
        </w:rPr>
        <w:t>事務所</w:t>
      </w:r>
      <w:r>
        <w:rPr>
          <w:color w:val="C00000"/>
          <w:sz w:val="24"/>
        </w:rPr>
        <w:t>(じむしょ)</w:t>
      </w:r>
      <w:r>
        <w:rPr>
          <w:sz w:val="24"/>
        </w:rPr>
        <w:t xml:space="preserve"> に </w:t>
      </w:r>
      <w:r>
        <w:rPr>
          <w:color w:val="0070C0"/>
          <w:sz w:val="24"/>
        </w:rPr>
        <w:t>入</w:t>
      </w:r>
      <w:r>
        <w:rPr>
          <w:color w:val="C00000"/>
          <w:sz w:val="24"/>
        </w:rPr>
        <w:t>(はい)</w:t>
      </w:r>
      <w:r>
        <w:rPr>
          <w:sz w:val="24"/>
        </w:rPr>
        <w:t xml:space="preserve">る とき、とても </w:t>
      </w:r>
      <w:r>
        <w:rPr>
          <w:color w:val="0070C0"/>
          <w:sz w:val="24"/>
        </w:rPr>
        <w:t>緊張</w:t>
      </w:r>
      <w:r>
        <w:rPr>
          <w:color w:val="C00000"/>
          <w:sz w:val="24"/>
        </w:rPr>
        <w:t>(きんちょう)</w:t>
      </w:r>
      <w:r>
        <w:rPr>
          <w:sz w:val="24"/>
        </w:rPr>
        <w:t xml:space="preserve"> しました。わたし が </w:t>
      </w:r>
      <w:r>
        <w:rPr>
          <w:color w:val="0070C0"/>
          <w:sz w:val="24"/>
        </w:rPr>
        <w:t>入</w:t>
      </w:r>
      <w:r>
        <w:rPr>
          <w:color w:val="C00000"/>
          <w:sz w:val="24"/>
        </w:rPr>
        <w:t>(はい)</w:t>
      </w:r>
      <w:r>
        <w:rPr>
          <w:sz w:val="24"/>
        </w:rPr>
        <w:t>っても、</w:t>
      </w:r>
      <w:r>
        <w:rPr>
          <w:color w:val="0070C0"/>
          <w:sz w:val="24"/>
        </w:rPr>
        <w:t>彼</w:t>
      </w:r>
      <w:r>
        <w:rPr>
          <w:color w:val="C00000"/>
          <w:sz w:val="24"/>
        </w:rPr>
        <w:t>(かれ)</w:t>
      </w:r>
      <w:r>
        <w:rPr>
          <w:sz w:val="24"/>
        </w:rPr>
        <w:t xml:space="preserve"> は </w:t>
      </w:r>
      <w:r>
        <w:rPr>
          <w:color w:val="0070C0"/>
          <w:sz w:val="24"/>
        </w:rPr>
        <w:t>机</w:t>
      </w:r>
      <w:r>
        <w:rPr>
          <w:color w:val="C00000"/>
          <w:sz w:val="24"/>
        </w:rPr>
        <w:t>(つくえ)</w:t>
      </w:r>
      <w:r>
        <w:rPr>
          <w:sz w:val="24"/>
        </w:rPr>
        <w:t xml:space="preserve"> から </w:t>
      </w:r>
      <w:r>
        <w:rPr>
          <w:color w:val="0070C0"/>
          <w:sz w:val="24"/>
        </w:rPr>
        <w:t>目</w:t>
      </w:r>
      <w:r>
        <w:rPr>
          <w:color w:val="C00000"/>
          <w:sz w:val="24"/>
        </w:rPr>
        <w:t>(め)</w:t>
      </w:r>
      <w:r>
        <w:rPr>
          <w:sz w:val="24"/>
        </w:rPr>
        <w:t xml:space="preserve"> を </w:t>
      </w:r>
      <w:r>
        <w:rPr>
          <w:color w:val="0070C0"/>
          <w:sz w:val="24"/>
        </w:rPr>
        <w:t>上</w:t>
      </w:r>
      <w:r>
        <w:rPr>
          <w:color w:val="C00000"/>
          <w:sz w:val="24"/>
        </w:rPr>
        <w:t>(あ)</w:t>
      </w:r>
      <w:r>
        <w:rPr>
          <w:sz w:val="24"/>
        </w:rPr>
        <w:t>げません でした。</w:t>
      </w:r>
      <w:r>
        <w:rPr>
          <w:color w:val="0070C0"/>
          <w:sz w:val="24"/>
        </w:rPr>
        <w:t>座</w:t>
      </w:r>
      <w:r>
        <w:rPr>
          <w:color w:val="C00000"/>
          <w:sz w:val="24"/>
        </w:rPr>
        <w:t>(すわ)</w:t>
      </w:r>
      <w:r>
        <w:rPr>
          <w:sz w:val="24"/>
        </w:rPr>
        <w:t xml:space="preserve">った </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w:t>
      </w:r>
      <w:r>
        <w:rPr>
          <w:color w:val="0070C0"/>
          <w:sz w:val="24"/>
        </w:rPr>
        <w:t>商売</w:t>
      </w:r>
      <w:r>
        <w:rPr>
          <w:color w:val="C00000"/>
          <w:sz w:val="24"/>
        </w:rPr>
        <w:t>(しょうばい)</w:t>
      </w:r>
      <w:r>
        <w:rPr>
          <w:sz w:val="24"/>
        </w:rPr>
        <w:t xml:space="preserve"> が とても </w:t>
      </w:r>
      <w:r>
        <w:rPr>
          <w:color w:val="0070C0"/>
          <w:sz w:val="24"/>
        </w:rPr>
        <w:t>悪</w:t>
      </w:r>
      <w:r>
        <w:rPr>
          <w:color w:val="C00000"/>
          <w:sz w:val="24"/>
        </w:rPr>
        <w:t>(わる)</w:t>
      </w:r>
      <w:r>
        <w:rPr>
          <w:sz w:val="24"/>
        </w:rPr>
        <w:t xml:space="preserve">い と </w:t>
      </w:r>
      <w:r>
        <w:rPr>
          <w:color w:val="0070C0"/>
          <w:sz w:val="24"/>
        </w:rPr>
        <w:t>言</w:t>
      </w:r>
      <w:r>
        <w:rPr>
          <w:color w:val="C00000"/>
          <w:sz w:val="24"/>
        </w:rPr>
        <w:t>(い)</w:t>
      </w:r>
      <w:r>
        <w:rPr>
          <w:sz w:val="24"/>
        </w:rPr>
        <w:t>いました。</w:t>
      </w:r>
      <w:r>
        <w:rPr>
          <w:color w:val="0070C0"/>
          <w:sz w:val="24"/>
        </w:rPr>
        <w:t>会社</w:t>
      </w:r>
      <w:r>
        <w:rPr>
          <w:color w:val="C00000"/>
          <w:sz w:val="24"/>
        </w:rPr>
        <w:t>(かいしゃ)</w:t>
      </w:r>
      <w:r>
        <w:rPr>
          <w:sz w:val="24"/>
        </w:rPr>
        <w:t xml:space="preserve"> は こんな </w:t>
      </w:r>
      <w:r>
        <w:rPr>
          <w:color w:val="0070C0"/>
          <w:sz w:val="24"/>
        </w:rPr>
        <w:t>大</w:t>
      </w:r>
      <w:r>
        <w:rPr>
          <w:color w:val="C00000"/>
          <w:sz w:val="24"/>
        </w:rPr>
        <w:t>(おお)</w:t>
      </w:r>
      <w:r>
        <w:rPr>
          <w:sz w:val="24"/>
        </w:rPr>
        <w:t xml:space="preserve">きな </w:t>
      </w:r>
      <w:r>
        <w:rPr>
          <w:color w:val="0070C0"/>
          <w:sz w:val="24"/>
        </w:rPr>
        <w:t>給料</w:t>
      </w:r>
      <w:r>
        <w:rPr>
          <w:color w:val="C00000"/>
          <w:sz w:val="24"/>
        </w:rPr>
        <w:t>(きゅうりょう)</w:t>
      </w:r>
      <w:r>
        <w:rPr>
          <w:sz w:val="24"/>
        </w:rPr>
        <w:t xml:space="preserve"> を </w:t>
      </w:r>
      <w:r>
        <w:rPr>
          <w:color w:val="0070C0"/>
          <w:sz w:val="24"/>
        </w:rPr>
        <w:t>払</w:t>
      </w:r>
      <w:r>
        <w:rPr>
          <w:color w:val="C00000"/>
          <w:sz w:val="24"/>
        </w:rPr>
        <w:t>(はら)</w:t>
      </w:r>
      <w:r>
        <w:rPr>
          <w:sz w:val="24"/>
        </w:rPr>
        <w:t xml:space="preserve">えない、と </w:t>
      </w:r>
      <w:r>
        <w:rPr>
          <w:color w:val="0070C0"/>
          <w:sz w:val="24"/>
        </w:rPr>
        <w:t>言</w:t>
      </w:r>
      <w:r>
        <w:rPr>
          <w:color w:val="C00000"/>
          <w:sz w:val="24"/>
        </w:rPr>
        <w:t>(い)</w:t>
      </w:r>
      <w:r>
        <w:rPr>
          <w:sz w:val="24"/>
        </w:rPr>
        <w:t>いました。20</w:t>
      </w:r>
      <w:r>
        <w:rPr>
          <w:color w:val="0070C0"/>
          <w:sz w:val="24"/>
        </w:rPr>
        <w:t>人</w:t>
      </w:r>
      <w:r>
        <w:rPr>
          <w:color w:val="C00000"/>
          <w:sz w:val="24"/>
        </w:rPr>
        <w:t>(にん)</w:t>
      </w:r>
      <w:r>
        <w:rPr>
          <w:sz w:val="24"/>
        </w:rPr>
        <w:t xml:space="preserve"> が もう </w:t>
      </w:r>
      <w:r>
        <w:rPr>
          <w:color w:val="0070C0"/>
          <w:sz w:val="24"/>
        </w:rPr>
        <w:t>辞</w:t>
      </w:r>
      <w:r>
        <w:rPr>
          <w:color w:val="C00000"/>
          <w:sz w:val="24"/>
        </w:rPr>
        <w:t>(や)</w:t>
      </w:r>
      <w:r>
        <w:rPr>
          <w:sz w:val="24"/>
        </w:rPr>
        <w:t xml:space="preserve">めて いました。わたし は </w:t>
      </w:r>
      <w:r>
        <w:rPr>
          <w:color w:val="0070C0"/>
          <w:sz w:val="24"/>
        </w:rPr>
        <w:t>自分</w:t>
      </w:r>
      <w:r>
        <w:rPr>
          <w:color w:val="C00000"/>
          <w:sz w:val="24"/>
        </w:rPr>
        <w:t>(じぶん)</w:t>
      </w:r>
      <w:r>
        <w:rPr>
          <w:sz w:val="24"/>
        </w:rPr>
        <w:t xml:space="preserve"> の </w:t>
      </w:r>
      <w:r>
        <w:rPr>
          <w:color w:val="0070C0"/>
          <w:sz w:val="24"/>
        </w:rPr>
        <w:t>番</w:t>
      </w:r>
      <w:r>
        <w:rPr>
          <w:color w:val="C00000"/>
          <w:sz w:val="24"/>
        </w:rPr>
        <w:t>(ばん)</w:t>
      </w:r>
      <w:r>
        <w:rPr>
          <w:sz w:val="24"/>
        </w:rPr>
        <w:t xml:space="preserve"> が </w:t>
      </w:r>
      <w:r>
        <w:rPr>
          <w:color w:val="0070C0"/>
          <w:sz w:val="24"/>
        </w:rPr>
        <w:t>来</w:t>
      </w:r>
      <w:r>
        <w:rPr>
          <w:color w:val="C00000"/>
          <w:sz w:val="24"/>
        </w:rPr>
        <w:t>(き)</w:t>
      </w:r>
      <w:r>
        <w:rPr>
          <w:sz w:val="24"/>
        </w:rPr>
        <w:t>た と わかりました。</w:t>
      </w:r>
    </w:p>
    <w:p>
      <w:pPr>
        <w:pStyle w:val="Normal"/>
      </w:pPr>
      <w:r>
        <w:rPr>
          <w:sz w:val="24"/>
        </w:rPr>
        <w:t xml:space="preserve">「ハームスワースさん」 わたし は </w:t>
      </w:r>
      <w:r>
        <w:rPr>
          <w:color w:val="0070C0"/>
          <w:sz w:val="24"/>
        </w:rPr>
        <w:t>弱々</w:t>
      </w:r>
      <w:r>
        <w:rPr>
          <w:color w:val="C00000"/>
          <w:sz w:val="24"/>
        </w:rPr>
        <w:t>(よわよわ)</w:t>
      </w:r>
      <w:r>
        <w:rPr>
          <w:sz w:val="24"/>
        </w:rPr>
        <w:t xml:space="preserve">しい </w:t>
      </w:r>
      <w:r>
        <w:rPr>
          <w:color w:val="0070C0"/>
          <w:sz w:val="24"/>
        </w:rPr>
        <w:t>声</w:t>
      </w:r>
      <w:r>
        <w:rPr>
          <w:color w:val="C00000"/>
          <w:sz w:val="24"/>
        </w:rPr>
        <w:t>(こえ)</w:t>
      </w:r>
      <w:r>
        <w:rPr>
          <w:sz w:val="24"/>
        </w:rPr>
        <w:t xml:space="preserve"> で </w:t>
      </w:r>
      <w:r>
        <w:rPr>
          <w:color w:val="0070C0"/>
          <w:sz w:val="24"/>
        </w:rPr>
        <w:t>言</w:t>
      </w:r>
      <w:r>
        <w:rPr>
          <w:color w:val="C00000"/>
          <w:sz w:val="24"/>
        </w:rPr>
        <w:t>(い)</w:t>
      </w:r>
      <w:r>
        <w:rPr>
          <w:sz w:val="24"/>
        </w:rPr>
        <w:t>いました。</w:t>
      </w:r>
    </w:p>
    <w:p>
      <w:pPr>
        <w:pStyle w:val="Normal"/>
      </w:pPr>
      <w:r>
        <w:rPr>
          <w:sz w:val="24"/>
        </w:rPr>
        <w:t xml:space="preserve">「さえぎる な」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いました。</w:t>
      </w:r>
    </w:p>
    <w:p>
      <w:pPr>
        <w:pStyle w:val="Normal"/>
      </w:pPr>
      <w:r>
        <w:rPr>
          <w:sz w:val="24"/>
        </w:rPr>
        <w:t xml:space="preserve">それから </w:t>
      </w:r>
      <w:r>
        <w:rPr>
          <w:color w:val="0070C0"/>
          <w:sz w:val="24"/>
        </w:rPr>
        <w:t>彼</w:t>
      </w:r>
      <w:r>
        <w:rPr>
          <w:color w:val="C00000"/>
          <w:sz w:val="24"/>
        </w:rPr>
        <w:t>(かれ)</w:t>
      </w:r>
      <w:r>
        <w:rPr>
          <w:sz w:val="24"/>
        </w:rPr>
        <w:t xml:space="preserve"> は ほほえみ、</w:t>
      </w:r>
      <w:r>
        <w:rPr>
          <w:color w:val="0070C0"/>
          <w:sz w:val="24"/>
        </w:rPr>
        <w:t>年</w:t>
      </w:r>
      <w:r>
        <w:rPr>
          <w:color w:val="C00000"/>
          <w:sz w:val="24"/>
        </w:rPr>
        <w:t>(ねん)</w:t>
      </w:r>
      <w:r>
        <w:rPr>
          <w:sz w:val="24"/>
        </w:rPr>
        <w:t xml:space="preserve"> 1000ポンド の </w:t>
      </w:r>
      <w:r>
        <w:rPr>
          <w:color w:val="0070C0"/>
          <w:sz w:val="24"/>
        </w:rPr>
        <w:t>追加</w:t>
      </w:r>
      <w:r>
        <w:rPr>
          <w:color w:val="C00000"/>
          <w:sz w:val="24"/>
        </w:rPr>
        <w:t>(ついか)</w:t>
      </w:r>
      <w:r>
        <w:rPr>
          <w:sz w:val="24"/>
        </w:rPr>
        <w:t xml:space="preserve"> を もらえる と </w:t>
      </w:r>
      <w:r>
        <w:rPr>
          <w:color w:val="0070C0"/>
          <w:sz w:val="24"/>
        </w:rPr>
        <w:t>教</w:t>
      </w:r>
      <w:r>
        <w:rPr>
          <w:color w:val="C00000"/>
          <w:sz w:val="24"/>
        </w:rPr>
        <w:t>(おし)</w:t>
      </w:r>
      <w:r>
        <w:rPr>
          <w:sz w:val="24"/>
        </w:rPr>
        <w:t>えて くれました!</w:t>
      </w:r>
    </w:p>
    <w:p>
      <w:pPr>
        <w:pStyle w:val="Heading2"/>
      </w:pPr>
      <w:r>
        <w:rPr>
          <w:b/>
          <w:color w:val="555555"/>
          <w:sz w:val="26"/>
        </w:rPr>
        <w:t>한국어</w:t>
      </w:r>
    </w:p>
    <w:p>
      <w:r>
        <w:rPr>
          <w:sz w:val="22"/>
        </w:rPr>
        <w:t>비서가 함스워스 씨가 나를 만나 줄 것이라고 전했습니다. 사무실에 들어갈 때 나는 무척 긴장했습니다. 내가 들어가도 그는 책상에서 고개를 들지 않았습니다. 내가 앉은 뒤, 그는 사업이 무척 좋지 않다고 말했습니다. 회사가 그렇게 많은 월급을 줄 형편이 안 된다고 말했습니다. 이미 스무 명이 그만두었습니다. 나는 내 차례가 왔다는 것을 알았습니다.</w:t>
      </w:r>
    </w:p>
    <w:p>
      <w:r>
        <w:rPr>
          <w:sz w:val="22"/>
        </w:rPr>
        <w:t>"함스워스 씨."라고 나는 힘없는 목소리로 말했습니다.</w:t>
      </w:r>
    </w:p>
    <w:p>
      <w:r>
        <w:rPr>
          <w:sz w:val="22"/>
        </w:rPr>
        <w:t>"말 끊지 마."라고 그가 말했습니다.</w:t>
      </w:r>
    </w:p>
    <w:p>
      <w:r>
        <w:rPr>
          <w:sz w:val="22"/>
        </w:rPr>
        <w:t>그러더니 그는 미소를 지으며, 내가 1년에 1,000파운드를 더 받게 될 거라고 알려 주었습니다!</w:t>
      </w:r>
    </w:p>
    <w:p>
      <w:pPr>
        <w:pStyle w:val="Normal"/>
      </w:pPr>
    </w:p>
    <w:p>
      <w:pPr>
        <w:pStyle w:val="Heading1"/>
      </w:pPr>
      <w:r>
        <w:rPr>
          <w:b/>
          <w:color w:val="1F4E79"/>
          <w:sz w:val="30"/>
        </w:rPr>
        <w:t>第16課　A polite request　/　丁寧(ていねい)な お願(ねが)い　/　정중한 요청</w:t>
      </w:r>
    </w:p>
    <w:p>
      <w:pPr>
        <w:pStyle w:val="Heading2"/>
      </w:pPr>
      <w:r>
        <w:rPr>
          <w:b/>
          <w:color w:val="555555"/>
          <w:sz w:val="26"/>
        </w:rPr>
        <w:t>English</w:t>
      </w:r>
    </w:p>
    <w:p>
      <w:pPr>
        <w:pStyle w:val="Normal"/>
      </w:pPr>
      <w:r>
        <w:rPr>
          <w:sz w:val="24"/>
        </w:rPr>
        <w:t>If you park your car in the wrong place, a traffic policeman will soon find it. You will be very lucky if he lets you go without a ticket. However, this does not always happen. Traffic police are sometimes very polite. During a holiday in Sweden, I found this note on my car: 'Sir, we welcome you to our city. This is a "No Parking" area. You will enjoy your stay here if you pay attention to our street signs. This note is only a reminder.' If you receive a request like this, you cannot fail to obey it!</w:t>
      </w:r>
    </w:p>
    <w:p>
      <w:pPr>
        <w:pStyle w:val="Heading2"/>
      </w:pPr>
      <w:r>
        <w:rPr>
          <w:b/>
          <w:color w:val="555555"/>
          <w:sz w:val="26"/>
        </w:rPr>
        <w:t>日本語(にほんご)</w:t>
      </w:r>
    </w:p>
    <w:p>
      <w:pPr>
        <w:pStyle w:val="Normal"/>
      </w:pPr>
      <w:r>
        <w:rPr>
          <w:sz w:val="24"/>
        </w:rPr>
        <w:t xml:space="preserve">もし </w:t>
      </w:r>
      <w:r>
        <w:rPr>
          <w:color w:val="0070C0"/>
          <w:sz w:val="24"/>
        </w:rPr>
        <w:t>車</w:t>
      </w:r>
      <w:r>
        <w:rPr>
          <w:color w:val="C00000"/>
          <w:sz w:val="24"/>
        </w:rPr>
        <w:t>(くるま)</w:t>
      </w:r>
      <w:r>
        <w:rPr>
          <w:sz w:val="24"/>
        </w:rPr>
        <w:t xml:space="preserve"> を </w:t>
      </w:r>
      <w:r>
        <w:rPr>
          <w:color w:val="0070C0"/>
          <w:sz w:val="24"/>
        </w:rPr>
        <w:t>間違</w:t>
      </w:r>
      <w:r>
        <w:rPr>
          <w:color w:val="C00000"/>
          <w:sz w:val="24"/>
        </w:rPr>
        <w:t>(まちが)</w:t>
      </w:r>
      <w:r>
        <w:rPr>
          <w:sz w:val="24"/>
        </w:rPr>
        <w:t xml:space="preserve">った </w:t>
      </w:r>
      <w:r>
        <w:rPr>
          <w:color w:val="0070C0"/>
          <w:sz w:val="24"/>
        </w:rPr>
        <w:t>場所</w:t>
      </w:r>
      <w:r>
        <w:rPr>
          <w:color w:val="C00000"/>
          <w:sz w:val="24"/>
        </w:rPr>
        <w:t>(ばしょ)</w:t>
      </w:r>
      <w:r>
        <w:rPr>
          <w:sz w:val="24"/>
        </w:rPr>
        <w:t xml:space="preserve"> に </w:t>
      </w:r>
      <w:r>
        <w:rPr>
          <w:color w:val="0070C0"/>
          <w:sz w:val="24"/>
        </w:rPr>
        <w:t>駐車</w:t>
      </w:r>
      <w:r>
        <w:rPr>
          <w:color w:val="C00000"/>
          <w:sz w:val="24"/>
        </w:rPr>
        <w:t>(ちゅうしゃ)</w:t>
      </w:r>
      <w:r>
        <w:rPr>
          <w:sz w:val="24"/>
        </w:rPr>
        <w:t xml:space="preserve"> したら、すぐに </w:t>
      </w:r>
      <w:r>
        <w:rPr>
          <w:color w:val="0070C0"/>
          <w:sz w:val="24"/>
        </w:rPr>
        <w:t>交通</w:t>
      </w:r>
      <w:r>
        <w:rPr>
          <w:color w:val="C00000"/>
          <w:sz w:val="24"/>
        </w:rPr>
        <w:t>(こうつう)</w:t>
      </w:r>
      <w:r>
        <w:rPr>
          <w:color w:val="0070C0"/>
          <w:sz w:val="24"/>
        </w:rPr>
        <w:t>警官</w:t>
      </w:r>
      <w:r>
        <w:rPr>
          <w:color w:val="C00000"/>
          <w:sz w:val="24"/>
        </w:rPr>
        <w:t>(けいかん)</w:t>
      </w:r>
      <w:r>
        <w:rPr>
          <w:sz w:val="24"/>
        </w:rPr>
        <w:t xml:space="preserve"> が </w:t>
      </w:r>
      <w:r>
        <w:rPr>
          <w:color w:val="0070C0"/>
          <w:sz w:val="24"/>
        </w:rPr>
        <w:t>見</w:t>
      </w:r>
      <w:r>
        <w:rPr>
          <w:color w:val="C00000"/>
          <w:sz w:val="24"/>
        </w:rPr>
        <w:t>(み)</w:t>
      </w:r>
      <w:r>
        <w:rPr>
          <w:sz w:val="24"/>
        </w:rPr>
        <w:t>つけます。</w:t>
      </w:r>
      <w:r>
        <w:rPr>
          <w:color w:val="0070C0"/>
          <w:sz w:val="24"/>
        </w:rPr>
        <w:t>違反</w:t>
      </w:r>
      <w:r>
        <w:rPr>
          <w:color w:val="C00000"/>
          <w:sz w:val="24"/>
        </w:rPr>
        <w:t>(いはん)</w:t>
      </w:r>
      <w:r>
        <w:rPr>
          <w:color w:val="0070C0"/>
          <w:sz w:val="24"/>
        </w:rPr>
        <w:t>切符</w:t>
      </w:r>
      <w:r>
        <w:rPr>
          <w:color w:val="C00000"/>
          <w:sz w:val="24"/>
        </w:rPr>
        <w:t>(きっぷ)</w:t>
      </w:r>
      <w:r>
        <w:rPr>
          <w:sz w:val="24"/>
        </w:rPr>
        <w:t xml:space="preserve"> なし で </w:t>
      </w:r>
      <w:r>
        <w:rPr>
          <w:color w:val="0070C0"/>
          <w:sz w:val="24"/>
        </w:rPr>
        <w:t>行</w:t>
      </w:r>
      <w:r>
        <w:rPr>
          <w:color w:val="C00000"/>
          <w:sz w:val="24"/>
        </w:rPr>
        <w:t>(い)</w:t>
      </w:r>
      <w:r>
        <w:rPr>
          <w:sz w:val="24"/>
        </w:rPr>
        <w:t xml:space="preserve">かせて もらえたら、とても </w:t>
      </w:r>
      <w:r>
        <w:rPr>
          <w:color w:val="0070C0"/>
          <w:sz w:val="24"/>
        </w:rPr>
        <w:t>運</w:t>
      </w:r>
      <w:r>
        <w:rPr>
          <w:color w:val="C00000"/>
          <w:sz w:val="24"/>
        </w:rPr>
        <w:t>(うん)</w:t>
      </w:r>
      <w:r>
        <w:rPr>
          <w:sz w:val="24"/>
        </w:rPr>
        <w:t xml:space="preserve"> が いい です。しかし、いつも そう とは </w:t>
      </w:r>
      <w:r>
        <w:rPr>
          <w:color w:val="0070C0"/>
          <w:sz w:val="24"/>
        </w:rPr>
        <w:t>限</w:t>
      </w:r>
      <w:r>
        <w:rPr>
          <w:color w:val="C00000"/>
          <w:sz w:val="24"/>
        </w:rPr>
        <w:t>(かぎ)</w:t>
      </w:r>
      <w:r>
        <w:rPr>
          <w:sz w:val="24"/>
        </w:rPr>
        <w:t>りません。</w:t>
      </w:r>
      <w:r>
        <w:rPr>
          <w:color w:val="0070C0"/>
          <w:sz w:val="24"/>
        </w:rPr>
        <w:t>交通</w:t>
      </w:r>
      <w:r>
        <w:rPr>
          <w:color w:val="C00000"/>
          <w:sz w:val="24"/>
        </w:rPr>
        <w:t>(こうつう)</w:t>
      </w:r>
      <w:r>
        <w:rPr>
          <w:color w:val="0070C0"/>
          <w:sz w:val="24"/>
        </w:rPr>
        <w:t>警察</w:t>
      </w:r>
      <w:r>
        <w:rPr>
          <w:color w:val="C00000"/>
          <w:sz w:val="24"/>
        </w:rPr>
        <w:t>(けいさつ)</w:t>
      </w:r>
      <w:r>
        <w:rPr>
          <w:sz w:val="24"/>
        </w:rPr>
        <w:t xml:space="preserve"> は ときどき とても </w:t>
      </w:r>
      <w:r>
        <w:rPr>
          <w:color w:val="0070C0"/>
          <w:sz w:val="24"/>
        </w:rPr>
        <w:t>丁寧</w:t>
      </w:r>
      <w:r>
        <w:rPr>
          <w:color w:val="C00000"/>
          <w:sz w:val="24"/>
        </w:rPr>
        <w:t>(ていねい)</w:t>
      </w:r>
      <w:r>
        <w:rPr>
          <w:sz w:val="24"/>
        </w:rPr>
        <w:t xml:space="preserve"> です。スウェーデン で の </w:t>
      </w:r>
      <w:r>
        <w:rPr>
          <w:color w:val="0070C0"/>
          <w:sz w:val="24"/>
        </w:rPr>
        <w:t>休暇中</w:t>
      </w:r>
      <w:r>
        <w:rPr>
          <w:color w:val="C00000"/>
          <w:sz w:val="24"/>
        </w:rPr>
        <w:t>(きゅうかちゅう)</w:t>
      </w:r>
      <w:r>
        <w:rPr>
          <w:sz w:val="24"/>
        </w:rPr>
        <w:t>、</w:t>
      </w:r>
      <w:r>
        <w:rPr>
          <w:color w:val="0070C0"/>
          <w:sz w:val="24"/>
        </w:rPr>
        <w:t>車</w:t>
      </w:r>
      <w:r>
        <w:rPr>
          <w:color w:val="C00000"/>
          <w:sz w:val="24"/>
        </w:rPr>
        <w:t>(くるま)</w:t>
      </w:r>
      <w:r>
        <w:rPr>
          <w:sz w:val="24"/>
        </w:rPr>
        <w:t xml:space="preserve"> に この メモ を </w:t>
      </w:r>
      <w:r>
        <w:rPr>
          <w:color w:val="0070C0"/>
          <w:sz w:val="24"/>
        </w:rPr>
        <w:t>見</w:t>
      </w:r>
      <w:r>
        <w:rPr>
          <w:color w:val="C00000"/>
          <w:sz w:val="24"/>
        </w:rPr>
        <w:t>(み)</w:t>
      </w:r>
      <w:r>
        <w:rPr>
          <w:sz w:val="24"/>
        </w:rPr>
        <w:t>つけました。「お</w:t>
      </w:r>
      <w:r>
        <w:rPr>
          <w:color w:val="0070C0"/>
          <w:sz w:val="24"/>
        </w:rPr>
        <w:t>客</w:t>
      </w:r>
      <w:r>
        <w:rPr>
          <w:color w:val="C00000"/>
          <w:sz w:val="24"/>
        </w:rPr>
        <w:t>(きゃく)</w:t>
      </w:r>
      <w:r>
        <w:rPr>
          <w:sz w:val="24"/>
        </w:rPr>
        <w:t xml:space="preserve">さま、わたしたち の </w:t>
      </w:r>
      <w:r>
        <w:rPr>
          <w:color w:val="0070C0"/>
          <w:sz w:val="24"/>
        </w:rPr>
        <w:t>町</w:t>
      </w:r>
      <w:r>
        <w:rPr>
          <w:color w:val="C00000"/>
          <w:sz w:val="24"/>
        </w:rPr>
        <w:t>(まち)</w:t>
      </w:r>
      <w:r>
        <w:rPr>
          <w:sz w:val="24"/>
        </w:rPr>
        <w:t xml:space="preserve"> へ ようこそ。ここ は 「</w:t>
      </w:r>
      <w:r>
        <w:rPr>
          <w:color w:val="0070C0"/>
          <w:sz w:val="24"/>
        </w:rPr>
        <w:t>駐車禁止</w:t>
      </w:r>
      <w:r>
        <w:rPr>
          <w:color w:val="C00000"/>
          <w:sz w:val="24"/>
        </w:rPr>
        <w:t>(ちゅうしゃきんし)</w:t>
      </w:r>
      <w:r>
        <w:rPr>
          <w:sz w:val="24"/>
        </w:rPr>
        <w:t xml:space="preserve">」 の </w:t>
      </w:r>
      <w:r>
        <w:rPr>
          <w:color w:val="0070C0"/>
          <w:sz w:val="24"/>
        </w:rPr>
        <w:t>区域</w:t>
      </w:r>
      <w:r>
        <w:rPr>
          <w:color w:val="C00000"/>
          <w:sz w:val="24"/>
        </w:rPr>
        <w:t>(くいき)</w:t>
      </w:r>
      <w:r>
        <w:rPr>
          <w:sz w:val="24"/>
        </w:rPr>
        <w:t xml:space="preserve"> です。</w:t>
      </w:r>
      <w:r>
        <w:rPr>
          <w:color w:val="0070C0"/>
          <w:sz w:val="24"/>
        </w:rPr>
        <w:t>道路</w:t>
      </w:r>
      <w:r>
        <w:rPr>
          <w:color w:val="C00000"/>
          <w:sz w:val="24"/>
        </w:rPr>
        <w:t>(どうろ)</w:t>
      </w:r>
      <w:r>
        <w:rPr>
          <w:sz w:val="24"/>
        </w:rPr>
        <w:t xml:space="preserve"> の </w:t>
      </w:r>
      <w:r>
        <w:rPr>
          <w:color w:val="0070C0"/>
          <w:sz w:val="24"/>
        </w:rPr>
        <w:t>標識</w:t>
      </w:r>
      <w:r>
        <w:rPr>
          <w:color w:val="C00000"/>
          <w:sz w:val="24"/>
        </w:rPr>
        <w:t>(ひょうしき)</w:t>
      </w:r>
      <w:r>
        <w:rPr>
          <w:sz w:val="24"/>
        </w:rPr>
        <w:t xml:space="preserve"> に </w:t>
      </w:r>
      <w:r>
        <w:rPr>
          <w:color w:val="0070C0"/>
          <w:sz w:val="24"/>
        </w:rPr>
        <w:t>気</w:t>
      </w:r>
      <w:r>
        <w:rPr>
          <w:color w:val="C00000"/>
          <w:sz w:val="24"/>
        </w:rPr>
        <w:t>(き)</w:t>
      </w:r>
      <w:r>
        <w:rPr>
          <w:sz w:val="24"/>
        </w:rPr>
        <w:t xml:space="preserve"> を つけて いただければ、</w:t>
      </w:r>
      <w:r>
        <w:rPr>
          <w:color w:val="0070C0"/>
          <w:sz w:val="24"/>
        </w:rPr>
        <w:t>滞在</w:t>
      </w:r>
      <w:r>
        <w:rPr>
          <w:color w:val="C00000"/>
          <w:sz w:val="24"/>
        </w:rPr>
        <w:t>(たいざい)</w:t>
      </w:r>
      <w:r>
        <w:rPr>
          <w:sz w:val="24"/>
        </w:rPr>
        <w:t xml:space="preserve"> を </w:t>
      </w:r>
      <w:r>
        <w:rPr>
          <w:color w:val="0070C0"/>
          <w:sz w:val="24"/>
        </w:rPr>
        <w:t>楽</w:t>
      </w:r>
      <w:r>
        <w:rPr>
          <w:color w:val="C00000"/>
          <w:sz w:val="24"/>
        </w:rPr>
        <w:t>(たの)</w:t>
      </w:r>
      <w:r>
        <w:rPr>
          <w:sz w:val="24"/>
        </w:rPr>
        <w:t xml:space="preserve">しめます。この メモ は </w:t>
      </w:r>
      <w:r>
        <w:rPr>
          <w:color w:val="0070C0"/>
          <w:sz w:val="24"/>
        </w:rPr>
        <w:t>単</w:t>
      </w:r>
      <w:r>
        <w:rPr>
          <w:color w:val="C00000"/>
          <w:sz w:val="24"/>
        </w:rPr>
        <w:t>(たん)</w:t>
      </w:r>
      <w:r>
        <w:rPr>
          <w:sz w:val="24"/>
        </w:rPr>
        <w:t>なる お</w:t>
      </w:r>
      <w:r>
        <w:rPr>
          <w:color w:val="0070C0"/>
          <w:sz w:val="24"/>
        </w:rPr>
        <w:t>知</w:t>
      </w:r>
      <w:r>
        <w:rPr>
          <w:color w:val="C00000"/>
          <w:sz w:val="24"/>
        </w:rPr>
        <w:t>(し)</w:t>
      </w:r>
      <w:r>
        <w:rPr>
          <w:sz w:val="24"/>
        </w:rPr>
        <w:t>らせ です」。こんな お</w:t>
      </w:r>
      <w:r>
        <w:rPr>
          <w:color w:val="0070C0"/>
          <w:sz w:val="24"/>
        </w:rPr>
        <w:t>願</w:t>
      </w:r>
      <w:r>
        <w:rPr>
          <w:color w:val="C00000"/>
          <w:sz w:val="24"/>
        </w:rPr>
        <w:t>(ねが)</w:t>
      </w:r>
      <w:r>
        <w:rPr>
          <w:sz w:val="24"/>
        </w:rPr>
        <w:t xml:space="preserve">い を </w:t>
      </w:r>
      <w:r>
        <w:rPr>
          <w:color w:val="0070C0"/>
          <w:sz w:val="24"/>
        </w:rPr>
        <w:t>受</w:t>
      </w:r>
      <w:r>
        <w:rPr>
          <w:color w:val="C00000"/>
          <w:sz w:val="24"/>
        </w:rPr>
        <w:t>(う)</w:t>
      </w:r>
      <w:r>
        <w:rPr>
          <w:sz w:val="24"/>
        </w:rPr>
        <w:t>けたら、</w:t>
      </w:r>
      <w:r>
        <w:rPr>
          <w:color w:val="0070C0"/>
          <w:sz w:val="24"/>
        </w:rPr>
        <w:t>従</w:t>
      </w:r>
      <w:r>
        <w:rPr>
          <w:color w:val="C00000"/>
          <w:sz w:val="24"/>
        </w:rPr>
        <w:t>(したが)</w:t>
      </w:r>
      <w:r>
        <w:rPr>
          <w:sz w:val="24"/>
        </w:rPr>
        <w:t>わない わけ には いきません!</w:t>
      </w:r>
    </w:p>
    <w:p>
      <w:pPr>
        <w:pStyle w:val="Heading2"/>
      </w:pPr>
      <w:r>
        <w:rPr>
          <w:b/>
          <w:color w:val="555555"/>
          <w:sz w:val="26"/>
        </w:rPr>
        <w:t>한국어</w:t>
      </w:r>
    </w:p>
    <w:p>
      <w:r>
        <w:rPr>
          <w:sz w:val="22"/>
        </w:rPr>
        <w:t>잘못된 곳에 차를 주차하면, 교통경찰이 금세 그것을 발견할 것입니다. 딱지 없이 그냥 보내 준다면 무척 운이 좋은 것입니다. 하지만 늘 그런 것은 아닙니다. 교통경찰은 가끔 무척 정중합니다. 스웨덴에서 휴가를 보내는 동안, 나는 내 차에서 이런 메모를 발견했습니다. "선생님, 저희 도시에 오신 것을 환영합니다. 이곳은 '주차 금지' 구역입니다. 도로 표지판에 주의해 주신다면 즐거운 체류가 되실 것입니다. 이 메모는 그저 알림일 뿐입니다." 이런 요청을 받으면, 따르지 않을 수가 없습니다!</w:t>
      </w:r>
    </w:p>
    <w:p>
      <w:pPr>
        <w:pStyle w:val="Normal"/>
      </w:pPr>
    </w:p>
    <w:p>
      <w:pPr>
        <w:pStyle w:val="Heading1"/>
      </w:pPr>
      <w:r>
        <w:rPr>
          <w:b/>
          <w:color w:val="1F4E79"/>
          <w:sz w:val="30"/>
        </w:rPr>
        <w:t>第17課　Always young　/　いつも 若(わか)い　/　언제나 젊은</w:t>
      </w:r>
    </w:p>
    <w:p>
      <w:pPr>
        <w:pStyle w:val="Heading2"/>
      </w:pPr>
      <w:r>
        <w:rPr>
          <w:b/>
          <w:color w:val="555555"/>
          <w:sz w:val="26"/>
        </w:rPr>
        <w:t>English</w:t>
      </w:r>
    </w:p>
    <w:p>
      <w:pPr>
        <w:pStyle w:val="Normal"/>
      </w:pPr>
      <w:r>
        <w:rPr>
          <w:sz w:val="24"/>
        </w:rPr>
        <w:t>My aunt Jennifer is an actress. She must be at least thirty-five years old. In spite of this, she often appears on the stage as a young girl. Jennifer will have to take part in a new play soon. This time, she will be a girl of seventeen. In the play, she must appear in a bright red dress and long black stockings. Last year in another play, she had to wear short socks and a bright, orange-coloured dress. If anyone ever asks her how old she is, she always answers, 'Darling, it must be terrible to be grown up!'</w:t>
      </w:r>
    </w:p>
    <w:p>
      <w:pPr>
        <w:pStyle w:val="Normal"/>
      </w:pPr>
      <w:r>
        <w:rPr>
          <w:sz w:val="24"/>
        </w:rPr>
        <w:t>版本差异: LM写的是My dear, 改成了darling,</w:t>
      </w:r>
    </w:p>
    <w:p>
      <w:pPr>
        <w:pStyle w:val="Heading2"/>
      </w:pPr>
      <w:r>
        <w:rPr>
          <w:b/>
          <w:color w:val="555555"/>
          <w:sz w:val="26"/>
        </w:rPr>
        <w:t>日本語(にほんご)</w:t>
      </w:r>
    </w:p>
    <w:p>
      <w:pPr>
        <w:pStyle w:val="Normal"/>
      </w:pPr>
      <w:r>
        <w:rPr>
          <w:sz w:val="24"/>
        </w:rPr>
        <w:t xml:space="preserve">わたし の おば、ジェニファー は </w:t>
      </w:r>
      <w:r>
        <w:rPr>
          <w:color w:val="0070C0"/>
          <w:sz w:val="24"/>
        </w:rPr>
        <w:t>女優</w:t>
      </w:r>
      <w:r>
        <w:rPr>
          <w:color w:val="C00000"/>
          <w:sz w:val="24"/>
        </w:rPr>
        <w:t>(じょゆう)</w:t>
      </w:r>
      <w:r>
        <w:rPr>
          <w:sz w:val="24"/>
        </w:rPr>
        <w:t xml:space="preserve"> です。</w:t>
      </w:r>
      <w:r>
        <w:rPr>
          <w:color w:val="0070C0"/>
          <w:sz w:val="24"/>
        </w:rPr>
        <w:t>少</w:t>
      </w:r>
      <w:r>
        <w:rPr>
          <w:color w:val="C00000"/>
          <w:sz w:val="24"/>
        </w:rPr>
        <w:t>(すく)</w:t>
      </w:r>
      <w:r>
        <w:rPr>
          <w:sz w:val="24"/>
        </w:rPr>
        <w:t>なくとも 35</w:t>
      </w:r>
      <w:r>
        <w:rPr>
          <w:color w:val="0070C0"/>
          <w:sz w:val="24"/>
        </w:rPr>
        <w:t>歳</w:t>
      </w:r>
      <w:r>
        <w:rPr>
          <w:color w:val="C00000"/>
          <w:sz w:val="24"/>
        </w:rPr>
        <w:t>(さい)</w:t>
      </w:r>
      <w:r>
        <w:rPr>
          <w:sz w:val="24"/>
        </w:rPr>
        <w:t xml:space="preserve"> では ある はず です。それなのに、しばしば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として </w:t>
      </w:r>
      <w:r>
        <w:rPr>
          <w:color w:val="0070C0"/>
          <w:sz w:val="24"/>
        </w:rPr>
        <w:t>舞台</w:t>
      </w:r>
      <w:r>
        <w:rPr>
          <w:color w:val="C00000"/>
          <w:sz w:val="24"/>
        </w:rPr>
        <w:t>(ぶたい)</w:t>
      </w:r>
      <w:r>
        <w:rPr>
          <w:sz w:val="24"/>
        </w:rPr>
        <w:t xml:space="preserve"> に </w:t>
      </w:r>
      <w:r>
        <w:rPr>
          <w:color w:val="0070C0"/>
          <w:sz w:val="24"/>
        </w:rPr>
        <w:t>登場</w:t>
      </w:r>
      <w:r>
        <w:rPr>
          <w:color w:val="C00000"/>
          <w:sz w:val="24"/>
        </w:rPr>
        <w:t>(とうじょう)</w:t>
      </w:r>
      <w:r>
        <w:rPr>
          <w:sz w:val="24"/>
        </w:rPr>
        <w:t xml:space="preserve"> します。ジェニファー は すぐ </w:t>
      </w:r>
      <w:r>
        <w:rPr>
          <w:color w:val="0070C0"/>
          <w:sz w:val="24"/>
        </w:rPr>
        <w:t>新</w:t>
      </w:r>
      <w:r>
        <w:rPr>
          <w:color w:val="C00000"/>
          <w:sz w:val="24"/>
        </w:rPr>
        <w:t>(あたら)</w:t>
      </w:r>
      <w:r>
        <w:rPr>
          <w:sz w:val="24"/>
        </w:rPr>
        <w:t>しい お</w:t>
      </w:r>
      <w:r>
        <w:rPr>
          <w:color w:val="0070C0"/>
          <w:sz w:val="24"/>
        </w:rPr>
        <w:t>芝居</w:t>
      </w:r>
      <w:r>
        <w:rPr>
          <w:color w:val="C00000"/>
          <w:sz w:val="24"/>
        </w:rPr>
        <w:t>(しばい)</w:t>
      </w:r>
      <w:r>
        <w:rPr>
          <w:sz w:val="24"/>
        </w:rPr>
        <w:t xml:space="preserve"> に </w:t>
      </w:r>
      <w:r>
        <w:rPr>
          <w:color w:val="0070C0"/>
          <w:sz w:val="24"/>
        </w:rPr>
        <w:t>出</w:t>
      </w:r>
      <w:r>
        <w:rPr>
          <w:color w:val="C00000"/>
          <w:sz w:val="24"/>
        </w:rPr>
        <w:t>(で)</w:t>
      </w:r>
      <w:r>
        <w:rPr>
          <w:sz w:val="24"/>
        </w:rPr>
        <w:t>ます。</w:t>
      </w:r>
      <w:r>
        <w:rPr>
          <w:color w:val="0070C0"/>
          <w:sz w:val="24"/>
        </w:rPr>
        <w:t>今度</w:t>
      </w:r>
      <w:r>
        <w:rPr>
          <w:color w:val="C00000"/>
          <w:sz w:val="24"/>
        </w:rPr>
        <w:t>(こんど)</w:t>
      </w:r>
      <w:r>
        <w:rPr>
          <w:sz w:val="24"/>
        </w:rPr>
        <w:t xml:space="preserve"> は 17</w:t>
      </w:r>
      <w:r>
        <w:rPr>
          <w:color w:val="0070C0"/>
          <w:sz w:val="24"/>
        </w:rPr>
        <w:t>歳</w:t>
      </w:r>
      <w:r>
        <w:rPr>
          <w:color w:val="C00000"/>
          <w:sz w:val="24"/>
        </w:rPr>
        <w:t>(さい)</w:t>
      </w:r>
      <w:r>
        <w:rPr>
          <w:sz w:val="24"/>
        </w:rPr>
        <w:t xml:space="preserve">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を </w:t>
      </w:r>
      <w:r>
        <w:rPr>
          <w:color w:val="0070C0"/>
          <w:sz w:val="24"/>
        </w:rPr>
        <w:t>演</w:t>
      </w:r>
      <w:r>
        <w:rPr>
          <w:color w:val="C00000"/>
          <w:sz w:val="24"/>
        </w:rPr>
        <w:t>(えん)</w:t>
      </w:r>
      <w:r>
        <w:rPr>
          <w:sz w:val="24"/>
        </w:rPr>
        <w:t>じます。お</w:t>
      </w:r>
      <w:r>
        <w:rPr>
          <w:color w:val="0070C0"/>
          <w:sz w:val="24"/>
        </w:rPr>
        <w:t>芝居</w:t>
      </w:r>
      <w:r>
        <w:rPr>
          <w:color w:val="C00000"/>
          <w:sz w:val="24"/>
        </w:rPr>
        <w:t>(しばい)</w:t>
      </w:r>
      <w:r>
        <w:rPr>
          <w:sz w:val="24"/>
        </w:rPr>
        <w:t xml:space="preserve"> で、</w:t>
      </w:r>
      <w:r>
        <w:rPr>
          <w:color w:val="0070C0"/>
          <w:sz w:val="24"/>
        </w:rPr>
        <w:t>彼女</w:t>
      </w:r>
      <w:r>
        <w:rPr>
          <w:color w:val="C00000"/>
          <w:sz w:val="24"/>
        </w:rPr>
        <w:t>(かのじょ)</w:t>
      </w:r>
      <w:r>
        <w:rPr>
          <w:sz w:val="24"/>
        </w:rPr>
        <w:t xml:space="preserve"> は </w:t>
      </w:r>
      <w:r>
        <w:rPr>
          <w:color w:val="0070C0"/>
          <w:sz w:val="24"/>
        </w:rPr>
        <w:t>鮮</w:t>
      </w:r>
      <w:r>
        <w:rPr>
          <w:color w:val="C00000"/>
          <w:sz w:val="24"/>
        </w:rPr>
        <w:t>(あざ)</w:t>
      </w:r>
      <w:r>
        <w:rPr>
          <w:sz w:val="24"/>
        </w:rPr>
        <w:t xml:space="preserve">やかな </w:t>
      </w:r>
      <w:r>
        <w:rPr>
          <w:color w:val="0070C0"/>
          <w:sz w:val="24"/>
        </w:rPr>
        <w:t>赤</w:t>
      </w:r>
      <w:r>
        <w:rPr>
          <w:color w:val="C00000"/>
          <w:sz w:val="24"/>
        </w:rPr>
        <w:t>(あか)</w:t>
      </w:r>
      <w:r>
        <w:rPr>
          <w:sz w:val="24"/>
        </w:rPr>
        <w:t xml:space="preserve">い ドレス と </w:t>
      </w:r>
      <w:r>
        <w:rPr>
          <w:color w:val="0070C0"/>
          <w:sz w:val="24"/>
        </w:rPr>
        <w:t>長</w:t>
      </w:r>
      <w:r>
        <w:rPr>
          <w:color w:val="C00000"/>
          <w:sz w:val="24"/>
        </w:rPr>
        <w:t>(なが)</w:t>
      </w:r>
      <w:r>
        <w:rPr>
          <w:sz w:val="24"/>
        </w:rPr>
        <w:t xml:space="preserve">い </w:t>
      </w:r>
      <w:r>
        <w:rPr>
          <w:color w:val="0070C0"/>
          <w:sz w:val="24"/>
        </w:rPr>
        <w:t>黒</w:t>
      </w:r>
      <w:r>
        <w:rPr>
          <w:color w:val="C00000"/>
          <w:sz w:val="24"/>
        </w:rPr>
        <w:t>(くろ)</w:t>
      </w:r>
      <w:r>
        <w:rPr>
          <w:sz w:val="24"/>
        </w:rPr>
        <w:t xml:space="preserve">い ストッキング を </w:t>
      </w:r>
      <w:r>
        <w:rPr>
          <w:color w:val="0070C0"/>
          <w:sz w:val="24"/>
        </w:rPr>
        <w:t>身</w:t>
      </w:r>
      <w:r>
        <w:rPr>
          <w:color w:val="C00000"/>
          <w:sz w:val="24"/>
        </w:rPr>
        <w:t>(み)</w:t>
      </w:r>
      <w:r>
        <w:rPr>
          <w:sz w:val="24"/>
        </w:rPr>
        <w:t>に つけます。</w:t>
      </w:r>
      <w:r>
        <w:rPr>
          <w:color w:val="0070C0"/>
          <w:sz w:val="24"/>
        </w:rPr>
        <w:t>去年</w:t>
      </w:r>
      <w:r>
        <w:rPr>
          <w:color w:val="C00000"/>
          <w:sz w:val="24"/>
        </w:rPr>
        <w:t>(きょねん)</w:t>
      </w:r>
      <w:r>
        <w:rPr>
          <w:sz w:val="24"/>
        </w:rPr>
        <w:t xml:space="preserve"> の </w:t>
      </w:r>
      <w:r>
        <w:rPr>
          <w:color w:val="0070C0"/>
          <w:sz w:val="24"/>
        </w:rPr>
        <w:t>別</w:t>
      </w:r>
      <w:r>
        <w:rPr>
          <w:color w:val="C00000"/>
          <w:sz w:val="24"/>
        </w:rPr>
        <w:t>(べつ)</w:t>
      </w:r>
      <w:r>
        <w:rPr>
          <w:sz w:val="24"/>
        </w:rPr>
        <w:t xml:space="preserve"> の お</w:t>
      </w:r>
      <w:r>
        <w:rPr>
          <w:color w:val="0070C0"/>
          <w:sz w:val="24"/>
        </w:rPr>
        <w:t>芝居</w:t>
      </w:r>
      <w:r>
        <w:rPr>
          <w:color w:val="C00000"/>
          <w:sz w:val="24"/>
        </w:rPr>
        <w:t>(しばい)</w:t>
      </w:r>
      <w:r>
        <w:rPr>
          <w:sz w:val="24"/>
        </w:rPr>
        <w:t xml:space="preserve"> では、</w:t>
      </w:r>
      <w:r>
        <w:rPr>
          <w:color w:val="0070C0"/>
          <w:sz w:val="24"/>
        </w:rPr>
        <w:t>短</w:t>
      </w:r>
      <w:r>
        <w:rPr>
          <w:color w:val="C00000"/>
          <w:sz w:val="24"/>
        </w:rPr>
        <w:t>(みじか)</w:t>
      </w:r>
      <w:r>
        <w:rPr>
          <w:sz w:val="24"/>
        </w:rPr>
        <w:t xml:space="preserve">い </w:t>
      </w:r>
      <w:r>
        <w:rPr>
          <w:color w:val="0070C0"/>
          <w:sz w:val="24"/>
        </w:rPr>
        <w:t>靴下</w:t>
      </w:r>
      <w:r>
        <w:rPr>
          <w:color w:val="C00000"/>
          <w:sz w:val="24"/>
        </w:rPr>
        <w:t>(くつした)</w:t>
      </w:r>
      <w:r>
        <w:rPr>
          <w:sz w:val="24"/>
        </w:rPr>
        <w:t xml:space="preserve"> と </w:t>
      </w:r>
      <w:r>
        <w:rPr>
          <w:color w:val="0070C0"/>
          <w:sz w:val="24"/>
        </w:rPr>
        <w:t>鮮</w:t>
      </w:r>
      <w:r>
        <w:rPr>
          <w:color w:val="C00000"/>
          <w:sz w:val="24"/>
        </w:rPr>
        <w:t>(あざ)</w:t>
      </w:r>
      <w:r>
        <w:rPr>
          <w:sz w:val="24"/>
        </w:rPr>
        <w:t>やかな オレンジ</w:t>
      </w:r>
      <w:r>
        <w:rPr>
          <w:color w:val="0070C0"/>
          <w:sz w:val="24"/>
        </w:rPr>
        <w:t>色</w:t>
      </w:r>
      <w:r>
        <w:rPr>
          <w:color w:val="C00000"/>
          <w:sz w:val="24"/>
        </w:rPr>
        <w:t>(いろ)</w:t>
      </w:r>
      <w:r>
        <w:rPr>
          <w:sz w:val="24"/>
        </w:rPr>
        <w:t xml:space="preserve"> の ドレス を </w:t>
      </w:r>
      <w:r>
        <w:rPr>
          <w:color w:val="0070C0"/>
          <w:sz w:val="24"/>
        </w:rPr>
        <w:t>着</w:t>
      </w:r>
      <w:r>
        <w:rPr>
          <w:color w:val="C00000"/>
          <w:sz w:val="24"/>
        </w:rPr>
        <w:t>(き)</w:t>
      </w:r>
      <w:r>
        <w:rPr>
          <w:sz w:val="24"/>
        </w:rPr>
        <w:t>なければ なりません でした。</w:t>
      </w:r>
      <w:r>
        <w:rPr>
          <w:color w:val="0070C0"/>
          <w:sz w:val="24"/>
        </w:rPr>
        <w:t>誰</w:t>
      </w:r>
      <w:r>
        <w:rPr>
          <w:color w:val="C00000"/>
          <w:sz w:val="24"/>
        </w:rPr>
        <w:t>(だれ)</w:t>
      </w:r>
      <w:r>
        <w:rPr>
          <w:sz w:val="24"/>
        </w:rPr>
        <w:t xml:space="preserve">か が </w:t>
      </w:r>
      <w:r>
        <w:rPr>
          <w:color w:val="0070C0"/>
          <w:sz w:val="24"/>
        </w:rPr>
        <w:t>年</w:t>
      </w:r>
      <w:r>
        <w:rPr>
          <w:color w:val="C00000"/>
          <w:sz w:val="24"/>
        </w:rPr>
        <w:t>(とし)</w:t>
      </w:r>
      <w:r>
        <w:rPr>
          <w:sz w:val="24"/>
        </w:rPr>
        <w:t xml:space="preserve"> を </w:t>
      </w:r>
      <w:r>
        <w:rPr>
          <w:color w:val="0070C0"/>
          <w:sz w:val="24"/>
        </w:rPr>
        <w:t>尋</w:t>
      </w:r>
      <w:r>
        <w:rPr>
          <w:color w:val="C00000"/>
          <w:sz w:val="24"/>
        </w:rPr>
        <w:t>(たず)</w:t>
      </w:r>
      <w:r>
        <w:rPr>
          <w:sz w:val="24"/>
        </w:rPr>
        <w:t>ねると、</w:t>
      </w:r>
      <w:r>
        <w:rPr>
          <w:color w:val="0070C0"/>
          <w:sz w:val="24"/>
        </w:rPr>
        <w:t>彼女</w:t>
      </w:r>
      <w:r>
        <w:rPr>
          <w:color w:val="C00000"/>
          <w:sz w:val="24"/>
        </w:rPr>
        <w:t>(かのじょ)</w:t>
      </w:r>
      <w:r>
        <w:rPr>
          <w:sz w:val="24"/>
        </w:rPr>
        <w:t xml:space="preserve"> は いつも </w:t>
      </w:r>
      <w:r>
        <w:rPr>
          <w:color w:val="0070C0"/>
          <w:sz w:val="24"/>
        </w:rPr>
        <w:t>答</w:t>
      </w:r>
      <w:r>
        <w:rPr>
          <w:color w:val="C00000"/>
          <w:sz w:val="24"/>
        </w:rPr>
        <w:t>(こた)</w:t>
      </w:r>
      <w:r>
        <w:rPr>
          <w:sz w:val="24"/>
        </w:rPr>
        <w:t>えます。「おりこうさん、</w:t>
      </w:r>
      <w:r>
        <w:rPr>
          <w:color w:val="0070C0"/>
          <w:sz w:val="24"/>
        </w:rPr>
        <w:t>大人</w:t>
      </w:r>
      <w:r>
        <w:rPr>
          <w:color w:val="C00000"/>
          <w:sz w:val="24"/>
        </w:rPr>
        <w:t>(おとな)</w:t>
      </w:r>
      <w:r>
        <w:rPr>
          <w:sz w:val="24"/>
        </w:rPr>
        <w:t xml:space="preserve"> に なる の は きっと ひどい こと よ!」</w:t>
      </w:r>
    </w:p>
    <w:p>
      <w:pPr>
        <w:pStyle w:val="Heading2"/>
      </w:pPr>
      <w:r>
        <w:rPr>
          <w:b/>
          <w:color w:val="555555"/>
          <w:sz w:val="26"/>
        </w:rPr>
        <w:t>한국어</w:t>
      </w:r>
    </w:p>
    <w:p>
      <w:r>
        <w:rPr>
          <w:sz w:val="22"/>
        </w:rPr>
        <w:t>우리 이모 제니퍼는 배우입니다. 적어도 서른다섯 살은 되었을 것입니다. 그런데도 자주 어린 소녀로 무대에 등장합니다. 제니퍼는 곧 새 연극에 출연하게 됩니다. 이번에는 열일곱 살 소녀를 연기합니다. 연극에서 그녀는 새빨간 드레스에 긴 검은 스타킹을 신어야 합니다. 지난해 다른 연극에서는 짧은 양말에 밝은 주황색 드레스를 입어야 했습니다. 누가 나이를 물으면 그녀는 늘 이렇게 대답합니다. "얘야, 어른이 된다는 건 분명 끔찍한 일일 거야!"</w:t>
      </w:r>
    </w:p>
    <w:p>
      <w:pPr>
        <w:pStyle w:val="Normal"/>
      </w:pPr>
    </w:p>
    <w:p>
      <w:pPr>
        <w:pStyle w:val="Heading1"/>
      </w:pPr>
      <w:r>
        <w:rPr>
          <w:b/>
          <w:color w:val="1F4E79"/>
          <w:sz w:val="30"/>
        </w:rPr>
        <w:t>第18課　He often does this!　/　彼(かれ) は よく これを やる！　/　그 녀석은 자주 이래요!</w:t>
      </w:r>
    </w:p>
    <w:p>
      <w:pPr>
        <w:pStyle w:val="Heading2"/>
      </w:pPr>
      <w:r>
        <w:rPr>
          <w:b/>
          <w:color w:val="555555"/>
          <w:sz w:val="26"/>
        </w:rPr>
        <w:t>English</w:t>
      </w:r>
    </w:p>
    <w:p>
      <w:pPr>
        <w:pStyle w:val="Normal"/>
      </w:pPr>
      <w:r>
        <w:rPr>
          <w:sz w:val="24"/>
        </w:rPr>
        <w:t>After I had had lunch at a village pub, I looked for my bag. I had left it on a chair beside the door and now it wasn't there! As I was looking for it, the landlord came in.</w:t>
      </w:r>
    </w:p>
    <w:p>
      <w:pPr>
        <w:pStyle w:val="Normal"/>
      </w:pPr>
      <w:r>
        <w:rPr>
          <w:sz w:val="24"/>
        </w:rPr>
        <w:t>'Did you have a good meal?' he asked.</w:t>
      </w:r>
    </w:p>
    <w:p>
      <w:pPr>
        <w:pStyle w:val="Normal"/>
      </w:pPr>
      <w:r>
        <w:rPr>
          <w:sz w:val="24"/>
        </w:rPr>
        <w:t>'Yes, thank you,' I answered, 'but I can't pay the bill. I haven't got my bag.'</w:t>
      </w:r>
    </w:p>
    <w:p>
      <w:pPr>
        <w:pStyle w:val="Normal"/>
      </w:pPr>
      <w:r>
        <w:rPr>
          <w:sz w:val="24"/>
        </w:rPr>
        <w:t>The landlord smiled and immediately went out. In a few minutes he returned with my bag and gave it back to me.</w:t>
      </w:r>
    </w:p>
    <w:p>
      <w:pPr>
        <w:pStyle w:val="Normal"/>
      </w:pPr>
      <w:r>
        <w:rPr>
          <w:sz w:val="24"/>
        </w:rPr>
        <w:t>'I'm very sorry,' he said. 'My dog had taken it into the garden. He often does this!'</w:t>
      </w:r>
    </w:p>
    <w:p>
      <w:pPr>
        <w:pStyle w:val="Normal"/>
      </w:pPr>
      <w:r>
        <w:rPr>
          <w:sz w:val="24"/>
        </w:rPr>
        <w:t>版本差异: inn/innkeeper 改成了 pub/landlord</w:t>
      </w:r>
    </w:p>
    <w:p>
      <w:pPr>
        <w:pStyle w:val="Heading2"/>
      </w:pPr>
      <w:r>
        <w:rPr>
          <w:b/>
          <w:color w:val="555555"/>
          <w:sz w:val="26"/>
        </w:rPr>
        <w:t>日本語(にほんご)</w:t>
      </w:r>
    </w:p>
    <w:p>
      <w:pPr>
        <w:pStyle w:val="Normal"/>
      </w:pPr>
      <w:r>
        <w:rPr>
          <w:color w:val="0070C0"/>
          <w:sz w:val="24"/>
        </w:rPr>
        <w:t>村</w:t>
      </w:r>
      <w:r>
        <w:rPr>
          <w:color w:val="C00000"/>
          <w:sz w:val="24"/>
        </w:rPr>
        <w:t>(むら)</w:t>
      </w:r>
      <w:r>
        <w:rPr>
          <w:sz w:val="24"/>
        </w:rPr>
        <w:t xml:space="preserve"> の パブ で </w:t>
      </w:r>
      <w:r>
        <w:rPr>
          <w:color w:val="0070C0"/>
          <w:sz w:val="24"/>
        </w:rPr>
        <w:t>昼食</w:t>
      </w:r>
      <w:r>
        <w:rPr>
          <w:color w:val="C00000"/>
          <w:sz w:val="24"/>
        </w:rPr>
        <w:t>(ちゅうしょく)</w:t>
      </w:r>
      <w:r>
        <w:rPr>
          <w:sz w:val="24"/>
        </w:rPr>
        <w:t xml:space="preserve"> を </w:t>
      </w:r>
      <w:r>
        <w:rPr>
          <w:color w:val="0070C0"/>
          <w:sz w:val="24"/>
        </w:rPr>
        <w:t>食</w:t>
      </w:r>
      <w:r>
        <w:rPr>
          <w:color w:val="C00000"/>
          <w:sz w:val="24"/>
        </w:rPr>
        <w:t>(た)</w:t>
      </w:r>
      <w:r>
        <w:rPr>
          <w:sz w:val="24"/>
        </w:rPr>
        <w:t xml:space="preserve">べた </w:t>
      </w:r>
      <w:r>
        <w:rPr>
          <w:color w:val="0070C0"/>
          <w:sz w:val="24"/>
        </w:rPr>
        <w:t>後</w:t>
      </w:r>
      <w:r>
        <w:rPr>
          <w:color w:val="C00000"/>
          <w:sz w:val="24"/>
        </w:rPr>
        <w:t>(あと)</w:t>
      </w:r>
      <w:r>
        <w:rPr>
          <w:sz w:val="24"/>
        </w:rPr>
        <w:t xml:space="preserve">、わたし は バッグ を </w:t>
      </w:r>
      <w:r>
        <w:rPr>
          <w:color w:val="0070C0"/>
          <w:sz w:val="24"/>
        </w:rPr>
        <w:t>探</w:t>
      </w:r>
      <w:r>
        <w:rPr>
          <w:color w:val="C00000"/>
          <w:sz w:val="24"/>
        </w:rPr>
        <w:t>(さが)</w:t>
      </w:r>
      <w:r>
        <w:rPr>
          <w:sz w:val="24"/>
        </w:rPr>
        <w:t xml:space="preserve">しました。ドア の そば の </w:t>
      </w:r>
      <w:r>
        <w:rPr>
          <w:color w:val="0070C0"/>
          <w:sz w:val="24"/>
        </w:rPr>
        <w:t>椅子</w:t>
      </w:r>
      <w:r>
        <w:rPr>
          <w:color w:val="C00000"/>
          <w:sz w:val="24"/>
        </w:rPr>
        <w:t>(いす)</w:t>
      </w:r>
      <w:r>
        <w:rPr>
          <w:sz w:val="24"/>
        </w:rPr>
        <w:t xml:space="preserve"> に </w:t>
      </w:r>
      <w:r>
        <w:rPr>
          <w:color w:val="0070C0"/>
          <w:sz w:val="24"/>
        </w:rPr>
        <w:t>置</w:t>
      </w:r>
      <w:r>
        <w:rPr>
          <w:color w:val="C00000"/>
          <w:sz w:val="24"/>
        </w:rPr>
        <w:t>(お)</w:t>
      </w:r>
      <w:r>
        <w:rPr>
          <w:sz w:val="24"/>
        </w:rPr>
        <w:t>いて いたのに、もう そこ に ない!</w:t>
      </w:r>
      <w:r>
        <w:rPr>
          <w:color w:val="0070C0"/>
          <w:sz w:val="24"/>
        </w:rPr>
        <w:t>探</w:t>
      </w:r>
      <w:r>
        <w:rPr>
          <w:color w:val="C00000"/>
          <w:sz w:val="24"/>
        </w:rPr>
        <w:t>(さが)</w:t>
      </w:r>
      <w:r>
        <w:rPr>
          <w:sz w:val="24"/>
        </w:rPr>
        <w:t>している と、</w:t>
      </w:r>
      <w:r>
        <w:rPr>
          <w:color w:val="0070C0"/>
          <w:sz w:val="24"/>
        </w:rPr>
        <w:t>店主</w:t>
      </w:r>
      <w:r>
        <w:rPr>
          <w:color w:val="C00000"/>
          <w:sz w:val="24"/>
        </w:rPr>
        <w:t>(てんしゅ)</w:t>
      </w:r>
      <w:r>
        <w:rPr>
          <w:sz w:val="24"/>
        </w:rPr>
        <w:t xml:space="preserve"> が </w:t>
      </w:r>
      <w:r>
        <w:rPr>
          <w:color w:val="0070C0"/>
          <w:sz w:val="24"/>
        </w:rPr>
        <w:t>入</w:t>
      </w:r>
      <w:r>
        <w:rPr>
          <w:color w:val="C00000"/>
          <w:sz w:val="24"/>
        </w:rPr>
        <w:t>(はい)</w:t>
      </w:r>
      <w:r>
        <w:rPr>
          <w:sz w:val="24"/>
        </w:rPr>
        <w:t>って きました。</w:t>
      </w:r>
    </w:p>
    <w:p>
      <w:pPr>
        <w:pStyle w:val="Normal"/>
      </w:pPr>
      <w:r>
        <w:rPr>
          <w:sz w:val="24"/>
        </w:rPr>
        <w:t>「お</w:t>
      </w:r>
      <w:r>
        <w:rPr>
          <w:color w:val="0070C0"/>
          <w:sz w:val="24"/>
        </w:rPr>
        <w:t>食事</w:t>
      </w:r>
      <w:r>
        <w:rPr>
          <w:color w:val="C00000"/>
          <w:sz w:val="24"/>
        </w:rPr>
        <w:t>(しょくじ)</w:t>
      </w:r>
      <w:r>
        <w:rPr>
          <w:sz w:val="24"/>
        </w:rPr>
        <w:t xml:space="preserve"> は おいしかった ですか？」 と </w:t>
      </w:r>
      <w:r>
        <w:rPr>
          <w:color w:val="0070C0"/>
          <w:sz w:val="24"/>
        </w:rPr>
        <w:t>彼</w:t>
      </w:r>
      <w:r>
        <w:rPr>
          <w:color w:val="C00000"/>
          <w:sz w:val="24"/>
        </w:rPr>
        <w:t>(かれ)</w:t>
      </w:r>
      <w:r>
        <w:rPr>
          <w:sz w:val="24"/>
        </w:rPr>
        <w:t xml:space="preserve"> は </w:t>
      </w:r>
      <w:r>
        <w:rPr>
          <w:color w:val="0070C0"/>
          <w:sz w:val="24"/>
        </w:rPr>
        <w:t>聞</w:t>
      </w:r>
      <w:r>
        <w:rPr>
          <w:color w:val="C00000"/>
          <w:sz w:val="24"/>
        </w:rPr>
        <w:t>(き)</w:t>
      </w:r>
      <w:r>
        <w:rPr>
          <w:sz w:val="24"/>
        </w:rPr>
        <w:t>きました。</w:t>
      </w:r>
    </w:p>
    <w:p>
      <w:pPr>
        <w:pStyle w:val="Normal"/>
      </w:pPr>
      <w:r>
        <w:rPr>
          <w:sz w:val="24"/>
        </w:rPr>
        <w:t xml:space="preserve">「はい、ありがとう ございます」 と わたし は </w:t>
      </w:r>
      <w:r>
        <w:rPr>
          <w:color w:val="0070C0"/>
          <w:sz w:val="24"/>
        </w:rPr>
        <w:t>答</w:t>
      </w:r>
      <w:r>
        <w:rPr>
          <w:color w:val="C00000"/>
          <w:sz w:val="24"/>
        </w:rPr>
        <w:t>(こた)</w:t>
      </w:r>
      <w:r>
        <w:rPr>
          <w:sz w:val="24"/>
        </w:rPr>
        <w:t xml:space="preserve">えました。「でも </w:t>
      </w:r>
      <w:r>
        <w:rPr>
          <w:color w:val="0070C0"/>
          <w:sz w:val="24"/>
        </w:rPr>
        <w:t>勘定</w:t>
      </w:r>
      <w:r>
        <w:rPr>
          <w:color w:val="C00000"/>
          <w:sz w:val="24"/>
        </w:rPr>
        <w:t>(かんじょう)</w:t>
      </w:r>
      <w:r>
        <w:rPr>
          <w:sz w:val="24"/>
        </w:rPr>
        <w:t xml:space="preserve"> を </w:t>
      </w:r>
      <w:r>
        <w:rPr>
          <w:color w:val="0070C0"/>
          <w:sz w:val="24"/>
        </w:rPr>
        <w:t>払</w:t>
      </w:r>
      <w:r>
        <w:rPr>
          <w:color w:val="C00000"/>
          <w:sz w:val="24"/>
        </w:rPr>
        <w:t>(はら)</w:t>
      </w:r>
      <w:r>
        <w:rPr>
          <w:sz w:val="24"/>
        </w:rPr>
        <w:t>えません。バッグ が ないんです」。</w:t>
      </w:r>
    </w:p>
    <w:p>
      <w:pPr>
        <w:pStyle w:val="Normal"/>
      </w:pPr>
      <w:r>
        <w:rPr>
          <w:color w:val="0070C0"/>
          <w:sz w:val="24"/>
        </w:rPr>
        <w:t>店主</w:t>
      </w:r>
      <w:r>
        <w:rPr>
          <w:color w:val="C00000"/>
          <w:sz w:val="24"/>
        </w:rPr>
        <w:t>(てんしゅ)</w:t>
      </w:r>
      <w:r>
        <w:rPr>
          <w:sz w:val="24"/>
        </w:rPr>
        <w:t xml:space="preserve"> は ほほえんで、すぐ に </w:t>
      </w:r>
      <w:r>
        <w:rPr>
          <w:color w:val="0070C0"/>
          <w:sz w:val="24"/>
        </w:rPr>
        <w:t>出</w:t>
      </w:r>
      <w:r>
        <w:rPr>
          <w:color w:val="C00000"/>
          <w:sz w:val="24"/>
        </w:rPr>
        <w:t>(で)</w:t>
      </w:r>
      <w:r>
        <w:rPr>
          <w:sz w:val="24"/>
        </w:rPr>
        <w:t>て いきました。</w:t>
      </w:r>
      <w:r>
        <w:rPr>
          <w:color w:val="0070C0"/>
          <w:sz w:val="24"/>
        </w:rPr>
        <w:t>数分</w:t>
      </w:r>
      <w:r>
        <w:rPr>
          <w:color w:val="C00000"/>
          <w:sz w:val="24"/>
        </w:rPr>
        <w:t>(すうふん)</w:t>
      </w:r>
      <w:r>
        <w:rPr>
          <w:sz w:val="24"/>
        </w:rPr>
        <w:t xml:space="preserve"> </w:t>
      </w:r>
      <w:r>
        <w:rPr>
          <w:color w:val="0070C0"/>
          <w:sz w:val="24"/>
        </w:rPr>
        <w:t>後</w:t>
      </w:r>
      <w:r>
        <w:rPr>
          <w:color w:val="C00000"/>
          <w:sz w:val="24"/>
        </w:rPr>
        <w:t>(ご)</w:t>
      </w:r>
      <w:r>
        <w:rPr>
          <w:sz w:val="24"/>
        </w:rPr>
        <w:t xml:space="preserve">、バッグ を </w:t>
      </w:r>
      <w:r>
        <w:rPr>
          <w:color w:val="0070C0"/>
          <w:sz w:val="24"/>
        </w:rPr>
        <w:t>持</w:t>
      </w:r>
      <w:r>
        <w:rPr>
          <w:color w:val="C00000"/>
          <w:sz w:val="24"/>
        </w:rPr>
        <w:t>(も)</w:t>
      </w:r>
      <w:r>
        <w:rPr>
          <w:sz w:val="24"/>
        </w:rPr>
        <w:t xml:space="preserve">って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て わたし に </w:t>
      </w:r>
      <w:r>
        <w:rPr>
          <w:color w:val="0070C0"/>
          <w:sz w:val="24"/>
        </w:rPr>
        <w:t>返</w:t>
      </w:r>
      <w:r>
        <w:rPr>
          <w:color w:val="C00000"/>
          <w:sz w:val="24"/>
        </w:rPr>
        <w:t>(かえ)</w:t>
      </w:r>
      <w:r>
        <w:rPr>
          <w:sz w:val="24"/>
        </w:rPr>
        <w:t>して くれました。</w:t>
      </w:r>
    </w:p>
    <w:p>
      <w:pPr>
        <w:pStyle w:val="Normal"/>
      </w:pPr>
      <w:r>
        <w:rPr>
          <w:sz w:val="24"/>
        </w:rPr>
        <w:t>「</w:t>
      </w:r>
      <w:r>
        <w:rPr>
          <w:color w:val="0070C0"/>
          <w:sz w:val="24"/>
        </w:rPr>
        <w:t>本当</w:t>
      </w:r>
      <w:r>
        <w:rPr>
          <w:color w:val="C00000"/>
          <w:sz w:val="24"/>
        </w:rPr>
        <w:t>(ほんとう)</w:t>
      </w:r>
      <w:r>
        <w:rPr>
          <w:sz w:val="24"/>
        </w:rPr>
        <w:t xml:space="preserve"> に すみません」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 xml:space="preserve">いました。「うち の </w:t>
      </w:r>
      <w:r>
        <w:rPr>
          <w:color w:val="0070C0"/>
          <w:sz w:val="24"/>
        </w:rPr>
        <w:t>犬</w:t>
      </w:r>
      <w:r>
        <w:rPr>
          <w:color w:val="C00000"/>
          <w:sz w:val="24"/>
        </w:rPr>
        <w:t>(いぬ)</w:t>
      </w:r>
      <w:r>
        <w:rPr>
          <w:sz w:val="24"/>
        </w:rPr>
        <w:t xml:space="preserve"> が </w:t>
      </w:r>
      <w:r>
        <w:rPr>
          <w:color w:val="0070C0"/>
          <w:sz w:val="24"/>
        </w:rPr>
        <w:t>庭</w:t>
      </w:r>
      <w:r>
        <w:rPr>
          <w:color w:val="C00000"/>
          <w:sz w:val="24"/>
        </w:rPr>
        <w:t>(にわ)</w:t>
      </w:r>
      <w:r>
        <w:rPr>
          <w:sz w:val="24"/>
        </w:rPr>
        <w:t xml:space="preserve"> に </w:t>
      </w:r>
      <w:r>
        <w:rPr>
          <w:color w:val="0070C0"/>
          <w:sz w:val="24"/>
        </w:rPr>
        <w:t>持</w:t>
      </w:r>
      <w:r>
        <w:rPr>
          <w:color w:val="C00000"/>
          <w:sz w:val="24"/>
        </w:rPr>
        <w:t>(も)</w:t>
      </w:r>
      <w:r>
        <w:rPr>
          <w:sz w:val="24"/>
        </w:rPr>
        <w:t>って いって しまった のです。よく これ を やる んです!」</w:t>
      </w:r>
    </w:p>
    <w:p>
      <w:pPr>
        <w:pStyle w:val="Heading2"/>
      </w:pPr>
      <w:r>
        <w:rPr>
          <w:b/>
          <w:color w:val="555555"/>
          <w:sz w:val="26"/>
        </w:rPr>
        <w:t>한국어</w:t>
      </w:r>
    </w:p>
    <w:p>
      <w:r>
        <w:rPr>
          <w:sz w:val="22"/>
        </w:rPr>
        <w:t>마을 술집에서 점심을 먹은 뒤, 나는 가방을 찾았습니다. 문 옆 의자에 두었는데 이제 거기에 없었습니다! 내가 찾고 있을 때 주인이 들어왔습니다.</w:t>
      </w:r>
    </w:p>
    <w:p>
      <w:r>
        <w:rPr>
          <w:sz w:val="22"/>
        </w:rPr>
        <w:t>"식사는 맛있게 하셨습니까?"라고 그가 물었습니다.</w:t>
      </w:r>
    </w:p>
    <w:p>
      <w:r>
        <w:rPr>
          <w:sz w:val="22"/>
        </w:rPr>
        <w:t>"네, 고맙습니다."라고 나는 대답했습니다. "그런데 계산을 못 하겠어요. 가방이 없거든요."</w:t>
      </w:r>
    </w:p>
    <w:p>
      <w:r>
        <w:rPr>
          <w:sz w:val="22"/>
        </w:rPr>
        <w:t>주인은 미소를 지으며 곧바로 나갔습니다. 몇 분 뒤 그는 내 가방을 들고 돌아와 나에게 돌려주었습니다.</w:t>
      </w:r>
    </w:p>
    <w:p>
      <w:r>
        <w:rPr>
          <w:sz w:val="22"/>
        </w:rPr>
        <w:t>"정말 죄송합니다."라고 그가 말했습니다. "우리 집 개가 그걸 정원으로 가져가 버렸어요. 그 녀석은 자주 이래요!"</w:t>
      </w:r>
    </w:p>
    <w:p>
      <w:pPr>
        <w:pStyle w:val="Normal"/>
      </w:pPr>
    </w:p>
    <w:p>
      <w:pPr>
        <w:pStyle w:val="Heading1"/>
      </w:pPr>
      <w:r>
        <w:rPr>
          <w:b/>
          <w:color w:val="1F4E79"/>
          <w:sz w:val="30"/>
        </w:rPr>
        <w:t>第19課　Sold out　/　売(う)り切(き)れ　/　매진</w:t>
      </w:r>
    </w:p>
    <w:p>
      <w:pPr>
        <w:pStyle w:val="Heading2"/>
      </w:pPr>
      <w:r>
        <w:rPr>
          <w:b/>
          <w:color w:val="555555"/>
          <w:sz w:val="26"/>
        </w:rPr>
        <w:t>English</w:t>
      </w:r>
    </w:p>
    <w:p>
      <w:pPr>
        <w:pStyle w:val="Normal"/>
      </w:pPr>
      <w:r>
        <w:rPr>
          <w:sz w:val="24"/>
        </w:rPr>
        <w:t>'The play may begin at any moment,' I said.</w:t>
      </w:r>
    </w:p>
    <w:p>
      <w:pPr>
        <w:pStyle w:val="Normal"/>
      </w:pPr>
      <w:r>
        <w:rPr>
          <w:sz w:val="24"/>
        </w:rPr>
        <w:t>'It may have begun already,' Susan answered.</w:t>
      </w:r>
    </w:p>
    <w:p>
      <w:pPr>
        <w:pStyle w:val="Normal"/>
      </w:pPr>
      <w:r>
        <w:rPr>
          <w:sz w:val="24"/>
        </w:rPr>
        <w:t>I hurried to the ticket office. 'May I have two tickets please?' I asked.</w:t>
      </w:r>
    </w:p>
    <w:p>
      <w:pPr>
        <w:pStyle w:val="Normal"/>
      </w:pPr>
      <w:r>
        <w:rPr>
          <w:sz w:val="24"/>
        </w:rPr>
        <w:t>'I'm sorry, we've sold out,' the girl said.</w:t>
      </w:r>
    </w:p>
    <w:p>
      <w:pPr>
        <w:pStyle w:val="Normal"/>
      </w:pPr>
      <w:r>
        <w:rPr>
          <w:sz w:val="24"/>
        </w:rPr>
        <w:t>'What a pity!' Susan exclaimed.</w:t>
      </w:r>
    </w:p>
    <w:p>
      <w:pPr>
        <w:pStyle w:val="Normal"/>
      </w:pPr>
      <w:r>
        <w:rPr>
          <w:sz w:val="24"/>
        </w:rPr>
        <w:t>Just then, a man hurried to the ticket office.</w:t>
      </w:r>
    </w:p>
    <w:p>
      <w:pPr>
        <w:pStyle w:val="Normal"/>
      </w:pPr>
      <w:r>
        <w:rPr>
          <w:sz w:val="24"/>
        </w:rPr>
        <w:t>'Can I return these two tickets?' he asked.</w:t>
      </w:r>
    </w:p>
    <w:p>
      <w:pPr>
        <w:pStyle w:val="Normal"/>
      </w:pPr>
      <w:r>
        <w:rPr>
          <w:sz w:val="24"/>
        </w:rPr>
        <w:t>'Certainly,' the girl said.</w:t>
      </w:r>
    </w:p>
    <w:p>
      <w:pPr>
        <w:pStyle w:val="Normal"/>
      </w:pPr>
      <w:r>
        <w:rPr>
          <w:sz w:val="24"/>
        </w:rPr>
        <w:t>I went back to the ticket office at once.</w:t>
      </w:r>
    </w:p>
    <w:p>
      <w:pPr>
        <w:pStyle w:val="Normal"/>
      </w:pPr>
      <w:r>
        <w:rPr>
          <w:sz w:val="24"/>
        </w:rPr>
        <w:t>'Could I have those two tickets please?' I asked.</w:t>
      </w:r>
    </w:p>
    <w:p>
      <w:pPr>
        <w:pStyle w:val="Normal"/>
      </w:pPr>
      <w:r>
        <w:rPr>
          <w:sz w:val="24"/>
        </w:rPr>
        <w:t>'Certainly,' the girl said, 'but they're for next Wednesday's performance. Do you still want them?'</w:t>
      </w:r>
    </w:p>
    <w:p>
      <w:pPr>
        <w:pStyle w:val="Normal"/>
      </w:pPr>
      <w:r>
        <w:rPr>
          <w:sz w:val="24"/>
        </w:rPr>
        <w:t>'I might as well have them,' I said sadly.</w:t>
      </w:r>
    </w:p>
    <w:p>
      <w:pPr>
        <w:pStyle w:val="Heading2"/>
      </w:pPr>
      <w:r>
        <w:rPr>
          <w:b/>
          <w:color w:val="555555"/>
          <w:sz w:val="26"/>
        </w:rPr>
        <w:t>日本語(にほんご)</w:t>
      </w:r>
    </w:p>
    <w:p>
      <w:pPr>
        <w:pStyle w:val="Normal"/>
      </w:pPr>
      <w:r>
        <w:rPr>
          <w:sz w:val="24"/>
        </w:rPr>
        <w:t>「お</w:t>
      </w:r>
      <w:r>
        <w:rPr>
          <w:color w:val="0070C0"/>
          <w:sz w:val="24"/>
        </w:rPr>
        <w:t>芝居</w:t>
      </w:r>
      <w:r>
        <w:rPr>
          <w:color w:val="C00000"/>
          <w:sz w:val="24"/>
        </w:rPr>
        <w:t>(しばい)</w:t>
      </w:r>
      <w:r>
        <w:rPr>
          <w:sz w:val="24"/>
        </w:rPr>
        <w:t xml:space="preserve"> は いつでも </w:t>
      </w:r>
      <w:r>
        <w:rPr>
          <w:color w:val="0070C0"/>
          <w:sz w:val="24"/>
        </w:rPr>
        <w:t>始</w:t>
      </w:r>
      <w:r>
        <w:rPr>
          <w:color w:val="C00000"/>
          <w:sz w:val="24"/>
        </w:rPr>
        <w:t>(はじ)</w:t>
      </w:r>
      <w:r>
        <w:rPr>
          <w:sz w:val="24"/>
        </w:rPr>
        <w:t xml:space="preserve">まる かも しれない よ」 と わたし は </w:t>
      </w:r>
      <w:r>
        <w:rPr>
          <w:color w:val="0070C0"/>
          <w:sz w:val="24"/>
        </w:rPr>
        <w:t>言</w:t>
      </w:r>
      <w:r>
        <w:rPr>
          <w:color w:val="C00000"/>
          <w:sz w:val="24"/>
        </w:rPr>
        <w:t>(い)</w:t>
      </w:r>
      <w:r>
        <w:rPr>
          <w:sz w:val="24"/>
        </w:rPr>
        <w:t>いました。</w:t>
      </w:r>
    </w:p>
    <w:p>
      <w:pPr>
        <w:pStyle w:val="Normal"/>
      </w:pPr>
      <w:r>
        <w:rPr>
          <w:sz w:val="24"/>
        </w:rPr>
        <w:t xml:space="preserve">「もう </w:t>
      </w:r>
      <w:r>
        <w:rPr>
          <w:color w:val="0070C0"/>
          <w:sz w:val="24"/>
        </w:rPr>
        <w:t>始</w:t>
      </w:r>
      <w:r>
        <w:rPr>
          <w:color w:val="C00000"/>
          <w:sz w:val="24"/>
        </w:rPr>
        <w:t>(はじ)</w:t>
      </w:r>
      <w:r>
        <w:rPr>
          <w:sz w:val="24"/>
        </w:rPr>
        <w:t xml:space="preserve">まって いる かも しれない わ」 と スーザン は </w:t>
      </w:r>
      <w:r>
        <w:rPr>
          <w:color w:val="0070C0"/>
          <w:sz w:val="24"/>
        </w:rPr>
        <w:t>答</w:t>
      </w:r>
      <w:r>
        <w:rPr>
          <w:color w:val="C00000"/>
          <w:sz w:val="24"/>
        </w:rPr>
        <w:t>(こた)</w:t>
      </w:r>
      <w:r>
        <w:rPr>
          <w:sz w:val="24"/>
        </w:rPr>
        <w:t>えました。</w:t>
      </w:r>
    </w:p>
    <w:p>
      <w:pPr>
        <w:pStyle w:val="Normal"/>
      </w:pPr>
      <w:r>
        <w:rPr>
          <w:sz w:val="24"/>
        </w:rPr>
        <w:t xml:space="preserve">わたし は </w:t>
      </w:r>
      <w:r>
        <w:rPr>
          <w:color w:val="0070C0"/>
          <w:sz w:val="24"/>
        </w:rPr>
        <w:t>急</w:t>
      </w:r>
      <w:r>
        <w:rPr>
          <w:color w:val="C00000"/>
          <w:sz w:val="24"/>
        </w:rPr>
        <w:t>(いそ)</w:t>
      </w:r>
      <w:r>
        <w:rPr>
          <w:sz w:val="24"/>
        </w:rPr>
        <w:t xml:space="preserve">いで </w:t>
      </w:r>
      <w:r>
        <w:rPr>
          <w:color w:val="0070C0"/>
          <w:sz w:val="24"/>
        </w:rPr>
        <w:t>切符</w:t>
      </w:r>
      <w:r>
        <w:rPr>
          <w:color w:val="C00000"/>
          <w:sz w:val="24"/>
        </w:rPr>
        <w:t>(きっぷ)</w:t>
      </w:r>
      <w:r>
        <w:rPr>
          <w:color w:val="0070C0"/>
          <w:sz w:val="24"/>
        </w:rPr>
        <w:t>売</w:t>
      </w:r>
      <w:r>
        <w:rPr>
          <w:color w:val="C00000"/>
          <w:sz w:val="24"/>
        </w:rPr>
        <w:t>(う)</w:t>
      </w:r>
      <w:r>
        <w:rPr>
          <w:sz w:val="24"/>
        </w:rPr>
        <w:t>り</w:t>
      </w:r>
      <w:r>
        <w:rPr>
          <w:color w:val="0070C0"/>
          <w:sz w:val="24"/>
        </w:rPr>
        <w:t>場</w:t>
      </w:r>
      <w:r>
        <w:rPr>
          <w:color w:val="C00000"/>
          <w:sz w:val="24"/>
        </w:rPr>
        <w:t>(ば)</w:t>
      </w:r>
      <w:r>
        <w:rPr>
          <w:sz w:val="24"/>
        </w:rPr>
        <w:t xml:space="preserve"> に </w:t>
      </w:r>
      <w:r>
        <w:rPr>
          <w:color w:val="0070C0"/>
          <w:sz w:val="24"/>
        </w:rPr>
        <w:t>行</w:t>
      </w:r>
      <w:r>
        <w:rPr>
          <w:color w:val="C00000"/>
          <w:sz w:val="24"/>
        </w:rPr>
        <w:t>(い)</w:t>
      </w:r>
      <w:r>
        <w:rPr>
          <w:sz w:val="24"/>
        </w:rPr>
        <w:t>きました。「</w:t>
      </w:r>
      <w:r>
        <w:rPr>
          <w:color w:val="0070C0"/>
          <w:sz w:val="24"/>
        </w:rPr>
        <w:t>切符</w:t>
      </w:r>
      <w:r>
        <w:rPr>
          <w:color w:val="C00000"/>
          <w:sz w:val="24"/>
        </w:rPr>
        <w:t>(きっぷ)</w:t>
      </w:r>
      <w:r>
        <w:rPr>
          <w:sz w:val="24"/>
        </w:rPr>
        <w:t xml:space="preserve"> を 2</w:t>
      </w:r>
      <w:r>
        <w:rPr>
          <w:color w:val="0070C0"/>
          <w:sz w:val="24"/>
        </w:rPr>
        <w:t>枚</w:t>
      </w:r>
      <w:r>
        <w:rPr>
          <w:color w:val="C00000"/>
          <w:sz w:val="24"/>
        </w:rPr>
        <w:t>(にまい)</w:t>
      </w:r>
      <w:r>
        <w:rPr>
          <w:sz w:val="24"/>
        </w:rPr>
        <w:t xml:space="preserve"> もらえます か？」 と </w:t>
      </w:r>
      <w:r>
        <w:rPr>
          <w:color w:val="0070C0"/>
          <w:sz w:val="24"/>
        </w:rPr>
        <w:t>聞</w:t>
      </w:r>
      <w:r>
        <w:rPr>
          <w:color w:val="C00000"/>
          <w:sz w:val="24"/>
        </w:rPr>
        <w:t>(き)</w:t>
      </w:r>
      <w:r>
        <w:rPr>
          <w:sz w:val="24"/>
        </w:rPr>
        <w:t>きました。</w:t>
      </w:r>
    </w:p>
    <w:p>
      <w:pPr>
        <w:pStyle w:val="Normal"/>
      </w:pPr>
      <w:r>
        <w:rPr>
          <w:sz w:val="24"/>
        </w:rPr>
        <w:t>「</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w:t>
      </w:r>
      <w:r>
        <w:rPr>
          <w:color w:val="0070C0"/>
          <w:sz w:val="24"/>
        </w:rPr>
        <w:t>売</w:t>
      </w:r>
      <w:r>
        <w:rPr>
          <w:color w:val="C00000"/>
          <w:sz w:val="24"/>
        </w:rPr>
        <w:t>(う)</w:t>
      </w:r>
      <w:r>
        <w:rPr>
          <w:sz w:val="24"/>
        </w:rPr>
        <w:t>り</w:t>
      </w:r>
      <w:r>
        <w:rPr>
          <w:color w:val="0070C0"/>
          <w:sz w:val="24"/>
        </w:rPr>
        <w:t>切</w:t>
      </w:r>
      <w:r>
        <w:rPr>
          <w:color w:val="C00000"/>
          <w:sz w:val="24"/>
        </w:rPr>
        <w:t>(き)</w:t>
      </w:r>
      <w:r>
        <w:rPr>
          <w:sz w:val="24"/>
        </w:rPr>
        <w:t xml:space="preserve">れ です」 と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言</w:t>
      </w:r>
      <w:r>
        <w:rPr>
          <w:color w:val="C00000"/>
          <w:sz w:val="24"/>
        </w:rPr>
        <w:t>(い)</w:t>
      </w:r>
      <w:r>
        <w:rPr>
          <w:sz w:val="24"/>
        </w:rPr>
        <w:t>いました。</w:t>
      </w:r>
    </w:p>
    <w:p>
      <w:pPr>
        <w:pStyle w:val="Normal"/>
      </w:pPr>
      <w:r>
        <w:rPr>
          <w:sz w:val="24"/>
        </w:rPr>
        <w:t>「</w:t>
      </w:r>
      <w:r>
        <w:rPr>
          <w:color w:val="0070C0"/>
          <w:sz w:val="24"/>
        </w:rPr>
        <w:t>残念</w:t>
      </w:r>
      <w:r>
        <w:rPr>
          <w:color w:val="C00000"/>
          <w:sz w:val="24"/>
        </w:rPr>
        <w:t>(ざんねん)</w:t>
      </w:r>
      <w:r>
        <w:rPr>
          <w:sz w:val="24"/>
        </w:rPr>
        <w:t xml:space="preserve">!」 と スーザン が </w:t>
      </w:r>
      <w:r>
        <w:rPr>
          <w:color w:val="0070C0"/>
          <w:sz w:val="24"/>
        </w:rPr>
        <w:t>叫</w:t>
      </w:r>
      <w:r>
        <w:rPr>
          <w:color w:val="C00000"/>
          <w:sz w:val="24"/>
        </w:rPr>
        <w:t>(さけ)</w:t>
      </w:r>
      <w:r>
        <w:rPr>
          <w:sz w:val="24"/>
        </w:rPr>
        <w:t>びました。</w:t>
      </w:r>
    </w:p>
    <w:p>
      <w:pPr>
        <w:pStyle w:val="Normal"/>
      </w:pPr>
      <w:r>
        <w:rPr>
          <w:sz w:val="24"/>
        </w:rPr>
        <w:t>ちょうど その</w:t>
      </w:r>
      <w:r>
        <w:rPr>
          <w:color w:val="0070C0"/>
          <w:sz w:val="24"/>
        </w:rPr>
        <w:t>時</w:t>
      </w:r>
      <w:r>
        <w:rPr>
          <w:color w:val="C00000"/>
          <w:sz w:val="24"/>
        </w:rPr>
        <w:t>(とき)</w:t>
      </w:r>
      <w:r>
        <w:rPr>
          <w:sz w:val="24"/>
        </w:rPr>
        <w:t>、</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が </w:t>
      </w:r>
      <w:r>
        <w:rPr>
          <w:color w:val="0070C0"/>
          <w:sz w:val="24"/>
        </w:rPr>
        <w:t>急</w:t>
      </w:r>
      <w:r>
        <w:rPr>
          <w:color w:val="C00000"/>
          <w:sz w:val="24"/>
        </w:rPr>
        <w:t>(いそ)</w:t>
      </w:r>
      <w:r>
        <w:rPr>
          <w:sz w:val="24"/>
        </w:rPr>
        <w:t xml:space="preserve">いで </w:t>
      </w:r>
      <w:r>
        <w:rPr>
          <w:color w:val="0070C0"/>
          <w:sz w:val="24"/>
        </w:rPr>
        <w:t>切符</w:t>
      </w:r>
      <w:r>
        <w:rPr>
          <w:color w:val="C00000"/>
          <w:sz w:val="24"/>
        </w:rPr>
        <w:t>(きっぷ)</w:t>
      </w:r>
      <w:r>
        <w:rPr>
          <w:color w:val="0070C0"/>
          <w:sz w:val="24"/>
        </w:rPr>
        <w:t>売</w:t>
      </w:r>
      <w:r>
        <w:rPr>
          <w:color w:val="C00000"/>
          <w:sz w:val="24"/>
        </w:rPr>
        <w:t>(う)</w:t>
      </w:r>
      <w:r>
        <w:rPr>
          <w:sz w:val="24"/>
        </w:rPr>
        <w:t>り</w:t>
      </w:r>
      <w:r>
        <w:rPr>
          <w:color w:val="0070C0"/>
          <w:sz w:val="24"/>
        </w:rPr>
        <w:t>場</w:t>
      </w:r>
      <w:r>
        <w:rPr>
          <w:color w:val="C00000"/>
          <w:sz w:val="24"/>
        </w:rPr>
        <w:t>(ば)</w:t>
      </w:r>
      <w:r>
        <w:rPr>
          <w:sz w:val="24"/>
        </w:rPr>
        <w:t xml:space="preserve"> に </w:t>
      </w:r>
      <w:r>
        <w:rPr>
          <w:color w:val="0070C0"/>
          <w:sz w:val="24"/>
        </w:rPr>
        <w:t>来</w:t>
      </w:r>
      <w:r>
        <w:rPr>
          <w:color w:val="C00000"/>
          <w:sz w:val="24"/>
        </w:rPr>
        <w:t>(き)</w:t>
      </w:r>
      <w:r>
        <w:rPr>
          <w:sz w:val="24"/>
        </w:rPr>
        <w:t>ました。</w:t>
      </w:r>
    </w:p>
    <w:p>
      <w:pPr>
        <w:pStyle w:val="Normal"/>
      </w:pPr>
      <w:r>
        <w:rPr>
          <w:sz w:val="24"/>
        </w:rPr>
        <w:t>「この 2</w:t>
      </w:r>
      <w:r>
        <w:rPr>
          <w:color w:val="0070C0"/>
          <w:sz w:val="24"/>
        </w:rPr>
        <w:t>枚</w:t>
      </w:r>
      <w:r>
        <w:rPr>
          <w:color w:val="C00000"/>
          <w:sz w:val="24"/>
        </w:rPr>
        <w:t>(にまい)</w:t>
      </w:r>
      <w:r>
        <w:rPr>
          <w:sz w:val="24"/>
        </w:rPr>
        <w:t xml:space="preserve"> の </w:t>
      </w:r>
      <w:r>
        <w:rPr>
          <w:color w:val="0070C0"/>
          <w:sz w:val="24"/>
        </w:rPr>
        <w:t>切符</w:t>
      </w:r>
      <w:r>
        <w:rPr>
          <w:color w:val="C00000"/>
          <w:sz w:val="24"/>
        </w:rPr>
        <w:t>(きっぷ)</w:t>
      </w:r>
      <w:r>
        <w:rPr>
          <w:sz w:val="24"/>
        </w:rPr>
        <w:t xml:space="preserve"> を </w:t>
      </w:r>
      <w:r>
        <w:rPr>
          <w:color w:val="0070C0"/>
          <w:sz w:val="24"/>
        </w:rPr>
        <w:t>返</w:t>
      </w:r>
      <w:r>
        <w:rPr>
          <w:color w:val="C00000"/>
          <w:sz w:val="24"/>
        </w:rPr>
        <w:t>(かえ)</w:t>
      </w:r>
      <w:r>
        <w:rPr>
          <w:sz w:val="24"/>
        </w:rPr>
        <w:t xml:space="preserve">せます か？」 と </w:t>
      </w:r>
      <w:r>
        <w:rPr>
          <w:color w:val="0070C0"/>
          <w:sz w:val="24"/>
        </w:rPr>
        <w:t>彼</w:t>
      </w:r>
      <w:r>
        <w:rPr>
          <w:color w:val="C00000"/>
          <w:sz w:val="24"/>
        </w:rPr>
        <w:t>(かれ)</w:t>
      </w:r>
      <w:r>
        <w:rPr>
          <w:sz w:val="24"/>
        </w:rPr>
        <w:t xml:space="preserve"> は </w:t>
      </w:r>
      <w:r>
        <w:rPr>
          <w:color w:val="0070C0"/>
          <w:sz w:val="24"/>
        </w:rPr>
        <w:t>聞</w:t>
      </w:r>
      <w:r>
        <w:rPr>
          <w:color w:val="C00000"/>
          <w:sz w:val="24"/>
        </w:rPr>
        <w:t>(き)</w:t>
      </w:r>
      <w:r>
        <w:rPr>
          <w:sz w:val="24"/>
        </w:rPr>
        <w:t>きました。</w:t>
      </w:r>
    </w:p>
    <w:p>
      <w:pPr>
        <w:pStyle w:val="Normal"/>
      </w:pPr>
      <w:r>
        <w:rPr>
          <w:sz w:val="24"/>
        </w:rPr>
        <w:t xml:space="preserve">「もちろん です」 と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言</w:t>
      </w:r>
      <w:r>
        <w:rPr>
          <w:color w:val="C00000"/>
          <w:sz w:val="24"/>
        </w:rPr>
        <w:t>(い)</w:t>
      </w:r>
      <w:r>
        <w:rPr>
          <w:sz w:val="24"/>
        </w:rPr>
        <w:t>いました。</w:t>
      </w:r>
    </w:p>
    <w:p>
      <w:pPr>
        <w:pStyle w:val="Normal"/>
      </w:pPr>
      <w:r>
        <w:rPr>
          <w:sz w:val="24"/>
        </w:rPr>
        <w:t xml:space="preserve">わたし は すぐに </w:t>
      </w:r>
      <w:r>
        <w:rPr>
          <w:color w:val="0070C0"/>
          <w:sz w:val="24"/>
        </w:rPr>
        <w:t>切符</w:t>
      </w:r>
      <w:r>
        <w:rPr>
          <w:color w:val="C00000"/>
          <w:sz w:val="24"/>
        </w:rPr>
        <w:t>(きっぷ)</w:t>
      </w:r>
      <w:r>
        <w:rPr>
          <w:color w:val="0070C0"/>
          <w:sz w:val="24"/>
        </w:rPr>
        <w:t>売</w:t>
      </w:r>
      <w:r>
        <w:rPr>
          <w:color w:val="C00000"/>
          <w:sz w:val="24"/>
        </w:rPr>
        <w:t>(う)</w:t>
      </w:r>
      <w:r>
        <w:rPr>
          <w:sz w:val="24"/>
        </w:rPr>
        <w:t>り</w:t>
      </w:r>
      <w:r>
        <w:rPr>
          <w:color w:val="0070C0"/>
          <w:sz w:val="24"/>
        </w:rPr>
        <w:t>場</w:t>
      </w:r>
      <w:r>
        <w:rPr>
          <w:color w:val="C00000"/>
          <w:sz w:val="24"/>
        </w:rPr>
        <w:t>(ば)</w:t>
      </w:r>
      <w:r>
        <w:rPr>
          <w:sz w:val="24"/>
        </w:rPr>
        <w:t xml:space="preserve"> に </w:t>
      </w:r>
      <w:r>
        <w:rPr>
          <w:color w:val="0070C0"/>
          <w:sz w:val="24"/>
        </w:rPr>
        <w:t>戻</w:t>
      </w:r>
      <w:r>
        <w:rPr>
          <w:color w:val="C00000"/>
          <w:sz w:val="24"/>
        </w:rPr>
        <w:t>(もど)</w:t>
      </w:r>
      <w:r>
        <w:rPr>
          <w:sz w:val="24"/>
        </w:rPr>
        <w:t>りました。</w:t>
      </w:r>
    </w:p>
    <w:p>
      <w:pPr>
        <w:pStyle w:val="Normal"/>
      </w:pPr>
      <w:r>
        <w:rPr>
          <w:sz w:val="24"/>
        </w:rPr>
        <w:t>「その 2</w:t>
      </w:r>
      <w:r>
        <w:rPr>
          <w:color w:val="0070C0"/>
          <w:sz w:val="24"/>
        </w:rPr>
        <w:t>枚</w:t>
      </w:r>
      <w:r>
        <w:rPr>
          <w:color w:val="C00000"/>
          <w:sz w:val="24"/>
        </w:rPr>
        <w:t>(にまい)</w:t>
      </w:r>
      <w:r>
        <w:rPr>
          <w:sz w:val="24"/>
        </w:rPr>
        <w:t xml:space="preserve"> の </w:t>
      </w:r>
      <w:r>
        <w:rPr>
          <w:color w:val="0070C0"/>
          <w:sz w:val="24"/>
        </w:rPr>
        <w:t>切符</w:t>
      </w:r>
      <w:r>
        <w:rPr>
          <w:color w:val="C00000"/>
          <w:sz w:val="24"/>
        </w:rPr>
        <w:t>(きっぷ)</w:t>
      </w:r>
      <w:r>
        <w:rPr>
          <w:sz w:val="24"/>
        </w:rPr>
        <w:t xml:space="preserve"> を もらえます か？」 と </w:t>
      </w:r>
      <w:r>
        <w:rPr>
          <w:color w:val="0070C0"/>
          <w:sz w:val="24"/>
        </w:rPr>
        <w:t>聞</w:t>
      </w:r>
      <w:r>
        <w:rPr>
          <w:color w:val="C00000"/>
          <w:sz w:val="24"/>
        </w:rPr>
        <w:t>(き)</w:t>
      </w:r>
      <w:r>
        <w:rPr>
          <w:sz w:val="24"/>
        </w:rPr>
        <w:t>きました。</w:t>
      </w:r>
    </w:p>
    <w:p>
      <w:pPr>
        <w:pStyle w:val="Normal"/>
      </w:pPr>
      <w:r>
        <w:rPr>
          <w:sz w:val="24"/>
        </w:rPr>
        <w:t xml:space="preserve">「もちろん です」 と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言</w:t>
      </w:r>
      <w:r>
        <w:rPr>
          <w:color w:val="C00000"/>
          <w:sz w:val="24"/>
        </w:rPr>
        <w:t>(い)</w:t>
      </w:r>
      <w:r>
        <w:rPr>
          <w:sz w:val="24"/>
        </w:rPr>
        <w:t xml:space="preserve">いました。「でも </w:t>
      </w:r>
      <w:r>
        <w:rPr>
          <w:color w:val="0070C0"/>
          <w:sz w:val="24"/>
        </w:rPr>
        <w:t>次</w:t>
      </w:r>
      <w:r>
        <w:rPr>
          <w:color w:val="C00000"/>
          <w:sz w:val="24"/>
        </w:rPr>
        <w:t>(つぎ)</w:t>
      </w:r>
      <w:r>
        <w:rPr>
          <w:sz w:val="24"/>
        </w:rPr>
        <w:t xml:space="preserve"> の </w:t>
      </w:r>
      <w:r>
        <w:rPr>
          <w:color w:val="0070C0"/>
          <w:sz w:val="24"/>
        </w:rPr>
        <w:t>水曜日</w:t>
      </w:r>
      <w:r>
        <w:rPr>
          <w:color w:val="C00000"/>
          <w:sz w:val="24"/>
        </w:rPr>
        <w:t>(すいようび)</w:t>
      </w:r>
      <w:r>
        <w:rPr>
          <w:sz w:val="24"/>
        </w:rPr>
        <w:t xml:space="preserve"> の </w:t>
      </w:r>
      <w:r>
        <w:rPr>
          <w:color w:val="0070C0"/>
          <w:sz w:val="24"/>
        </w:rPr>
        <w:t>公演</w:t>
      </w:r>
      <w:r>
        <w:rPr>
          <w:color w:val="C00000"/>
          <w:sz w:val="24"/>
        </w:rPr>
        <w:t>(こうえん)</w:t>
      </w:r>
      <w:r>
        <w:rPr>
          <w:sz w:val="24"/>
        </w:rPr>
        <w:t xml:space="preserve"> の もの です。まだ いります か？」</w:t>
      </w:r>
    </w:p>
    <w:p>
      <w:pPr>
        <w:pStyle w:val="Normal"/>
      </w:pPr>
      <w:r>
        <w:rPr>
          <w:sz w:val="24"/>
        </w:rPr>
        <w:t xml:space="preserve">「もらって おこう」 と わたし は </w:t>
      </w:r>
      <w:r>
        <w:rPr>
          <w:color w:val="0070C0"/>
          <w:sz w:val="24"/>
        </w:rPr>
        <w:t>悲</w:t>
      </w:r>
      <w:r>
        <w:rPr>
          <w:color w:val="C00000"/>
          <w:sz w:val="24"/>
        </w:rPr>
        <w:t>(かな)</w:t>
      </w:r>
      <w:r>
        <w:rPr>
          <w:sz w:val="24"/>
        </w:rPr>
        <w:t xml:space="preserve">しそう に </w:t>
      </w:r>
      <w:r>
        <w:rPr>
          <w:color w:val="0070C0"/>
          <w:sz w:val="24"/>
        </w:rPr>
        <w:t>言</w:t>
      </w:r>
      <w:r>
        <w:rPr>
          <w:color w:val="C00000"/>
          <w:sz w:val="24"/>
        </w:rPr>
        <w:t>(い)</w:t>
      </w:r>
      <w:r>
        <w:rPr>
          <w:sz w:val="24"/>
        </w:rPr>
        <w:t>いました。</w:t>
      </w:r>
    </w:p>
    <w:p>
      <w:pPr>
        <w:pStyle w:val="Heading2"/>
      </w:pPr>
      <w:r>
        <w:rPr>
          <w:b/>
          <w:color w:val="555555"/>
          <w:sz w:val="26"/>
        </w:rPr>
        <w:t>한국어</w:t>
      </w:r>
    </w:p>
    <w:p>
      <w:r>
        <w:rPr>
          <w:sz w:val="22"/>
        </w:rPr>
        <w:t>"연극이 언제든 시작될지도 몰라."라고 나는 말했습니다.</w:t>
      </w:r>
    </w:p>
    <w:p>
      <w:r>
        <w:rPr>
          <w:sz w:val="22"/>
        </w:rPr>
        <w:t>"벌써 시작됐을지도 몰라."라고 수전이 대답했습니다.</w:t>
      </w:r>
    </w:p>
    <w:p>
      <w:r>
        <w:rPr>
          <w:sz w:val="22"/>
        </w:rPr>
        <w:t>나는 서둘러 매표소로 갔습니다. "표 두 장 주시겠어요?"라고 나는 물었습니다.</w:t>
      </w:r>
    </w:p>
    <w:p>
      <w:r>
        <w:rPr>
          <w:sz w:val="22"/>
        </w:rPr>
        <w:t>"죄송하지만 매진됐습니다."라고 여직원이 말했습니다.</w:t>
      </w:r>
    </w:p>
    <w:p>
      <w:r>
        <w:rPr>
          <w:sz w:val="22"/>
        </w:rPr>
        <w:t>"안타까워라!"라고 수전이 외쳤습니다.</w:t>
      </w:r>
    </w:p>
    <w:p>
      <w:r>
        <w:rPr>
          <w:sz w:val="22"/>
        </w:rPr>
        <w:t>바로 그때 한 남자가 서둘러 매표소로 왔습니다.</w:t>
      </w:r>
    </w:p>
    <w:p>
      <w:r>
        <w:rPr>
          <w:sz w:val="22"/>
        </w:rPr>
        <w:t>"이 표 두 장을 환불할 수 있을까요?"라고 그가 물었습니다.</w:t>
      </w:r>
    </w:p>
    <w:p>
      <w:r>
        <w:rPr>
          <w:sz w:val="22"/>
        </w:rPr>
        <w:t>"물론이죠."라고 여직원이 말했습니다.</w:t>
      </w:r>
    </w:p>
    <w:p>
      <w:r>
        <w:rPr>
          <w:sz w:val="22"/>
        </w:rPr>
        <w:t>나는 곧바로 매표소로 돌아갔습니다.</w:t>
      </w:r>
    </w:p>
    <w:p>
      <w:r>
        <w:rPr>
          <w:sz w:val="22"/>
        </w:rPr>
        <w:t>"그 표 두 장을 주시겠어요?"라고 나는 물었습니다.</w:t>
      </w:r>
    </w:p>
    <w:p>
      <w:r>
        <w:rPr>
          <w:sz w:val="22"/>
        </w:rPr>
        <w:t>"물론이죠."라고 여직원이 말했습니다. "하지만 다음 주 수요일 공연 표예요. 그래도 원하세요?"</w:t>
      </w:r>
    </w:p>
    <w:p>
      <w:r>
        <w:rPr>
          <w:sz w:val="22"/>
        </w:rPr>
        <w:t>"그거라도 사 두죠."라고 나는 슬프게 말했습니다.</w:t>
      </w:r>
    </w:p>
    <w:p>
      <w:pPr>
        <w:pStyle w:val="Normal"/>
      </w:pPr>
    </w:p>
    <w:p>
      <w:pPr>
        <w:pStyle w:val="Heading1"/>
      </w:pPr>
      <w:r>
        <w:rPr>
          <w:b/>
          <w:color w:val="1F4E79"/>
          <w:sz w:val="30"/>
        </w:rPr>
        <w:t>第20課　One man in a boat　/　ボート に 一人(ひとり)　/　배 위의 한 사람</w:t>
      </w:r>
    </w:p>
    <w:p>
      <w:pPr>
        <w:pStyle w:val="Heading2"/>
      </w:pPr>
      <w:r>
        <w:rPr>
          <w:b/>
          <w:color w:val="555555"/>
          <w:sz w:val="26"/>
        </w:rPr>
        <w:t>English</w:t>
      </w:r>
    </w:p>
    <w:p>
      <w:pPr>
        <w:pStyle w:val="Normal"/>
      </w:pPr>
      <w:r>
        <w:rPr>
          <w:sz w:val="24"/>
        </w:rPr>
        <w:t>Fishing is my favourite sport. I often fish for hours without catching anything. But this does not worry me. Some fishermen are unlucky. Instead of catching fish, they catch old boots and rubbish. I am even less lucky. I never catch anything -- not even old boots. After having spent whole mornings on the river, I always go home with an empty bag. 'You must give up fishing!' my friends say. 'It's a waste of time.' But they don't realize one important thing. I'm not really interested in fishing. I am only interested in sitting in a boat and doing nothing at all!</w:t>
      </w:r>
    </w:p>
    <w:p>
      <w:pPr>
        <w:pStyle w:val="Heading2"/>
      </w:pPr>
      <w:r>
        <w:rPr>
          <w:b/>
          <w:color w:val="555555"/>
          <w:sz w:val="26"/>
        </w:rPr>
        <w:t>日本語(にほんご)</w:t>
      </w:r>
    </w:p>
    <w:p>
      <w:pPr>
        <w:pStyle w:val="Normal"/>
      </w:pPr>
      <w:r>
        <w:rPr>
          <w:color w:val="0070C0"/>
          <w:sz w:val="24"/>
        </w:rPr>
        <w:t>釣</w:t>
      </w:r>
      <w:r>
        <w:rPr>
          <w:color w:val="C00000"/>
          <w:sz w:val="24"/>
        </w:rPr>
        <w:t>(つ)</w:t>
      </w:r>
      <w:r>
        <w:rPr>
          <w:sz w:val="24"/>
        </w:rPr>
        <w:t xml:space="preserve">り は わたし の </w:t>
      </w:r>
      <w:r>
        <w:rPr>
          <w:color w:val="0070C0"/>
          <w:sz w:val="24"/>
        </w:rPr>
        <w:t>好</w:t>
      </w:r>
      <w:r>
        <w:rPr>
          <w:color w:val="C00000"/>
          <w:sz w:val="24"/>
        </w:rPr>
        <w:t>(す)</w:t>
      </w:r>
      <w:r>
        <w:rPr>
          <w:sz w:val="24"/>
        </w:rPr>
        <w:t xml:space="preserve">き な スポーツ です。よく </w:t>
      </w:r>
      <w:r>
        <w:rPr>
          <w:color w:val="0070C0"/>
          <w:sz w:val="24"/>
        </w:rPr>
        <w:t>何時間</w:t>
      </w:r>
      <w:r>
        <w:rPr>
          <w:color w:val="C00000"/>
          <w:sz w:val="24"/>
        </w:rPr>
        <w:t>(なんじかん)</w:t>
      </w:r>
      <w:r>
        <w:rPr>
          <w:sz w:val="24"/>
        </w:rPr>
        <w:t xml:space="preserve">も </w:t>
      </w:r>
      <w:r>
        <w:rPr>
          <w:color w:val="0070C0"/>
          <w:sz w:val="24"/>
        </w:rPr>
        <w:t>何</w:t>
      </w:r>
      <w:r>
        <w:rPr>
          <w:color w:val="C00000"/>
          <w:sz w:val="24"/>
        </w:rPr>
        <w:t>(なに)</w:t>
      </w:r>
      <w:r>
        <w:rPr>
          <w:sz w:val="24"/>
        </w:rPr>
        <w:t xml:space="preserve"> も </w:t>
      </w:r>
      <w:r>
        <w:rPr>
          <w:color w:val="0070C0"/>
          <w:sz w:val="24"/>
        </w:rPr>
        <w:t>釣</w:t>
      </w:r>
      <w:r>
        <w:rPr>
          <w:color w:val="C00000"/>
          <w:sz w:val="24"/>
        </w:rPr>
        <w:t>(つ)</w:t>
      </w:r>
      <w:r>
        <w:rPr>
          <w:sz w:val="24"/>
        </w:rPr>
        <w:t xml:space="preserve">らず に </w:t>
      </w:r>
      <w:r>
        <w:rPr>
          <w:color w:val="0070C0"/>
          <w:sz w:val="24"/>
        </w:rPr>
        <w:t>釣</w:t>
      </w:r>
      <w:r>
        <w:rPr>
          <w:color w:val="C00000"/>
          <w:sz w:val="24"/>
        </w:rPr>
        <w:t>(つ)</w:t>
      </w:r>
      <w:r>
        <w:rPr>
          <w:sz w:val="24"/>
        </w:rPr>
        <w:t xml:space="preserve">り を します。でも </w:t>
      </w:r>
      <w:r>
        <w:rPr>
          <w:color w:val="0070C0"/>
          <w:sz w:val="24"/>
        </w:rPr>
        <w:t>気</w:t>
      </w:r>
      <w:r>
        <w:rPr>
          <w:color w:val="C00000"/>
          <w:sz w:val="24"/>
        </w:rPr>
        <w:t>(き)</w:t>
      </w:r>
      <w:r>
        <w:rPr>
          <w:sz w:val="24"/>
        </w:rPr>
        <w:t xml:space="preserve"> に なりません。</w:t>
      </w:r>
      <w:r>
        <w:rPr>
          <w:color w:val="0070C0"/>
          <w:sz w:val="24"/>
        </w:rPr>
        <w:t>運</w:t>
      </w:r>
      <w:r>
        <w:rPr>
          <w:color w:val="C00000"/>
          <w:sz w:val="24"/>
        </w:rPr>
        <w:t>(うん)</w:t>
      </w:r>
      <w:r>
        <w:rPr>
          <w:sz w:val="24"/>
        </w:rPr>
        <w:t xml:space="preserve"> の </w:t>
      </w:r>
      <w:r>
        <w:rPr>
          <w:color w:val="0070C0"/>
          <w:sz w:val="24"/>
        </w:rPr>
        <w:t>悪</w:t>
      </w:r>
      <w:r>
        <w:rPr>
          <w:color w:val="C00000"/>
          <w:sz w:val="24"/>
        </w:rPr>
        <w:t>(わる)</w:t>
      </w:r>
      <w:r>
        <w:rPr>
          <w:sz w:val="24"/>
        </w:rPr>
        <w:t xml:space="preserve">い </w:t>
      </w:r>
      <w:r>
        <w:rPr>
          <w:color w:val="0070C0"/>
          <w:sz w:val="24"/>
        </w:rPr>
        <w:t>釣</w:t>
      </w:r>
      <w:r>
        <w:rPr>
          <w:color w:val="C00000"/>
          <w:sz w:val="24"/>
        </w:rPr>
        <w:t>(つ)</w:t>
      </w:r>
      <w:r>
        <w:rPr>
          <w:sz w:val="24"/>
        </w:rPr>
        <w:t>り</w:t>
      </w:r>
      <w:r>
        <w:rPr>
          <w:color w:val="0070C0"/>
          <w:sz w:val="24"/>
        </w:rPr>
        <w:t>人</w:t>
      </w:r>
      <w:r>
        <w:rPr>
          <w:color w:val="C00000"/>
          <w:sz w:val="24"/>
        </w:rPr>
        <w:t>(びと)</w:t>
      </w:r>
      <w:r>
        <w:rPr>
          <w:sz w:val="24"/>
        </w:rPr>
        <w:t xml:space="preserve"> も います。</w:t>
      </w:r>
      <w:r>
        <w:rPr>
          <w:color w:val="0070C0"/>
          <w:sz w:val="24"/>
        </w:rPr>
        <w:t>魚</w:t>
      </w:r>
      <w:r>
        <w:rPr>
          <w:color w:val="C00000"/>
          <w:sz w:val="24"/>
        </w:rPr>
        <w:t>(さかな)</w:t>
      </w:r>
      <w:r>
        <w:rPr>
          <w:sz w:val="24"/>
        </w:rPr>
        <w:t xml:space="preserve"> の </w:t>
      </w:r>
      <w:r>
        <w:rPr>
          <w:color w:val="0070C0"/>
          <w:sz w:val="24"/>
        </w:rPr>
        <w:t>代</w:t>
      </w:r>
      <w:r>
        <w:rPr>
          <w:color w:val="C00000"/>
          <w:sz w:val="24"/>
        </w:rPr>
        <w:t>(か)</w:t>
      </w:r>
      <w:r>
        <w:rPr>
          <w:sz w:val="24"/>
        </w:rPr>
        <w:t>わり に、</w:t>
      </w:r>
      <w:r>
        <w:rPr>
          <w:color w:val="0070C0"/>
          <w:sz w:val="24"/>
        </w:rPr>
        <w:t>古</w:t>
      </w:r>
      <w:r>
        <w:rPr>
          <w:color w:val="C00000"/>
          <w:sz w:val="24"/>
        </w:rPr>
        <w:t>(ふる)</w:t>
      </w:r>
      <w:r>
        <w:rPr>
          <w:sz w:val="24"/>
        </w:rPr>
        <w:t xml:space="preserve">い ブーツ や ごみ を </w:t>
      </w:r>
      <w:r>
        <w:rPr>
          <w:color w:val="0070C0"/>
          <w:sz w:val="24"/>
        </w:rPr>
        <w:t>釣</w:t>
      </w:r>
      <w:r>
        <w:rPr>
          <w:color w:val="C00000"/>
          <w:sz w:val="24"/>
        </w:rPr>
        <w:t>(つ)</w:t>
      </w:r>
      <w:r>
        <w:rPr>
          <w:sz w:val="24"/>
        </w:rPr>
        <w:t xml:space="preserve">って しまいます。わたし は もっと </w:t>
      </w:r>
      <w:r>
        <w:rPr>
          <w:color w:val="0070C0"/>
          <w:sz w:val="24"/>
        </w:rPr>
        <w:t>運</w:t>
      </w:r>
      <w:r>
        <w:rPr>
          <w:color w:val="C00000"/>
          <w:sz w:val="24"/>
        </w:rPr>
        <w:t>(うん)</w:t>
      </w:r>
      <w:r>
        <w:rPr>
          <w:sz w:val="24"/>
        </w:rPr>
        <w:t xml:space="preserve"> が </w:t>
      </w:r>
      <w:r>
        <w:rPr>
          <w:color w:val="0070C0"/>
          <w:sz w:val="24"/>
        </w:rPr>
        <w:t>悪</w:t>
      </w:r>
      <w:r>
        <w:rPr>
          <w:color w:val="C00000"/>
          <w:sz w:val="24"/>
        </w:rPr>
        <w:t>(わる)</w:t>
      </w:r>
      <w:r>
        <w:rPr>
          <w:sz w:val="24"/>
        </w:rPr>
        <w:t>い です。</w:t>
      </w:r>
      <w:r>
        <w:rPr>
          <w:color w:val="0070C0"/>
          <w:sz w:val="24"/>
        </w:rPr>
        <w:t>何</w:t>
      </w:r>
      <w:r>
        <w:rPr>
          <w:color w:val="C00000"/>
          <w:sz w:val="24"/>
        </w:rPr>
        <w:t>(なに)</w:t>
      </w:r>
      <w:r>
        <w:rPr>
          <w:sz w:val="24"/>
        </w:rPr>
        <w:t xml:space="preserve"> も </w:t>
      </w:r>
      <w:r>
        <w:rPr>
          <w:color w:val="0070C0"/>
          <w:sz w:val="24"/>
        </w:rPr>
        <w:t>釣</w:t>
      </w:r>
      <w:r>
        <w:rPr>
          <w:color w:val="C00000"/>
          <w:sz w:val="24"/>
        </w:rPr>
        <w:t>(つ)</w:t>
      </w:r>
      <w:r>
        <w:rPr>
          <w:sz w:val="24"/>
        </w:rPr>
        <w:t xml:space="preserve">れません — </w:t>
      </w:r>
      <w:r>
        <w:rPr>
          <w:color w:val="0070C0"/>
          <w:sz w:val="24"/>
        </w:rPr>
        <w:t>古</w:t>
      </w:r>
      <w:r>
        <w:rPr>
          <w:color w:val="C00000"/>
          <w:sz w:val="24"/>
        </w:rPr>
        <w:t>(ふる)</w:t>
      </w:r>
      <w:r>
        <w:rPr>
          <w:sz w:val="24"/>
        </w:rPr>
        <w:t>い ブーツ さえ も。</w:t>
      </w:r>
      <w:r>
        <w:rPr>
          <w:color w:val="0070C0"/>
          <w:sz w:val="24"/>
        </w:rPr>
        <w:t>一日中</w:t>
      </w:r>
      <w:r>
        <w:rPr>
          <w:color w:val="C00000"/>
          <w:sz w:val="24"/>
        </w:rPr>
        <w:t>(いちにちじゅう)</w:t>
      </w:r>
      <w:r>
        <w:rPr>
          <w:sz w:val="24"/>
        </w:rPr>
        <w:t xml:space="preserve"> </w:t>
      </w:r>
      <w:r>
        <w:rPr>
          <w:color w:val="0070C0"/>
          <w:sz w:val="24"/>
        </w:rPr>
        <w:t>川</w:t>
      </w:r>
      <w:r>
        <w:rPr>
          <w:color w:val="C00000"/>
          <w:sz w:val="24"/>
        </w:rPr>
        <w:t>(かわ)</w:t>
      </w:r>
      <w:r>
        <w:rPr>
          <w:sz w:val="24"/>
        </w:rPr>
        <w:t xml:space="preserve"> で </w:t>
      </w:r>
      <w:r>
        <w:rPr>
          <w:color w:val="0070C0"/>
          <w:sz w:val="24"/>
        </w:rPr>
        <w:t>過</w:t>
      </w:r>
      <w:r>
        <w:rPr>
          <w:color w:val="C00000"/>
          <w:sz w:val="24"/>
        </w:rPr>
        <w:t>(す)</w:t>
      </w:r>
      <w:r>
        <w:rPr>
          <w:sz w:val="24"/>
        </w:rPr>
        <w:t xml:space="preserve">ごして も、いつも </w:t>
      </w:r>
      <w:r>
        <w:rPr>
          <w:color w:val="0070C0"/>
          <w:sz w:val="24"/>
        </w:rPr>
        <w:t>空</w:t>
      </w:r>
      <w:r>
        <w:rPr>
          <w:color w:val="C00000"/>
          <w:sz w:val="24"/>
        </w:rPr>
        <w:t>(から)</w:t>
      </w:r>
      <w:r>
        <w:rPr>
          <w:sz w:val="24"/>
        </w:rPr>
        <w:t xml:space="preserve">っぽ の バッグ で </w:t>
      </w:r>
      <w:r>
        <w:rPr>
          <w:color w:val="0070C0"/>
          <w:sz w:val="24"/>
        </w:rPr>
        <w:t>帰</w:t>
      </w:r>
      <w:r>
        <w:rPr>
          <w:color w:val="C00000"/>
          <w:sz w:val="24"/>
        </w:rPr>
        <w:t>(かえ)</w:t>
      </w:r>
      <w:r>
        <w:rPr>
          <w:sz w:val="24"/>
        </w:rPr>
        <w:t>ります。「</w:t>
      </w:r>
      <w:r>
        <w:rPr>
          <w:color w:val="0070C0"/>
          <w:sz w:val="24"/>
        </w:rPr>
        <w:t>釣</w:t>
      </w:r>
      <w:r>
        <w:rPr>
          <w:color w:val="C00000"/>
          <w:sz w:val="24"/>
        </w:rPr>
        <w:t>(つ)</w:t>
      </w:r>
      <w:r>
        <w:rPr>
          <w:sz w:val="24"/>
        </w:rPr>
        <w:t xml:space="preserve">り を やめなさい!」 と </w:t>
      </w:r>
      <w:r>
        <w:rPr>
          <w:color w:val="0070C0"/>
          <w:sz w:val="24"/>
        </w:rPr>
        <w:t>友達</w:t>
      </w:r>
      <w:r>
        <w:rPr>
          <w:color w:val="C00000"/>
          <w:sz w:val="24"/>
        </w:rPr>
        <w:t>(ともだち)</w:t>
      </w:r>
      <w:r>
        <w:rPr>
          <w:sz w:val="24"/>
        </w:rPr>
        <w:t xml:space="preserve"> は </w:t>
      </w:r>
      <w:r>
        <w:rPr>
          <w:color w:val="0070C0"/>
          <w:sz w:val="24"/>
        </w:rPr>
        <w:t>言</w:t>
      </w:r>
      <w:r>
        <w:rPr>
          <w:color w:val="C00000"/>
          <w:sz w:val="24"/>
        </w:rPr>
        <w:t>(い)</w:t>
      </w:r>
      <w:r>
        <w:rPr>
          <w:sz w:val="24"/>
        </w:rPr>
        <w:t>います。「</w:t>
      </w:r>
      <w:r>
        <w:rPr>
          <w:color w:val="0070C0"/>
          <w:sz w:val="24"/>
        </w:rPr>
        <w:t>時間</w:t>
      </w:r>
      <w:r>
        <w:rPr>
          <w:color w:val="C00000"/>
          <w:sz w:val="24"/>
        </w:rPr>
        <w:t>(じかん)</w:t>
      </w:r>
      <w:r>
        <w:rPr>
          <w:sz w:val="24"/>
        </w:rPr>
        <w:t xml:space="preserve"> の </w:t>
      </w:r>
      <w:r>
        <w:rPr>
          <w:color w:val="0070C0"/>
          <w:sz w:val="24"/>
        </w:rPr>
        <w:t>無駄</w:t>
      </w:r>
      <w:r>
        <w:rPr>
          <w:color w:val="C00000"/>
          <w:sz w:val="24"/>
        </w:rPr>
        <w:t>(むだ)</w:t>
      </w:r>
      <w:r>
        <w:rPr>
          <w:sz w:val="24"/>
        </w:rPr>
        <w:t xml:space="preserve"> よ」 でも </w:t>
      </w:r>
      <w:r>
        <w:rPr>
          <w:color w:val="0070C0"/>
          <w:sz w:val="24"/>
        </w:rPr>
        <w:t>彼</w:t>
      </w:r>
      <w:r>
        <w:rPr>
          <w:color w:val="C00000"/>
          <w:sz w:val="24"/>
        </w:rPr>
        <w:t>(かれ)</w:t>
      </w:r>
      <w:r>
        <w:rPr>
          <w:sz w:val="24"/>
        </w:rPr>
        <w:t xml:space="preserve">ら は </w:t>
      </w:r>
      <w:r>
        <w:rPr>
          <w:color w:val="0070C0"/>
          <w:sz w:val="24"/>
        </w:rPr>
        <w:t>大</w:t>
      </w:r>
      <w:r>
        <w:rPr>
          <w:color w:val="C00000"/>
          <w:sz w:val="24"/>
        </w:rPr>
        <w:t>(だい)</w:t>
      </w:r>
      <w:r>
        <w:rPr>
          <w:color w:val="0070C0"/>
          <w:sz w:val="24"/>
        </w:rPr>
        <w:t>事</w:t>
      </w:r>
      <w:r>
        <w:rPr>
          <w:color w:val="C00000"/>
          <w:sz w:val="24"/>
        </w:rPr>
        <w:t>(じ)</w:t>
      </w:r>
      <w:r>
        <w:rPr>
          <w:sz w:val="24"/>
        </w:rPr>
        <w:t xml:space="preserve"> な こと を </w:t>
      </w:r>
      <w:r>
        <w:rPr>
          <w:color w:val="0070C0"/>
          <w:sz w:val="24"/>
        </w:rPr>
        <w:t>気</w:t>
      </w:r>
      <w:r>
        <w:rPr>
          <w:color w:val="C00000"/>
          <w:sz w:val="24"/>
        </w:rPr>
        <w:t>(き)</w:t>
      </w:r>
      <w:r>
        <w:rPr>
          <w:sz w:val="24"/>
        </w:rPr>
        <w:t xml:space="preserve">づいて いません。わたし は </w:t>
      </w:r>
      <w:r>
        <w:rPr>
          <w:color w:val="0070C0"/>
          <w:sz w:val="24"/>
        </w:rPr>
        <w:t>本当</w:t>
      </w:r>
      <w:r>
        <w:rPr>
          <w:color w:val="C00000"/>
          <w:sz w:val="24"/>
        </w:rPr>
        <w:t>(ほんとう)</w:t>
      </w:r>
      <w:r>
        <w:rPr>
          <w:sz w:val="24"/>
        </w:rPr>
        <w:t xml:space="preserve"> は </w:t>
      </w:r>
      <w:r>
        <w:rPr>
          <w:color w:val="0070C0"/>
          <w:sz w:val="24"/>
        </w:rPr>
        <w:t>釣</w:t>
      </w:r>
      <w:r>
        <w:rPr>
          <w:color w:val="C00000"/>
          <w:sz w:val="24"/>
        </w:rPr>
        <w:t>(つ)</w:t>
      </w:r>
      <w:r>
        <w:rPr>
          <w:sz w:val="24"/>
        </w:rPr>
        <w:t xml:space="preserve">り に </w:t>
      </w:r>
      <w:r>
        <w:rPr>
          <w:color w:val="0070C0"/>
          <w:sz w:val="24"/>
        </w:rPr>
        <w:t>興味</w:t>
      </w:r>
      <w:r>
        <w:rPr>
          <w:color w:val="C00000"/>
          <w:sz w:val="24"/>
        </w:rPr>
        <w:t>(きょうみ)</w:t>
      </w:r>
      <w:r>
        <w:rPr>
          <w:sz w:val="24"/>
        </w:rPr>
        <w:t xml:space="preserve"> が ない のです。ボート に </w:t>
      </w:r>
      <w:r>
        <w:rPr>
          <w:color w:val="0070C0"/>
          <w:sz w:val="24"/>
        </w:rPr>
        <w:t>座</w:t>
      </w:r>
      <w:r>
        <w:rPr>
          <w:color w:val="C00000"/>
          <w:sz w:val="24"/>
        </w:rPr>
        <w:t>(すわ)</w:t>
      </w:r>
      <w:r>
        <w:rPr>
          <w:sz w:val="24"/>
        </w:rPr>
        <w:t xml:space="preserve">って </w:t>
      </w:r>
      <w:r>
        <w:rPr>
          <w:color w:val="0070C0"/>
          <w:sz w:val="24"/>
        </w:rPr>
        <w:t>何</w:t>
      </w:r>
      <w:r>
        <w:rPr>
          <w:color w:val="C00000"/>
          <w:sz w:val="24"/>
        </w:rPr>
        <w:t>(なに)</w:t>
      </w:r>
      <w:r>
        <w:rPr>
          <w:sz w:val="24"/>
        </w:rPr>
        <w:t xml:space="preserve"> も しない こと に </w:t>
      </w:r>
      <w:r>
        <w:rPr>
          <w:color w:val="0070C0"/>
          <w:sz w:val="24"/>
        </w:rPr>
        <w:t>興味</w:t>
      </w:r>
      <w:r>
        <w:rPr>
          <w:color w:val="C00000"/>
          <w:sz w:val="24"/>
        </w:rPr>
        <w:t>(きょうみ)</w:t>
      </w:r>
      <w:r>
        <w:rPr>
          <w:sz w:val="24"/>
        </w:rPr>
        <w:t xml:space="preserve"> が ある だけ なのです!</w:t>
      </w:r>
    </w:p>
    <w:p>
      <w:pPr>
        <w:pStyle w:val="Heading2"/>
      </w:pPr>
      <w:r>
        <w:rPr>
          <w:b/>
          <w:color w:val="555555"/>
          <w:sz w:val="26"/>
        </w:rPr>
        <w:t>한국어</w:t>
      </w:r>
    </w:p>
    <w:p>
      <w:r>
        <w:rPr>
          <w:sz w:val="22"/>
        </w:rPr>
        <w:t>낚시는 내가 가장 좋아하는 스포츠입니다. 나는 자주 몇 시간이나 아무것도 잡지 못한 채 낚시를 합니다. 하지만 그것은 신경 쓰이지 않습니다. 어떤 낚시꾼들은 운이 나쁩니다. 물고기 대신 낡은 장화나 쓰레기를 낚아 버립니다. 나는 더 운이 나쁩니다. 나는 아무것도 못 잡습니다 — 낡은 장화조차도. 강에서 아침나절을 다 보내고도 나는 늘 빈 가방으로 집에 돌아옵니다. "낚시는 그만둬!"라고 친구들은 말합니다. "시간 낭비야." 하지만 그들은 중요한 사실 하나를 깨닫지 못하고 있습니다. 나는 사실 낚시에는 관심이 없습니다. 배에 앉아 아무것도 하지 않는 것에만 관심이 있을 뿐입니다!</w:t>
      </w:r>
    </w:p>
    <w:p>
      <w:pPr>
        <w:pStyle w:val="Normal"/>
      </w:pPr>
    </w:p>
    <w:p>
      <w:pPr>
        <w:pStyle w:val="Heading1"/>
      </w:pPr>
      <w:r>
        <w:rPr>
          <w:b/>
          <w:color w:val="1F4E79"/>
          <w:sz w:val="30"/>
        </w:rPr>
        <w:t>第21課　Mad or not?　/　気(き) が 狂(くる)って いる か どうか？　/　미쳤나, 아닌가?</w:t>
      </w:r>
    </w:p>
    <w:p>
      <w:pPr>
        <w:pStyle w:val="Heading2"/>
      </w:pPr>
      <w:r>
        <w:rPr>
          <w:b/>
          <w:color w:val="555555"/>
          <w:sz w:val="26"/>
        </w:rPr>
        <w:t>English</w:t>
      </w:r>
    </w:p>
    <w:p>
      <w:pPr>
        <w:pStyle w:val="Normal"/>
      </w:pPr>
      <w:r>
        <w:rPr>
          <w:sz w:val="24"/>
        </w:rPr>
        <w:t>Aeroplanes are slowly driving me mad. I live near an airport and passing planes can be heard night and day. The airport was built years ago, but for some reason it could not be used then. Last year, however, it came into use. Over a hundred people must have been driven away from their homes by the noise. I am one of the few people left. Sometimes I think this house will be knocked down by a passing plane. I have been offered a large sum of money to go away, but I am determined to stay here. Everybody says I must be mad and they are probably right.</w:t>
      </w:r>
    </w:p>
    <w:p>
      <w:pPr>
        <w:pStyle w:val="Normal"/>
      </w:pPr>
      <w:r>
        <w:rPr>
          <w:sz w:val="24"/>
        </w:rPr>
        <w:t>版本差异: LM写的是...was built during the war, 改成了...was built years ago,</w:t>
      </w:r>
    </w:p>
    <w:p>
      <w:pPr>
        <w:pStyle w:val="Heading2"/>
      </w:pPr>
      <w:r>
        <w:rPr>
          <w:b/>
          <w:color w:val="555555"/>
          <w:sz w:val="26"/>
        </w:rPr>
        <w:t>日本語(にほんご)</w:t>
      </w:r>
    </w:p>
    <w:p>
      <w:pPr>
        <w:pStyle w:val="Normal"/>
      </w:pPr>
      <w:r>
        <w:rPr>
          <w:color w:val="0070C0"/>
          <w:sz w:val="24"/>
        </w:rPr>
        <w:t>飛行機</w:t>
      </w:r>
      <w:r>
        <w:rPr>
          <w:color w:val="C00000"/>
          <w:sz w:val="24"/>
        </w:rPr>
        <w:t>(ひこうき)</w:t>
      </w:r>
      <w:r>
        <w:rPr>
          <w:sz w:val="24"/>
        </w:rPr>
        <w:t xml:space="preserve"> が ゆっくり と </w:t>
      </w:r>
      <w:r>
        <w:rPr>
          <w:color w:val="0070C0"/>
          <w:sz w:val="24"/>
        </w:rPr>
        <w:t>私</w:t>
      </w:r>
      <w:r>
        <w:rPr>
          <w:color w:val="C00000"/>
          <w:sz w:val="24"/>
        </w:rPr>
        <w:t>(わたし)</w:t>
      </w:r>
      <w:r>
        <w:rPr>
          <w:sz w:val="24"/>
        </w:rPr>
        <w:t xml:space="preserve"> を </w:t>
      </w:r>
      <w:r>
        <w:rPr>
          <w:color w:val="0070C0"/>
          <w:sz w:val="24"/>
        </w:rPr>
        <w:t>狂</w:t>
      </w:r>
      <w:r>
        <w:rPr>
          <w:color w:val="C00000"/>
          <w:sz w:val="24"/>
        </w:rPr>
        <w:t>(くる)</w:t>
      </w:r>
      <w:r>
        <w:rPr>
          <w:sz w:val="24"/>
        </w:rPr>
        <w:t>わせて います。</w:t>
      </w:r>
      <w:r>
        <w:rPr>
          <w:color w:val="0070C0"/>
          <w:sz w:val="24"/>
        </w:rPr>
        <w:t>私</w:t>
      </w:r>
      <w:r>
        <w:rPr>
          <w:color w:val="C00000"/>
          <w:sz w:val="24"/>
        </w:rPr>
        <w:t>(わたし)</w:t>
      </w:r>
      <w:r>
        <w:rPr>
          <w:sz w:val="24"/>
        </w:rPr>
        <w:t xml:space="preserve"> は </w:t>
      </w:r>
      <w:r>
        <w:rPr>
          <w:color w:val="0070C0"/>
          <w:sz w:val="24"/>
        </w:rPr>
        <w:t>空港</w:t>
      </w:r>
      <w:r>
        <w:rPr>
          <w:color w:val="C00000"/>
          <w:sz w:val="24"/>
        </w:rPr>
        <w:t>(くうこう)</w:t>
      </w:r>
      <w:r>
        <w:rPr>
          <w:sz w:val="24"/>
        </w:rPr>
        <w:t xml:space="preserve"> の そば に </w:t>
      </w:r>
      <w:r>
        <w:rPr>
          <w:color w:val="0070C0"/>
          <w:sz w:val="24"/>
        </w:rPr>
        <w:t>住</w:t>
      </w:r>
      <w:r>
        <w:rPr>
          <w:color w:val="C00000"/>
          <w:sz w:val="24"/>
        </w:rPr>
        <w:t>(す)</w:t>
      </w:r>
      <w:r>
        <w:rPr>
          <w:sz w:val="24"/>
        </w:rPr>
        <w:t>んで おり、</w:t>
      </w:r>
      <w:r>
        <w:rPr>
          <w:color w:val="0070C0"/>
          <w:sz w:val="24"/>
        </w:rPr>
        <w:t>通過</w:t>
      </w:r>
      <w:r>
        <w:rPr>
          <w:color w:val="C00000"/>
          <w:sz w:val="24"/>
        </w:rPr>
        <w:t>(つうか)</w:t>
      </w:r>
      <w:r>
        <w:rPr>
          <w:sz w:val="24"/>
        </w:rPr>
        <w:t xml:space="preserve">する </w:t>
      </w:r>
      <w:r>
        <w:rPr>
          <w:color w:val="0070C0"/>
          <w:sz w:val="24"/>
        </w:rPr>
        <w:t>飛行機</w:t>
      </w:r>
      <w:r>
        <w:rPr>
          <w:color w:val="C00000"/>
          <w:sz w:val="24"/>
        </w:rPr>
        <w:t>(ひこうき)</w:t>
      </w:r>
      <w:r>
        <w:rPr>
          <w:sz w:val="24"/>
        </w:rPr>
        <w:t xml:space="preserve"> の </w:t>
      </w:r>
      <w:r>
        <w:rPr>
          <w:color w:val="0070C0"/>
          <w:sz w:val="24"/>
        </w:rPr>
        <w:t>音</w:t>
      </w:r>
      <w:r>
        <w:rPr>
          <w:color w:val="C00000"/>
          <w:sz w:val="24"/>
        </w:rPr>
        <w:t>(おと)</w:t>
      </w:r>
      <w:r>
        <w:rPr>
          <w:sz w:val="24"/>
        </w:rPr>
        <w:t xml:space="preserve"> が </w:t>
      </w:r>
      <w:r>
        <w:rPr>
          <w:color w:val="0070C0"/>
          <w:sz w:val="24"/>
        </w:rPr>
        <w:t>昼夜</w:t>
      </w:r>
      <w:r>
        <w:rPr>
          <w:color w:val="C00000"/>
          <w:sz w:val="24"/>
        </w:rPr>
        <w:t>(ちゅうや)</w:t>
      </w:r>
      <w:r>
        <w:rPr>
          <w:sz w:val="24"/>
        </w:rPr>
        <w:t xml:space="preserve"> </w:t>
      </w:r>
      <w:r>
        <w:rPr>
          <w:color w:val="0070C0"/>
          <w:sz w:val="24"/>
        </w:rPr>
        <w:t>聞</w:t>
      </w:r>
      <w:r>
        <w:rPr>
          <w:color w:val="C00000"/>
          <w:sz w:val="24"/>
        </w:rPr>
        <w:t>(き)</w:t>
      </w:r>
      <w:r>
        <w:rPr>
          <w:sz w:val="24"/>
        </w:rPr>
        <w:t>こえます。</w:t>
      </w:r>
      <w:r>
        <w:rPr>
          <w:color w:val="0070C0"/>
          <w:sz w:val="24"/>
        </w:rPr>
        <w:t>空港</w:t>
      </w:r>
      <w:r>
        <w:rPr>
          <w:color w:val="C00000"/>
          <w:sz w:val="24"/>
        </w:rPr>
        <w:t>(くうこう)</w:t>
      </w:r>
      <w:r>
        <w:rPr>
          <w:sz w:val="24"/>
        </w:rPr>
        <w:t xml:space="preserve"> は </w:t>
      </w:r>
      <w:r>
        <w:rPr>
          <w:color w:val="0070C0"/>
          <w:sz w:val="24"/>
        </w:rPr>
        <w:t>何年</w:t>
      </w:r>
      <w:r>
        <w:rPr>
          <w:color w:val="C00000"/>
          <w:sz w:val="24"/>
        </w:rPr>
        <w:t>(なんねん)</w:t>
      </w:r>
      <w:r>
        <w:rPr>
          <w:sz w:val="24"/>
        </w:rPr>
        <w:t xml:space="preserve">も </w:t>
      </w:r>
      <w:r>
        <w:rPr>
          <w:color w:val="0070C0"/>
          <w:sz w:val="24"/>
        </w:rPr>
        <w:t>前</w:t>
      </w:r>
      <w:r>
        <w:rPr>
          <w:color w:val="C00000"/>
          <w:sz w:val="24"/>
        </w:rPr>
        <w:t>(まえ)</w:t>
      </w:r>
      <w:r>
        <w:rPr>
          <w:sz w:val="24"/>
        </w:rPr>
        <w:t xml:space="preserve"> に </w:t>
      </w:r>
      <w:r>
        <w:rPr>
          <w:color w:val="0070C0"/>
          <w:sz w:val="24"/>
        </w:rPr>
        <w:t>建</w:t>
      </w:r>
      <w:r>
        <w:rPr>
          <w:color w:val="C00000"/>
          <w:sz w:val="24"/>
        </w:rPr>
        <w:t>(た)</w:t>
      </w:r>
      <w:r>
        <w:rPr>
          <w:sz w:val="24"/>
        </w:rPr>
        <w:t>てられ ました が、</w:t>
      </w:r>
      <w:r>
        <w:rPr>
          <w:color w:val="0070C0"/>
          <w:sz w:val="24"/>
        </w:rPr>
        <w:t>何</w:t>
      </w:r>
      <w:r>
        <w:rPr>
          <w:color w:val="C00000"/>
          <w:sz w:val="24"/>
        </w:rPr>
        <w:t>(なん)</w:t>
      </w:r>
      <w:r>
        <w:rPr>
          <w:sz w:val="24"/>
        </w:rPr>
        <w:t xml:space="preserve">らか の </w:t>
      </w:r>
      <w:r>
        <w:rPr>
          <w:color w:val="0070C0"/>
          <w:sz w:val="24"/>
        </w:rPr>
        <w:t>理由</w:t>
      </w:r>
      <w:r>
        <w:rPr>
          <w:color w:val="C00000"/>
          <w:sz w:val="24"/>
        </w:rPr>
        <w:t>(りゆう)</w:t>
      </w:r>
      <w:r>
        <w:rPr>
          <w:sz w:val="24"/>
        </w:rPr>
        <w:t xml:space="preserve"> で </w:t>
      </w:r>
      <w:r>
        <w:rPr>
          <w:color w:val="0070C0"/>
          <w:sz w:val="24"/>
        </w:rPr>
        <w:t>当時</w:t>
      </w:r>
      <w:r>
        <w:rPr>
          <w:color w:val="C00000"/>
          <w:sz w:val="24"/>
        </w:rPr>
        <w:t>(とうじ)</w:t>
      </w:r>
      <w:r>
        <w:rPr>
          <w:sz w:val="24"/>
        </w:rPr>
        <w:t xml:space="preserve"> は </w:t>
      </w:r>
      <w:r>
        <w:rPr>
          <w:color w:val="0070C0"/>
          <w:sz w:val="24"/>
        </w:rPr>
        <w:t>使</w:t>
      </w:r>
      <w:r>
        <w:rPr>
          <w:color w:val="C00000"/>
          <w:sz w:val="24"/>
        </w:rPr>
        <w:t>(つか)</w:t>
      </w:r>
      <w:r>
        <w:rPr>
          <w:sz w:val="24"/>
        </w:rPr>
        <w:t xml:space="preserve">えません でした。しかし </w:t>
      </w:r>
      <w:r>
        <w:rPr>
          <w:color w:val="0070C0"/>
          <w:sz w:val="24"/>
        </w:rPr>
        <w:t>去年</w:t>
      </w:r>
      <w:r>
        <w:rPr>
          <w:color w:val="C00000"/>
          <w:sz w:val="24"/>
        </w:rPr>
        <w:t>(きょねん)</w:t>
      </w:r>
      <w:r>
        <w:rPr>
          <w:sz w:val="24"/>
        </w:rPr>
        <w:t>、</w:t>
      </w:r>
      <w:r>
        <w:rPr>
          <w:color w:val="0070C0"/>
          <w:sz w:val="24"/>
        </w:rPr>
        <w:t>使</w:t>
      </w:r>
      <w:r>
        <w:rPr>
          <w:color w:val="C00000"/>
          <w:sz w:val="24"/>
        </w:rPr>
        <w:t>(つか)</w:t>
      </w:r>
      <w:r>
        <w:rPr>
          <w:sz w:val="24"/>
        </w:rPr>
        <w:t>い</w:t>
      </w:r>
      <w:r>
        <w:rPr>
          <w:color w:val="0070C0"/>
          <w:sz w:val="24"/>
        </w:rPr>
        <w:t>始</w:t>
      </w:r>
      <w:r>
        <w:rPr>
          <w:color w:val="C00000"/>
          <w:sz w:val="24"/>
        </w:rPr>
        <w:t>(はじ)</w:t>
      </w:r>
      <w:r>
        <w:rPr>
          <w:sz w:val="24"/>
        </w:rPr>
        <w:t>められました。100</w:t>
      </w:r>
      <w:r>
        <w:rPr>
          <w:color w:val="0070C0"/>
          <w:sz w:val="24"/>
        </w:rPr>
        <w:t>人</w:t>
      </w:r>
      <w:r>
        <w:rPr>
          <w:color w:val="C00000"/>
          <w:sz w:val="24"/>
        </w:rPr>
        <w:t>(にん)</w:t>
      </w:r>
      <w:r>
        <w:rPr>
          <w:sz w:val="24"/>
        </w:rPr>
        <w:t xml:space="preserve"> </w:t>
      </w:r>
      <w:r>
        <w:rPr>
          <w:color w:val="0070C0"/>
          <w:sz w:val="24"/>
        </w:rPr>
        <w:t>以上</w:t>
      </w:r>
      <w:r>
        <w:rPr>
          <w:color w:val="C00000"/>
          <w:sz w:val="24"/>
        </w:rPr>
        <w:t>(いじょう)</w:t>
      </w:r>
      <w:r>
        <w:rPr>
          <w:sz w:val="24"/>
        </w:rPr>
        <w:t xml:space="preserve"> の </w:t>
      </w:r>
      <w:r>
        <w:rPr>
          <w:color w:val="0070C0"/>
          <w:sz w:val="24"/>
        </w:rPr>
        <w:t>人</w:t>
      </w:r>
      <w:r>
        <w:rPr>
          <w:color w:val="C00000"/>
          <w:sz w:val="24"/>
        </w:rPr>
        <w:t>(ひと)</w:t>
      </w:r>
      <w:r>
        <w:rPr>
          <w:sz w:val="24"/>
        </w:rPr>
        <w:t xml:space="preserve"> が この </w:t>
      </w:r>
      <w:r>
        <w:rPr>
          <w:color w:val="0070C0"/>
          <w:sz w:val="24"/>
        </w:rPr>
        <w:t>騒音</w:t>
      </w:r>
      <w:r>
        <w:rPr>
          <w:color w:val="C00000"/>
          <w:sz w:val="24"/>
        </w:rPr>
        <w:t>(そうおん)</w:t>
      </w:r>
      <w:r>
        <w:rPr>
          <w:sz w:val="24"/>
        </w:rPr>
        <w:t xml:space="preserve"> によって </w:t>
      </w:r>
      <w:r>
        <w:rPr>
          <w:color w:val="0070C0"/>
          <w:sz w:val="24"/>
        </w:rPr>
        <w:t>家</w:t>
      </w:r>
      <w:r>
        <w:rPr>
          <w:color w:val="C00000"/>
          <w:sz w:val="24"/>
        </w:rPr>
        <w:t>(いえ)</w:t>
      </w:r>
      <w:r>
        <w:rPr>
          <w:sz w:val="24"/>
        </w:rPr>
        <w:t xml:space="preserve"> を </w:t>
      </w:r>
      <w:r>
        <w:rPr>
          <w:color w:val="0070C0"/>
          <w:sz w:val="24"/>
        </w:rPr>
        <w:t>追</w:t>
      </w:r>
      <w:r>
        <w:rPr>
          <w:color w:val="C00000"/>
          <w:sz w:val="24"/>
        </w:rPr>
        <w:t>(お)</w:t>
      </w:r>
      <w:r>
        <w:rPr>
          <w:sz w:val="24"/>
        </w:rPr>
        <w:t>い</w:t>
      </w:r>
      <w:r>
        <w:rPr>
          <w:color w:val="0070C0"/>
          <w:sz w:val="24"/>
        </w:rPr>
        <w:t>出</w:t>
      </w:r>
      <w:r>
        <w:rPr>
          <w:color w:val="C00000"/>
          <w:sz w:val="24"/>
        </w:rPr>
        <w:t>(だ)</w:t>
      </w:r>
      <w:r>
        <w:rPr>
          <w:sz w:val="24"/>
        </w:rPr>
        <w:t xml:space="preserve">された に </w:t>
      </w:r>
      <w:r>
        <w:rPr>
          <w:color w:val="0070C0"/>
          <w:sz w:val="24"/>
        </w:rPr>
        <w:t>違</w:t>
      </w:r>
      <w:r>
        <w:rPr>
          <w:color w:val="C00000"/>
          <w:sz w:val="24"/>
        </w:rPr>
        <w:t>(ちが)</w:t>
      </w:r>
      <w:r>
        <w:rPr>
          <w:sz w:val="24"/>
        </w:rPr>
        <w:t xml:space="preserve">いありません。わたし は </w:t>
      </w:r>
      <w:r>
        <w:rPr>
          <w:color w:val="0070C0"/>
          <w:sz w:val="24"/>
        </w:rPr>
        <w:t>残</w:t>
      </w:r>
      <w:r>
        <w:rPr>
          <w:color w:val="C00000"/>
          <w:sz w:val="24"/>
        </w:rPr>
        <w:t>(のこ)</w:t>
      </w:r>
      <w:r>
        <w:rPr>
          <w:sz w:val="24"/>
        </w:rPr>
        <w:t xml:space="preserve">って いる </w:t>
      </w:r>
      <w:r>
        <w:rPr>
          <w:color w:val="0070C0"/>
          <w:sz w:val="24"/>
        </w:rPr>
        <w:t>数少</w:t>
      </w:r>
      <w:r>
        <w:rPr>
          <w:color w:val="C00000"/>
          <w:sz w:val="24"/>
        </w:rPr>
        <w:t>(かずすく)</w:t>
      </w:r>
      <w:r>
        <w:rPr>
          <w:sz w:val="24"/>
        </w:rPr>
        <w:t xml:space="preserve">ない </w:t>
      </w:r>
      <w:r>
        <w:rPr>
          <w:color w:val="0070C0"/>
          <w:sz w:val="24"/>
        </w:rPr>
        <w:t>人</w:t>
      </w:r>
      <w:r>
        <w:rPr>
          <w:color w:val="C00000"/>
          <w:sz w:val="24"/>
        </w:rPr>
        <w:t>(ひと)</w:t>
      </w:r>
      <w:r>
        <w:rPr>
          <w:sz w:val="24"/>
        </w:rPr>
        <w:t xml:space="preserve"> の ひとり です。</w:t>
      </w:r>
      <w:r>
        <w:rPr>
          <w:color w:val="0070C0"/>
          <w:sz w:val="24"/>
        </w:rPr>
        <w:t>時</w:t>
      </w:r>
      <w:r>
        <w:rPr>
          <w:color w:val="C00000"/>
          <w:sz w:val="24"/>
        </w:rPr>
        <w:t>(とき)</w:t>
      </w:r>
      <w:r>
        <w:rPr>
          <w:sz w:val="24"/>
        </w:rPr>
        <w:t xml:space="preserve"> には この</w:t>
      </w:r>
      <w:r>
        <w:rPr>
          <w:color w:val="0070C0"/>
          <w:sz w:val="24"/>
        </w:rPr>
        <w:t>家</w:t>
      </w:r>
      <w:r>
        <w:rPr>
          <w:color w:val="C00000"/>
          <w:sz w:val="24"/>
        </w:rPr>
        <w:t>(いえ)</w:t>
      </w:r>
      <w:r>
        <w:rPr>
          <w:sz w:val="24"/>
        </w:rPr>
        <w:t xml:space="preserve"> が </w:t>
      </w:r>
      <w:r>
        <w:rPr>
          <w:color w:val="0070C0"/>
          <w:sz w:val="24"/>
        </w:rPr>
        <w:t>通過</w:t>
      </w:r>
      <w:r>
        <w:rPr>
          <w:color w:val="C00000"/>
          <w:sz w:val="24"/>
        </w:rPr>
        <w:t>(つうか)</w:t>
      </w:r>
      <w:r>
        <w:rPr>
          <w:sz w:val="24"/>
        </w:rPr>
        <w:t xml:space="preserve">する </w:t>
      </w:r>
      <w:r>
        <w:rPr>
          <w:color w:val="0070C0"/>
          <w:sz w:val="24"/>
        </w:rPr>
        <w:t>飛行機</w:t>
      </w:r>
      <w:r>
        <w:rPr>
          <w:color w:val="C00000"/>
          <w:sz w:val="24"/>
        </w:rPr>
        <w:t>(ひこうき)</w:t>
      </w:r>
      <w:r>
        <w:rPr>
          <w:sz w:val="24"/>
        </w:rPr>
        <w:t xml:space="preserve"> によって </w:t>
      </w:r>
      <w:r>
        <w:rPr>
          <w:color w:val="0070C0"/>
          <w:sz w:val="24"/>
        </w:rPr>
        <w:t>壊</w:t>
      </w:r>
      <w:r>
        <w:rPr>
          <w:color w:val="C00000"/>
          <w:sz w:val="24"/>
        </w:rPr>
        <w:t>(こわ)</w:t>
      </w:r>
      <w:r>
        <w:rPr>
          <w:sz w:val="24"/>
        </w:rPr>
        <w:t xml:space="preserve">される と </w:t>
      </w:r>
      <w:r>
        <w:rPr>
          <w:color w:val="0070C0"/>
          <w:sz w:val="24"/>
        </w:rPr>
        <w:t>思</w:t>
      </w:r>
      <w:r>
        <w:rPr>
          <w:color w:val="C00000"/>
          <w:sz w:val="24"/>
        </w:rPr>
        <w:t>(おも)</w:t>
      </w:r>
      <w:r>
        <w:rPr>
          <w:sz w:val="24"/>
        </w:rPr>
        <w:t>う こと も あります。</w:t>
      </w:r>
      <w:r>
        <w:rPr>
          <w:color w:val="0070C0"/>
          <w:sz w:val="24"/>
        </w:rPr>
        <w:t>出</w:t>
      </w:r>
      <w:r>
        <w:rPr>
          <w:color w:val="C00000"/>
          <w:sz w:val="24"/>
        </w:rPr>
        <w:t>(で)</w:t>
      </w:r>
      <w:r>
        <w:rPr>
          <w:sz w:val="24"/>
        </w:rPr>
        <w:t xml:space="preserve">て いく ように と </w:t>
      </w:r>
      <w:r>
        <w:rPr>
          <w:color w:val="0070C0"/>
          <w:sz w:val="24"/>
        </w:rPr>
        <w:t>大金</w:t>
      </w:r>
      <w:r>
        <w:rPr>
          <w:color w:val="C00000"/>
          <w:sz w:val="24"/>
        </w:rPr>
        <w:t>(たいきん)</w:t>
      </w:r>
      <w:r>
        <w:rPr>
          <w:sz w:val="24"/>
        </w:rPr>
        <w:t xml:space="preserve"> を </w:t>
      </w:r>
      <w:r>
        <w:rPr>
          <w:color w:val="0070C0"/>
          <w:sz w:val="24"/>
        </w:rPr>
        <w:t>提供</w:t>
      </w:r>
      <w:r>
        <w:rPr>
          <w:color w:val="C00000"/>
          <w:sz w:val="24"/>
        </w:rPr>
        <w:t>(ていきょう)</w:t>
      </w:r>
      <w:r>
        <w:rPr>
          <w:sz w:val="24"/>
        </w:rPr>
        <w:t xml:space="preserve"> されました が、ここ に いる こと を </w:t>
      </w:r>
      <w:r>
        <w:rPr>
          <w:color w:val="0070C0"/>
          <w:sz w:val="24"/>
        </w:rPr>
        <w:t>決</w:t>
      </w:r>
      <w:r>
        <w:rPr>
          <w:color w:val="C00000"/>
          <w:sz w:val="24"/>
        </w:rPr>
        <w:t>(き)</w:t>
      </w:r>
      <w:r>
        <w:rPr>
          <w:sz w:val="24"/>
        </w:rPr>
        <w:t xml:space="preserve">めて います。みんな は </w:t>
      </w:r>
      <w:r>
        <w:rPr>
          <w:color w:val="0070C0"/>
          <w:sz w:val="24"/>
        </w:rPr>
        <w:t>私</w:t>
      </w:r>
      <w:r>
        <w:rPr>
          <w:color w:val="C00000"/>
          <w:sz w:val="24"/>
        </w:rPr>
        <w:t>(わたし)</w:t>
      </w:r>
      <w:r>
        <w:rPr>
          <w:sz w:val="24"/>
        </w:rPr>
        <w:t xml:space="preserve"> を </w:t>
      </w:r>
      <w:r>
        <w:rPr>
          <w:color w:val="0070C0"/>
          <w:sz w:val="24"/>
        </w:rPr>
        <w:t>狂</w:t>
      </w:r>
      <w:r>
        <w:rPr>
          <w:color w:val="C00000"/>
          <w:sz w:val="24"/>
        </w:rPr>
        <w:t>(くる)</w:t>
      </w:r>
      <w:r>
        <w:rPr>
          <w:sz w:val="24"/>
        </w:rPr>
        <w:t xml:space="preserve">って いる と </w:t>
      </w:r>
      <w:r>
        <w:rPr>
          <w:color w:val="0070C0"/>
          <w:sz w:val="24"/>
        </w:rPr>
        <w:t>言</w:t>
      </w:r>
      <w:r>
        <w:rPr>
          <w:color w:val="C00000"/>
          <w:sz w:val="24"/>
        </w:rPr>
        <w:t>(い)</w:t>
      </w:r>
      <w:r>
        <w:rPr>
          <w:sz w:val="24"/>
        </w:rPr>
        <w:t xml:space="preserve">い、たぶん </w:t>
      </w:r>
      <w:r>
        <w:rPr>
          <w:color w:val="0070C0"/>
          <w:sz w:val="24"/>
        </w:rPr>
        <w:t>彼</w:t>
      </w:r>
      <w:r>
        <w:rPr>
          <w:color w:val="C00000"/>
          <w:sz w:val="24"/>
        </w:rPr>
        <w:t>(かれ)</w:t>
      </w:r>
      <w:r>
        <w:rPr>
          <w:sz w:val="24"/>
        </w:rPr>
        <w:t xml:space="preserve">ら は </w:t>
      </w:r>
      <w:r>
        <w:rPr>
          <w:color w:val="0070C0"/>
          <w:sz w:val="24"/>
        </w:rPr>
        <w:t>正</w:t>
      </w:r>
      <w:r>
        <w:rPr>
          <w:color w:val="C00000"/>
          <w:sz w:val="24"/>
        </w:rPr>
        <w:t>(ただ)</w:t>
      </w:r>
      <w:r>
        <w:rPr>
          <w:sz w:val="24"/>
        </w:rPr>
        <w:t>しい のでしょう。</w:t>
      </w:r>
    </w:p>
    <w:p>
      <w:pPr>
        <w:pStyle w:val="Heading2"/>
      </w:pPr>
      <w:r>
        <w:rPr>
          <w:b/>
          <w:color w:val="555555"/>
          <w:sz w:val="26"/>
        </w:rPr>
        <w:t>한국어</w:t>
      </w:r>
    </w:p>
    <w:p>
      <w:r>
        <w:rPr>
          <w:sz w:val="22"/>
        </w:rPr>
        <w:t>비행기들이 서서히 나를 미치게 하고 있습니다. 나는 공항 근처에 살고 있어서, 지나가는 비행기 소리가 밤낮으로 들립니다. 공항은 여러 해 전에 지어졌지만, 어떤 이유에서인지 그때는 사용할 수 없었습니다. 그러나 지난해에 사용되기 시작했습니다. 백 명이 넘는 사람들이 이 소음 때문에 집에서 쫓겨났음에 틀림없습니다. 나는 남아 있는 몇 안 되는 사람들 중 하나입니다. 때로는 이 집이 지나가는 비행기에 부서질 거라는 생각이 들기도 합니다. 떠나라며 거액의 돈을 제안받았지만, 나는 여기 머물기로 마음먹었습니다. 모두가 내가 미친 게 틀림없다고 말하는데, 아마 그들이 옳을 것입니다.</w:t>
      </w:r>
    </w:p>
    <w:p>
      <w:pPr>
        <w:pStyle w:val="Normal"/>
      </w:pPr>
    </w:p>
    <w:p>
      <w:pPr>
        <w:pStyle w:val="Heading1"/>
      </w:pPr>
      <w:r>
        <w:rPr>
          <w:b/>
          <w:color w:val="1F4E79"/>
          <w:sz w:val="30"/>
        </w:rPr>
        <w:t>第22課　A glass envelope　/　ガラス の 封筒(ふうとう)　/　유리 봉투</w:t>
      </w:r>
    </w:p>
    <w:p>
      <w:pPr>
        <w:pStyle w:val="Heading2"/>
      </w:pPr>
      <w:r>
        <w:rPr>
          <w:b/>
          <w:color w:val="555555"/>
          <w:sz w:val="26"/>
        </w:rPr>
        <w:t>English</w:t>
      </w:r>
    </w:p>
    <w:p>
      <w:pPr>
        <w:pStyle w:val="Normal"/>
      </w:pPr>
      <w:r>
        <w:rPr>
          <w:sz w:val="24"/>
        </w:rPr>
        <w:t>My daughter, Jane, never dreamed of receiving a letter from a girl of her own age in Holland. Last year, we were travelling across the Channel and Jane put a piece of paper with her name and address on it into a bottle. She threw the bottle into the sea. She never thought of it again, but ten months later, she received a letter from a girl in Holland. Both girls write to each other regularly now. However, they have decided to use the post office. Letters will cost a little more, but they will certainly travel faster.</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 の </w:t>
      </w:r>
      <w:r>
        <w:rPr>
          <w:color w:val="0070C0"/>
          <w:sz w:val="24"/>
        </w:rPr>
        <w:t>娘</w:t>
      </w:r>
      <w:r>
        <w:rPr>
          <w:color w:val="C00000"/>
          <w:sz w:val="24"/>
        </w:rPr>
        <w:t>(むすめ)</w:t>
      </w:r>
      <w:r>
        <w:rPr>
          <w:sz w:val="24"/>
        </w:rPr>
        <w:t>、ジェーン は、</w:t>
      </w:r>
      <w:r>
        <w:rPr>
          <w:color w:val="0070C0"/>
          <w:sz w:val="24"/>
        </w:rPr>
        <w:t>自分</w:t>
      </w:r>
      <w:r>
        <w:rPr>
          <w:color w:val="C00000"/>
          <w:sz w:val="24"/>
        </w:rPr>
        <w:t>(じぶん)</w:t>
      </w:r>
      <w:r>
        <w:rPr>
          <w:sz w:val="24"/>
        </w:rPr>
        <w:t xml:space="preserve"> と </w:t>
      </w:r>
      <w:r>
        <w:rPr>
          <w:color w:val="0070C0"/>
          <w:sz w:val="24"/>
        </w:rPr>
        <w:t>同</w:t>
      </w:r>
      <w:r>
        <w:rPr>
          <w:color w:val="C00000"/>
          <w:sz w:val="24"/>
        </w:rPr>
        <w:t>(おな)</w:t>
      </w:r>
      <w:r>
        <w:rPr>
          <w:sz w:val="24"/>
        </w:rPr>
        <w:t xml:space="preserve">じ </w:t>
      </w:r>
      <w:r>
        <w:rPr>
          <w:color w:val="0070C0"/>
          <w:sz w:val="24"/>
        </w:rPr>
        <w:t>年</w:t>
      </w:r>
      <w:r>
        <w:rPr>
          <w:color w:val="C00000"/>
          <w:sz w:val="24"/>
        </w:rPr>
        <w:t>(とし)</w:t>
      </w:r>
      <w:r>
        <w:rPr>
          <w:sz w:val="24"/>
        </w:rPr>
        <w:t xml:space="preserve"> の オランダ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から </w:t>
      </w:r>
      <w:r>
        <w:rPr>
          <w:color w:val="0070C0"/>
          <w:sz w:val="24"/>
        </w:rPr>
        <w:t>手紙</w:t>
      </w:r>
      <w:r>
        <w:rPr>
          <w:color w:val="C00000"/>
          <w:sz w:val="24"/>
        </w:rPr>
        <w:t>(てがみ)</w:t>
      </w:r>
      <w:r>
        <w:rPr>
          <w:sz w:val="24"/>
        </w:rPr>
        <w:t xml:space="preserve"> を もらう と は </w:t>
      </w:r>
      <w:r>
        <w:rPr>
          <w:color w:val="0070C0"/>
          <w:sz w:val="24"/>
        </w:rPr>
        <w:t>夢</w:t>
      </w:r>
      <w:r>
        <w:rPr>
          <w:color w:val="C00000"/>
          <w:sz w:val="24"/>
        </w:rPr>
        <w:t>(ゆめ)</w:t>
      </w:r>
      <w:r>
        <w:rPr>
          <w:sz w:val="24"/>
        </w:rPr>
        <w:t xml:space="preserve"> にも </w:t>
      </w:r>
      <w:r>
        <w:rPr>
          <w:color w:val="0070C0"/>
          <w:sz w:val="24"/>
        </w:rPr>
        <w:t>思</w:t>
      </w:r>
      <w:r>
        <w:rPr>
          <w:color w:val="C00000"/>
          <w:sz w:val="24"/>
        </w:rPr>
        <w:t>(おも)</w:t>
      </w:r>
      <w:r>
        <w:rPr>
          <w:sz w:val="24"/>
        </w:rPr>
        <w:t>いません でした。</w:t>
      </w:r>
      <w:r>
        <w:rPr>
          <w:color w:val="0070C0"/>
          <w:sz w:val="24"/>
        </w:rPr>
        <w:t>去年</w:t>
      </w:r>
      <w:r>
        <w:rPr>
          <w:color w:val="C00000"/>
          <w:sz w:val="24"/>
        </w:rPr>
        <w:t>(きょねん)</w:t>
      </w:r>
      <w:r>
        <w:rPr>
          <w:sz w:val="24"/>
        </w:rPr>
        <w:t>、</w:t>
      </w:r>
      <w:r>
        <w:rPr>
          <w:color w:val="0070C0"/>
          <w:sz w:val="24"/>
        </w:rPr>
        <w:t>私</w:t>
      </w:r>
      <w:r>
        <w:rPr>
          <w:color w:val="C00000"/>
          <w:sz w:val="24"/>
        </w:rPr>
        <w:t>(わたし)</w:t>
      </w:r>
      <w:r>
        <w:rPr>
          <w:sz w:val="24"/>
        </w:rPr>
        <w:t xml:space="preserve">たち は </w:t>
      </w:r>
      <w:r>
        <w:rPr>
          <w:color w:val="0070C0"/>
          <w:sz w:val="24"/>
        </w:rPr>
        <w:t>海峡</w:t>
      </w:r>
      <w:r>
        <w:rPr>
          <w:color w:val="C00000"/>
          <w:sz w:val="24"/>
        </w:rPr>
        <w:t>(かいきょう)</w:t>
      </w:r>
      <w:r>
        <w:rPr>
          <w:sz w:val="24"/>
        </w:rPr>
        <w:t xml:space="preserve"> を </w:t>
      </w:r>
      <w:r>
        <w:rPr>
          <w:color w:val="0070C0"/>
          <w:sz w:val="24"/>
        </w:rPr>
        <w:t>渡</w:t>
      </w:r>
      <w:r>
        <w:rPr>
          <w:color w:val="C00000"/>
          <w:sz w:val="24"/>
        </w:rPr>
        <w:t>(わた)</w:t>
      </w:r>
      <w:r>
        <w:rPr>
          <w:sz w:val="24"/>
        </w:rPr>
        <w:t xml:space="preserve">って </w:t>
      </w:r>
      <w:r>
        <w:rPr>
          <w:color w:val="0070C0"/>
          <w:sz w:val="24"/>
        </w:rPr>
        <w:t>旅</w:t>
      </w:r>
      <w:r>
        <w:rPr>
          <w:color w:val="C00000"/>
          <w:sz w:val="24"/>
        </w:rPr>
        <w:t>(たび)</w:t>
      </w:r>
      <w:r>
        <w:rPr>
          <w:sz w:val="24"/>
        </w:rPr>
        <w:t xml:space="preserve"> して おり、ジェーン は </w:t>
      </w:r>
      <w:r>
        <w:rPr>
          <w:color w:val="0070C0"/>
          <w:sz w:val="24"/>
        </w:rPr>
        <w:t>自分</w:t>
      </w:r>
      <w:r>
        <w:rPr>
          <w:color w:val="C00000"/>
          <w:sz w:val="24"/>
        </w:rPr>
        <w:t>(じぶん)</w:t>
      </w:r>
      <w:r>
        <w:rPr>
          <w:sz w:val="24"/>
        </w:rPr>
        <w:t xml:space="preserve"> の </w:t>
      </w:r>
      <w:r>
        <w:rPr>
          <w:color w:val="0070C0"/>
          <w:sz w:val="24"/>
        </w:rPr>
        <w:t>名前</w:t>
      </w:r>
      <w:r>
        <w:rPr>
          <w:color w:val="C00000"/>
          <w:sz w:val="24"/>
        </w:rPr>
        <w:t>(なまえ)</w:t>
      </w:r>
      <w:r>
        <w:rPr>
          <w:sz w:val="24"/>
        </w:rPr>
        <w:t xml:space="preserve"> と </w:t>
      </w:r>
      <w:r>
        <w:rPr>
          <w:color w:val="0070C0"/>
          <w:sz w:val="24"/>
        </w:rPr>
        <w:t>住所</w:t>
      </w:r>
      <w:r>
        <w:rPr>
          <w:color w:val="C00000"/>
          <w:sz w:val="24"/>
        </w:rPr>
        <w:t>(じゅうしょ)</w:t>
      </w:r>
      <w:r>
        <w:rPr>
          <w:sz w:val="24"/>
        </w:rPr>
        <w:t xml:space="preserve"> を </w:t>
      </w:r>
      <w:r>
        <w:rPr>
          <w:color w:val="0070C0"/>
          <w:sz w:val="24"/>
        </w:rPr>
        <w:t>書</w:t>
      </w:r>
      <w:r>
        <w:rPr>
          <w:color w:val="C00000"/>
          <w:sz w:val="24"/>
        </w:rPr>
        <w:t>(か)</w:t>
      </w:r>
      <w:r>
        <w:rPr>
          <w:sz w:val="24"/>
        </w:rPr>
        <w:t xml:space="preserve">いた </w:t>
      </w:r>
      <w:r>
        <w:rPr>
          <w:color w:val="0070C0"/>
          <w:sz w:val="24"/>
        </w:rPr>
        <w:t>紙</w:t>
      </w:r>
      <w:r>
        <w:rPr>
          <w:color w:val="C00000"/>
          <w:sz w:val="24"/>
        </w:rPr>
        <w:t>(かみ)</w:t>
      </w:r>
      <w:r>
        <w:rPr>
          <w:sz w:val="24"/>
        </w:rPr>
        <w:t xml:space="preserve"> を ビン に </w:t>
      </w:r>
      <w:r>
        <w:rPr>
          <w:color w:val="0070C0"/>
          <w:sz w:val="24"/>
        </w:rPr>
        <w:t>入</w:t>
      </w:r>
      <w:r>
        <w:rPr>
          <w:color w:val="C00000"/>
          <w:sz w:val="24"/>
        </w:rPr>
        <w:t>(い)</w:t>
      </w:r>
      <w:r>
        <w:rPr>
          <w:sz w:val="24"/>
        </w:rPr>
        <w:t xml:space="preserve">れました。そして </w:t>
      </w:r>
      <w:r>
        <w:rPr>
          <w:color w:val="0070C0"/>
          <w:sz w:val="24"/>
        </w:rPr>
        <w:t>海</w:t>
      </w:r>
      <w:r>
        <w:rPr>
          <w:color w:val="C00000"/>
          <w:sz w:val="24"/>
        </w:rPr>
        <w:t>(うみ)</w:t>
      </w:r>
      <w:r>
        <w:rPr>
          <w:sz w:val="24"/>
        </w:rPr>
        <w:t xml:space="preserve"> に </w:t>
      </w:r>
      <w:r>
        <w:rPr>
          <w:color w:val="0070C0"/>
          <w:sz w:val="24"/>
        </w:rPr>
        <w:t>投</w:t>
      </w:r>
      <w:r>
        <w:rPr>
          <w:color w:val="C00000"/>
          <w:sz w:val="24"/>
        </w:rPr>
        <w:t>(な)</w:t>
      </w:r>
      <w:r>
        <w:rPr>
          <w:sz w:val="24"/>
        </w:rPr>
        <w:t>げ</w:t>
      </w:r>
      <w:r>
        <w:rPr>
          <w:color w:val="0070C0"/>
          <w:sz w:val="24"/>
        </w:rPr>
        <w:t>込</w:t>
      </w:r>
      <w:r>
        <w:rPr>
          <w:color w:val="C00000"/>
          <w:sz w:val="24"/>
        </w:rPr>
        <w:t>(こ)</w:t>
      </w:r>
      <w:r>
        <w:rPr>
          <w:sz w:val="24"/>
        </w:rPr>
        <w:t>みました。</w:t>
      </w:r>
      <w:r>
        <w:rPr>
          <w:color w:val="0070C0"/>
          <w:sz w:val="24"/>
        </w:rPr>
        <w:t>彼女</w:t>
      </w:r>
      <w:r>
        <w:rPr>
          <w:color w:val="C00000"/>
          <w:sz w:val="24"/>
        </w:rPr>
        <w:t>(かのじょ)</w:t>
      </w:r>
      <w:r>
        <w:rPr>
          <w:sz w:val="24"/>
        </w:rPr>
        <w:t xml:space="preserve"> は その こと を </w:t>
      </w:r>
      <w:r>
        <w:rPr>
          <w:color w:val="0070C0"/>
          <w:sz w:val="24"/>
        </w:rPr>
        <w:t>忘</w:t>
      </w:r>
      <w:r>
        <w:rPr>
          <w:color w:val="C00000"/>
          <w:sz w:val="24"/>
        </w:rPr>
        <w:t>(わす)</w:t>
      </w:r>
      <w:r>
        <w:rPr>
          <w:sz w:val="24"/>
        </w:rPr>
        <w:t>れて いました が、10ヶ</w:t>
      </w:r>
      <w:r>
        <w:rPr>
          <w:color w:val="0070C0"/>
          <w:sz w:val="24"/>
        </w:rPr>
        <w:t>月</w:t>
      </w:r>
      <w:r>
        <w:rPr>
          <w:color w:val="C00000"/>
          <w:sz w:val="24"/>
        </w:rPr>
        <w:t>(かげつ)</w:t>
      </w:r>
      <w:r>
        <w:rPr>
          <w:sz w:val="24"/>
        </w:rPr>
        <w:t xml:space="preserve"> </w:t>
      </w:r>
      <w:r>
        <w:rPr>
          <w:color w:val="0070C0"/>
          <w:sz w:val="24"/>
        </w:rPr>
        <w:t>後</w:t>
      </w:r>
      <w:r>
        <w:rPr>
          <w:color w:val="C00000"/>
          <w:sz w:val="24"/>
        </w:rPr>
        <w:t>(ご)</w:t>
      </w:r>
      <w:r>
        <w:rPr>
          <w:sz w:val="24"/>
        </w:rPr>
        <w:t xml:space="preserve">、オランダ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から </w:t>
      </w:r>
      <w:r>
        <w:rPr>
          <w:color w:val="0070C0"/>
          <w:sz w:val="24"/>
        </w:rPr>
        <w:t>手紙</w:t>
      </w:r>
      <w:r>
        <w:rPr>
          <w:color w:val="C00000"/>
          <w:sz w:val="24"/>
        </w:rPr>
        <w:t>(てがみ)</w:t>
      </w:r>
      <w:r>
        <w:rPr>
          <w:sz w:val="24"/>
        </w:rPr>
        <w:t xml:space="preserve"> を もらいました。</w:t>
      </w:r>
      <w:r>
        <w:rPr>
          <w:color w:val="0070C0"/>
          <w:sz w:val="24"/>
        </w:rPr>
        <w:t>今</w:t>
      </w:r>
      <w:r>
        <w:rPr>
          <w:color w:val="C00000"/>
          <w:sz w:val="24"/>
        </w:rPr>
        <w:t>(いま)</w:t>
      </w:r>
      <w:r>
        <w:rPr>
          <w:sz w:val="24"/>
        </w:rPr>
        <w:t xml:space="preserve"> は </w:t>
      </w:r>
      <w:r>
        <w:rPr>
          <w:color w:val="0070C0"/>
          <w:sz w:val="24"/>
        </w:rPr>
        <w:t>二人</w:t>
      </w:r>
      <w:r>
        <w:rPr>
          <w:color w:val="C00000"/>
          <w:sz w:val="24"/>
        </w:rPr>
        <w:t>(ふたり)</w:t>
      </w:r>
      <w:r>
        <w:rPr>
          <w:sz w:val="24"/>
        </w:rPr>
        <w:t xml:space="preserve"> とも </w:t>
      </w:r>
      <w:r>
        <w:rPr>
          <w:color w:val="0070C0"/>
          <w:sz w:val="24"/>
        </w:rPr>
        <w:t>定期的</w:t>
      </w:r>
      <w:r>
        <w:rPr>
          <w:color w:val="C00000"/>
          <w:sz w:val="24"/>
        </w:rPr>
        <w:t>(ていきてき)</w:t>
      </w:r>
      <w:r>
        <w:rPr>
          <w:sz w:val="24"/>
        </w:rPr>
        <w:t xml:space="preserve"> に </w:t>
      </w:r>
      <w:r>
        <w:rPr>
          <w:color w:val="0070C0"/>
          <w:sz w:val="24"/>
        </w:rPr>
        <w:t>手紙</w:t>
      </w:r>
      <w:r>
        <w:rPr>
          <w:color w:val="C00000"/>
          <w:sz w:val="24"/>
        </w:rPr>
        <w:t>(てがみ)</w:t>
      </w:r>
      <w:r>
        <w:rPr>
          <w:sz w:val="24"/>
        </w:rPr>
        <w:t xml:space="preserve"> を やりとり して います。ただ、</w:t>
      </w:r>
      <w:r>
        <w:rPr>
          <w:color w:val="0070C0"/>
          <w:sz w:val="24"/>
        </w:rPr>
        <w:t>郵便</w:t>
      </w:r>
      <w:r>
        <w:rPr>
          <w:color w:val="C00000"/>
          <w:sz w:val="24"/>
        </w:rPr>
        <w:t>(ゆうびん)</w:t>
      </w:r>
      <w:r>
        <w:rPr>
          <w:sz w:val="24"/>
        </w:rPr>
        <w:t xml:space="preserve"> を </w:t>
      </w:r>
      <w:r>
        <w:rPr>
          <w:color w:val="0070C0"/>
          <w:sz w:val="24"/>
        </w:rPr>
        <w:t>使</w:t>
      </w:r>
      <w:r>
        <w:rPr>
          <w:color w:val="C00000"/>
          <w:sz w:val="24"/>
        </w:rPr>
        <w:t>(つか)</w:t>
      </w:r>
      <w:r>
        <w:rPr>
          <w:sz w:val="24"/>
        </w:rPr>
        <w:t>う こと に しました。</w:t>
      </w:r>
      <w:r>
        <w:rPr>
          <w:color w:val="0070C0"/>
          <w:sz w:val="24"/>
        </w:rPr>
        <w:t>手紙代</w:t>
      </w:r>
      <w:r>
        <w:rPr>
          <w:color w:val="C00000"/>
          <w:sz w:val="24"/>
        </w:rPr>
        <w:t>(てがみだい)</w:t>
      </w:r>
      <w:r>
        <w:rPr>
          <w:sz w:val="24"/>
        </w:rPr>
        <w:t xml:space="preserve"> は </w:t>
      </w:r>
      <w:r>
        <w:rPr>
          <w:color w:val="0070C0"/>
          <w:sz w:val="24"/>
        </w:rPr>
        <w:t>少</w:t>
      </w:r>
      <w:r>
        <w:rPr>
          <w:color w:val="C00000"/>
          <w:sz w:val="24"/>
        </w:rPr>
        <w:t>(すこ)</w:t>
      </w:r>
      <w:r>
        <w:rPr>
          <w:sz w:val="24"/>
        </w:rPr>
        <w:t xml:space="preserve">し </w:t>
      </w:r>
      <w:r>
        <w:rPr>
          <w:color w:val="0070C0"/>
          <w:sz w:val="24"/>
        </w:rPr>
        <w:t>高</w:t>
      </w:r>
      <w:r>
        <w:rPr>
          <w:color w:val="C00000"/>
          <w:sz w:val="24"/>
        </w:rPr>
        <w:t>(たか)</w:t>
      </w:r>
      <w:r>
        <w:rPr>
          <w:sz w:val="24"/>
        </w:rPr>
        <w:t xml:space="preserve">く なります が、もっと </w:t>
      </w:r>
      <w:r>
        <w:rPr>
          <w:color w:val="0070C0"/>
          <w:sz w:val="24"/>
        </w:rPr>
        <w:t>早</w:t>
      </w:r>
      <w:r>
        <w:rPr>
          <w:color w:val="C00000"/>
          <w:sz w:val="24"/>
        </w:rPr>
        <w:t>(はや)</w:t>
      </w:r>
      <w:r>
        <w:rPr>
          <w:sz w:val="24"/>
        </w:rPr>
        <w:t xml:space="preserve">く </w:t>
      </w:r>
      <w:r>
        <w:rPr>
          <w:color w:val="0070C0"/>
          <w:sz w:val="24"/>
        </w:rPr>
        <w:t>着</w:t>
      </w:r>
      <w:r>
        <w:rPr>
          <w:color w:val="C00000"/>
          <w:sz w:val="24"/>
        </w:rPr>
        <w:t>(つ)</w:t>
      </w:r>
      <w:r>
        <w:rPr>
          <w:sz w:val="24"/>
        </w:rPr>
        <w:t>く はず です。</w:t>
      </w:r>
    </w:p>
    <w:p>
      <w:pPr>
        <w:pStyle w:val="Heading2"/>
      </w:pPr>
      <w:r>
        <w:rPr>
          <w:b/>
          <w:color w:val="555555"/>
          <w:sz w:val="26"/>
        </w:rPr>
        <w:t>한국어</w:t>
      </w:r>
    </w:p>
    <w:p>
      <w:r>
        <w:rPr>
          <w:sz w:val="22"/>
        </w:rPr>
        <w:t>내 딸 제인은 네덜란드에 사는 또래 소녀에게서 편지를 받으리라고는 꿈에도 생각하지 못했습니다. 지난해에 우리는 해협을 건너 여행하고 있었고, 제인은 자기 이름과 주소를 적은 종이를 병에 넣었습니다. 그리고 그 병을 바다에 던졌습니다. 그녀는 그 일을 까맣게 잊고 있었지만, 열 달 뒤 네덜란드의 한 소녀에게서 편지를 받았습니다. 지금은 두 소녀가 서로 정기적으로 편지를 주고받습니다. 다만 그들은 우체국을 이용하기로 했습니다. 편지는 돈이 조금 더 들겠지만, 분명 더 빨리 도착할 것입니다.</w:t>
      </w:r>
    </w:p>
    <w:p>
      <w:pPr>
        <w:pStyle w:val="Normal"/>
      </w:pPr>
    </w:p>
    <w:p>
      <w:pPr>
        <w:pStyle w:val="Heading1"/>
      </w:pPr>
      <w:r>
        <w:rPr>
          <w:b/>
          <w:color w:val="1F4E79"/>
          <w:sz w:val="30"/>
        </w:rPr>
        <w:t>第23課　A new house　/　新(あたら)しい 家(いえ)　/　새집</w:t>
      </w:r>
    </w:p>
    <w:p>
      <w:pPr>
        <w:pStyle w:val="Heading2"/>
      </w:pPr>
      <w:r>
        <w:rPr>
          <w:b/>
          <w:color w:val="555555"/>
          <w:sz w:val="26"/>
        </w:rPr>
        <w:t>English</w:t>
      </w:r>
    </w:p>
    <w:p>
      <w:pPr>
        <w:pStyle w:val="Normal"/>
      </w:pPr>
      <w:r>
        <w:rPr>
          <w:sz w:val="24"/>
        </w:rPr>
        <w:t>I had a letter from my sister yesterday. She lives in Nigeria. In her letter, she said that she would come to England next year. If she comes, she will get a surprise. We are now living in a beautiful new house in the country. Work on it had begun before my sister left. The house was completed five months ago. In my letter, I told her that she could stay with us. The house has many large rooms and there is a lovely garden. It is a very modern house, so it looks strange to some people. It must be the only modern house in the district.</w:t>
      </w:r>
    </w:p>
    <w:p>
      <w:pPr>
        <w:pStyle w:val="Heading2"/>
      </w:pPr>
      <w:r>
        <w:rPr>
          <w:b/>
          <w:color w:val="555555"/>
          <w:sz w:val="26"/>
        </w:rPr>
        <w:t>日本語(にほんご)</w:t>
      </w:r>
    </w:p>
    <w:p>
      <w:pPr>
        <w:pStyle w:val="Normal"/>
      </w:pPr>
      <w:r>
        <w:rPr>
          <w:color w:val="0070C0"/>
          <w:sz w:val="24"/>
        </w:rPr>
        <w:t>昨日</w:t>
      </w:r>
      <w:r>
        <w:rPr>
          <w:color w:val="C00000"/>
          <w:sz w:val="24"/>
        </w:rPr>
        <w:t>(きのう)</w:t>
      </w:r>
      <w:r>
        <w:rPr>
          <w:sz w:val="24"/>
        </w:rPr>
        <w:t xml:space="preserve"> </w:t>
      </w:r>
      <w:r>
        <w:rPr>
          <w:color w:val="0070C0"/>
          <w:sz w:val="24"/>
        </w:rPr>
        <w:t>妹</w:t>
      </w:r>
      <w:r>
        <w:rPr>
          <w:color w:val="C00000"/>
          <w:sz w:val="24"/>
        </w:rPr>
        <w:t>(いもうと)</w:t>
      </w:r>
      <w:r>
        <w:rPr>
          <w:sz w:val="24"/>
        </w:rPr>
        <w:t xml:space="preserve"> から </w:t>
      </w:r>
      <w:r>
        <w:rPr>
          <w:color w:val="0070C0"/>
          <w:sz w:val="24"/>
        </w:rPr>
        <w:t>手紙</w:t>
      </w:r>
      <w:r>
        <w:rPr>
          <w:color w:val="C00000"/>
          <w:sz w:val="24"/>
        </w:rPr>
        <w:t>(てがみ)</w:t>
      </w:r>
      <w:r>
        <w:rPr>
          <w:sz w:val="24"/>
        </w:rPr>
        <w:t xml:space="preserve"> を もらいました。</w:t>
      </w:r>
      <w:r>
        <w:rPr>
          <w:color w:val="0070C0"/>
          <w:sz w:val="24"/>
        </w:rPr>
        <w:t>彼女</w:t>
      </w:r>
      <w:r>
        <w:rPr>
          <w:color w:val="C00000"/>
          <w:sz w:val="24"/>
        </w:rPr>
        <w:t>(かのじょ)</w:t>
      </w:r>
      <w:r>
        <w:rPr>
          <w:sz w:val="24"/>
        </w:rPr>
        <w:t xml:space="preserve"> は ナイジェリア に </w:t>
      </w:r>
      <w:r>
        <w:rPr>
          <w:color w:val="0070C0"/>
          <w:sz w:val="24"/>
        </w:rPr>
        <w:t>住</w:t>
      </w:r>
      <w:r>
        <w:rPr>
          <w:color w:val="C00000"/>
          <w:sz w:val="24"/>
        </w:rPr>
        <w:t>(す)</w:t>
      </w:r>
      <w:r>
        <w:rPr>
          <w:sz w:val="24"/>
        </w:rPr>
        <w:t>んで います。</w:t>
      </w:r>
      <w:r>
        <w:rPr>
          <w:color w:val="0070C0"/>
          <w:sz w:val="24"/>
        </w:rPr>
        <w:t>手紙</w:t>
      </w:r>
      <w:r>
        <w:rPr>
          <w:color w:val="C00000"/>
          <w:sz w:val="24"/>
        </w:rPr>
        <w:t>(てがみ)</w:t>
      </w:r>
      <w:r>
        <w:rPr>
          <w:sz w:val="24"/>
        </w:rPr>
        <w:t xml:space="preserve"> で、</w:t>
      </w:r>
      <w:r>
        <w:rPr>
          <w:color w:val="0070C0"/>
          <w:sz w:val="24"/>
        </w:rPr>
        <w:t>来年</w:t>
      </w:r>
      <w:r>
        <w:rPr>
          <w:color w:val="C00000"/>
          <w:sz w:val="24"/>
        </w:rPr>
        <w:t>(らいねん)</w:t>
      </w:r>
      <w:r>
        <w:rPr>
          <w:sz w:val="24"/>
        </w:rPr>
        <w:t xml:space="preserve"> イギリス に </w:t>
      </w:r>
      <w:r>
        <w:rPr>
          <w:color w:val="0070C0"/>
          <w:sz w:val="24"/>
        </w:rPr>
        <w:t>来</w:t>
      </w:r>
      <w:r>
        <w:rPr>
          <w:color w:val="C00000"/>
          <w:sz w:val="24"/>
        </w:rPr>
        <w:t>(く)</w:t>
      </w:r>
      <w:r>
        <w:rPr>
          <w:sz w:val="24"/>
        </w:rPr>
        <w:t xml:space="preserve">る と </w:t>
      </w:r>
      <w:r>
        <w:rPr>
          <w:color w:val="0070C0"/>
          <w:sz w:val="24"/>
        </w:rPr>
        <w:t>書</w:t>
      </w:r>
      <w:r>
        <w:rPr>
          <w:color w:val="C00000"/>
          <w:sz w:val="24"/>
        </w:rPr>
        <w:t>(か)</w:t>
      </w:r>
      <w:r>
        <w:rPr>
          <w:sz w:val="24"/>
        </w:rPr>
        <w:t>いて ありました。</w:t>
      </w:r>
      <w:r>
        <w:rPr>
          <w:color w:val="0070C0"/>
          <w:sz w:val="24"/>
        </w:rPr>
        <w:t>来</w:t>
      </w:r>
      <w:r>
        <w:rPr>
          <w:color w:val="C00000"/>
          <w:sz w:val="24"/>
        </w:rPr>
        <w:t>(き)</w:t>
      </w:r>
      <w:r>
        <w:rPr>
          <w:sz w:val="24"/>
        </w:rPr>
        <w:t>たら、</w:t>
      </w:r>
      <w:r>
        <w:rPr>
          <w:color w:val="0070C0"/>
          <w:sz w:val="24"/>
        </w:rPr>
        <w:t>彼女</w:t>
      </w:r>
      <w:r>
        <w:rPr>
          <w:color w:val="C00000"/>
          <w:sz w:val="24"/>
        </w:rPr>
        <w:t>(かのじょ)</w:t>
      </w:r>
      <w:r>
        <w:rPr>
          <w:sz w:val="24"/>
        </w:rPr>
        <w:t xml:space="preserve"> は びっくり する でしょう。</w:t>
      </w:r>
      <w:r>
        <w:rPr>
          <w:color w:val="0070C0"/>
          <w:sz w:val="24"/>
        </w:rPr>
        <w:t>私</w:t>
      </w:r>
      <w:r>
        <w:rPr>
          <w:color w:val="C00000"/>
          <w:sz w:val="24"/>
        </w:rPr>
        <w:t>(わたし)</w:t>
      </w:r>
      <w:r>
        <w:rPr>
          <w:sz w:val="24"/>
        </w:rPr>
        <w:t xml:space="preserve">たち は </w:t>
      </w:r>
      <w:r>
        <w:rPr>
          <w:color w:val="0070C0"/>
          <w:sz w:val="24"/>
        </w:rPr>
        <w:t>今</w:t>
      </w:r>
      <w:r>
        <w:rPr>
          <w:color w:val="C00000"/>
          <w:sz w:val="24"/>
        </w:rPr>
        <w:t>(いま)</w:t>
      </w:r>
      <w:r>
        <w:rPr>
          <w:sz w:val="24"/>
        </w:rPr>
        <w:t>、</w:t>
      </w:r>
      <w:r>
        <w:rPr>
          <w:color w:val="0070C0"/>
          <w:sz w:val="24"/>
        </w:rPr>
        <w:t>田舎</w:t>
      </w:r>
      <w:r>
        <w:rPr>
          <w:color w:val="C00000"/>
          <w:sz w:val="24"/>
        </w:rPr>
        <w:t>(いなか)</w:t>
      </w:r>
      <w:r>
        <w:rPr>
          <w:sz w:val="24"/>
        </w:rPr>
        <w:t xml:space="preserve"> の </w:t>
      </w:r>
      <w:r>
        <w:rPr>
          <w:color w:val="0070C0"/>
          <w:sz w:val="24"/>
        </w:rPr>
        <w:t>美</w:t>
      </w:r>
      <w:r>
        <w:rPr>
          <w:color w:val="C00000"/>
          <w:sz w:val="24"/>
        </w:rPr>
        <w:t>(うつく)</w:t>
      </w:r>
      <w:r>
        <w:rPr>
          <w:sz w:val="24"/>
        </w:rPr>
        <w:t xml:space="preserve">しい </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に </w:t>
      </w:r>
      <w:r>
        <w:rPr>
          <w:color w:val="0070C0"/>
          <w:sz w:val="24"/>
        </w:rPr>
        <w:t>住</w:t>
      </w:r>
      <w:r>
        <w:rPr>
          <w:color w:val="C00000"/>
          <w:sz w:val="24"/>
        </w:rPr>
        <w:t>(す)</w:t>
      </w:r>
      <w:r>
        <w:rPr>
          <w:sz w:val="24"/>
        </w:rPr>
        <w:t>んで います。</w:t>
      </w:r>
      <w:r>
        <w:rPr>
          <w:color w:val="0070C0"/>
          <w:sz w:val="24"/>
        </w:rPr>
        <w:t>家</w:t>
      </w:r>
      <w:r>
        <w:rPr>
          <w:color w:val="C00000"/>
          <w:sz w:val="24"/>
        </w:rPr>
        <w:t>(いえ)</w:t>
      </w:r>
      <w:r>
        <w:rPr>
          <w:sz w:val="24"/>
        </w:rPr>
        <w:t xml:space="preserve"> の </w:t>
      </w:r>
      <w:r>
        <w:rPr>
          <w:color w:val="0070C0"/>
          <w:sz w:val="24"/>
        </w:rPr>
        <w:t>工事</w:t>
      </w:r>
      <w:r>
        <w:rPr>
          <w:color w:val="C00000"/>
          <w:sz w:val="24"/>
        </w:rPr>
        <w:t>(こうじ)</w:t>
      </w:r>
      <w:r>
        <w:rPr>
          <w:sz w:val="24"/>
        </w:rPr>
        <w:t xml:space="preserve"> は </w:t>
      </w:r>
      <w:r>
        <w:rPr>
          <w:color w:val="0070C0"/>
          <w:sz w:val="24"/>
        </w:rPr>
        <w:t>妹</w:t>
      </w:r>
      <w:r>
        <w:rPr>
          <w:color w:val="C00000"/>
          <w:sz w:val="24"/>
        </w:rPr>
        <w:t>(いもうと)</w:t>
      </w:r>
      <w:r>
        <w:rPr>
          <w:sz w:val="24"/>
        </w:rPr>
        <w:t xml:space="preserve"> が </w:t>
      </w:r>
      <w:r>
        <w:rPr>
          <w:color w:val="0070C0"/>
          <w:sz w:val="24"/>
        </w:rPr>
        <w:t>出発</w:t>
      </w:r>
      <w:r>
        <w:rPr>
          <w:color w:val="C00000"/>
          <w:sz w:val="24"/>
        </w:rPr>
        <w:t>(しゅっぱつ)</w:t>
      </w:r>
      <w:r>
        <w:rPr>
          <w:sz w:val="24"/>
        </w:rPr>
        <w:t xml:space="preserve"> する </w:t>
      </w:r>
      <w:r>
        <w:rPr>
          <w:color w:val="0070C0"/>
          <w:sz w:val="24"/>
        </w:rPr>
        <w:t>前</w:t>
      </w:r>
      <w:r>
        <w:rPr>
          <w:color w:val="C00000"/>
          <w:sz w:val="24"/>
        </w:rPr>
        <w:t>(まえ)</w:t>
      </w:r>
      <w:r>
        <w:rPr>
          <w:sz w:val="24"/>
        </w:rPr>
        <w:t xml:space="preserve"> に </w:t>
      </w:r>
      <w:r>
        <w:rPr>
          <w:color w:val="0070C0"/>
          <w:sz w:val="24"/>
        </w:rPr>
        <w:t>始</w:t>
      </w:r>
      <w:r>
        <w:rPr>
          <w:color w:val="C00000"/>
          <w:sz w:val="24"/>
        </w:rPr>
        <w:t>(はじ)</w:t>
      </w:r>
      <w:r>
        <w:rPr>
          <w:sz w:val="24"/>
        </w:rPr>
        <w:t>まって いました。</w:t>
      </w:r>
      <w:r>
        <w:rPr>
          <w:color w:val="0070C0"/>
          <w:sz w:val="24"/>
        </w:rPr>
        <w:t>家</w:t>
      </w:r>
      <w:r>
        <w:rPr>
          <w:color w:val="C00000"/>
          <w:sz w:val="24"/>
        </w:rPr>
        <w:t>(いえ)</w:t>
      </w:r>
      <w:r>
        <w:rPr>
          <w:sz w:val="24"/>
        </w:rPr>
        <w:t xml:space="preserve"> は 5ヶ</w:t>
      </w:r>
      <w:r>
        <w:rPr>
          <w:color w:val="0070C0"/>
          <w:sz w:val="24"/>
        </w:rPr>
        <w:t>月</w:t>
      </w:r>
      <w:r>
        <w:rPr>
          <w:color w:val="C00000"/>
          <w:sz w:val="24"/>
        </w:rPr>
        <w:t>(かげつ)</w:t>
      </w:r>
      <w:r>
        <w:rPr>
          <w:sz w:val="24"/>
        </w:rPr>
        <w:t xml:space="preserve"> </w:t>
      </w:r>
      <w:r>
        <w:rPr>
          <w:color w:val="0070C0"/>
          <w:sz w:val="24"/>
        </w:rPr>
        <w:t>前</w:t>
      </w:r>
      <w:r>
        <w:rPr>
          <w:color w:val="C00000"/>
          <w:sz w:val="24"/>
        </w:rPr>
        <w:t>(まえ)</w:t>
      </w:r>
      <w:r>
        <w:rPr>
          <w:sz w:val="24"/>
        </w:rPr>
        <w:t xml:space="preserve"> に </w:t>
      </w:r>
      <w:r>
        <w:rPr>
          <w:color w:val="0070C0"/>
          <w:sz w:val="24"/>
        </w:rPr>
        <w:t>完成</w:t>
      </w:r>
      <w:r>
        <w:rPr>
          <w:color w:val="C00000"/>
          <w:sz w:val="24"/>
        </w:rPr>
        <w:t>(かんせい)</w:t>
      </w:r>
      <w:r>
        <w:rPr>
          <w:sz w:val="24"/>
        </w:rPr>
        <w:t xml:space="preserve"> しました。</w:t>
      </w:r>
      <w:r>
        <w:rPr>
          <w:color w:val="0070C0"/>
          <w:sz w:val="24"/>
        </w:rPr>
        <w:t>手紙</w:t>
      </w:r>
      <w:r>
        <w:rPr>
          <w:color w:val="C00000"/>
          <w:sz w:val="24"/>
        </w:rPr>
        <w:t>(てがみ)</w:t>
      </w:r>
      <w:r>
        <w:rPr>
          <w:sz w:val="24"/>
        </w:rPr>
        <w:t xml:space="preserve"> で、</w:t>
      </w:r>
      <w:r>
        <w:rPr>
          <w:color w:val="0070C0"/>
          <w:sz w:val="24"/>
        </w:rPr>
        <w:t>彼女</w:t>
      </w:r>
      <w:r>
        <w:rPr>
          <w:color w:val="C00000"/>
          <w:sz w:val="24"/>
        </w:rPr>
        <w:t>(かのじょ)</w:t>
      </w:r>
      <w:r>
        <w:rPr>
          <w:sz w:val="24"/>
        </w:rPr>
        <w:t xml:space="preserve"> が </w:t>
      </w:r>
      <w:r>
        <w:rPr>
          <w:color w:val="0070C0"/>
          <w:sz w:val="24"/>
        </w:rPr>
        <w:t>私</w:t>
      </w:r>
      <w:r>
        <w:rPr>
          <w:color w:val="C00000"/>
          <w:sz w:val="24"/>
        </w:rPr>
        <w:t>(わたし)</w:t>
      </w:r>
      <w:r>
        <w:rPr>
          <w:sz w:val="24"/>
        </w:rPr>
        <w:t xml:space="preserve">たち と </w:t>
      </w:r>
      <w:r>
        <w:rPr>
          <w:color w:val="0070C0"/>
          <w:sz w:val="24"/>
        </w:rPr>
        <w:t>一緒</w:t>
      </w:r>
      <w:r>
        <w:rPr>
          <w:color w:val="C00000"/>
          <w:sz w:val="24"/>
        </w:rPr>
        <w:t>(いっしょ)</w:t>
      </w:r>
      <w:r>
        <w:rPr>
          <w:sz w:val="24"/>
        </w:rPr>
        <w:t xml:space="preserve"> に </w:t>
      </w:r>
      <w:r>
        <w:rPr>
          <w:color w:val="0070C0"/>
          <w:sz w:val="24"/>
        </w:rPr>
        <w:t>泊</w:t>
      </w:r>
      <w:r>
        <w:rPr>
          <w:color w:val="C00000"/>
          <w:sz w:val="24"/>
        </w:rPr>
        <w:t>(と)</w:t>
      </w:r>
      <w:r>
        <w:rPr>
          <w:sz w:val="24"/>
        </w:rPr>
        <w:t xml:space="preserve">まれる と </w:t>
      </w:r>
      <w:r>
        <w:rPr>
          <w:color w:val="0070C0"/>
          <w:sz w:val="24"/>
        </w:rPr>
        <w:t>伝</w:t>
      </w:r>
      <w:r>
        <w:rPr>
          <w:color w:val="C00000"/>
          <w:sz w:val="24"/>
        </w:rPr>
        <w:t>(つた)</w:t>
      </w:r>
      <w:r>
        <w:rPr>
          <w:sz w:val="24"/>
        </w:rPr>
        <w:t>えました。</w:t>
      </w:r>
      <w:r>
        <w:rPr>
          <w:color w:val="0070C0"/>
          <w:sz w:val="24"/>
        </w:rPr>
        <w:t>家</w:t>
      </w:r>
      <w:r>
        <w:rPr>
          <w:color w:val="C00000"/>
          <w:sz w:val="24"/>
        </w:rPr>
        <w:t>(いえ)</w:t>
      </w:r>
      <w:r>
        <w:rPr>
          <w:sz w:val="24"/>
        </w:rPr>
        <w:t xml:space="preserve"> には </w:t>
      </w:r>
      <w:r>
        <w:rPr>
          <w:color w:val="0070C0"/>
          <w:sz w:val="24"/>
        </w:rPr>
        <w:t>大</w:t>
      </w:r>
      <w:r>
        <w:rPr>
          <w:color w:val="C00000"/>
          <w:sz w:val="24"/>
        </w:rPr>
        <w:t>(おお)</w:t>
      </w:r>
      <w:r>
        <w:rPr>
          <w:sz w:val="24"/>
        </w:rPr>
        <w:t xml:space="preserve">きな </w:t>
      </w:r>
      <w:r>
        <w:rPr>
          <w:color w:val="0070C0"/>
          <w:sz w:val="24"/>
        </w:rPr>
        <w:t>部屋</w:t>
      </w:r>
      <w:r>
        <w:rPr>
          <w:color w:val="C00000"/>
          <w:sz w:val="24"/>
        </w:rPr>
        <w:t>(へや)</w:t>
      </w:r>
      <w:r>
        <w:rPr>
          <w:sz w:val="24"/>
        </w:rPr>
        <w:t xml:space="preserve"> が たくさん あり、</w:t>
      </w:r>
      <w:r>
        <w:rPr>
          <w:color w:val="0070C0"/>
          <w:sz w:val="24"/>
        </w:rPr>
        <w:t>美</w:t>
      </w:r>
      <w:r>
        <w:rPr>
          <w:color w:val="C00000"/>
          <w:sz w:val="24"/>
        </w:rPr>
        <w:t>(うつく)</w:t>
      </w:r>
      <w:r>
        <w:rPr>
          <w:sz w:val="24"/>
        </w:rPr>
        <w:t xml:space="preserve">しい </w:t>
      </w:r>
      <w:r>
        <w:rPr>
          <w:color w:val="0070C0"/>
          <w:sz w:val="24"/>
        </w:rPr>
        <w:t>庭</w:t>
      </w:r>
      <w:r>
        <w:rPr>
          <w:color w:val="C00000"/>
          <w:sz w:val="24"/>
        </w:rPr>
        <w:t>(にわ)</w:t>
      </w:r>
      <w:r>
        <w:rPr>
          <w:sz w:val="24"/>
        </w:rPr>
        <w:t xml:space="preserve"> も あります。とても </w:t>
      </w:r>
      <w:r>
        <w:rPr>
          <w:color w:val="0070C0"/>
          <w:sz w:val="24"/>
        </w:rPr>
        <w:t>近代的</w:t>
      </w:r>
      <w:r>
        <w:rPr>
          <w:color w:val="C00000"/>
          <w:sz w:val="24"/>
        </w:rPr>
        <w:t>(きんだいてき)</w:t>
      </w:r>
      <w:r>
        <w:rPr>
          <w:sz w:val="24"/>
        </w:rPr>
        <w:t xml:space="preserve"> な </w:t>
      </w:r>
      <w:r>
        <w:rPr>
          <w:color w:val="0070C0"/>
          <w:sz w:val="24"/>
        </w:rPr>
        <w:t>家</w:t>
      </w:r>
      <w:r>
        <w:rPr>
          <w:color w:val="C00000"/>
          <w:sz w:val="24"/>
        </w:rPr>
        <w:t>(いえ)</w:t>
      </w:r>
      <w:r>
        <w:rPr>
          <w:sz w:val="24"/>
        </w:rPr>
        <w:t xml:space="preserve"> なので、</w:t>
      </w:r>
      <w:r>
        <w:rPr>
          <w:color w:val="0070C0"/>
          <w:sz w:val="24"/>
        </w:rPr>
        <w:t>人</w:t>
      </w:r>
      <w:r>
        <w:rPr>
          <w:color w:val="C00000"/>
          <w:sz w:val="24"/>
        </w:rPr>
        <w:t>(ひと)</w:t>
      </w:r>
      <w:r>
        <w:rPr>
          <w:sz w:val="24"/>
        </w:rPr>
        <w:t xml:space="preserve"> によって は </w:t>
      </w:r>
      <w:r>
        <w:rPr>
          <w:color w:val="0070C0"/>
          <w:sz w:val="24"/>
        </w:rPr>
        <w:t>変</w:t>
      </w:r>
      <w:r>
        <w:rPr>
          <w:color w:val="C00000"/>
          <w:sz w:val="24"/>
        </w:rPr>
        <w:t>(へん)</w:t>
      </w:r>
      <w:r>
        <w:rPr>
          <w:sz w:val="24"/>
        </w:rPr>
        <w:t xml:space="preserve"> に </w:t>
      </w:r>
      <w:r>
        <w:rPr>
          <w:color w:val="0070C0"/>
          <w:sz w:val="24"/>
        </w:rPr>
        <w:t>見</w:t>
      </w:r>
      <w:r>
        <w:rPr>
          <w:color w:val="C00000"/>
          <w:sz w:val="24"/>
        </w:rPr>
        <w:t>(み)</w:t>
      </w:r>
      <w:r>
        <w:rPr>
          <w:sz w:val="24"/>
        </w:rPr>
        <w:t>えます。</w:t>
      </w:r>
      <w:r>
        <w:rPr>
          <w:color w:val="0070C0"/>
          <w:sz w:val="24"/>
        </w:rPr>
        <w:t>地区</w:t>
      </w:r>
      <w:r>
        <w:rPr>
          <w:color w:val="C00000"/>
          <w:sz w:val="24"/>
        </w:rPr>
        <w:t>(ちく)</w:t>
      </w:r>
      <w:r>
        <w:rPr>
          <w:sz w:val="24"/>
        </w:rPr>
        <w:t xml:space="preserve"> で </w:t>
      </w:r>
      <w:r>
        <w:rPr>
          <w:color w:val="0070C0"/>
          <w:sz w:val="24"/>
        </w:rPr>
        <w:t>唯一</w:t>
      </w:r>
      <w:r>
        <w:rPr>
          <w:color w:val="C00000"/>
          <w:sz w:val="24"/>
        </w:rPr>
        <w:t>(ゆいいつ)</w:t>
      </w:r>
      <w:r>
        <w:rPr>
          <w:sz w:val="24"/>
        </w:rPr>
        <w:t xml:space="preserve"> の </w:t>
      </w:r>
      <w:r>
        <w:rPr>
          <w:color w:val="0070C0"/>
          <w:sz w:val="24"/>
        </w:rPr>
        <w:t>近代的</w:t>
      </w:r>
      <w:r>
        <w:rPr>
          <w:color w:val="C00000"/>
          <w:sz w:val="24"/>
        </w:rPr>
        <w:t>(きんだいてき)</w:t>
      </w:r>
      <w:r>
        <w:rPr>
          <w:sz w:val="24"/>
        </w:rPr>
        <w:t xml:space="preserve"> な </w:t>
      </w:r>
      <w:r>
        <w:rPr>
          <w:color w:val="0070C0"/>
          <w:sz w:val="24"/>
        </w:rPr>
        <w:t>家</w:t>
      </w:r>
      <w:r>
        <w:rPr>
          <w:color w:val="C00000"/>
          <w:sz w:val="24"/>
        </w:rPr>
        <w:t>(いえ)</w:t>
      </w:r>
      <w:r>
        <w:rPr>
          <w:sz w:val="24"/>
        </w:rPr>
        <w:t xml:space="preserve"> に </w:t>
      </w:r>
      <w:r>
        <w:rPr>
          <w:color w:val="0070C0"/>
          <w:sz w:val="24"/>
        </w:rPr>
        <w:t>違</w:t>
      </w:r>
      <w:r>
        <w:rPr>
          <w:color w:val="C00000"/>
          <w:sz w:val="24"/>
        </w:rPr>
        <w:t>(ちが)</w:t>
      </w:r>
      <w:r>
        <w:rPr>
          <w:sz w:val="24"/>
        </w:rPr>
        <w:t>いありません。</w:t>
      </w:r>
    </w:p>
    <w:p>
      <w:pPr>
        <w:pStyle w:val="Heading2"/>
      </w:pPr>
      <w:r>
        <w:rPr>
          <w:b/>
          <w:color w:val="555555"/>
          <w:sz w:val="26"/>
        </w:rPr>
        <w:t>한국어</w:t>
      </w:r>
    </w:p>
    <w:p>
      <w:r>
        <w:rPr>
          <w:sz w:val="22"/>
        </w:rPr>
        <w:t>어제 여동생에게서 편지를 받았습니다. 그녀는 나이지리아에 살고 있습니다. 편지에서 그녀는 내년에 영국에 오겠다고 적었습니다. 그녀가 오면 깜짝 놀랄 것입니다. 우리는 지금 시골의 아름다운 새집에서 살고 있습니다. 집 공사는 여동생이 떠나기 전에 시작되었습니다. 집은 다섯 달 전에 완성되었습니다. 편지에서 나는 그녀가 우리와 함께 묵어도 된다고 전했습니다. 집에는 큰 방이 많이 있고 사랑스러운 정원도 있습니다. 아주 현대적인 집이어서 어떤 사람들에게는 이상해 보입니다. 이 지역에서 유일한 현대적인 집임에 틀림없습니다.</w:t>
      </w:r>
    </w:p>
    <w:p>
      <w:pPr>
        <w:pStyle w:val="Normal"/>
      </w:pPr>
    </w:p>
    <w:p>
      <w:pPr>
        <w:pStyle w:val="Heading1"/>
      </w:pPr>
      <w:r>
        <w:rPr>
          <w:b/>
          <w:color w:val="1F4E79"/>
          <w:sz w:val="30"/>
        </w:rPr>
        <w:t>第24課　It could be worse　/　もっと ひどい かも しれない　/　더 나쁠 수도 있었다</w:t>
      </w:r>
    </w:p>
    <w:p>
      <w:pPr>
        <w:pStyle w:val="Heading2"/>
      </w:pPr>
      <w:r>
        <w:rPr>
          <w:b/>
          <w:color w:val="555555"/>
          <w:sz w:val="26"/>
        </w:rPr>
        <w:t>English</w:t>
      </w:r>
    </w:p>
    <w:p>
      <w:pPr>
        <w:pStyle w:val="Normal"/>
      </w:pPr>
      <w:r>
        <w:rPr>
          <w:sz w:val="24"/>
        </w:rPr>
        <w:t>I entered the hotel manager's office and sat down. I had just lost £50 and I felt very upset. 'I left the money in my room,' I said, 'and it's not there now.' The manager was sympathetic, but he could do nothing. 'Everyone's losing money these days,' he said. He started to complain about this wicked world but was interrupted by a knock at the door. A girl came in and put an envelope on his desk. It contained £50. 'I found this outside this gentleman's room,' she said. 'Well,' I said to the manager, 'there is still some honesty in this world!'</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 は ホテル の マネージャー の </w:t>
      </w:r>
      <w:r>
        <w:rPr>
          <w:color w:val="0070C0"/>
          <w:sz w:val="24"/>
        </w:rPr>
        <w:t>事務所</w:t>
      </w:r>
      <w:r>
        <w:rPr>
          <w:color w:val="C00000"/>
          <w:sz w:val="24"/>
        </w:rPr>
        <w:t>(じむしょ)</w:t>
      </w:r>
      <w:r>
        <w:rPr>
          <w:sz w:val="24"/>
        </w:rPr>
        <w:t xml:space="preserve"> に </w:t>
      </w:r>
      <w:r>
        <w:rPr>
          <w:color w:val="0070C0"/>
          <w:sz w:val="24"/>
        </w:rPr>
        <w:t>入</w:t>
      </w:r>
      <w:r>
        <w:rPr>
          <w:color w:val="C00000"/>
          <w:sz w:val="24"/>
        </w:rPr>
        <w:t>(はい)</w:t>
      </w:r>
      <w:r>
        <w:rPr>
          <w:sz w:val="24"/>
        </w:rPr>
        <w:t xml:space="preserve">って </w:t>
      </w:r>
      <w:r>
        <w:rPr>
          <w:color w:val="0070C0"/>
          <w:sz w:val="24"/>
        </w:rPr>
        <w:t>座</w:t>
      </w:r>
      <w:r>
        <w:rPr>
          <w:color w:val="C00000"/>
          <w:sz w:val="24"/>
        </w:rPr>
        <w:t>(すわ)</w:t>
      </w:r>
      <w:r>
        <w:rPr>
          <w:sz w:val="24"/>
        </w:rPr>
        <w:t xml:space="preserve">りました。50ポンド を なくした ばかり で、とても </w:t>
      </w:r>
      <w:r>
        <w:rPr>
          <w:color w:val="0070C0"/>
          <w:sz w:val="24"/>
        </w:rPr>
        <w:t>動揺</w:t>
      </w:r>
      <w:r>
        <w:rPr>
          <w:color w:val="C00000"/>
          <w:sz w:val="24"/>
        </w:rPr>
        <w:t>(どうよう)</w:t>
      </w:r>
      <w:r>
        <w:rPr>
          <w:sz w:val="24"/>
        </w:rPr>
        <w:t xml:space="preserve"> して いました。「お</w:t>
      </w:r>
      <w:r>
        <w:rPr>
          <w:color w:val="0070C0"/>
          <w:sz w:val="24"/>
        </w:rPr>
        <w:t>金</w:t>
      </w:r>
      <w:r>
        <w:rPr>
          <w:color w:val="C00000"/>
          <w:sz w:val="24"/>
        </w:rPr>
        <w:t>(かね)</w:t>
      </w:r>
      <w:r>
        <w:rPr>
          <w:sz w:val="24"/>
        </w:rPr>
        <w:t xml:space="preserve"> を </w:t>
      </w:r>
      <w:r>
        <w:rPr>
          <w:color w:val="0070C0"/>
          <w:sz w:val="24"/>
        </w:rPr>
        <w:t>部屋</w:t>
      </w:r>
      <w:r>
        <w:rPr>
          <w:color w:val="C00000"/>
          <w:sz w:val="24"/>
        </w:rPr>
        <w:t>(へや)</w:t>
      </w:r>
      <w:r>
        <w:rPr>
          <w:sz w:val="24"/>
        </w:rPr>
        <w:t xml:space="preserve"> に </w:t>
      </w:r>
      <w:r>
        <w:rPr>
          <w:color w:val="0070C0"/>
          <w:sz w:val="24"/>
        </w:rPr>
        <w:t>置</w:t>
      </w:r>
      <w:r>
        <w:rPr>
          <w:color w:val="C00000"/>
          <w:sz w:val="24"/>
        </w:rPr>
        <w:t>(お)</w:t>
      </w:r>
      <w:r>
        <w:rPr>
          <w:sz w:val="24"/>
        </w:rPr>
        <w:t>いて おいた のに、</w:t>
      </w:r>
      <w:r>
        <w:rPr>
          <w:color w:val="0070C0"/>
          <w:sz w:val="24"/>
        </w:rPr>
        <w:t>今</w:t>
      </w:r>
      <w:r>
        <w:rPr>
          <w:color w:val="C00000"/>
          <w:sz w:val="24"/>
        </w:rPr>
        <w:t>(いま)</w:t>
      </w:r>
      <w:r>
        <w:rPr>
          <w:sz w:val="24"/>
        </w:rPr>
        <w:t xml:space="preserve"> ありません」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いました。マネージャー は </w:t>
      </w:r>
      <w:r>
        <w:rPr>
          <w:color w:val="0070C0"/>
          <w:sz w:val="24"/>
        </w:rPr>
        <w:t>同情</w:t>
      </w:r>
      <w:r>
        <w:rPr>
          <w:color w:val="C00000"/>
          <w:sz w:val="24"/>
        </w:rPr>
        <w:t>(どうじょう)</w:t>
      </w:r>
      <w:r>
        <w:rPr>
          <w:sz w:val="24"/>
        </w:rPr>
        <w:t xml:space="preserve"> して くれました が、</w:t>
      </w:r>
      <w:r>
        <w:rPr>
          <w:color w:val="0070C0"/>
          <w:sz w:val="24"/>
        </w:rPr>
        <w:t>何</w:t>
      </w:r>
      <w:r>
        <w:rPr>
          <w:color w:val="C00000"/>
          <w:sz w:val="24"/>
        </w:rPr>
        <w:t>(なに)</w:t>
      </w:r>
      <w:r>
        <w:rPr>
          <w:sz w:val="24"/>
        </w:rPr>
        <w:t xml:space="preserve"> も できません でした。「</w:t>
      </w:r>
      <w:r>
        <w:rPr>
          <w:color w:val="0070C0"/>
          <w:sz w:val="24"/>
        </w:rPr>
        <w:t>最近</w:t>
      </w:r>
      <w:r>
        <w:rPr>
          <w:color w:val="C00000"/>
          <w:sz w:val="24"/>
        </w:rPr>
        <w:t>(さいきん)</w:t>
      </w:r>
      <w:r>
        <w:rPr>
          <w:sz w:val="24"/>
        </w:rPr>
        <w:t xml:space="preserve"> みんな お</w:t>
      </w:r>
      <w:r>
        <w:rPr>
          <w:color w:val="0070C0"/>
          <w:sz w:val="24"/>
        </w:rPr>
        <w:t>金</w:t>
      </w:r>
      <w:r>
        <w:rPr>
          <w:color w:val="C00000"/>
          <w:sz w:val="24"/>
        </w:rPr>
        <w:t>(かね)</w:t>
      </w:r>
      <w:r>
        <w:rPr>
          <w:sz w:val="24"/>
        </w:rPr>
        <w:t xml:space="preserve"> を なくして います」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いました。</w:t>
      </w:r>
      <w:r>
        <w:rPr>
          <w:color w:val="0070C0"/>
          <w:sz w:val="24"/>
        </w:rPr>
        <w:t>彼</w:t>
      </w:r>
      <w:r>
        <w:rPr>
          <w:color w:val="C00000"/>
          <w:sz w:val="24"/>
        </w:rPr>
        <w:t>(かれ)</w:t>
      </w:r>
      <w:r>
        <w:rPr>
          <w:sz w:val="24"/>
        </w:rPr>
        <w:t xml:space="preserve"> が この </w:t>
      </w:r>
      <w:r>
        <w:rPr>
          <w:color w:val="0070C0"/>
          <w:sz w:val="24"/>
        </w:rPr>
        <w:t>邪悪</w:t>
      </w:r>
      <w:r>
        <w:rPr>
          <w:color w:val="C00000"/>
          <w:sz w:val="24"/>
        </w:rPr>
        <w:t>(じゃあく)</w:t>
      </w:r>
      <w:r>
        <w:rPr>
          <w:sz w:val="24"/>
        </w:rPr>
        <w:t xml:space="preserve"> な </w:t>
      </w:r>
      <w:r>
        <w:rPr>
          <w:color w:val="0070C0"/>
          <w:sz w:val="24"/>
        </w:rPr>
        <w:t>世界</w:t>
      </w:r>
      <w:r>
        <w:rPr>
          <w:color w:val="C00000"/>
          <w:sz w:val="24"/>
        </w:rPr>
        <w:t>(せかい)</w:t>
      </w:r>
      <w:r>
        <w:rPr>
          <w:sz w:val="24"/>
        </w:rPr>
        <w:t xml:space="preserve"> について </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い</w:t>
      </w:r>
      <w:r>
        <w:rPr>
          <w:color w:val="0070C0"/>
          <w:sz w:val="24"/>
        </w:rPr>
        <w:t>始</w:t>
      </w:r>
      <w:r>
        <w:rPr>
          <w:color w:val="C00000"/>
          <w:sz w:val="24"/>
        </w:rPr>
        <w:t>(はじ)</w:t>
      </w:r>
      <w:r>
        <w:rPr>
          <w:sz w:val="24"/>
        </w:rPr>
        <w:t xml:space="preserve">めた とき、ドア の ノック で </w:t>
      </w:r>
      <w:r>
        <w:rPr>
          <w:color w:val="0070C0"/>
          <w:sz w:val="24"/>
        </w:rPr>
        <w:t>中断</w:t>
      </w:r>
      <w:r>
        <w:rPr>
          <w:color w:val="C00000"/>
          <w:sz w:val="24"/>
        </w:rPr>
        <w:t>(ちゅうだん)</w:t>
      </w:r>
      <w:r>
        <w:rPr>
          <w:sz w:val="24"/>
        </w:rPr>
        <w:t xml:space="preserve"> されました。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入</w:t>
      </w:r>
      <w:r>
        <w:rPr>
          <w:color w:val="C00000"/>
          <w:sz w:val="24"/>
        </w:rPr>
        <w:t>(はい)</w:t>
      </w:r>
      <w:r>
        <w:rPr>
          <w:sz w:val="24"/>
        </w:rPr>
        <w:t xml:space="preserve">って きて </w:t>
      </w:r>
      <w:r>
        <w:rPr>
          <w:color w:val="0070C0"/>
          <w:sz w:val="24"/>
        </w:rPr>
        <w:t>机</w:t>
      </w:r>
      <w:r>
        <w:rPr>
          <w:color w:val="C00000"/>
          <w:sz w:val="24"/>
        </w:rPr>
        <w:t>(つくえ)</w:t>
      </w:r>
      <w:r>
        <w:rPr>
          <w:sz w:val="24"/>
        </w:rPr>
        <w:t xml:space="preserve"> に </w:t>
      </w:r>
      <w:r>
        <w:rPr>
          <w:color w:val="0070C0"/>
          <w:sz w:val="24"/>
        </w:rPr>
        <w:t>封筒</w:t>
      </w:r>
      <w:r>
        <w:rPr>
          <w:color w:val="C00000"/>
          <w:sz w:val="24"/>
        </w:rPr>
        <w:t>(ふうとう)</w:t>
      </w:r>
      <w:r>
        <w:rPr>
          <w:sz w:val="24"/>
        </w:rPr>
        <w:t xml:space="preserve"> を </w:t>
      </w:r>
      <w:r>
        <w:rPr>
          <w:color w:val="0070C0"/>
          <w:sz w:val="24"/>
        </w:rPr>
        <w:t>置</w:t>
      </w:r>
      <w:r>
        <w:rPr>
          <w:color w:val="C00000"/>
          <w:sz w:val="24"/>
        </w:rPr>
        <w:t>(お)</w:t>
      </w:r>
      <w:r>
        <w:rPr>
          <w:sz w:val="24"/>
        </w:rPr>
        <w:t>きました。</w:t>
      </w:r>
      <w:r>
        <w:rPr>
          <w:color w:val="0070C0"/>
          <w:sz w:val="24"/>
        </w:rPr>
        <w:t>中</w:t>
      </w:r>
      <w:r>
        <w:rPr>
          <w:color w:val="C00000"/>
          <w:sz w:val="24"/>
        </w:rPr>
        <w:t>(なか)</w:t>
      </w:r>
      <w:r>
        <w:rPr>
          <w:sz w:val="24"/>
        </w:rPr>
        <w:t xml:space="preserve"> には 50ポンド が </w:t>
      </w:r>
      <w:r>
        <w:rPr>
          <w:color w:val="0070C0"/>
          <w:sz w:val="24"/>
        </w:rPr>
        <w:t>入</w:t>
      </w:r>
      <w:r>
        <w:rPr>
          <w:color w:val="C00000"/>
          <w:sz w:val="24"/>
        </w:rPr>
        <w:t>(はい)</w:t>
      </w:r>
      <w:r>
        <w:rPr>
          <w:sz w:val="24"/>
        </w:rPr>
        <w:t xml:space="preserve">って いました。「この </w:t>
      </w:r>
      <w:r>
        <w:rPr>
          <w:color w:val="0070C0"/>
          <w:sz w:val="24"/>
        </w:rPr>
        <w:t>紳士</w:t>
      </w:r>
      <w:r>
        <w:rPr>
          <w:color w:val="C00000"/>
          <w:sz w:val="24"/>
        </w:rPr>
        <w:t>(しんし)</w:t>
      </w:r>
      <w:r>
        <w:rPr>
          <w:sz w:val="24"/>
        </w:rPr>
        <w:t xml:space="preserve"> の </w:t>
      </w:r>
      <w:r>
        <w:rPr>
          <w:color w:val="0070C0"/>
          <w:sz w:val="24"/>
        </w:rPr>
        <w:t>部屋</w:t>
      </w:r>
      <w:r>
        <w:rPr>
          <w:color w:val="C00000"/>
          <w:sz w:val="24"/>
        </w:rPr>
        <w:t>(へや)</w:t>
      </w:r>
      <w:r>
        <w:rPr>
          <w:sz w:val="24"/>
        </w:rPr>
        <w:t xml:space="preserve"> の </w:t>
      </w:r>
      <w:r>
        <w:rPr>
          <w:color w:val="0070C0"/>
          <w:sz w:val="24"/>
        </w:rPr>
        <w:t>外</w:t>
      </w:r>
      <w:r>
        <w:rPr>
          <w:color w:val="C00000"/>
          <w:sz w:val="24"/>
        </w:rPr>
        <w:t>(そと)</w:t>
      </w:r>
      <w:r>
        <w:rPr>
          <w:sz w:val="24"/>
        </w:rPr>
        <w:t xml:space="preserve"> で </w:t>
      </w:r>
      <w:r>
        <w:rPr>
          <w:color w:val="0070C0"/>
          <w:sz w:val="24"/>
        </w:rPr>
        <w:t>見</w:t>
      </w:r>
      <w:r>
        <w:rPr>
          <w:color w:val="C00000"/>
          <w:sz w:val="24"/>
        </w:rPr>
        <w:t>(み)</w:t>
      </w:r>
      <w:r>
        <w:rPr>
          <w:sz w:val="24"/>
        </w:rPr>
        <w:t xml:space="preserve">つけました」 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 xml:space="preserve">いました。「やはり」 と </w:t>
      </w:r>
      <w:r>
        <w:rPr>
          <w:color w:val="0070C0"/>
          <w:sz w:val="24"/>
        </w:rPr>
        <w:t>私</w:t>
      </w:r>
      <w:r>
        <w:rPr>
          <w:color w:val="C00000"/>
          <w:sz w:val="24"/>
        </w:rPr>
        <w:t>(わたし)</w:t>
      </w:r>
      <w:r>
        <w:rPr>
          <w:sz w:val="24"/>
        </w:rPr>
        <w:t xml:space="preserve"> は マネージャー に </w:t>
      </w:r>
      <w:r>
        <w:rPr>
          <w:color w:val="0070C0"/>
          <w:sz w:val="24"/>
        </w:rPr>
        <w:t>言</w:t>
      </w:r>
      <w:r>
        <w:rPr>
          <w:color w:val="C00000"/>
          <w:sz w:val="24"/>
        </w:rPr>
        <w:t>(い)</w:t>
      </w:r>
      <w:r>
        <w:rPr>
          <w:sz w:val="24"/>
        </w:rPr>
        <w:t>いました。「</w:t>
      </w:r>
      <w:r>
        <w:rPr>
          <w:color w:val="0070C0"/>
          <w:sz w:val="24"/>
        </w:rPr>
        <w:t>世界</w:t>
      </w:r>
      <w:r>
        <w:rPr>
          <w:color w:val="C00000"/>
          <w:sz w:val="24"/>
        </w:rPr>
        <w:t>(せかい)</w:t>
      </w:r>
      <w:r>
        <w:rPr>
          <w:sz w:val="24"/>
        </w:rPr>
        <w:t xml:space="preserve"> には まだ </w:t>
      </w:r>
      <w:r>
        <w:rPr>
          <w:color w:val="0070C0"/>
          <w:sz w:val="24"/>
        </w:rPr>
        <w:t>誠実</w:t>
      </w:r>
      <w:r>
        <w:rPr>
          <w:color w:val="C00000"/>
          <w:sz w:val="24"/>
        </w:rPr>
        <w:t>(せいじつ)</w:t>
      </w:r>
      <w:r>
        <w:rPr>
          <w:sz w:val="24"/>
        </w:rPr>
        <w:t xml:space="preserve"> さ が ある のです ね!」</w:t>
      </w:r>
    </w:p>
    <w:p>
      <w:pPr>
        <w:pStyle w:val="Heading2"/>
      </w:pPr>
      <w:r>
        <w:rPr>
          <w:b/>
          <w:color w:val="555555"/>
          <w:sz w:val="26"/>
        </w:rPr>
        <w:t>한국어</w:t>
      </w:r>
    </w:p>
    <w:p>
      <w:r>
        <w:rPr>
          <w:sz w:val="22"/>
        </w:rPr>
        <w:t>나는 호텔 지배인의 사무실에 들어가 앉았습니다. 막 50파운드를 잃어버려서 무척 속상했습니다. "돈을 방에 두었는데 지금 거기에 없어요."라고 나는 말했습니다. 지배인은 안타까워했지만 아무것도 할 수 없었습니다. "요즘 다들 돈을 잃어버립니다."라고 그가 말했습니다. 그가 이 사악한 세상에 대해 불평하기 시작했을 때, 문 두드리는 소리에 말이 끊겼습니다. 한 여자가 들어와 책상에 봉투를 올려놓았습니다. 그 안에는 50파운드가 들어 있었습니다. "이 신사분 방 밖에서 이걸 주웠어요."라고 그녀가 말했습니다. "역시."라고 나는 지배인에게 말했습니다. "이 세상에는 아직 정직함이 남아 있군요!"</w:t>
      </w:r>
    </w:p>
    <w:p>
      <w:pPr>
        <w:pStyle w:val="Normal"/>
      </w:pPr>
    </w:p>
    <w:p>
      <w:pPr>
        <w:pStyle w:val="Heading1"/>
      </w:pPr>
      <w:r>
        <w:rPr>
          <w:b/>
          <w:color w:val="1F4E79"/>
          <w:sz w:val="30"/>
        </w:rPr>
        <w:t>第25課　Do the English speak English?　/　イギリス人(じん) は 英語(えいご) を 話(はな)す の？　/　영국 사람들은 영어를 할까?</w:t>
      </w:r>
    </w:p>
    <w:p>
      <w:pPr>
        <w:pStyle w:val="Heading2"/>
      </w:pPr>
      <w:r>
        <w:rPr>
          <w:b/>
          <w:color w:val="555555"/>
          <w:sz w:val="26"/>
        </w:rPr>
        <w:t>English</w:t>
      </w:r>
    </w:p>
    <w:p>
      <w:pPr>
        <w:pStyle w:val="Normal"/>
      </w:pPr>
      <w:r>
        <w:rPr>
          <w:sz w:val="24"/>
        </w:rPr>
        <w:t>I arrived in London at last. The railway station was big, black and dark. I did not know the way to my hotel, so I asked a porter. I not only spoke English very carefully, but very clearly as well. The porter, however, could not understand me. I repeated my question several times and at last he understood. He answered me, but he spoke neither slowly nor clearly. 'I am a foreigner,' I said. Then he spoke slowly, but I could not understand him. My teacher never spoke English like that! The porter and I looked at each other and smiled. Then he said something and I understood it. 'You'll soon learn English!' he said. I wonder. In England, each person speaks a different language. The English understand each other, but I don't understand them! Do they speak English?</w:t>
      </w:r>
    </w:p>
    <w:p>
      <w:pPr>
        <w:pStyle w:val="Normal"/>
      </w:pPr>
      <w:r>
        <w:rPr>
          <w:sz w:val="24"/>
        </w:rPr>
        <w:t>版本差异: LM写的是 each man, 改成了 each person</w:t>
      </w:r>
    </w:p>
    <w:p>
      <w:pPr>
        <w:pStyle w:val="Heading2"/>
      </w:pPr>
      <w:r>
        <w:rPr>
          <w:b/>
          <w:color w:val="555555"/>
          <w:sz w:val="26"/>
        </w:rPr>
        <w:t>日本語(にほんご)</w:t>
      </w:r>
    </w:p>
    <w:p>
      <w:pPr>
        <w:pStyle w:val="Normal"/>
      </w:pPr>
      <w:r>
        <w:rPr>
          <w:sz w:val="24"/>
        </w:rPr>
        <w:t xml:space="preserve">とうとう ロンドン に </w:t>
      </w:r>
      <w:r>
        <w:rPr>
          <w:color w:val="0070C0"/>
          <w:sz w:val="24"/>
        </w:rPr>
        <w:t>着</w:t>
      </w:r>
      <w:r>
        <w:rPr>
          <w:color w:val="C00000"/>
          <w:sz w:val="24"/>
        </w:rPr>
        <w:t>(つ)</w:t>
      </w:r>
      <w:r>
        <w:rPr>
          <w:sz w:val="24"/>
        </w:rPr>
        <w:t>きました。</w:t>
      </w:r>
      <w:r>
        <w:rPr>
          <w:color w:val="0070C0"/>
          <w:sz w:val="24"/>
        </w:rPr>
        <w:t>鉄道</w:t>
      </w:r>
      <w:r>
        <w:rPr>
          <w:color w:val="C00000"/>
          <w:sz w:val="24"/>
        </w:rPr>
        <w:t>(てつどう)</w:t>
      </w:r>
      <w:r>
        <w:rPr>
          <w:sz w:val="24"/>
        </w:rPr>
        <w:t xml:space="preserve"> の </w:t>
      </w:r>
      <w:r>
        <w:rPr>
          <w:color w:val="0070C0"/>
          <w:sz w:val="24"/>
        </w:rPr>
        <w:t>駅</w:t>
      </w:r>
      <w:r>
        <w:rPr>
          <w:color w:val="C00000"/>
          <w:sz w:val="24"/>
        </w:rPr>
        <w:t>(えき)</w:t>
      </w:r>
      <w:r>
        <w:rPr>
          <w:sz w:val="24"/>
        </w:rPr>
        <w:t xml:space="preserve"> は </w:t>
      </w:r>
      <w:r>
        <w:rPr>
          <w:color w:val="0070C0"/>
          <w:sz w:val="24"/>
        </w:rPr>
        <w:t>大</w:t>
      </w:r>
      <w:r>
        <w:rPr>
          <w:color w:val="C00000"/>
          <w:sz w:val="24"/>
        </w:rPr>
        <w:t>(おお)</w:t>
      </w:r>
      <w:r>
        <w:rPr>
          <w:sz w:val="24"/>
        </w:rPr>
        <w:t>きく て、</w:t>
      </w:r>
      <w:r>
        <w:rPr>
          <w:color w:val="0070C0"/>
          <w:sz w:val="24"/>
        </w:rPr>
        <w:t>黒</w:t>
      </w:r>
      <w:r>
        <w:rPr>
          <w:color w:val="C00000"/>
          <w:sz w:val="24"/>
        </w:rPr>
        <w:t>(くろ)</w:t>
      </w:r>
      <w:r>
        <w:rPr>
          <w:sz w:val="24"/>
        </w:rPr>
        <w:t>く て、</w:t>
      </w:r>
      <w:r>
        <w:rPr>
          <w:color w:val="0070C0"/>
          <w:sz w:val="24"/>
        </w:rPr>
        <w:t>暗</w:t>
      </w:r>
      <w:r>
        <w:rPr>
          <w:color w:val="C00000"/>
          <w:sz w:val="24"/>
        </w:rPr>
        <w:t>(くら)</w:t>
      </w:r>
      <w:r>
        <w:rPr>
          <w:sz w:val="24"/>
        </w:rPr>
        <w:t xml:space="preserve">かった です。ホテル へ の </w:t>
      </w:r>
      <w:r>
        <w:rPr>
          <w:color w:val="0070C0"/>
          <w:sz w:val="24"/>
        </w:rPr>
        <w:t>道</w:t>
      </w:r>
      <w:r>
        <w:rPr>
          <w:color w:val="C00000"/>
          <w:sz w:val="24"/>
        </w:rPr>
        <w:t>(みち)</w:t>
      </w:r>
      <w:r>
        <w:rPr>
          <w:sz w:val="24"/>
        </w:rPr>
        <w:t xml:space="preserve"> が わから ない ので、</w:t>
      </w:r>
      <w:r>
        <w:rPr>
          <w:color w:val="0070C0"/>
          <w:sz w:val="24"/>
        </w:rPr>
        <w:t>駅員</w:t>
      </w:r>
      <w:r>
        <w:rPr>
          <w:color w:val="C00000"/>
          <w:sz w:val="24"/>
        </w:rPr>
        <w:t>(えきいん)</w:t>
      </w:r>
      <w:r>
        <w:rPr>
          <w:sz w:val="24"/>
        </w:rPr>
        <w:t xml:space="preserve"> に </w:t>
      </w:r>
      <w:r>
        <w:rPr>
          <w:color w:val="0070C0"/>
          <w:sz w:val="24"/>
        </w:rPr>
        <w:t>尋</w:t>
      </w:r>
      <w:r>
        <w:rPr>
          <w:color w:val="C00000"/>
          <w:sz w:val="24"/>
        </w:rPr>
        <w:t>(たず)</w:t>
      </w:r>
      <w:r>
        <w:rPr>
          <w:sz w:val="24"/>
        </w:rPr>
        <w:t>ねました。</w:t>
      </w:r>
      <w:r>
        <w:rPr>
          <w:color w:val="0070C0"/>
          <w:sz w:val="24"/>
        </w:rPr>
        <w:t>私</w:t>
      </w:r>
      <w:r>
        <w:rPr>
          <w:color w:val="C00000"/>
          <w:sz w:val="24"/>
        </w:rPr>
        <w:t>(わたし)</w:t>
      </w:r>
      <w:r>
        <w:rPr>
          <w:sz w:val="24"/>
        </w:rPr>
        <w:t xml:space="preserve"> は </w:t>
      </w:r>
      <w:r>
        <w:rPr>
          <w:color w:val="0070C0"/>
          <w:sz w:val="24"/>
        </w:rPr>
        <w:t>注意深</w:t>
      </w:r>
      <w:r>
        <w:rPr>
          <w:color w:val="C00000"/>
          <w:sz w:val="24"/>
        </w:rPr>
        <w:t>(ちゅういぶか)</w:t>
      </w:r>
      <w:r>
        <w:rPr>
          <w:sz w:val="24"/>
        </w:rPr>
        <w:t xml:space="preserve">く、はっきり と </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 xml:space="preserve">しました。それでも </w:t>
      </w:r>
      <w:r>
        <w:rPr>
          <w:color w:val="0070C0"/>
          <w:sz w:val="24"/>
        </w:rPr>
        <w:t>駅員</w:t>
      </w:r>
      <w:r>
        <w:rPr>
          <w:color w:val="C00000"/>
          <w:sz w:val="24"/>
        </w:rPr>
        <w:t>(えきいん)</w:t>
      </w:r>
      <w:r>
        <w:rPr>
          <w:sz w:val="24"/>
        </w:rPr>
        <w:t xml:space="preserve"> は </w:t>
      </w:r>
      <w:r>
        <w:rPr>
          <w:color w:val="0070C0"/>
          <w:sz w:val="24"/>
        </w:rPr>
        <w:t>理解</w:t>
      </w:r>
      <w:r>
        <w:rPr>
          <w:color w:val="C00000"/>
          <w:sz w:val="24"/>
        </w:rPr>
        <w:t>(りかい)</w:t>
      </w:r>
      <w:r>
        <w:rPr>
          <w:sz w:val="24"/>
        </w:rPr>
        <w:t xml:space="preserve"> できません でした。</w:t>
      </w:r>
      <w:r>
        <w:rPr>
          <w:color w:val="0070C0"/>
          <w:sz w:val="24"/>
        </w:rPr>
        <w:t>何度</w:t>
      </w:r>
      <w:r>
        <w:rPr>
          <w:color w:val="C00000"/>
          <w:sz w:val="24"/>
        </w:rPr>
        <w:t>(なんど)</w:t>
      </w:r>
      <w:r>
        <w:rPr>
          <w:sz w:val="24"/>
        </w:rPr>
        <w:t xml:space="preserve"> も </w:t>
      </w:r>
      <w:r>
        <w:rPr>
          <w:color w:val="0070C0"/>
          <w:sz w:val="24"/>
        </w:rPr>
        <w:t>質問</w:t>
      </w:r>
      <w:r>
        <w:rPr>
          <w:color w:val="C00000"/>
          <w:sz w:val="24"/>
        </w:rPr>
        <w:t>(しつもん)</w:t>
      </w:r>
      <w:r>
        <w:rPr>
          <w:sz w:val="24"/>
        </w:rPr>
        <w:t xml:space="preserve">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し、ようやく </w:t>
      </w:r>
      <w:r>
        <w:rPr>
          <w:color w:val="0070C0"/>
          <w:sz w:val="24"/>
        </w:rPr>
        <w:t>彼</w:t>
      </w:r>
      <w:r>
        <w:rPr>
          <w:color w:val="C00000"/>
          <w:sz w:val="24"/>
        </w:rPr>
        <w:t>(かれ)</w:t>
      </w:r>
      <w:r>
        <w:rPr>
          <w:sz w:val="24"/>
        </w:rPr>
        <w:t xml:space="preserve"> は わかりました。</w:t>
      </w:r>
      <w:r>
        <w:rPr>
          <w:color w:val="0070C0"/>
          <w:sz w:val="24"/>
        </w:rPr>
        <w:t>彼</w:t>
      </w:r>
      <w:r>
        <w:rPr>
          <w:color w:val="C00000"/>
          <w:sz w:val="24"/>
        </w:rPr>
        <w:t>(かれ)</w:t>
      </w:r>
      <w:r>
        <w:rPr>
          <w:sz w:val="24"/>
        </w:rPr>
        <w:t xml:space="preserve"> は </w:t>
      </w:r>
      <w:r>
        <w:rPr>
          <w:color w:val="0070C0"/>
          <w:sz w:val="24"/>
        </w:rPr>
        <w:t>答</w:t>
      </w:r>
      <w:r>
        <w:rPr>
          <w:color w:val="C00000"/>
          <w:sz w:val="24"/>
        </w:rPr>
        <w:t>(こた)</w:t>
      </w:r>
      <w:r>
        <w:rPr>
          <w:sz w:val="24"/>
        </w:rPr>
        <w:t xml:space="preserve">えましたが、ゆっくり も はっきり も </w:t>
      </w:r>
      <w:r>
        <w:rPr>
          <w:color w:val="0070C0"/>
          <w:sz w:val="24"/>
        </w:rPr>
        <w:t>話</w:t>
      </w:r>
      <w:r>
        <w:rPr>
          <w:color w:val="C00000"/>
          <w:sz w:val="24"/>
        </w:rPr>
        <w:t>(はな)</w:t>
      </w:r>
      <w:r>
        <w:rPr>
          <w:sz w:val="24"/>
        </w:rPr>
        <w:t>しません でした。「</w:t>
      </w:r>
      <w:r>
        <w:rPr>
          <w:color w:val="0070C0"/>
          <w:sz w:val="24"/>
        </w:rPr>
        <w:t>私</w:t>
      </w:r>
      <w:r>
        <w:rPr>
          <w:color w:val="C00000"/>
          <w:sz w:val="24"/>
        </w:rPr>
        <w:t>(わたし)</w:t>
      </w:r>
      <w:r>
        <w:rPr>
          <w:sz w:val="24"/>
        </w:rPr>
        <w:t xml:space="preserve"> は </w:t>
      </w:r>
      <w:r>
        <w:rPr>
          <w:color w:val="0070C0"/>
          <w:sz w:val="24"/>
        </w:rPr>
        <w:t>外国人</w:t>
      </w:r>
      <w:r>
        <w:rPr>
          <w:color w:val="C00000"/>
          <w:sz w:val="24"/>
        </w:rPr>
        <w:t>(がいこくじん)</w:t>
      </w:r>
      <w:r>
        <w:rPr>
          <w:sz w:val="24"/>
        </w:rPr>
        <w:t xml:space="preserve"> です」 と </w:t>
      </w:r>
      <w:r>
        <w:rPr>
          <w:color w:val="0070C0"/>
          <w:sz w:val="24"/>
        </w:rPr>
        <w:t>言</w:t>
      </w:r>
      <w:r>
        <w:rPr>
          <w:color w:val="C00000"/>
          <w:sz w:val="24"/>
        </w:rPr>
        <w:t>(い)</w:t>
      </w:r>
      <w:r>
        <w:rPr>
          <w:sz w:val="24"/>
        </w:rPr>
        <w:t xml:space="preserve">いました。それから </w:t>
      </w:r>
      <w:r>
        <w:rPr>
          <w:color w:val="0070C0"/>
          <w:sz w:val="24"/>
        </w:rPr>
        <w:t>彼</w:t>
      </w:r>
      <w:r>
        <w:rPr>
          <w:color w:val="C00000"/>
          <w:sz w:val="24"/>
        </w:rPr>
        <w:t>(かれ)</w:t>
      </w:r>
      <w:r>
        <w:rPr>
          <w:sz w:val="24"/>
        </w:rPr>
        <w:t xml:space="preserve"> は ゆっくり </w:t>
      </w:r>
      <w:r>
        <w:rPr>
          <w:color w:val="0070C0"/>
          <w:sz w:val="24"/>
        </w:rPr>
        <w:t>話</w:t>
      </w:r>
      <w:r>
        <w:rPr>
          <w:color w:val="C00000"/>
          <w:sz w:val="24"/>
        </w:rPr>
        <w:t>(はな)</w:t>
      </w:r>
      <w:r>
        <w:rPr>
          <w:sz w:val="24"/>
        </w:rPr>
        <w:t>しました が、</w:t>
      </w:r>
      <w:r>
        <w:rPr>
          <w:color w:val="0070C0"/>
          <w:sz w:val="24"/>
        </w:rPr>
        <w:t>私</w:t>
      </w:r>
      <w:r>
        <w:rPr>
          <w:color w:val="C00000"/>
          <w:sz w:val="24"/>
        </w:rPr>
        <w:t>(わたし)</w:t>
      </w:r>
      <w:r>
        <w:rPr>
          <w:sz w:val="24"/>
        </w:rPr>
        <w:t xml:space="preserve"> は </w:t>
      </w:r>
      <w:r>
        <w:rPr>
          <w:color w:val="0070C0"/>
          <w:sz w:val="24"/>
        </w:rPr>
        <w:t>理解</w:t>
      </w:r>
      <w:r>
        <w:rPr>
          <w:color w:val="C00000"/>
          <w:sz w:val="24"/>
        </w:rPr>
        <w:t>(りかい)</w:t>
      </w:r>
      <w:r>
        <w:rPr>
          <w:sz w:val="24"/>
        </w:rPr>
        <w:t xml:space="preserve"> できません でした。</w:t>
      </w:r>
      <w:r>
        <w:rPr>
          <w:color w:val="0070C0"/>
          <w:sz w:val="24"/>
        </w:rPr>
        <w:t>先生</w:t>
      </w:r>
      <w:r>
        <w:rPr>
          <w:color w:val="C00000"/>
          <w:sz w:val="24"/>
        </w:rPr>
        <w:t>(せんせい)</w:t>
      </w:r>
      <w:r>
        <w:rPr>
          <w:sz w:val="24"/>
        </w:rPr>
        <w:t xml:space="preserve"> は </w:t>
      </w:r>
      <w:r>
        <w:rPr>
          <w:color w:val="0070C0"/>
          <w:sz w:val="24"/>
        </w:rPr>
        <w:t>一度</w:t>
      </w:r>
      <w:r>
        <w:rPr>
          <w:color w:val="C00000"/>
          <w:sz w:val="24"/>
        </w:rPr>
        <w:t>(いちど)</w:t>
      </w:r>
      <w:r>
        <w:rPr>
          <w:sz w:val="24"/>
        </w:rPr>
        <w:t xml:space="preserve"> も そんな ふう に </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した こと が ありません!</w:t>
      </w:r>
      <w:r>
        <w:rPr>
          <w:color w:val="0070C0"/>
          <w:sz w:val="24"/>
        </w:rPr>
        <w:t>駅員</w:t>
      </w:r>
      <w:r>
        <w:rPr>
          <w:color w:val="C00000"/>
          <w:sz w:val="24"/>
        </w:rPr>
        <w:t>(えきいん)</w:t>
      </w:r>
      <w:r>
        <w:rPr>
          <w:sz w:val="24"/>
        </w:rPr>
        <w:t xml:space="preserve"> と </w:t>
      </w:r>
      <w:r>
        <w:rPr>
          <w:color w:val="0070C0"/>
          <w:sz w:val="24"/>
        </w:rPr>
        <w:t>私</w:t>
      </w:r>
      <w:r>
        <w:rPr>
          <w:color w:val="C00000"/>
          <w:sz w:val="24"/>
        </w:rPr>
        <w:t>(わたし)</w:t>
      </w:r>
      <w:r>
        <w:rPr>
          <w:sz w:val="24"/>
        </w:rPr>
        <w:t xml:space="preserve"> は </w:t>
      </w:r>
      <w:r>
        <w:rPr>
          <w:color w:val="0070C0"/>
          <w:sz w:val="24"/>
        </w:rPr>
        <w:t>顔</w:t>
      </w:r>
      <w:r>
        <w:rPr>
          <w:color w:val="C00000"/>
          <w:sz w:val="24"/>
        </w:rPr>
        <w:t>(かお)</w:t>
      </w:r>
      <w:r>
        <w:rPr>
          <w:sz w:val="24"/>
        </w:rPr>
        <w:t xml:space="preserve"> を </w:t>
      </w:r>
      <w:r>
        <w:rPr>
          <w:color w:val="0070C0"/>
          <w:sz w:val="24"/>
        </w:rPr>
        <w:t>見合</w:t>
      </w:r>
      <w:r>
        <w:rPr>
          <w:color w:val="C00000"/>
          <w:sz w:val="24"/>
        </w:rPr>
        <w:t>(みあ)</w:t>
      </w:r>
      <w:r>
        <w:rPr>
          <w:sz w:val="24"/>
        </w:rPr>
        <w:t xml:space="preserve">わせて ほほえみました。それから </w:t>
      </w:r>
      <w:r>
        <w:rPr>
          <w:color w:val="0070C0"/>
          <w:sz w:val="24"/>
        </w:rPr>
        <w:t>彼</w:t>
      </w:r>
      <w:r>
        <w:rPr>
          <w:color w:val="C00000"/>
          <w:sz w:val="24"/>
        </w:rPr>
        <w:t>(かれ)</w:t>
      </w:r>
      <w:r>
        <w:rPr>
          <w:sz w:val="24"/>
        </w:rPr>
        <w:t xml:space="preserve"> は </w:t>
      </w:r>
      <w:r>
        <w:rPr>
          <w:color w:val="0070C0"/>
          <w:sz w:val="24"/>
        </w:rPr>
        <w:t>何</w:t>
      </w:r>
      <w:r>
        <w:rPr>
          <w:color w:val="C00000"/>
          <w:sz w:val="24"/>
        </w:rPr>
        <w:t>(なに)</w:t>
      </w:r>
      <w:r>
        <w:rPr>
          <w:sz w:val="24"/>
        </w:rPr>
        <w:t xml:space="preserve">か を </w:t>
      </w:r>
      <w:r>
        <w:rPr>
          <w:color w:val="0070C0"/>
          <w:sz w:val="24"/>
        </w:rPr>
        <w:t>言</w:t>
      </w:r>
      <w:r>
        <w:rPr>
          <w:color w:val="C00000"/>
          <w:sz w:val="24"/>
        </w:rPr>
        <w:t>(い)</w:t>
      </w:r>
      <w:r>
        <w:rPr>
          <w:sz w:val="24"/>
        </w:rPr>
        <w:t>い、</w:t>
      </w:r>
      <w:r>
        <w:rPr>
          <w:color w:val="0070C0"/>
          <w:sz w:val="24"/>
        </w:rPr>
        <w:t>私</w:t>
      </w:r>
      <w:r>
        <w:rPr>
          <w:color w:val="C00000"/>
          <w:sz w:val="24"/>
        </w:rPr>
        <w:t>(わたし)</w:t>
      </w:r>
      <w:r>
        <w:rPr>
          <w:sz w:val="24"/>
        </w:rPr>
        <w:t xml:space="preserve"> は </w:t>
      </w:r>
      <w:r>
        <w:rPr>
          <w:color w:val="0070C0"/>
          <w:sz w:val="24"/>
        </w:rPr>
        <w:t>理解</w:t>
      </w:r>
      <w:r>
        <w:rPr>
          <w:color w:val="C00000"/>
          <w:sz w:val="24"/>
        </w:rPr>
        <w:t>(りかい)</w:t>
      </w:r>
      <w:r>
        <w:rPr>
          <w:sz w:val="24"/>
        </w:rPr>
        <w:t xml:space="preserve"> しました。「すぐ に </w:t>
      </w:r>
      <w:r>
        <w:rPr>
          <w:color w:val="0070C0"/>
          <w:sz w:val="24"/>
        </w:rPr>
        <w:t>英語</w:t>
      </w:r>
      <w:r>
        <w:rPr>
          <w:color w:val="C00000"/>
          <w:sz w:val="24"/>
        </w:rPr>
        <w:t>(えいご)</w:t>
      </w:r>
      <w:r>
        <w:rPr>
          <w:sz w:val="24"/>
        </w:rPr>
        <w:t xml:space="preserve"> を </w:t>
      </w:r>
      <w:r>
        <w:rPr>
          <w:color w:val="0070C0"/>
          <w:sz w:val="24"/>
        </w:rPr>
        <w:t>覚</w:t>
      </w:r>
      <w:r>
        <w:rPr>
          <w:color w:val="C00000"/>
          <w:sz w:val="24"/>
        </w:rPr>
        <w:t>(おぼ)</w:t>
      </w:r>
      <w:r>
        <w:rPr>
          <w:sz w:val="24"/>
        </w:rPr>
        <w:t xml:space="preserve">える でしょう!」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いました。</w:t>
      </w:r>
      <w:r>
        <w:rPr>
          <w:color w:val="0070C0"/>
          <w:sz w:val="24"/>
        </w:rPr>
        <w:t>本当</w:t>
      </w:r>
      <w:r>
        <w:rPr>
          <w:color w:val="C00000"/>
          <w:sz w:val="24"/>
        </w:rPr>
        <w:t>(ほんとう)</w:t>
      </w:r>
      <w:r>
        <w:rPr>
          <w:sz w:val="24"/>
        </w:rPr>
        <w:t xml:space="preserve"> かな。イギリス で は </w:t>
      </w:r>
      <w:r>
        <w:rPr>
          <w:color w:val="0070C0"/>
          <w:sz w:val="24"/>
        </w:rPr>
        <w:t>一人</w:t>
      </w:r>
      <w:r>
        <w:rPr>
          <w:color w:val="C00000"/>
          <w:sz w:val="24"/>
        </w:rPr>
        <w:t>(ひとり)</w:t>
      </w:r>
      <w:r>
        <w:rPr>
          <w:sz w:val="24"/>
        </w:rPr>
        <w:t xml:space="preserve"> ひとり </w:t>
      </w:r>
      <w:r>
        <w:rPr>
          <w:color w:val="0070C0"/>
          <w:sz w:val="24"/>
        </w:rPr>
        <w:t>違</w:t>
      </w:r>
      <w:r>
        <w:rPr>
          <w:color w:val="C00000"/>
          <w:sz w:val="24"/>
        </w:rPr>
        <w:t>(ちが)</w:t>
      </w:r>
      <w:r>
        <w:rPr>
          <w:sz w:val="24"/>
        </w:rPr>
        <w:t xml:space="preserve">う </w:t>
      </w:r>
      <w:r>
        <w:rPr>
          <w:color w:val="0070C0"/>
          <w:sz w:val="24"/>
        </w:rPr>
        <w:t>言葉</w:t>
      </w:r>
      <w:r>
        <w:rPr>
          <w:color w:val="C00000"/>
          <w:sz w:val="24"/>
        </w:rPr>
        <w:t>(ことば)</w:t>
      </w:r>
      <w:r>
        <w:rPr>
          <w:sz w:val="24"/>
        </w:rPr>
        <w:t xml:space="preserve"> を </w:t>
      </w:r>
      <w:r>
        <w:rPr>
          <w:color w:val="0070C0"/>
          <w:sz w:val="24"/>
        </w:rPr>
        <w:t>話</w:t>
      </w:r>
      <w:r>
        <w:rPr>
          <w:color w:val="C00000"/>
          <w:sz w:val="24"/>
        </w:rPr>
        <w:t>(はな)</w:t>
      </w:r>
      <w:r>
        <w:rPr>
          <w:sz w:val="24"/>
        </w:rPr>
        <w:t>します。イギリス</w:t>
      </w:r>
      <w:r>
        <w:rPr>
          <w:color w:val="0070C0"/>
          <w:sz w:val="24"/>
        </w:rPr>
        <w:t>人</w:t>
      </w:r>
      <w:r>
        <w:rPr>
          <w:color w:val="C00000"/>
          <w:sz w:val="24"/>
        </w:rPr>
        <w:t>(じん)</w:t>
      </w:r>
      <w:r>
        <w:rPr>
          <w:sz w:val="24"/>
        </w:rPr>
        <w:t xml:space="preserve"> どうし は </w:t>
      </w:r>
      <w:r>
        <w:rPr>
          <w:color w:val="0070C0"/>
          <w:sz w:val="24"/>
        </w:rPr>
        <w:t>理解</w:t>
      </w:r>
      <w:r>
        <w:rPr>
          <w:color w:val="C00000"/>
          <w:sz w:val="24"/>
        </w:rPr>
        <w:t>(りかい)</w:t>
      </w:r>
      <w:r>
        <w:rPr>
          <w:sz w:val="24"/>
        </w:rPr>
        <w:t xml:space="preserve"> し</w:t>
      </w:r>
      <w:r>
        <w:rPr>
          <w:color w:val="0070C0"/>
          <w:sz w:val="24"/>
        </w:rPr>
        <w:t>合</w:t>
      </w:r>
      <w:r>
        <w:rPr>
          <w:color w:val="C00000"/>
          <w:sz w:val="24"/>
        </w:rPr>
        <w:t>(あ)</w:t>
      </w:r>
      <w:r>
        <w:rPr>
          <w:sz w:val="24"/>
        </w:rPr>
        <w:t>える の に、</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ら を </w:t>
      </w:r>
      <w:r>
        <w:rPr>
          <w:color w:val="0070C0"/>
          <w:sz w:val="24"/>
        </w:rPr>
        <w:t>理解</w:t>
      </w:r>
      <w:r>
        <w:rPr>
          <w:color w:val="C00000"/>
          <w:sz w:val="24"/>
        </w:rPr>
        <w:t>(りかい)</w:t>
      </w:r>
      <w:r>
        <w:rPr>
          <w:sz w:val="24"/>
        </w:rPr>
        <w:t xml:space="preserve"> できません!</w:t>
      </w:r>
      <w:r>
        <w:rPr>
          <w:color w:val="0070C0"/>
          <w:sz w:val="24"/>
        </w:rPr>
        <w:t>彼</w:t>
      </w:r>
      <w:r>
        <w:rPr>
          <w:color w:val="C00000"/>
          <w:sz w:val="24"/>
        </w:rPr>
        <w:t>(かれ)</w:t>
      </w:r>
      <w:r>
        <w:rPr>
          <w:sz w:val="24"/>
        </w:rPr>
        <w:t xml:space="preserve">ら は </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す の でしょう か？</w:t>
      </w:r>
    </w:p>
    <w:p>
      <w:pPr>
        <w:pStyle w:val="Heading2"/>
      </w:pPr>
      <w:r>
        <w:rPr>
          <w:b/>
          <w:color w:val="555555"/>
          <w:sz w:val="26"/>
        </w:rPr>
        <w:t>한국어</w:t>
      </w:r>
    </w:p>
    <w:p>
      <w:r>
        <w:rPr>
          <w:sz w:val="22"/>
        </w:rPr>
        <w:t>드디어 런던에 도착했습니다. 기차역은 크고 까맣고 어두웠습니다. 호텔로 가는 길을 몰라서 짐꾼에게 물어봤습니다. 저는 아주 조심스럽게, 또렷하게 영어로 말했습니다. 그런데도 짐꾼은 알아듣지 못했습니다. 몇 번이나 질문을 되풀이하자 마침내 그가 이해했습니다. 그는 대답했지만, 천천히도 또렷하게도 말하지 않았습니다. "저는 외국인입니다"라고 말했습니다. 그러자 그는 천천히 말했지만, 저는 알아들을 수 없었습니다. 선생님은 한 번도 그런 식으로 영어를 말한 적이 없습니다! 짐꾼과 저는 서로 얼굴을 마주 보며 미소 지었습니다. 그러고 나서 그가 뭔가를 말했고, 저는 그것을 알아들었습니다. "곧 영어를 익히게 될 거예요!"라고 그가 말했습니다. 정말 그럴까요. 영국에서는 한 사람 한 사람이 다른 말을 합니다. 영국 사람들끼리는 서로 알아듣는데, 저는 그들을 이해하지 못합니다! 그들은 영어를 하는 걸까요?</w:t>
      </w:r>
    </w:p>
    <w:p>
      <w:pPr>
        <w:pStyle w:val="Normal"/>
      </w:pPr>
    </w:p>
    <w:p>
      <w:pPr>
        <w:pStyle w:val="Heading1"/>
      </w:pPr>
      <w:r>
        <w:rPr>
          <w:b/>
          <w:color w:val="1F4E79"/>
          <w:sz w:val="30"/>
        </w:rPr>
        <w:t>第26課　The best art critics　/　最高(さいこう) の 美術(びじゅつ) 評論家(ひょうろんか)　/　최고의 미술 평론가</w:t>
      </w:r>
    </w:p>
    <w:p>
      <w:pPr>
        <w:pStyle w:val="Heading2"/>
      </w:pPr>
      <w:r>
        <w:rPr>
          <w:b/>
          <w:color w:val="555555"/>
          <w:sz w:val="26"/>
        </w:rPr>
        <w:t>English</w:t>
      </w:r>
    </w:p>
    <w:p>
      <w:pPr>
        <w:pStyle w:val="Normal"/>
      </w:pPr>
      <w:r>
        <w:rPr>
          <w:sz w:val="24"/>
        </w:rPr>
        <w:t>I am an art student and I paint a lot of pictures. Many people pretend that they understand modern art. They always tell you what a picture is 'about'. Of course, many pictures are not 'about' anything. They are just pretty patterns. We like them in the same way that we like pretty curtain material. I think that young children often appreciate modern pictures better than anyone else. They notice more. My sister is only seven, but she always tells me whether my pictures are good or not. She came into my room yesterday.</w:t>
      </w:r>
    </w:p>
    <w:p>
      <w:pPr>
        <w:pStyle w:val="Normal"/>
      </w:pPr>
      <w:r>
        <w:rPr>
          <w:sz w:val="24"/>
        </w:rPr>
        <w:t>'What are you doing?' she asked.</w:t>
      </w:r>
    </w:p>
    <w:p>
      <w:pPr>
        <w:pStyle w:val="Normal"/>
      </w:pPr>
      <w:r>
        <w:rPr>
          <w:sz w:val="24"/>
        </w:rPr>
        <w:t>'I'm hanging this picture on the wall,' I answered. 'It's a new one. Do you like it?'</w:t>
      </w:r>
    </w:p>
    <w:p>
      <w:pPr>
        <w:pStyle w:val="Normal"/>
      </w:pPr>
      <w:r>
        <w:rPr>
          <w:sz w:val="24"/>
        </w:rPr>
        <w:t>She looked at it critically for a moment. 'It's all right,' she said, 'but isn't it upside-down?'</w:t>
      </w:r>
    </w:p>
    <w:p>
      <w:pPr>
        <w:pStyle w:val="Normal"/>
      </w:pPr>
      <w:r>
        <w:rPr>
          <w:sz w:val="24"/>
        </w:rPr>
        <w:t>I looked at it again. She was right! It was!</w:t>
      </w:r>
    </w:p>
    <w:p>
      <w:pPr>
        <w:pStyle w:val="Heading2"/>
      </w:pPr>
      <w:r>
        <w:rPr>
          <w:b/>
          <w:color w:val="555555"/>
          <w:sz w:val="26"/>
        </w:rPr>
        <w:t>日本語(にほんご)</w:t>
      </w:r>
    </w:p>
    <w:p>
      <w:pPr>
        <w:pStyle w:val="Normal"/>
      </w:pPr>
      <w:r>
        <w:rPr>
          <w:sz w:val="24"/>
        </w:rPr>
        <w:t xml:space="preserve">わたし は </w:t>
      </w:r>
      <w:r>
        <w:rPr>
          <w:color w:val="0070C0"/>
          <w:sz w:val="24"/>
        </w:rPr>
        <w:t>美術学生</w:t>
      </w:r>
      <w:r>
        <w:rPr>
          <w:color w:val="C00000"/>
          <w:sz w:val="24"/>
        </w:rPr>
        <w:t>(びじゅつがくせい)</w:t>
      </w:r>
      <w:r>
        <w:rPr>
          <w:sz w:val="24"/>
        </w:rPr>
        <w:t xml:space="preserve"> で、たくさん の </w:t>
      </w:r>
      <w:r>
        <w:rPr>
          <w:color w:val="0070C0"/>
          <w:sz w:val="24"/>
        </w:rPr>
        <w:t>絵</w:t>
      </w:r>
      <w:r>
        <w:rPr>
          <w:color w:val="C00000"/>
          <w:sz w:val="24"/>
        </w:rPr>
        <w:t>(え)</w:t>
      </w:r>
      <w:r>
        <w:rPr>
          <w:sz w:val="24"/>
        </w:rPr>
        <w:t xml:space="preserve"> を </w:t>
      </w:r>
      <w:r>
        <w:rPr>
          <w:color w:val="0070C0"/>
          <w:sz w:val="24"/>
        </w:rPr>
        <w:t>描</w:t>
      </w:r>
      <w:r>
        <w:rPr>
          <w:color w:val="C00000"/>
          <w:sz w:val="24"/>
        </w:rPr>
        <w:t>(か)</w:t>
      </w:r>
      <w:r>
        <w:rPr>
          <w:sz w:val="24"/>
        </w:rPr>
        <w:t>きます。</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 </w:t>
      </w:r>
      <w:r>
        <w:rPr>
          <w:color w:val="0070C0"/>
          <w:sz w:val="24"/>
        </w:rPr>
        <w:t>現代美術</w:t>
      </w:r>
      <w:r>
        <w:rPr>
          <w:color w:val="C00000"/>
          <w:sz w:val="24"/>
        </w:rPr>
        <w:t>(げんだいびじゅつ)</w:t>
      </w:r>
      <w:r>
        <w:rPr>
          <w:sz w:val="24"/>
        </w:rPr>
        <w:t xml:space="preserve"> を </w:t>
      </w:r>
      <w:r>
        <w:rPr>
          <w:color w:val="0070C0"/>
          <w:sz w:val="24"/>
        </w:rPr>
        <w:t>理解</w:t>
      </w:r>
      <w:r>
        <w:rPr>
          <w:color w:val="C00000"/>
          <w:sz w:val="24"/>
        </w:rPr>
        <w:t>(りかい)</w:t>
      </w:r>
      <w:r>
        <w:rPr>
          <w:sz w:val="24"/>
        </w:rPr>
        <w:t xml:space="preserve"> して いる ふり を します。</w:t>
      </w:r>
      <w:r>
        <w:rPr>
          <w:color w:val="0070C0"/>
          <w:sz w:val="24"/>
        </w:rPr>
        <w:t>彼</w:t>
      </w:r>
      <w:r>
        <w:rPr>
          <w:color w:val="C00000"/>
          <w:sz w:val="24"/>
        </w:rPr>
        <w:t>(かれ)</w:t>
      </w:r>
      <w:r>
        <w:rPr>
          <w:sz w:val="24"/>
        </w:rPr>
        <w:t xml:space="preserve">ら は いつも </w:t>
      </w:r>
      <w:r>
        <w:rPr>
          <w:color w:val="0070C0"/>
          <w:sz w:val="24"/>
        </w:rPr>
        <w:t>絵</w:t>
      </w:r>
      <w:r>
        <w:rPr>
          <w:color w:val="C00000"/>
          <w:sz w:val="24"/>
        </w:rPr>
        <w:t>(え)</w:t>
      </w:r>
      <w:r>
        <w:rPr>
          <w:sz w:val="24"/>
        </w:rPr>
        <w:t xml:space="preserve"> が 「</w:t>
      </w:r>
      <w:r>
        <w:rPr>
          <w:color w:val="0070C0"/>
          <w:sz w:val="24"/>
        </w:rPr>
        <w:t>何</w:t>
      </w:r>
      <w:r>
        <w:rPr>
          <w:color w:val="C00000"/>
          <w:sz w:val="24"/>
        </w:rPr>
        <w:t>(なに)</w:t>
      </w:r>
      <w:r>
        <w:rPr>
          <w:sz w:val="24"/>
        </w:rPr>
        <w:t xml:space="preserve"> について」 か を </w:t>
      </w:r>
      <w:r>
        <w:rPr>
          <w:color w:val="0070C0"/>
          <w:sz w:val="24"/>
        </w:rPr>
        <w:t>教</w:t>
      </w:r>
      <w:r>
        <w:rPr>
          <w:color w:val="C00000"/>
          <w:sz w:val="24"/>
        </w:rPr>
        <w:t>(おし)</w:t>
      </w:r>
      <w:r>
        <w:rPr>
          <w:sz w:val="24"/>
        </w:rPr>
        <w:t>えて くれます。もちろん、</w:t>
      </w:r>
      <w:r>
        <w:rPr>
          <w:color w:val="0070C0"/>
          <w:sz w:val="24"/>
        </w:rPr>
        <w:t>多</w:t>
      </w:r>
      <w:r>
        <w:rPr>
          <w:color w:val="C00000"/>
          <w:sz w:val="24"/>
        </w:rPr>
        <w:t>(おお)</w:t>
      </w:r>
      <w:r>
        <w:rPr>
          <w:sz w:val="24"/>
        </w:rPr>
        <w:t xml:space="preserve">く の </w:t>
      </w:r>
      <w:r>
        <w:rPr>
          <w:color w:val="0070C0"/>
          <w:sz w:val="24"/>
        </w:rPr>
        <w:t>絵</w:t>
      </w:r>
      <w:r>
        <w:rPr>
          <w:color w:val="C00000"/>
          <w:sz w:val="24"/>
        </w:rPr>
        <w:t>(え)</w:t>
      </w:r>
      <w:r>
        <w:rPr>
          <w:sz w:val="24"/>
        </w:rPr>
        <w:t xml:space="preserve"> は </w:t>
      </w:r>
      <w:r>
        <w:rPr>
          <w:color w:val="0070C0"/>
          <w:sz w:val="24"/>
        </w:rPr>
        <w:t>何</w:t>
      </w:r>
      <w:r>
        <w:rPr>
          <w:color w:val="C00000"/>
          <w:sz w:val="24"/>
        </w:rPr>
        <w:t>(なに)</w:t>
      </w:r>
      <w:r>
        <w:rPr>
          <w:sz w:val="24"/>
        </w:rPr>
        <w:t xml:space="preserve"> について でも ありません。きれい な </w:t>
      </w:r>
      <w:r>
        <w:rPr>
          <w:color w:val="0070C0"/>
          <w:sz w:val="24"/>
        </w:rPr>
        <w:t>模様</w:t>
      </w:r>
      <w:r>
        <w:rPr>
          <w:color w:val="C00000"/>
          <w:sz w:val="24"/>
        </w:rPr>
        <w:t>(もよう)</w:t>
      </w:r>
      <w:r>
        <w:rPr>
          <w:sz w:val="24"/>
        </w:rPr>
        <w:t xml:space="preserve"> だ から です。きれい な カーテン の </w:t>
      </w:r>
      <w:r>
        <w:rPr>
          <w:color w:val="0070C0"/>
          <w:sz w:val="24"/>
        </w:rPr>
        <w:t>生地</w:t>
      </w:r>
      <w:r>
        <w:rPr>
          <w:color w:val="C00000"/>
          <w:sz w:val="24"/>
        </w:rPr>
        <w:t>(きじ)</w:t>
      </w:r>
      <w:r>
        <w:rPr>
          <w:sz w:val="24"/>
        </w:rPr>
        <w:t xml:space="preserve"> を </w:t>
      </w:r>
      <w:r>
        <w:rPr>
          <w:color w:val="0070C0"/>
          <w:sz w:val="24"/>
        </w:rPr>
        <w:t>好</w:t>
      </w:r>
      <w:r>
        <w:rPr>
          <w:color w:val="C00000"/>
          <w:sz w:val="24"/>
        </w:rPr>
        <w:t>(す)</w:t>
      </w:r>
      <w:r>
        <w:rPr>
          <w:sz w:val="24"/>
        </w:rPr>
        <w:t xml:space="preserve">き な の と </w:t>
      </w:r>
      <w:r>
        <w:rPr>
          <w:color w:val="0070C0"/>
          <w:sz w:val="24"/>
        </w:rPr>
        <w:t>同</w:t>
      </w:r>
      <w:r>
        <w:rPr>
          <w:color w:val="C00000"/>
          <w:sz w:val="24"/>
        </w:rPr>
        <w:t>(おな)</w:t>
      </w:r>
      <w:r>
        <w:rPr>
          <w:sz w:val="24"/>
        </w:rPr>
        <w:t xml:space="preserve">じ ように、わたしたち は それら を </w:t>
      </w:r>
      <w:r>
        <w:rPr>
          <w:color w:val="0070C0"/>
          <w:sz w:val="24"/>
        </w:rPr>
        <w:t>好</w:t>
      </w:r>
      <w:r>
        <w:rPr>
          <w:color w:val="C00000"/>
          <w:sz w:val="24"/>
        </w:rPr>
        <w:t>(す)</w:t>
      </w:r>
      <w:r>
        <w:rPr>
          <w:sz w:val="24"/>
        </w:rPr>
        <w:t xml:space="preserve">きで います。わたし は </w:t>
      </w:r>
      <w:r>
        <w:rPr>
          <w:color w:val="0070C0"/>
          <w:sz w:val="24"/>
        </w:rPr>
        <w:t>小</w:t>
      </w:r>
      <w:r>
        <w:rPr>
          <w:color w:val="C00000"/>
          <w:sz w:val="24"/>
        </w:rPr>
        <w:t>(ちい)</w:t>
      </w:r>
      <w:r>
        <w:rPr>
          <w:sz w:val="24"/>
        </w:rPr>
        <w:t xml:space="preserve">さな </w:t>
      </w:r>
      <w:r>
        <w:rPr>
          <w:color w:val="0070C0"/>
          <w:sz w:val="24"/>
        </w:rPr>
        <w:t>子</w:t>
      </w:r>
      <w:r>
        <w:rPr>
          <w:color w:val="C00000"/>
          <w:sz w:val="24"/>
        </w:rPr>
        <w:t>(こ)</w:t>
      </w:r>
      <w:r>
        <w:rPr>
          <w:sz w:val="24"/>
        </w:rPr>
        <w:t xml:space="preserve">ども が </w:t>
      </w:r>
      <w:r>
        <w:rPr>
          <w:color w:val="0070C0"/>
          <w:sz w:val="24"/>
        </w:rPr>
        <w:t>誰</w:t>
      </w:r>
      <w:r>
        <w:rPr>
          <w:color w:val="C00000"/>
          <w:sz w:val="24"/>
        </w:rPr>
        <w:t>(だれ)</w:t>
      </w:r>
      <w:r>
        <w:rPr>
          <w:sz w:val="24"/>
        </w:rPr>
        <w:t xml:space="preserve"> より も </w:t>
      </w:r>
      <w:r>
        <w:rPr>
          <w:color w:val="0070C0"/>
          <w:sz w:val="24"/>
        </w:rPr>
        <w:t>現代</w:t>
      </w:r>
      <w:r>
        <w:rPr>
          <w:color w:val="C00000"/>
          <w:sz w:val="24"/>
        </w:rPr>
        <w:t>(げんだい)</w:t>
      </w:r>
      <w:r>
        <w:rPr>
          <w:sz w:val="24"/>
        </w:rPr>
        <w:t xml:space="preserve"> の </w:t>
      </w:r>
      <w:r>
        <w:rPr>
          <w:color w:val="0070C0"/>
          <w:sz w:val="24"/>
        </w:rPr>
        <w:t>絵</w:t>
      </w:r>
      <w:r>
        <w:rPr>
          <w:color w:val="C00000"/>
          <w:sz w:val="24"/>
        </w:rPr>
        <w:t>(え)</w:t>
      </w:r>
      <w:r>
        <w:rPr>
          <w:sz w:val="24"/>
        </w:rPr>
        <w:t xml:space="preserve"> を よく わかる と </w:t>
      </w:r>
      <w:r>
        <w:rPr>
          <w:color w:val="0070C0"/>
          <w:sz w:val="24"/>
        </w:rPr>
        <w:t>思</w:t>
      </w:r>
      <w:r>
        <w:rPr>
          <w:color w:val="C00000"/>
          <w:sz w:val="24"/>
        </w:rPr>
        <w:t>(おも)</w:t>
      </w:r>
      <w:r>
        <w:rPr>
          <w:sz w:val="24"/>
        </w:rPr>
        <w:t>います。</w:t>
      </w:r>
      <w:r>
        <w:rPr>
          <w:color w:val="0070C0"/>
          <w:sz w:val="24"/>
        </w:rPr>
        <w:t>彼</w:t>
      </w:r>
      <w:r>
        <w:rPr>
          <w:color w:val="C00000"/>
          <w:sz w:val="24"/>
        </w:rPr>
        <w:t>(かれ)</w:t>
      </w:r>
      <w:r>
        <w:rPr>
          <w:sz w:val="24"/>
        </w:rPr>
        <w:t xml:space="preserve">ら は もっと </w:t>
      </w:r>
      <w:r>
        <w:rPr>
          <w:color w:val="0070C0"/>
          <w:sz w:val="24"/>
        </w:rPr>
        <w:t>気</w:t>
      </w:r>
      <w:r>
        <w:rPr>
          <w:color w:val="C00000"/>
          <w:sz w:val="24"/>
        </w:rPr>
        <w:t>(き)</w:t>
      </w:r>
      <w:r>
        <w:rPr>
          <w:sz w:val="24"/>
        </w:rPr>
        <w:t>づきます。</w:t>
      </w:r>
      <w:r>
        <w:rPr>
          <w:color w:val="0070C0"/>
          <w:sz w:val="24"/>
        </w:rPr>
        <w:t>妹</w:t>
      </w:r>
      <w:r>
        <w:rPr>
          <w:color w:val="C00000"/>
          <w:sz w:val="24"/>
        </w:rPr>
        <w:t>(いもうと)</w:t>
      </w:r>
      <w:r>
        <w:rPr>
          <w:sz w:val="24"/>
        </w:rPr>
        <w:t xml:space="preserve"> は たった 7</w:t>
      </w:r>
      <w:r>
        <w:rPr>
          <w:color w:val="0070C0"/>
          <w:sz w:val="24"/>
        </w:rPr>
        <w:t>歳</w:t>
      </w:r>
      <w:r>
        <w:rPr>
          <w:color w:val="C00000"/>
          <w:sz w:val="24"/>
        </w:rPr>
        <w:t>(さい)</w:t>
      </w:r>
      <w:r>
        <w:rPr>
          <w:sz w:val="24"/>
        </w:rPr>
        <w:t xml:space="preserve"> です が、わたし の </w:t>
      </w:r>
      <w:r>
        <w:rPr>
          <w:color w:val="0070C0"/>
          <w:sz w:val="24"/>
        </w:rPr>
        <w:t>絵</w:t>
      </w:r>
      <w:r>
        <w:rPr>
          <w:color w:val="C00000"/>
          <w:sz w:val="24"/>
        </w:rPr>
        <w:t>(え)</w:t>
      </w:r>
      <w:r>
        <w:rPr>
          <w:sz w:val="24"/>
        </w:rPr>
        <w:t xml:space="preserve"> が いい か どう か いつも </w:t>
      </w:r>
      <w:r>
        <w:rPr>
          <w:color w:val="0070C0"/>
          <w:sz w:val="24"/>
        </w:rPr>
        <w:t>教</w:t>
      </w:r>
      <w:r>
        <w:rPr>
          <w:color w:val="C00000"/>
          <w:sz w:val="24"/>
        </w:rPr>
        <w:t>(おし)</w:t>
      </w:r>
      <w:r>
        <w:rPr>
          <w:sz w:val="24"/>
        </w:rPr>
        <w:t>えて くれます。</w:t>
      </w:r>
      <w:r>
        <w:rPr>
          <w:color w:val="0070C0"/>
          <w:sz w:val="24"/>
        </w:rPr>
        <w:t>昨日</w:t>
      </w:r>
      <w:r>
        <w:rPr>
          <w:color w:val="C00000"/>
          <w:sz w:val="24"/>
        </w:rPr>
        <w:t>(きのう)</w:t>
      </w:r>
      <w:r>
        <w:rPr>
          <w:sz w:val="24"/>
        </w:rPr>
        <w:t>、</w:t>
      </w:r>
      <w:r>
        <w:rPr>
          <w:color w:val="0070C0"/>
          <w:sz w:val="24"/>
        </w:rPr>
        <w:t>彼女</w:t>
      </w:r>
      <w:r>
        <w:rPr>
          <w:color w:val="C00000"/>
          <w:sz w:val="24"/>
        </w:rPr>
        <w:t>(かのじょ)</w:t>
      </w:r>
      <w:r>
        <w:rPr>
          <w:sz w:val="24"/>
        </w:rPr>
        <w:t xml:space="preserve"> は わたし の </w:t>
      </w:r>
      <w:r>
        <w:rPr>
          <w:color w:val="0070C0"/>
          <w:sz w:val="24"/>
        </w:rPr>
        <w:t>部屋</w:t>
      </w:r>
      <w:r>
        <w:rPr>
          <w:color w:val="C00000"/>
          <w:sz w:val="24"/>
        </w:rPr>
        <w:t>(へや)</w:t>
      </w:r>
      <w:r>
        <w:rPr>
          <w:sz w:val="24"/>
        </w:rPr>
        <w:t xml:space="preserve"> に </w:t>
      </w:r>
      <w:r>
        <w:rPr>
          <w:color w:val="0070C0"/>
          <w:sz w:val="24"/>
        </w:rPr>
        <w:t>入</w:t>
      </w:r>
      <w:r>
        <w:rPr>
          <w:color w:val="C00000"/>
          <w:sz w:val="24"/>
        </w:rPr>
        <w:t>(はい)</w:t>
      </w:r>
      <w:r>
        <w:rPr>
          <w:sz w:val="24"/>
        </w:rPr>
        <w:t>って きました。</w:t>
      </w:r>
    </w:p>
    <w:p>
      <w:pPr>
        <w:pStyle w:val="Normal"/>
      </w:pPr>
      <w:r>
        <w:rPr>
          <w:sz w:val="24"/>
        </w:rPr>
        <w:t>「</w:t>
      </w:r>
      <w:r>
        <w:rPr>
          <w:color w:val="0070C0"/>
          <w:sz w:val="24"/>
        </w:rPr>
        <w:t>何</w:t>
      </w:r>
      <w:r>
        <w:rPr>
          <w:color w:val="C00000"/>
          <w:sz w:val="24"/>
        </w:rPr>
        <w:t>(なに)</w:t>
      </w:r>
      <w:r>
        <w:rPr>
          <w:sz w:val="24"/>
        </w:rPr>
        <w:t xml:space="preserve"> を して いる の？」 と </w:t>
      </w:r>
      <w:r>
        <w:rPr>
          <w:color w:val="0070C0"/>
          <w:sz w:val="24"/>
        </w:rPr>
        <w:t>聞</w:t>
      </w:r>
      <w:r>
        <w:rPr>
          <w:color w:val="C00000"/>
          <w:sz w:val="24"/>
        </w:rPr>
        <w:t>(き)</w:t>
      </w:r>
      <w:r>
        <w:rPr>
          <w:sz w:val="24"/>
        </w:rPr>
        <w:t>きました。</w:t>
      </w:r>
    </w:p>
    <w:p>
      <w:pPr>
        <w:pStyle w:val="Normal"/>
      </w:pPr>
      <w:r>
        <w:rPr>
          <w:sz w:val="24"/>
        </w:rPr>
        <w:t xml:space="preserve">「この </w:t>
      </w:r>
      <w:r>
        <w:rPr>
          <w:color w:val="0070C0"/>
          <w:sz w:val="24"/>
        </w:rPr>
        <w:t>絵</w:t>
      </w:r>
      <w:r>
        <w:rPr>
          <w:color w:val="C00000"/>
          <w:sz w:val="24"/>
        </w:rPr>
        <w:t>(え)</w:t>
      </w:r>
      <w:r>
        <w:rPr>
          <w:sz w:val="24"/>
        </w:rPr>
        <w:t xml:space="preserve"> を </w:t>
      </w:r>
      <w:r>
        <w:rPr>
          <w:color w:val="0070C0"/>
          <w:sz w:val="24"/>
        </w:rPr>
        <w:t>壁</w:t>
      </w:r>
      <w:r>
        <w:rPr>
          <w:color w:val="C00000"/>
          <w:sz w:val="24"/>
        </w:rPr>
        <w:t>(かべ)</w:t>
      </w:r>
      <w:r>
        <w:rPr>
          <w:sz w:val="24"/>
        </w:rPr>
        <w:t xml:space="preserve"> に かけている よ」 と わたし は </w:t>
      </w:r>
      <w:r>
        <w:rPr>
          <w:color w:val="0070C0"/>
          <w:sz w:val="24"/>
        </w:rPr>
        <w:t>答</w:t>
      </w:r>
      <w:r>
        <w:rPr>
          <w:color w:val="C00000"/>
          <w:sz w:val="24"/>
        </w:rPr>
        <w:t>(こた)</w:t>
      </w:r>
      <w:r>
        <w:rPr>
          <w:sz w:val="24"/>
        </w:rPr>
        <w:t>えました。「</w:t>
      </w:r>
      <w:r>
        <w:rPr>
          <w:color w:val="0070C0"/>
          <w:sz w:val="24"/>
        </w:rPr>
        <w:t>新</w:t>
      </w:r>
      <w:r>
        <w:rPr>
          <w:color w:val="C00000"/>
          <w:sz w:val="24"/>
        </w:rPr>
        <w:t>(あたら)</w:t>
      </w:r>
      <w:r>
        <w:rPr>
          <w:sz w:val="24"/>
        </w:rPr>
        <w:t>しい の だ。</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った？」</w:t>
      </w:r>
    </w:p>
    <w:p>
      <w:pPr>
        <w:pStyle w:val="Normal"/>
      </w:pPr>
      <w:r>
        <w:rPr>
          <w:color w:val="0070C0"/>
          <w:sz w:val="24"/>
        </w:rPr>
        <w:t>彼女</w:t>
      </w:r>
      <w:r>
        <w:rPr>
          <w:color w:val="C00000"/>
          <w:sz w:val="24"/>
        </w:rPr>
        <w:t>(かのじょ)</w:t>
      </w:r>
      <w:r>
        <w:rPr>
          <w:sz w:val="24"/>
        </w:rPr>
        <w:t xml:space="preserve"> は しばらく </w:t>
      </w:r>
      <w:r>
        <w:rPr>
          <w:color w:val="0070C0"/>
          <w:sz w:val="24"/>
        </w:rPr>
        <w:t>批評的</w:t>
      </w:r>
      <w:r>
        <w:rPr>
          <w:color w:val="C00000"/>
          <w:sz w:val="24"/>
        </w:rPr>
        <w:t>(ひひょうてき)</w:t>
      </w:r>
      <w:r>
        <w:rPr>
          <w:sz w:val="24"/>
        </w:rPr>
        <w:t xml:space="preserve"> に </w:t>
      </w:r>
      <w:r>
        <w:rPr>
          <w:color w:val="0070C0"/>
          <w:sz w:val="24"/>
        </w:rPr>
        <w:t>見</w:t>
      </w:r>
      <w:r>
        <w:rPr>
          <w:color w:val="C00000"/>
          <w:sz w:val="24"/>
        </w:rPr>
        <w:t>(み)</w:t>
      </w:r>
      <w:r>
        <w:rPr>
          <w:sz w:val="24"/>
        </w:rPr>
        <w:t xml:space="preserve">ました。「いい よ」 と </w:t>
      </w:r>
      <w:r>
        <w:rPr>
          <w:color w:val="0070C0"/>
          <w:sz w:val="24"/>
        </w:rPr>
        <w:t>言</w:t>
      </w:r>
      <w:r>
        <w:rPr>
          <w:color w:val="C00000"/>
          <w:sz w:val="24"/>
        </w:rPr>
        <w:t>(い)</w:t>
      </w:r>
      <w:r>
        <w:rPr>
          <w:sz w:val="24"/>
        </w:rPr>
        <w:t xml:space="preserve">いました。「でも </w:t>
      </w:r>
      <w:r>
        <w:rPr>
          <w:color w:val="0070C0"/>
          <w:sz w:val="24"/>
        </w:rPr>
        <w:t>逆</w:t>
      </w:r>
      <w:r>
        <w:rPr>
          <w:color w:val="C00000"/>
          <w:sz w:val="24"/>
        </w:rPr>
        <w:t>(さか)</w:t>
      </w:r>
      <w:r>
        <w:rPr>
          <w:sz w:val="24"/>
        </w:rPr>
        <w:t>さま じゃない？」</w:t>
      </w:r>
    </w:p>
    <w:p>
      <w:pPr>
        <w:pStyle w:val="Normal"/>
      </w:pPr>
      <w:r>
        <w:rPr>
          <w:sz w:val="24"/>
        </w:rPr>
        <w:t>もう</w:t>
      </w:r>
      <w:r>
        <w:rPr>
          <w:color w:val="0070C0"/>
          <w:sz w:val="24"/>
        </w:rPr>
        <w:t>一度</w:t>
      </w:r>
      <w:r>
        <w:rPr>
          <w:color w:val="C00000"/>
          <w:sz w:val="24"/>
        </w:rPr>
        <w:t>(いちど)</w:t>
      </w:r>
      <w:r>
        <w:rPr>
          <w:sz w:val="24"/>
        </w:rPr>
        <w:t xml:space="preserve"> </w:t>
      </w:r>
      <w:r>
        <w:rPr>
          <w:color w:val="0070C0"/>
          <w:sz w:val="24"/>
        </w:rPr>
        <w:t>見</w:t>
      </w:r>
      <w:r>
        <w:rPr>
          <w:color w:val="C00000"/>
          <w:sz w:val="24"/>
        </w:rPr>
        <w:t>(み)</w:t>
      </w:r>
      <w:r>
        <w:rPr>
          <w:sz w:val="24"/>
        </w:rPr>
        <w:t>ました。</w:t>
      </w:r>
      <w:r>
        <w:rPr>
          <w:color w:val="0070C0"/>
          <w:sz w:val="24"/>
        </w:rPr>
        <w:t>彼女</w:t>
      </w:r>
      <w:r>
        <w:rPr>
          <w:color w:val="C00000"/>
          <w:sz w:val="24"/>
        </w:rPr>
        <w:t>(かのじょ)</w:t>
      </w:r>
      <w:r>
        <w:rPr>
          <w:sz w:val="24"/>
        </w:rPr>
        <w:t xml:space="preserve"> は </w:t>
      </w:r>
      <w:r>
        <w:rPr>
          <w:color w:val="0070C0"/>
          <w:sz w:val="24"/>
        </w:rPr>
        <w:t>正</w:t>
      </w:r>
      <w:r>
        <w:rPr>
          <w:color w:val="C00000"/>
          <w:sz w:val="24"/>
        </w:rPr>
        <w:t>(ただ)</w:t>
      </w:r>
      <w:r>
        <w:rPr>
          <w:sz w:val="24"/>
        </w:rPr>
        <w:t>しかった のです!</w:t>
      </w:r>
      <w:r>
        <w:rPr>
          <w:color w:val="0070C0"/>
          <w:sz w:val="24"/>
        </w:rPr>
        <w:t>本当</w:t>
      </w:r>
      <w:r>
        <w:rPr>
          <w:color w:val="C00000"/>
          <w:sz w:val="24"/>
        </w:rPr>
        <w:t>(ほんとう)</w:t>
      </w:r>
      <w:r>
        <w:rPr>
          <w:sz w:val="24"/>
        </w:rPr>
        <w:t xml:space="preserve"> に そう でした!</w:t>
      </w:r>
    </w:p>
    <w:p>
      <w:pPr>
        <w:pStyle w:val="Heading2"/>
      </w:pPr>
      <w:r>
        <w:rPr>
          <w:b/>
          <w:color w:val="555555"/>
          <w:sz w:val="26"/>
        </w:rPr>
        <w:t>한국어</w:t>
      </w:r>
    </w:p>
    <w:p>
      <w:r>
        <w:rPr>
          <w:sz w:val="22"/>
        </w:rPr>
        <w:t>저는 미술 학생이고, 그림을 많이 그립니다. 많은 사람들이 현대 미술을 이해하는 척을 합니다. 그들은 늘 그림이 "무엇에 관한" 것인지를 알려 줍니다. 물론 많은 그림은 그 무엇에 관한 것도 아닙니다. 예쁜 무늬일 뿐이기 때문입니다. 예쁜 커튼 천을 좋아하는 것과 마찬가지로, 우리는 그것들을 좋아합니다. 저는 어린아이가 누구보다도 현대 그림을 잘 이해한다고 생각합니다. 그들은 더 많은 것을 알아챕니다. 여동생은 겨우 일곱 살이지만, 제 그림이 좋은지 아닌지를 늘 말해 줍니다. 어제 동생이 제 방에 들어왔습니다.</w:t>
      </w:r>
    </w:p>
    <w:p>
      <w:r>
        <w:rPr>
          <w:sz w:val="22"/>
        </w:rPr>
        <w:t>"뭐 하고 있어?"라고 물었습니다.</w:t>
      </w:r>
    </w:p>
    <w:p>
      <w:r>
        <w:rPr>
          <w:sz w:val="22"/>
        </w:rPr>
        <w:t>"이 그림을 벽에 걸고 있어"라고 저는 대답했습니다. "새 그림이야. 마음에 들어?"</w:t>
      </w:r>
    </w:p>
    <w:p>
      <w:r>
        <w:rPr>
          <w:sz w:val="22"/>
        </w:rPr>
        <w:t>동생은 잠시 비평하듯이 바라봤습니다. "괜찮아"라고 말했습니다. "그런데 거꾸로 걸린 거 아니야?"</w:t>
      </w:r>
    </w:p>
    <w:p>
      <w:r>
        <w:rPr>
          <w:sz w:val="22"/>
        </w:rPr>
        <w:t>다시 한번 봤습니다. 동생 말이 맞았습니다! 정말 그랬습니다!</w:t>
      </w:r>
    </w:p>
    <w:p>
      <w:pPr>
        <w:pStyle w:val="Normal"/>
      </w:pPr>
    </w:p>
    <w:p>
      <w:pPr>
        <w:pStyle w:val="Heading1"/>
      </w:pPr>
      <w:r>
        <w:rPr>
          <w:b/>
          <w:color w:val="1F4E79"/>
          <w:sz w:val="30"/>
        </w:rPr>
        <w:t>第27課　A wet night　/　雨(あめ) の 夜(よる)　/　비 오는 밤</w:t>
      </w:r>
    </w:p>
    <w:p>
      <w:pPr>
        <w:pStyle w:val="Heading2"/>
      </w:pPr>
      <w:r>
        <w:rPr>
          <w:b/>
          <w:color w:val="555555"/>
          <w:sz w:val="26"/>
        </w:rPr>
        <w:t>English</w:t>
      </w:r>
    </w:p>
    <w:p>
      <w:pPr>
        <w:pStyle w:val="Normal"/>
      </w:pPr>
      <w:r>
        <w:rPr>
          <w:sz w:val="24"/>
        </w:rPr>
        <w:t>Late in the afternoon, the boys put up their tent in the middle of a field. As soon as this was done, they cooked a meal over an open fire. They were all hungry and the food smelled good. After a wonderful meal, they told stories and sang songs by the campfire. But some time later it began to rain. The boys felt tired so they put out the fire and crept into their tent. Their sleeping bags were warm and comfortable, so they all slept soundly. In the middle of the night, two boys woke up and began shouting. The tent was full of water! They all leapt out of their sleeping bags and hurried outside. It was raining heavily and they found that a stream had formed in the field. The stream wound its way across the field and then flowed right under their tent!</w:t>
      </w:r>
    </w:p>
    <w:p>
      <w:pPr>
        <w:pStyle w:val="Heading2"/>
      </w:pPr>
      <w:r>
        <w:rPr>
          <w:b/>
          <w:color w:val="555555"/>
          <w:sz w:val="26"/>
        </w:rPr>
        <w:t>日本語(にほんご)</w:t>
      </w:r>
    </w:p>
    <w:p>
      <w:pPr>
        <w:pStyle w:val="Normal"/>
      </w:pPr>
      <w:r>
        <w:rPr>
          <w:color w:val="0070C0"/>
          <w:sz w:val="24"/>
        </w:rPr>
        <w:t>午後</w:t>
      </w:r>
      <w:r>
        <w:rPr>
          <w:color w:val="C00000"/>
          <w:sz w:val="24"/>
        </w:rPr>
        <w:t>(ごご)</w:t>
      </w:r>
      <w:r>
        <w:rPr>
          <w:sz w:val="24"/>
        </w:rPr>
        <w:t xml:space="preserve"> </w:t>
      </w:r>
      <w:r>
        <w:rPr>
          <w:color w:val="0070C0"/>
          <w:sz w:val="24"/>
        </w:rPr>
        <w:t>遅</w:t>
      </w:r>
      <w:r>
        <w:rPr>
          <w:color w:val="C00000"/>
          <w:sz w:val="24"/>
        </w:rPr>
        <w:t>(おそ)</w:t>
      </w:r>
      <w:r>
        <w:rPr>
          <w:sz w:val="24"/>
        </w:rPr>
        <w:t>く、</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たち は </w:t>
      </w:r>
      <w:r>
        <w:rPr>
          <w:color w:val="0070C0"/>
          <w:sz w:val="24"/>
        </w:rPr>
        <w:t>野原</w:t>
      </w:r>
      <w:r>
        <w:rPr>
          <w:color w:val="C00000"/>
          <w:sz w:val="24"/>
        </w:rPr>
        <w:t>(のはら)</w:t>
      </w:r>
      <w:r>
        <w:rPr>
          <w:sz w:val="24"/>
        </w:rPr>
        <w:t xml:space="preserve"> の </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 に テント を </w:t>
      </w:r>
      <w:r>
        <w:rPr>
          <w:color w:val="0070C0"/>
          <w:sz w:val="24"/>
        </w:rPr>
        <w:t>張</w:t>
      </w:r>
      <w:r>
        <w:rPr>
          <w:color w:val="C00000"/>
          <w:sz w:val="24"/>
        </w:rPr>
        <w:t>(は)</w:t>
      </w:r>
      <w:r>
        <w:rPr>
          <w:sz w:val="24"/>
        </w:rPr>
        <w:t xml:space="preserve">りました。それ が </w:t>
      </w:r>
      <w:r>
        <w:rPr>
          <w:color w:val="0070C0"/>
          <w:sz w:val="24"/>
        </w:rPr>
        <w:t>終</w:t>
      </w:r>
      <w:r>
        <w:rPr>
          <w:color w:val="C00000"/>
          <w:sz w:val="24"/>
        </w:rPr>
        <w:t>(お)</w:t>
      </w:r>
      <w:r>
        <w:rPr>
          <w:sz w:val="24"/>
        </w:rPr>
        <w:t>わる と すぐ、たき</w:t>
      </w:r>
      <w:r>
        <w:rPr>
          <w:color w:val="0070C0"/>
          <w:sz w:val="24"/>
        </w:rPr>
        <w:t>火</w:t>
      </w:r>
      <w:r>
        <w:rPr>
          <w:color w:val="C00000"/>
          <w:sz w:val="24"/>
        </w:rPr>
        <w:t>(び)</w:t>
      </w:r>
      <w:r>
        <w:rPr>
          <w:sz w:val="24"/>
        </w:rPr>
        <w:t xml:space="preserve"> で </w:t>
      </w:r>
      <w:r>
        <w:rPr>
          <w:color w:val="0070C0"/>
          <w:sz w:val="24"/>
        </w:rPr>
        <w:t>食事</w:t>
      </w:r>
      <w:r>
        <w:rPr>
          <w:color w:val="C00000"/>
          <w:sz w:val="24"/>
        </w:rPr>
        <w:t>(しょくじ)</w:t>
      </w:r>
      <w:r>
        <w:rPr>
          <w:sz w:val="24"/>
        </w:rPr>
        <w:t xml:space="preserve"> を </w:t>
      </w:r>
      <w:r>
        <w:rPr>
          <w:color w:val="0070C0"/>
          <w:sz w:val="24"/>
        </w:rPr>
        <w:t>作</w:t>
      </w:r>
      <w:r>
        <w:rPr>
          <w:color w:val="C00000"/>
          <w:sz w:val="24"/>
        </w:rPr>
        <w:t>(つく)</w:t>
      </w:r>
      <w:r>
        <w:rPr>
          <w:sz w:val="24"/>
        </w:rPr>
        <w:t>りました。みんな お</w:t>
      </w:r>
      <w:r>
        <w:rPr>
          <w:color w:val="0070C0"/>
          <w:sz w:val="24"/>
        </w:rPr>
        <w:t>腹</w:t>
      </w:r>
      <w:r>
        <w:rPr>
          <w:color w:val="C00000"/>
          <w:sz w:val="24"/>
        </w:rPr>
        <w:t>(なか)</w:t>
      </w:r>
      <w:r>
        <w:rPr>
          <w:sz w:val="24"/>
        </w:rPr>
        <w:t xml:space="preserve"> が すいて いて、</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w:t>
      </w:r>
      <w:r>
        <w:rPr>
          <w:color w:val="0070C0"/>
          <w:sz w:val="24"/>
        </w:rPr>
        <w:t>匂</w:t>
      </w:r>
      <w:r>
        <w:rPr>
          <w:color w:val="C00000"/>
          <w:sz w:val="24"/>
        </w:rPr>
        <w:t>(にお)</w:t>
      </w:r>
      <w:r>
        <w:rPr>
          <w:sz w:val="24"/>
        </w:rPr>
        <w:t>い が よかった です。</w:t>
      </w:r>
      <w:r>
        <w:rPr>
          <w:color w:val="0070C0"/>
          <w:sz w:val="24"/>
        </w:rPr>
        <w:t>素晴</w:t>
      </w:r>
      <w:r>
        <w:rPr>
          <w:color w:val="C00000"/>
          <w:sz w:val="24"/>
        </w:rPr>
        <w:t>(すば)</w:t>
      </w:r>
      <w:r>
        <w:rPr>
          <w:sz w:val="24"/>
        </w:rPr>
        <w:t xml:space="preserve">らしい </w:t>
      </w:r>
      <w:r>
        <w:rPr>
          <w:color w:val="0070C0"/>
          <w:sz w:val="24"/>
        </w:rPr>
        <w:t>食事</w:t>
      </w:r>
      <w:r>
        <w:rPr>
          <w:color w:val="C00000"/>
          <w:sz w:val="24"/>
        </w:rPr>
        <w:t>(しょくじ)</w:t>
      </w:r>
      <w:r>
        <w:rPr>
          <w:sz w:val="24"/>
        </w:rPr>
        <w:t xml:space="preserve"> の </w:t>
      </w:r>
      <w:r>
        <w:rPr>
          <w:color w:val="0070C0"/>
          <w:sz w:val="24"/>
        </w:rPr>
        <w:t>後</w:t>
      </w:r>
      <w:r>
        <w:rPr>
          <w:color w:val="C00000"/>
          <w:sz w:val="24"/>
        </w:rPr>
        <w:t>(あと)</w:t>
      </w:r>
      <w:r>
        <w:rPr>
          <w:sz w:val="24"/>
        </w:rPr>
        <w:t>、たき</w:t>
      </w:r>
      <w:r>
        <w:rPr>
          <w:color w:val="0070C0"/>
          <w:sz w:val="24"/>
        </w:rPr>
        <w:t>火</w:t>
      </w:r>
      <w:r>
        <w:rPr>
          <w:color w:val="C00000"/>
          <w:sz w:val="24"/>
        </w:rPr>
        <w:t>(び)</w:t>
      </w:r>
      <w:r>
        <w:rPr>
          <w:sz w:val="24"/>
        </w:rPr>
        <w:t xml:space="preserve"> の そば で お</w:t>
      </w:r>
      <w:r>
        <w:rPr>
          <w:color w:val="0070C0"/>
          <w:sz w:val="24"/>
        </w:rPr>
        <w:t>話</w:t>
      </w:r>
      <w:r>
        <w:rPr>
          <w:color w:val="C00000"/>
          <w:sz w:val="24"/>
        </w:rPr>
        <w:t>(はなし)</w:t>
      </w:r>
      <w:r>
        <w:rPr>
          <w:sz w:val="24"/>
        </w:rPr>
        <w:t xml:space="preserve"> を し、</w:t>
      </w:r>
      <w:r>
        <w:rPr>
          <w:color w:val="0070C0"/>
          <w:sz w:val="24"/>
        </w:rPr>
        <w:t>歌</w:t>
      </w:r>
      <w:r>
        <w:rPr>
          <w:color w:val="C00000"/>
          <w:sz w:val="24"/>
        </w:rPr>
        <w:t>(うた)</w:t>
      </w:r>
      <w:r>
        <w:rPr>
          <w:sz w:val="24"/>
        </w:rPr>
        <w:t xml:space="preserve"> を </w:t>
      </w:r>
      <w:r>
        <w:rPr>
          <w:color w:val="0070C0"/>
          <w:sz w:val="24"/>
        </w:rPr>
        <w:t>歌</w:t>
      </w:r>
      <w:r>
        <w:rPr>
          <w:color w:val="C00000"/>
          <w:sz w:val="24"/>
        </w:rPr>
        <w:t>(うた)</w:t>
      </w:r>
      <w:r>
        <w:rPr>
          <w:sz w:val="24"/>
        </w:rPr>
        <w:t xml:space="preserve">いました。しかし しばらく して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り</w:t>
      </w:r>
      <w:r>
        <w:rPr>
          <w:color w:val="0070C0"/>
          <w:sz w:val="24"/>
        </w:rPr>
        <w:t>始</w:t>
      </w:r>
      <w:r>
        <w:rPr>
          <w:color w:val="C00000"/>
          <w:sz w:val="24"/>
        </w:rPr>
        <w:t>(はじ)</w:t>
      </w:r>
      <w:r>
        <w:rPr>
          <w:sz w:val="24"/>
        </w:rPr>
        <w:t>めました。</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たち は </w:t>
      </w:r>
      <w:r>
        <w:rPr>
          <w:color w:val="0070C0"/>
          <w:sz w:val="24"/>
        </w:rPr>
        <w:t>疲</w:t>
      </w:r>
      <w:r>
        <w:rPr>
          <w:color w:val="C00000"/>
          <w:sz w:val="24"/>
        </w:rPr>
        <w:t>(つか)</w:t>
      </w:r>
      <w:r>
        <w:rPr>
          <w:sz w:val="24"/>
        </w:rPr>
        <w:t>れ、</w:t>
      </w:r>
      <w:r>
        <w:rPr>
          <w:color w:val="0070C0"/>
          <w:sz w:val="24"/>
        </w:rPr>
        <w:t>火</w:t>
      </w:r>
      <w:r>
        <w:rPr>
          <w:color w:val="C00000"/>
          <w:sz w:val="24"/>
        </w:rPr>
        <w:t>(ひ)</w:t>
      </w:r>
      <w:r>
        <w:rPr>
          <w:sz w:val="24"/>
        </w:rPr>
        <w:t xml:space="preserve"> を </w:t>
      </w:r>
      <w:r>
        <w:rPr>
          <w:color w:val="0070C0"/>
          <w:sz w:val="24"/>
        </w:rPr>
        <w:t>消</w:t>
      </w:r>
      <w:r>
        <w:rPr>
          <w:color w:val="C00000"/>
          <w:sz w:val="24"/>
        </w:rPr>
        <w:t>(け)</w:t>
      </w:r>
      <w:r>
        <w:rPr>
          <w:sz w:val="24"/>
        </w:rPr>
        <w:t xml:space="preserve">して テント に </w:t>
      </w:r>
      <w:r>
        <w:rPr>
          <w:color w:val="0070C0"/>
          <w:sz w:val="24"/>
        </w:rPr>
        <w:t>入</w:t>
      </w:r>
      <w:r>
        <w:rPr>
          <w:color w:val="C00000"/>
          <w:sz w:val="24"/>
        </w:rPr>
        <w:t>(はい)</w:t>
      </w:r>
      <w:r>
        <w:rPr>
          <w:sz w:val="24"/>
        </w:rPr>
        <w:t>りました。</w:t>
      </w:r>
      <w:r>
        <w:rPr>
          <w:color w:val="0070C0"/>
          <w:sz w:val="24"/>
        </w:rPr>
        <w:t>寝袋</w:t>
      </w:r>
      <w:r>
        <w:rPr>
          <w:color w:val="C00000"/>
          <w:sz w:val="24"/>
        </w:rPr>
        <w:t>(ねぶくろ)</w:t>
      </w:r>
      <w:r>
        <w:rPr>
          <w:sz w:val="24"/>
        </w:rPr>
        <w:t xml:space="preserve"> は </w:t>
      </w:r>
      <w:r>
        <w:rPr>
          <w:color w:val="0070C0"/>
          <w:sz w:val="24"/>
        </w:rPr>
        <w:t>暖</w:t>
      </w:r>
      <w:r>
        <w:rPr>
          <w:color w:val="C00000"/>
          <w:sz w:val="24"/>
        </w:rPr>
        <w:t>(あたた)</w:t>
      </w:r>
      <w:r>
        <w:rPr>
          <w:sz w:val="24"/>
        </w:rPr>
        <w:t xml:space="preserve">かく て </w:t>
      </w:r>
      <w:r>
        <w:rPr>
          <w:color w:val="0070C0"/>
          <w:sz w:val="24"/>
        </w:rPr>
        <w:t>心地</w:t>
      </w:r>
      <w:r>
        <w:rPr>
          <w:color w:val="C00000"/>
          <w:sz w:val="24"/>
        </w:rPr>
        <w:t>(ここち)</w:t>
      </w:r>
      <w:r>
        <w:rPr>
          <w:sz w:val="24"/>
        </w:rPr>
        <w:t xml:space="preserve">よく、みんな ぐっすり </w:t>
      </w:r>
      <w:r>
        <w:rPr>
          <w:color w:val="0070C0"/>
          <w:sz w:val="24"/>
        </w:rPr>
        <w:t>眠</w:t>
      </w:r>
      <w:r>
        <w:rPr>
          <w:color w:val="C00000"/>
          <w:sz w:val="24"/>
        </w:rPr>
        <w:t>(ねむ)</w:t>
      </w:r>
      <w:r>
        <w:rPr>
          <w:sz w:val="24"/>
        </w:rPr>
        <w:t>りました。</w:t>
      </w:r>
      <w:r>
        <w:rPr>
          <w:color w:val="0070C0"/>
          <w:sz w:val="24"/>
        </w:rPr>
        <w:t>夜中</w:t>
      </w:r>
      <w:r>
        <w:rPr>
          <w:color w:val="C00000"/>
          <w:sz w:val="24"/>
        </w:rPr>
        <w:t>(よなか)</w:t>
      </w:r>
      <w:r>
        <w:rPr>
          <w:sz w:val="24"/>
        </w:rPr>
        <w:t>、</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が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 xml:space="preserve">まして </w:t>
      </w:r>
      <w:r>
        <w:rPr>
          <w:color w:val="0070C0"/>
          <w:sz w:val="24"/>
        </w:rPr>
        <w:t>叫</w:t>
      </w:r>
      <w:r>
        <w:rPr>
          <w:color w:val="C00000"/>
          <w:sz w:val="24"/>
        </w:rPr>
        <w:t>(さけ)</w:t>
      </w:r>
      <w:r>
        <w:rPr>
          <w:sz w:val="24"/>
        </w:rPr>
        <w:t>び</w:t>
      </w:r>
      <w:r>
        <w:rPr>
          <w:color w:val="0070C0"/>
          <w:sz w:val="24"/>
        </w:rPr>
        <w:t>始</w:t>
      </w:r>
      <w:r>
        <w:rPr>
          <w:color w:val="C00000"/>
          <w:sz w:val="24"/>
        </w:rPr>
        <w:t>(はじ)</w:t>
      </w:r>
      <w:r>
        <w:rPr>
          <w:sz w:val="24"/>
        </w:rPr>
        <w:t xml:space="preserve">めました。テント は </w:t>
      </w:r>
      <w:r>
        <w:rPr>
          <w:color w:val="0070C0"/>
          <w:sz w:val="24"/>
        </w:rPr>
        <w:t>水</w:t>
      </w:r>
      <w:r>
        <w:rPr>
          <w:color w:val="C00000"/>
          <w:sz w:val="24"/>
        </w:rPr>
        <w:t>(みず)</w:t>
      </w:r>
      <w:r>
        <w:rPr>
          <w:sz w:val="24"/>
        </w:rPr>
        <w:t xml:space="preserve"> で いっぱい!みんな </w:t>
      </w:r>
      <w:r>
        <w:rPr>
          <w:color w:val="0070C0"/>
          <w:sz w:val="24"/>
        </w:rPr>
        <w:t>寝袋</w:t>
      </w:r>
      <w:r>
        <w:rPr>
          <w:color w:val="C00000"/>
          <w:sz w:val="24"/>
        </w:rPr>
        <w:t>(ねぶくろ)</w:t>
      </w:r>
      <w:r>
        <w:rPr>
          <w:sz w:val="24"/>
        </w:rPr>
        <w:t xml:space="preserve"> から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 xml:space="preserve">して </w:t>
      </w:r>
      <w:r>
        <w:rPr>
          <w:color w:val="0070C0"/>
          <w:sz w:val="24"/>
        </w:rPr>
        <w:t>外</w:t>
      </w:r>
      <w:r>
        <w:rPr>
          <w:color w:val="C00000"/>
          <w:sz w:val="24"/>
        </w:rPr>
        <w:t>(そと)</w:t>
      </w:r>
      <w:r>
        <w:rPr>
          <w:sz w:val="24"/>
        </w:rPr>
        <w:t xml:space="preserve"> に </w:t>
      </w:r>
      <w:r>
        <w:rPr>
          <w:color w:val="0070C0"/>
          <w:sz w:val="24"/>
        </w:rPr>
        <w:t>急</w:t>
      </w:r>
      <w:r>
        <w:rPr>
          <w:color w:val="C00000"/>
          <w:sz w:val="24"/>
        </w:rPr>
        <w:t>(いそ)</w:t>
      </w:r>
      <w:r>
        <w:rPr>
          <w:sz w:val="24"/>
        </w:rPr>
        <w:t>ぎました。</w:t>
      </w:r>
      <w:r>
        <w:rPr>
          <w:color w:val="0070C0"/>
          <w:sz w:val="24"/>
        </w:rPr>
        <w:t>激</w:t>
      </w:r>
      <w:r>
        <w:rPr>
          <w:color w:val="C00000"/>
          <w:sz w:val="24"/>
        </w:rPr>
        <w:t>(はげ)</w:t>
      </w:r>
      <w:r>
        <w:rPr>
          <w:sz w:val="24"/>
        </w:rPr>
        <w:t xml:space="preserve">しく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って おり、</w:t>
      </w:r>
      <w:r>
        <w:rPr>
          <w:color w:val="0070C0"/>
          <w:sz w:val="24"/>
        </w:rPr>
        <w:t>野原</w:t>
      </w:r>
      <w:r>
        <w:rPr>
          <w:color w:val="C00000"/>
          <w:sz w:val="24"/>
        </w:rPr>
        <w:t>(のはら)</w:t>
      </w:r>
      <w:r>
        <w:rPr>
          <w:sz w:val="24"/>
        </w:rPr>
        <w:t xml:space="preserve"> に </w:t>
      </w:r>
      <w:r>
        <w:rPr>
          <w:color w:val="0070C0"/>
          <w:sz w:val="24"/>
        </w:rPr>
        <w:t>川</w:t>
      </w:r>
      <w:r>
        <w:rPr>
          <w:color w:val="C00000"/>
          <w:sz w:val="24"/>
        </w:rPr>
        <w:t>(かわ)</w:t>
      </w:r>
      <w:r>
        <w:rPr>
          <w:sz w:val="24"/>
        </w:rPr>
        <w:t xml:space="preserve"> が できた こと に </w:t>
      </w:r>
      <w:r>
        <w:rPr>
          <w:color w:val="0070C0"/>
          <w:sz w:val="24"/>
        </w:rPr>
        <w:t>気</w:t>
      </w:r>
      <w:r>
        <w:rPr>
          <w:color w:val="C00000"/>
          <w:sz w:val="24"/>
        </w:rPr>
        <w:t>(き)</w:t>
      </w:r>
      <w:r>
        <w:rPr>
          <w:sz w:val="24"/>
        </w:rPr>
        <w:t xml:space="preserve">づきました。その </w:t>
      </w:r>
      <w:r>
        <w:rPr>
          <w:color w:val="0070C0"/>
          <w:sz w:val="24"/>
        </w:rPr>
        <w:t>川</w:t>
      </w:r>
      <w:r>
        <w:rPr>
          <w:color w:val="C00000"/>
          <w:sz w:val="24"/>
        </w:rPr>
        <w:t>(かわ)</w:t>
      </w:r>
      <w:r>
        <w:rPr>
          <w:sz w:val="24"/>
        </w:rPr>
        <w:t xml:space="preserve"> は </w:t>
      </w:r>
      <w:r>
        <w:rPr>
          <w:color w:val="0070C0"/>
          <w:sz w:val="24"/>
        </w:rPr>
        <w:t>野原</w:t>
      </w:r>
      <w:r>
        <w:rPr>
          <w:color w:val="C00000"/>
          <w:sz w:val="24"/>
        </w:rPr>
        <w:t>(のはら)</w:t>
      </w:r>
      <w:r>
        <w:rPr>
          <w:sz w:val="24"/>
        </w:rPr>
        <w:t xml:space="preserve"> を </w:t>
      </w:r>
      <w:r>
        <w:rPr>
          <w:color w:val="0070C0"/>
          <w:sz w:val="24"/>
        </w:rPr>
        <w:t>横切</w:t>
      </w:r>
      <w:r>
        <w:rPr>
          <w:color w:val="C00000"/>
          <w:sz w:val="24"/>
        </w:rPr>
        <w:t>(よこぎ)</w:t>
      </w:r>
      <w:r>
        <w:rPr>
          <w:sz w:val="24"/>
        </w:rPr>
        <w:t xml:space="preserve">って、テント の </w:t>
      </w:r>
      <w:r>
        <w:rPr>
          <w:color w:val="0070C0"/>
          <w:sz w:val="24"/>
        </w:rPr>
        <w:t>下</w:t>
      </w:r>
      <w:r>
        <w:rPr>
          <w:color w:val="C00000"/>
          <w:sz w:val="24"/>
        </w:rPr>
        <w:t>(した)</w:t>
      </w:r>
      <w:r>
        <w:rPr>
          <w:sz w:val="24"/>
        </w:rPr>
        <w:t xml:space="preserve"> を </w:t>
      </w:r>
      <w:r>
        <w:rPr>
          <w:color w:val="0070C0"/>
          <w:sz w:val="24"/>
        </w:rPr>
        <w:t>流</w:t>
      </w:r>
      <w:r>
        <w:rPr>
          <w:color w:val="C00000"/>
          <w:sz w:val="24"/>
        </w:rPr>
        <w:t>(なが)</w:t>
      </w:r>
      <w:r>
        <w:rPr>
          <w:sz w:val="24"/>
        </w:rPr>
        <w:t>れて いた のです!</w:t>
      </w:r>
    </w:p>
    <w:p>
      <w:pPr>
        <w:pStyle w:val="Heading2"/>
      </w:pPr>
      <w:r>
        <w:rPr>
          <w:b/>
          <w:color w:val="555555"/>
          <w:sz w:val="26"/>
        </w:rPr>
        <w:t>한국어</w:t>
      </w:r>
    </w:p>
    <w:p>
      <w:r>
        <w:rPr>
          <w:sz w:val="22"/>
        </w:rPr>
        <w:t>늦은 오후, 남자아이들은 들판 한가운데에 텐트를 쳤습니다. 그 일이 끝나자마자, 모닥불로 식사를 만들었습니다. 모두 배가 고팠고, 음식 냄새가 좋았습니다. 멋진 식사를 마친 뒤, 모닥불 곁에서 이야기를 나누고 노래를 불렀습니다. 그런데 얼마 지나서 비가 내리기 시작했습니다. 남자아이들은 피곤해서 불을 끄고 텐트 안으로 들어갔습니다. 침낭은 따뜻하고 포근해서, 모두 푹 잠들었습니다. 한밤중에 두 아이가 잠에서 깨어나 소리치기 시작했습니다. 텐트가 물로 가득 차 있었습니다! 모두 침낭에서 뛰쳐나와 밖으로 서둘러 나갔습니다. 비가 세차게 내리고 있었고, 들판에 개울이 생긴 것을 알아챘습니다. 그 개울은 들판을 가로질러, 텐트 바로 밑으로 흐르고 있었던 것입니다!</w:t>
      </w:r>
    </w:p>
    <w:p>
      <w:pPr>
        <w:pStyle w:val="Normal"/>
      </w:pPr>
    </w:p>
    <w:p>
      <w:pPr>
        <w:pStyle w:val="Heading1"/>
      </w:pPr>
      <w:r>
        <w:rPr>
          <w:b/>
          <w:color w:val="1F4E79"/>
          <w:sz w:val="30"/>
        </w:rPr>
        <w:t>第28課　No parking　/　駐車禁止(ちゅうしゃきんし)　/　주차 금지</w:t>
      </w:r>
    </w:p>
    <w:p>
      <w:pPr>
        <w:pStyle w:val="Heading2"/>
      </w:pPr>
      <w:r>
        <w:rPr>
          <w:b/>
          <w:color w:val="555555"/>
          <w:sz w:val="26"/>
        </w:rPr>
        <w:t>English</w:t>
      </w:r>
    </w:p>
    <w:p>
      <w:pPr>
        <w:pStyle w:val="Normal"/>
      </w:pPr>
      <w:r>
        <w:rPr>
          <w:sz w:val="24"/>
        </w:rPr>
        <w:t>Jasper White is one of those rare people who believes in ancient myths. He has just bought a new house in the city, but ever since he moved in, he has had trouble with cars and their owners. When he returns home at night, he always finds that someone has parked a car outside his gate. Because of this, he has not been able to get his own car into his garage even once. Jasper has put up 'No Parking' signs outside his gate, but these have not had any effect. Now he has put an ugly stone head over the gate. It is one of the ugliest faces I have ever seen. I asked him what it was and he told me that it was Medusa, the Gorgon. Jasper hopes that she will turn cars and their owners to stone. But none of them has been turned to stone yet!</w:t>
      </w:r>
    </w:p>
    <w:p>
      <w:pPr>
        <w:pStyle w:val="Normal"/>
      </w:pPr>
      <w:r>
        <w:rPr>
          <w:sz w:val="24"/>
        </w:rPr>
        <w:t>版本差异: LM写的是 motorists, 改成了 cars and their owners</w:t>
      </w:r>
    </w:p>
    <w:p>
      <w:pPr>
        <w:pStyle w:val="Heading2"/>
      </w:pPr>
      <w:r>
        <w:rPr>
          <w:b/>
          <w:color w:val="555555"/>
          <w:sz w:val="26"/>
        </w:rPr>
        <w:t>日本語(にほんご)</w:t>
      </w:r>
    </w:p>
    <w:p>
      <w:pPr>
        <w:pStyle w:val="Normal"/>
      </w:pPr>
      <w:r>
        <w:rPr>
          <w:sz w:val="24"/>
        </w:rPr>
        <w:t xml:space="preserve">ジャスパー・ホワイト は </w:t>
      </w:r>
      <w:r>
        <w:rPr>
          <w:color w:val="0070C0"/>
          <w:sz w:val="24"/>
        </w:rPr>
        <w:t>古代</w:t>
      </w:r>
      <w:r>
        <w:rPr>
          <w:color w:val="C00000"/>
          <w:sz w:val="24"/>
        </w:rPr>
        <w:t>(こだい)</w:t>
      </w:r>
      <w:r>
        <w:rPr>
          <w:sz w:val="24"/>
        </w:rPr>
        <w:t xml:space="preserve"> の </w:t>
      </w:r>
      <w:r>
        <w:rPr>
          <w:color w:val="0070C0"/>
          <w:sz w:val="24"/>
        </w:rPr>
        <w:t>神話</w:t>
      </w:r>
      <w:r>
        <w:rPr>
          <w:color w:val="C00000"/>
          <w:sz w:val="24"/>
        </w:rPr>
        <w:t>(しんわ)</w:t>
      </w:r>
      <w:r>
        <w:rPr>
          <w:sz w:val="24"/>
        </w:rPr>
        <w:t xml:space="preserve"> を </w:t>
      </w:r>
      <w:r>
        <w:rPr>
          <w:color w:val="0070C0"/>
          <w:sz w:val="24"/>
        </w:rPr>
        <w:t>信</w:t>
      </w:r>
      <w:r>
        <w:rPr>
          <w:color w:val="C00000"/>
          <w:sz w:val="24"/>
        </w:rPr>
        <w:t>(しん)</w:t>
      </w:r>
      <w:r>
        <w:rPr>
          <w:sz w:val="24"/>
        </w:rPr>
        <w:t xml:space="preserve">じる </w:t>
      </w:r>
      <w:r>
        <w:rPr>
          <w:color w:val="0070C0"/>
          <w:sz w:val="24"/>
        </w:rPr>
        <w:t>珍</w:t>
      </w:r>
      <w:r>
        <w:rPr>
          <w:color w:val="C00000"/>
          <w:sz w:val="24"/>
        </w:rPr>
        <w:t>(めずら)</w:t>
      </w:r>
      <w:r>
        <w:rPr>
          <w:sz w:val="24"/>
        </w:rPr>
        <w:t xml:space="preserve">しい </w:t>
      </w:r>
      <w:r>
        <w:rPr>
          <w:color w:val="0070C0"/>
          <w:sz w:val="24"/>
        </w:rPr>
        <w:t>人</w:t>
      </w:r>
      <w:r>
        <w:rPr>
          <w:color w:val="C00000"/>
          <w:sz w:val="24"/>
        </w:rPr>
        <w:t>(ひと)</w:t>
      </w:r>
      <w:r>
        <w:rPr>
          <w:sz w:val="24"/>
        </w:rPr>
        <w:t xml:space="preserve"> の ひとり です。</w:t>
      </w:r>
      <w:r>
        <w:rPr>
          <w:color w:val="0070C0"/>
          <w:sz w:val="24"/>
        </w:rPr>
        <w:t>最近</w:t>
      </w:r>
      <w:r>
        <w:rPr>
          <w:color w:val="C00000"/>
          <w:sz w:val="24"/>
        </w:rPr>
        <w:t>(さいきん)</w:t>
      </w:r>
      <w:r>
        <w:rPr>
          <w:sz w:val="24"/>
        </w:rPr>
        <w:t xml:space="preserve"> </w:t>
      </w:r>
      <w:r>
        <w:rPr>
          <w:color w:val="0070C0"/>
          <w:sz w:val="24"/>
        </w:rPr>
        <w:t>街</w:t>
      </w:r>
      <w:r>
        <w:rPr>
          <w:color w:val="C00000"/>
          <w:sz w:val="24"/>
        </w:rPr>
        <w:t>(まち)</w:t>
      </w:r>
      <w:r>
        <w:rPr>
          <w:sz w:val="24"/>
        </w:rPr>
        <w:t xml:space="preserve"> に </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を </w:t>
      </w:r>
      <w:r>
        <w:rPr>
          <w:color w:val="0070C0"/>
          <w:sz w:val="24"/>
        </w:rPr>
        <w:t>買</w:t>
      </w:r>
      <w:r>
        <w:rPr>
          <w:color w:val="C00000"/>
          <w:sz w:val="24"/>
        </w:rPr>
        <w:t>(か)</w:t>
      </w:r>
      <w:r>
        <w:rPr>
          <w:sz w:val="24"/>
        </w:rPr>
        <w:t>いました が、</w:t>
      </w:r>
      <w:r>
        <w:rPr>
          <w:color w:val="0070C0"/>
          <w:sz w:val="24"/>
        </w:rPr>
        <w:t>引</w:t>
      </w:r>
      <w:r>
        <w:rPr>
          <w:color w:val="C00000"/>
          <w:sz w:val="24"/>
        </w:rPr>
        <w:t>(ひ)</w:t>
      </w:r>
      <w:r>
        <w:rPr>
          <w:sz w:val="24"/>
        </w:rPr>
        <w:t>っ</w:t>
      </w:r>
      <w:r>
        <w:rPr>
          <w:color w:val="0070C0"/>
          <w:sz w:val="24"/>
        </w:rPr>
        <w:t>越</w:t>
      </w:r>
      <w:r>
        <w:rPr>
          <w:color w:val="C00000"/>
          <w:sz w:val="24"/>
        </w:rPr>
        <w:t>(こ)</w:t>
      </w:r>
      <w:r>
        <w:rPr>
          <w:sz w:val="24"/>
        </w:rPr>
        <w:t xml:space="preserve">して </w:t>
      </w:r>
      <w:r>
        <w:rPr>
          <w:color w:val="0070C0"/>
          <w:sz w:val="24"/>
        </w:rPr>
        <w:t>以来</w:t>
      </w:r>
      <w:r>
        <w:rPr>
          <w:color w:val="C00000"/>
          <w:sz w:val="24"/>
        </w:rPr>
        <w:t>(いらい)</w:t>
      </w:r>
      <w:r>
        <w:rPr>
          <w:sz w:val="24"/>
        </w:rPr>
        <w:t>、</w:t>
      </w:r>
      <w:r>
        <w:rPr>
          <w:color w:val="0070C0"/>
          <w:sz w:val="24"/>
        </w:rPr>
        <w:t>車</w:t>
      </w:r>
      <w:r>
        <w:rPr>
          <w:color w:val="C00000"/>
          <w:sz w:val="24"/>
        </w:rPr>
        <w:t>(くるま)</w:t>
      </w:r>
      <w:r>
        <w:rPr>
          <w:sz w:val="24"/>
        </w:rPr>
        <w:t xml:space="preserve"> と その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で </w:t>
      </w:r>
      <w:r>
        <w:rPr>
          <w:color w:val="0070C0"/>
          <w:sz w:val="24"/>
        </w:rPr>
        <w:t>困</w:t>
      </w:r>
      <w:r>
        <w:rPr>
          <w:color w:val="C00000"/>
          <w:sz w:val="24"/>
        </w:rPr>
        <w:t>(こま)</w:t>
      </w:r>
      <w:r>
        <w:rPr>
          <w:sz w:val="24"/>
        </w:rPr>
        <w:t>って います。</w:t>
      </w:r>
      <w:r>
        <w:rPr>
          <w:color w:val="0070C0"/>
          <w:sz w:val="24"/>
        </w:rPr>
        <w:t>夜</w:t>
      </w:r>
      <w:r>
        <w:rPr>
          <w:color w:val="C00000"/>
          <w:sz w:val="24"/>
        </w:rPr>
        <w:t>(よる)</w:t>
      </w:r>
      <w:r>
        <w:rPr>
          <w:sz w:val="24"/>
        </w:rPr>
        <w:t xml:space="preserve">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る と、いつも </w:t>
      </w:r>
      <w:r>
        <w:rPr>
          <w:color w:val="0070C0"/>
          <w:sz w:val="24"/>
        </w:rPr>
        <w:t>門</w:t>
      </w:r>
      <w:r>
        <w:rPr>
          <w:color w:val="C00000"/>
          <w:sz w:val="24"/>
        </w:rPr>
        <w:t>(もん)</w:t>
      </w:r>
      <w:r>
        <w:rPr>
          <w:sz w:val="24"/>
        </w:rPr>
        <w:t xml:space="preserve"> の </w:t>
      </w:r>
      <w:r>
        <w:rPr>
          <w:color w:val="0070C0"/>
          <w:sz w:val="24"/>
        </w:rPr>
        <w:t>前</w:t>
      </w:r>
      <w:r>
        <w:rPr>
          <w:color w:val="C00000"/>
          <w:sz w:val="24"/>
        </w:rPr>
        <w:t>(まえ)</w:t>
      </w:r>
      <w:r>
        <w:rPr>
          <w:sz w:val="24"/>
        </w:rPr>
        <w:t xml:space="preserve"> に </w:t>
      </w:r>
      <w:r>
        <w:rPr>
          <w:color w:val="0070C0"/>
          <w:sz w:val="24"/>
        </w:rPr>
        <w:t>誰</w:t>
      </w:r>
      <w:r>
        <w:rPr>
          <w:color w:val="C00000"/>
          <w:sz w:val="24"/>
        </w:rPr>
        <w:t>(だれ)</w:t>
      </w:r>
      <w:r>
        <w:rPr>
          <w:sz w:val="24"/>
        </w:rPr>
        <w:t xml:space="preserve">か の </w:t>
      </w:r>
      <w:r>
        <w:rPr>
          <w:color w:val="0070C0"/>
          <w:sz w:val="24"/>
        </w:rPr>
        <w:t>車</w:t>
      </w:r>
      <w:r>
        <w:rPr>
          <w:color w:val="C00000"/>
          <w:sz w:val="24"/>
        </w:rPr>
        <w:t>(くるま)</w:t>
      </w:r>
      <w:r>
        <w:rPr>
          <w:sz w:val="24"/>
        </w:rPr>
        <w:t xml:space="preserve"> が </w:t>
      </w:r>
      <w:r>
        <w:rPr>
          <w:color w:val="0070C0"/>
          <w:sz w:val="24"/>
        </w:rPr>
        <w:t>停</w:t>
      </w:r>
      <w:r>
        <w:rPr>
          <w:color w:val="C00000"/>
          <w:sz w:val="24"/>
        </w:rPr>
        <w:t>(と)</w:t>
      </w:r>
      <w:r>
        <w:rPr>
          <w:sz w:val="24"/>
        </w:rPr>
        <w:t>めて あります。その ため、</w:t>
      </w:r>
      <w:r>
        <w:rPr>
          <w:color w:val="0070C0"/>
          <w:sz w:val="24"/>
        </w:rPr>
        <w:t>彼</w:t>
      </w:r>
      <w:r>
        <w:rPr>
          <w:color w:val="C00000"/>
          <w:sz w:val="24"/>
        </w:rPr>
        <w:t>(かれ)</w:t>
      </w:r>
      <w:r>
        <w:rPr>
          <w:sz w:val="24"/>
        </w:rPr>
        <w:t xml:space="preserve"> は </w:t>
      </w:r>
      <w:r>
        <w:rPr>
          <w:color w:val="0070C0"/>
          <w:sz w:val="24"/>
        </w:rPr>
        <w:t>一度</w:t>
      </w:r>
      <w:r>
        <w:rPr>
          <w:color w:val="C00000"/>
          <w:sz w:val="24"/>
        </w:rPr>
        <w:t>(いちど)</w:t>
      </w:r>
      <w:r>
        <w:rPr>
          <w:sz w:val="24"/>
        </w:rPr>
        <w:t xml:space="preserve"> も </w:t>
      </w:r>
      <w:r>
        <w:rPr>
          <w:color w:val="0070C0"/>
          <w:sz w:val="24"/>
        </w:rPr>
        <w:t>自分</w:t>
      </w:r>
      <w:r>
        <w:rPr>
          <w:color w:val="C00000"/>
          <w:sz w:val="24"/>
        </w:rPr>
        <w:t>(じぶん)</w:t>
      </w:r>
      <w:r>
        <w:rPr>
          <w:sz w:val="24"/>
        </w:rPr>
        <w:t xml:space="preserve"> の </w:t>
      </w:r>
      <w:r>
        <w:rPr>
          <w:color w:val="0070C0"/>
          <w:sz w:val="24"/>
        </w:rPr>
        <w:t>車</w:t>
      </w:r>
      <w:r>
        <w:rPr>
          <w:color w:val="C00000"/>
          <w:sz w:val="24"/>
        </w:rPr>
        <w:t>(くるま)</w:t>
      </w:r>
      <w:r>
        <w:rPr>
          <w:sz w:val="24"/>
        </w:rPr>
        <w:t xml:space="preserve"> を ガレージ に </w:t>
      </w:r>
      <w:r>
        <w:rPr>
          <w:color w:val="0070C0"/>
          <w:sz w:val="24"/>
        </w:rPr>
        <w:t>入</w:t>
      </w:r>
      <w:r>
        <w:rPr>
          <w:color w:val="C00000"/>
          <w:sz w:val="24"/>
        </w:rPr>
        <w:t>(い)</w:t>
      </w:r>
      <w:r>
        <w:rPr>
          <w:sz w:val="24"/>
        </w:rPr>
        <w:t xml:space="preserve">れる こと が できません でした。ジャスパー は </w:t>
      </w:r>
      <w:r>
        <w:rPr>
          <w:color w:val="0070C0"/>
          <w:sz w:val="24"/>
        </w:rPr>
        <w:t>門</w:t>
      </w:r>
      <w:r>
        <w:rPr>
          <w:color w:val="C00000"/>
          <w:sz w:val="24"/>
        </w:rPr>
        <w:t>(もん)</w:t>
      </w:r>
      <w:r>
        <w:rPr>
          <w:sz w:val="24"/>
        </w:rPr>
        <w:t xml:space="preserve"> の </w:t>
      </w:r>
      <w:r>
        <w:rPr>
          <w:color w:val="0070C0"/>
          <w:sz w:val="24"/>
        </w:rPr>
        <w:t>外</w:t>
      </w:r>
      <w:r>
        <w:rPr>
          <w:color w:val="C00000"/>
          <w:sz w:val="24"/>
        </w:rPr>
        <w:t>(そと)</w:t>
      </w:r>
      <w:r>
        <w:rPr>
          <w:sz w:val="24"/>
        </w:rPr>
        <w:t xml:space="preserve"> に 「</w:t>
      </w:r>
      <w:r>
        <w:rPr>
          <w:color w:val="0070C0"/>
          <w:sz w:val="24"/>
        </w:rPr>
        <w:t>駐車禁止</w:t>
      </w:r>
      <w:r>
        <w:rPr>
          <w:color w:val="C00000"/>
          <w:sz w:val="24"/>
        </w:rPr>
        <w:t>(ちゅうしゃきんし)</w:t>
      </w:r>
      <w:r>
        <w:rPr>
          <w:sz w:val="24"/>
        </w:rPr>
        <w:t xml:space="preserve">」 の </w:t>
      </w:r>
      <w:r>
        <w:rPr>
          <w:color w:val="0070C0"/>
          <w:sz w:val="24"/>
        </w:rPr>
        <w:t>看板</w:t>
      </w:r>
      <w:r>
        <w:rPr>
          <w:color w:val="C00000"/>
          <w:sz w:val="24"/>
        </w:rPr>
        <w:t>(かんばん)</w:t>
      </w:r>
      <w:r>
        <w:rPr>
          <w:sz w:val="24"/>
        </w:rPr>
        <w:t xml:space="preserve"> を </w:t>
      </w:r>
      <w:r>
        <w:rPr>
          <w:color w:val="0070C0"/>
          <w:sz w:val="24"/>
        </w:rPr>
        <w:t>立</w:t>
      </w:r>
      <w:r>
        <w:rPr>
          <w:color w:val="C00000"/>
          <w:sz w:val="24"/>
        </w:rPr>
        <w:t>(た)</w:t>
      </w:r>
      <w:r>
        <w:rPr>
          <w:sz w:val="24"/>
        </w:rPr>
        <w:t>てました が、</w:t>
      </w:r>
      <w:r>
        <w:rPr>
          <w:color w:val="0070C0"/>
          <w:sz w:val="24"/>
        </w:rPr>
        <w:t>効果</w:t>
      </w:r>
      <w:r>
        <w:rPr>
          <w:color w:val="C00000"/>
          <w:sz w:val="24"/>
        </w:rPr>
        <w:t>(こうか)</w:t>
      </w:r>
      <w:r>
        <w:rPr>
          <w:sz w:val="24"/>
        </w:rPr>
        <w:t xml:space="preserve"> は ありません でした。</w:t>
      </w:r>
      <w:r>
        <w:rPr>
          <w:color w:val="0070C0"/>
          <w:sz w:val="24"/>
        </w:rPr>
        <w:t>今</w:t>
      </w:r>
      <w:r>
        <w:rPr>
          <w:color w:val="C00000"/>
          <w:sz w:val="24"/>
        </w:rPr>
        <w:t>(いま)</w:t>
      </w:r>
      <w:r>
        <w:rPr>
          <w:sz w:val="24"/>
        </w:rPr>
        <w:t xml:space="preserve"> は、</w:t>
      </w:r>
      <w:r>
        <w:rPr>
          <w:color w:val="0070C0"/>
          <w:sz w:val="24"/>
        </w:rPr>
        <w:t>門</w:t>
      </w:r>
      <w:r>
        <w:rPr>
          <w:color w:val="C00000"/>
          <w:sz w:val="24"/>
        </w:rPr>
        <w:t>(もん)</w:t>
      </w:r>
      <w:r>
        <w:rPr>
          <w:sz w:val="24"/>
        </w:rPr>
        <w:t xml:space="preserve"> の </w:t>
      </w:r>
      <w:r>
        <w:rPr>
          <w:color w:val="0070C0"/>
          <w:sz w:val="24"/>
        </w:rPr>
        <w:t>上</w:t>
      </w:r>
      <w:r>
        <w:rPr>
          <w:color w:val="C00000"/>
          <w:sz w:val="24"/>
        </w:rPr>
        <w:t>(うえ)</w:t>
      </w:r>
      <w:r>
        <w:rPr>
          <w:sz w:val="24"/>
        </w:rPr>
        <w:t xml:space="preserve"> に ひどく みにくい </w:t>
      </w:r>
      <w:r>
        <w:rPr>
          <w:color w:val="0070C0"/>
          <w:sz w:val="24"/>
        </w:rPr>
        <w:t>石</w:t>
      </w:r>
      <w:r>
        <w:rPr>
          <w:color w:val="C00000"/>
          <w:sz w:val="24"/>
        </w:rPr>
        <w:t>(いし)</w:t>
      </w:r>
      <w:r>
        <w:rPr>
          <w:sz w:val="24"/>
        </w:rPr>
        <w:t xml:space="preserve"> の </w:t>
      </w:r>
      <w:r>
        <w:rPr>
          <w:color w:val="0070C0"/>
          <w:sz w:val="24"/>
        </w:rPr>
        <w:t>頭</w:t>
      </w:r>
      <w:r>
        <w:rPr>
          <w:color w:val="C00000"/>
          <w:sz w:val="24"/>
        </w:rPr>
        <w:t>(あたま)</w:t>
      </w:r>
      <w:r>
        <w:rPr>
          <w:sz w:val="24"/>
        </w:rPr>
        <w:t xml:space="preserve"> を </w:t>
      </w:r>
      <w:r>
        <w:rPr>
          <w:color w:val="0070C0"/>
          <w:sz w:val="24"/>
        </w:rPr>
        <w:t>置</w:t>
      </w:r>
      <w:r>
        <w:rPr>
          <w:color w:val="C00000"/>
          <w:sz w:val="24"/>
        </w:rPr>
        <w:t>(お)</w:t>
      </w:r>
      <w:r>
        <w:rPr>
          <w:sz w:val="24"/>
        </w:rPr>
        <w:t xml:space="preserve">きました。これまで に </w:t>
      </w:r>
      <w:r>
        <w:rPr>
          <w:color w:val="0070C0"/>
          <w:sz w:val="24"/>
        </w:rPr>
        <w:t>見</w:t>
      </w:r>
      <w:r>
        <w:rPr>
          <w:color w:val="C00000"/>
          <w:sz w:val="24"/>
        </w:rPr>
        <w:t>(み)</w:t>
      </w:r>
      <w:r>
        <w:rPr>
          <w:sz w:val="24"/>
        </w:rPr>
        <w:t xml:space="preserve">た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みにくい </w:t>
      </w:r>
      <w:r>
        <w:rPr>
          <w:color w:val="0070C0"/>
          <w:sz w:val="24"/>
        </w:rPr>
        <w:t>顔</w:t>
      </w:r>
      <w:r>
        <w:rPr>
          <w:color w:val="C00000"/>
          <w:sz w:val="24"/>
        </w:rPr>
        <w:t>(かお)</w:t>
      </w:r>
      <w:r>
        <w:rPr>
          <w:sz w:val="24"/>
        </w:rPr>
        <w:t xml:space="preserve"> の </w:t>
      </w:r>
      <w:r>
        <w:rPr>
          <w:color w:val="0070C0"/>
          <w:sz w:val="24"/>
        </w:rPr>
        <w:t>一</w:t>
      </w:r>
      <w:r>
        <w:rPr>
          <w:color w:val="C00000"/>
          <w:sz w:val="24"/>
        </w:rPr>
        <w:t>(ひと)</w:t>
      </w:r>
      <w:r>
        <w:rPr>
          <w:sz w:val="24"/>
        </w:rPr>
        <w:t>つ です。</w:t>
      </w:r>
      <w:r>
        <w:rPr>
          <w:color w:val="0070C0"/>
          <w:sz w:val="24"/>
        </w:rPr>
        <w:t>何</w:t>
      </w:r>
      <w:r>
        <w:rPr>
          <w:color w:val="C00000"/>
          <w:sz w:val="24"/>
        </w:rPr>
        <w:t>(なに)</w:t>
      </w:r>
      <w:r>
        <w:rPr>
          <w:sz w:val="24"/>
        </w:rPr>
        <w:t xml:space="preserve"> か </w:t>
      </w:r>
      <w:r>
        <w:rPr>
          <w:color w:val="0070C0"/>
          <w:sz w:val="24"/>
        </w:rPr>
        <w:t>尋</w:t>
      </w:r>
      <w:r>
        <w:rPr>
          <w:color w:val="C00000"/>
          <w:sz w:val="24"/>
        </w:rPr>
        <w:t>(たず)</w:t>
      </w:r>
      <w:r>
        <w:rPr>
          <w:sz w:val="24"/>
        </w:rPr>
        <w:t xml:space="preserve">ねた ところ、それ は ゴーゴン の メドゥーサ だ と </w:t>
      </w:r>
      <w:r>
        <w:rPr>
          <w:color w:val="0070C0"/>
          <w:sz w:val="24"/>
        </w:rPr>
        <w:t>教</w:t>
      </w:r>
      <w:r>
        <w:rPr>
          <w:color w:val="C00000"/>
          <w:sz w:val="24"/>
        </w:rPr>
        <w:t>(おし)</w:t>
      </w:r>
      <w:r>
        <w:rPr>
          <w:sz w:val="24"/>
        </w:rPr>
        <w:t>えて くれました。ジャスパー は、</w:t>
      </w:r>
      <w:r>
        <w:rPr>
          <w:color w:val="0070C0"/>
          <w:sz w:val="24"/>
        </w:rPr>
        <w:t>彼女</w:t>
      </w:r>
      <w:r>
        <w:rPr>
          <w:color w:val="C00000"/>
          <w:sz w:val="24"/>
        </w:rPr>
        <w:t>(かのじょ)</w:t>
      </w:r>
      <w:r>
        <w:rPr>
          <w:sz w:val="24"/>
        </w:rPr>
        <w:t xml:space="preserve"> が </w:t>
      </w:r>
      <w:r>
        <w:rPr>
          <w:color w:val="0070C0"/>
          <w:sz w:val="24"/>
        </w:rPr>
        <w:t>車</w:t>
      </w:r>
      <w:r>
        <w:rPr>
          <w:color w:val="C00000"/>
          <w:sz w:val="24"/>
        </w:rPr>
        <w:t>(くるま)</w:t>
      </w:r>
      <w:r>
        <w:rPr>
          <w:sz w:val="24"/>
        </w:rPr>
        <w:t xml:space="preserve"> と その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を </w:t>
      </w:r>
      <w:r>
        <w:rPr>
          <w:color w:val="0070C0"/>
          <w:sz w:val="24"/>
        </w:rPr>
        <w:t>石</w:t>
      </w:r>
      <w:r>
        <w:rPr>
          <w:color w:val="C00000"/>
          <w:sz w:val="24"/>
        </w:rPr>
        <w:t>(いし)</w:t>
      </w:r>
      <w:r>
        <w:rPr>
          <w:sz w:val="24"/>
        </w:rPr>
        <w:t xml:space="preserve"> に </w:t>
      </w:r>
      <w:r>
        <w:rPr>
          <w:color w:val="0070C0"/>
          <w:sz w:val="24"/>
        </w:rPr>
        <w:t>変</w:t>
      </w:r>
      <w:r>
        <w:rPr>
          <w:color w:val="C00000"/>
          <w:sz w:val="24"/>
        </w:rPr>
        <w:t>(か)</w:t>
      </w:r>
      <w:r>
        <w:rPr>
          <w:sz w:val="24"/>
        </w:rPr>
        <w:t xml:space="preserve">える こと を </w:t>
      </w:r>
      <w:r>
        <w:rPr>
          <w:color w:val="0070C0"/>
          <w:sz w:val="24"/>
        </w:rPr>
        <w:t>願</w:t>
      </w:r>
      <w:r>
        <w:rPr>
          <w:color w:val="C00000"/>
          <w:sz w:val="24"/>
        </w:rPr>
        <w:t>(ねが)</w:t>
      </w:r>
      <w:r>
        <w:rPr>
          <w:sz w:val="24"/>
        </w:rPr>
        <w:t xml:space="preserve">って います。でも まだ </w:t>
      </w:r>
      <w:r>
        <w:rPr>
          <w:color w:val="0070C0"/>
          <w:sz w:val="24"/>
        </w:rPr>
        <w:t>誰</w:t>
      </w:r>
      <w:r>
        <w:rPr>
          <w:color w:val="C00000"/>
          <w:sz w:val="24"/>
        </w:rPr>
        <w:t>(だれ)</w:t>
      </w:r>
      <w:r>
        <w:rPr>
          <w:sz w:val="24"/>
        </w:rPr>
        <w:t xml:space="preserve"> も </w:t>
      </w:r>
      <w:r>
        <w:rPr>
          <w:color w:val="0070C0"/>
          <w:sz w:val="24"/>
        </w:rPr>
        <w:t>石</w:t>
      </w:r>
      <w:r>
        <w:rPr>
          <w:color w:val="C00000"/>
          <w:sz w:val="24"/>
        </w:rPr>
        <w:t>(いし)</w:t>
      </w:r>
      <w:r>
        <w:rPr>
          <w:sz w:val="24"/>
        </w:rPr>
        <w:t xml:space="preserve"> に なって いません!</w:t>
      </w:r>
    </w:p>
    <w:p>
      <w:pPr>
        <w:pStyle w:val="Heading2"/>
      </w:pPr>
      <w:r>
        <w:rPr>
          <w:b/>
          <w:color w:val="555555"/>
          <w:sz w:val="26"/>
        </w:rPr>
        <w:t>한국어</w:t>
      </w:r>
    </w:p>
    <w:p>
      <w:r>
        <w:rPr>
          <w:sz w:val="22"/>
        </w:rPr>
        <w:t>재스퍼 화이트는 고대 신화를 믿는 보기 드문 사람 중 한 명입니다. 최근에 도시에 새 집을 샀는데, 이사 온 뒤로 줄곧 자동차와 그 주인들 때문에 골치를 앓고 있습니다. 밤에 집에 돌아오면, 늘 대문 앞에 누군가의 차가 세워져 있습니다. 그 때문에 그는 한 번도 자기 차를 차고에 넣을 수 없었습니다. 재스퍼는 대문 밖에 "주차 금지" 표지판을 세웠지만, 아무 효과가 없었습니다. 이제 그는 대문 위에 흉측한 돌 머리를 올려놓았습니다. 지금까지 본 것 중에 가장 흉측한 얼굴 가운데 하나입니다. 그게 뭐냐고 물었더니, 그것은 고르곤인 메두사라고 알려 주었습니다. 재스퍼는 그녀가 자동차와 그 주인들을 돌로 바꿔 주기를 바라고 있습니다. 하지만 아직 아무도 돌이 되지 않았습니다!</w:t>
      </w:r>
    </w:p>
    <w:p>
      <w:pPr>
        <w:pStyle w:val="Normal"/>
      </w:pPr>
    </w:p>
    <w:p>
      <w:pPr>
        <w:pStyle w:val="Heading1"/>
      </w:pPr>
      <w:r>
        <w:rPr>
          <w:b/>
          <w:color w:val="1F4E79"/>
          <w:sz w:val="30"/>
        </w:rPr>
        <w:t>第29課　Taxi!　/　タクシー！　/　택시!</w:t>
      </w:r>
    </w:p>
    <w:p>
      <w:pPr>
        <w:pStyle w:val="Heading2"/>
      </w:pPr>
      <w:r>
        <w:rPr>
          <w:b/>
          <w:color w:val="555555"/>
          <w:sz w:val="26"/>
        </w:rPr>
        <w:t>English</w:t>
      </w:r>
    </w:p>
    <w:p>
      <w:pPr>
        <w:pStyle w:val="Normal"/>
      </w:pPr>
      <w:r>
        <w:rPr>
          <w:sz w:val="24"/>
        </w:rPr>
        <w:t>Captain Ben Fawcett has bought an unusual taxi and has begun a new service. The 'taxi' is a small Swiss aeroplane called a 'Pilatus Porter'. This wonderful plane can carry seven passengers. The most surprising thing about it, however, is that it can land anywhere: on snow, water, or even on a ploughed field. Captain Fawcett's first passenger was a doctor who flew from Birmingham to a lonely village in the Welsh mountains. Since then, Captain Fawcett has flown passengers to many unusual places. Once he landed on the roof of a block of flats and on another occasion, he landed in a deserted car park. Captain Fawcett has just refused a strange request from a businessman. The man wanted to fly to Rockall, a lonely island in the Atlantic Ocean, but Captain Fawcett did not take him because the trip was too dangerous.</w:t>
      </w:r>
    </w:p>
    <w:p>
      <w:pPr>
        <w:pStyle w:val="Heading2"/>
      </w:pPr>
      <w:r>
        <w:rPr>
          <w:b/>
          <w:color w:val="555555"/>
          <w:sz w:val="26"/>
        </w:rPr>
        <w:t>日本語(にほんご)</w:t>
      </w:r>
    </w:p>
    <w:p>
      <w:pPr>
        <w:pStyle w:val="Normal"/>
      </w:pPr>
      <w:r>
        <w:rPr>
          <w:sz w:val="24"/>
        </w:rPr>
        <w:t xml:space="preserve">ベン・フォーセット </w:t>
      </w:r>
      <w:r>
        <w:rPr>
          <w:color w:val="0070C0"/>
          <w:sz w:val="24"/>
        </w:rPr>
        <w:t>機長</w:t>
      </w:r>
      <w:r>
        <w:rPr>
          <w:color w:val="C00000"/>
          <w:sz w:val="24"/>
        </w:rPr>
        <w:t>(きちょう)</w:t>
      </w:r>
      <w:r>
        <w:rPr>
          <w:sz w:val="24"/>
        </w:rPr>
        <w:t xml:space="preserve"> は </w:t>
      </w:r>
      <w:r>
        <w:rPr>
          <w:color w:val="0070C0"/>
          <w:sz w:val="24"/>
        </w:rPr>
        <w:t>珍</w:t>
      </w:r>
      <w:r>
        <w:rPr>
          <w:color w:val="C00000"/>
          <w:sz w:val="24"/>
        </w:rPr>
        <w:t>(めずら)</w:t>
      </w:r>
      <w:r>
        <w:rPr>
          <w:sz w:val="24"/>
        </w:rPr>
        <w:t xml:space="preserve">しい 「タクシー」 を </w:t>
      </w:r>
      <w:r>
        <w:rPr>
          <w:color w:val="0070C0"/>
          <w:sz w:val="24"/>
        </w:rPr>
        <w:t>買</w:t>
      </w:r>
      <w:r>
        <w:rPr>
          <w:color w:val="C00000"/>
          <w:sz w:val="24"/>
        </w:rPr>
        <w:t>(か)</w:t>
      </w:r>
      <w:r>
        <w:rPr>
          <w:sz w:val="24"/>
        </w:rPr>
        <w:t>い、</w:t>
      </w:r>
      <w:r>
        <w:rPr>
          <w:color w:val="0070C0"/>
          <w:sz w:val="24"/>
        </w:rPr>
        <w:t>新</w:t>
      </w:r>
      <w:r>
        <w:rPr>
          <w:color w:val="C00000"/>
          <w:sz w:val="24"/>
        </w:rPr>
        <w:t>(あたら)</w:t>
      </w:r>
      <w:r>
        <w:rPr>
          <w:sz w:val="24"/>
        </w:rPr>
        <w:t xml:space="preserve">しい サービス を </w:t>
      </w:r>
      <w:r>
        <w:rPr>
          <w:color w:val="0070C0"/>
          <w:sz w:val="24"/>
        </w:rPr>
        <w:t>始</w:t>
      </w:r>
      <w:r>
        <w:rPr>
          <w:color w:val="C00000"/>
          <w:sz w:val="24"/>
        </w:rPr>
        <w:t>(はじ)</w:t>
      </w:r>
      <w:r>
        <w:rPr>
          <w:sz w:val="24"/>
        </w:rPr>
        <w:t xml:space="preserve">めました。「タクシー」 は 「ピラトゥス・ポーター」 と </w:t>
      </w:r>
      <w:r>
        <w:rPr>
          <w:color w:val="0070C0"/>
          <w:sz w:val="24"/>
        </w:rPr>
        <w:t>呼</w:t>
      </w:r>
      <w:r>
        <w:rPr>
          <w:color w:val="C00000"/>
          <w:sz w:val="24"/>
        </w:rPr>
        <w:t>(よ)</w:t>
      </w:r>
      <w:r>
        <w:rPr>
          <w:sz w:val="24"/>
        </w:rPr>
        <w:t xml:space="preserve">ばれる </w:t>
      </w:r>
      <w:r>
        <w:rPr>
          <w:color w:val="0070C0"/>
          <w:sz w:val="24"/>
        </w:rPr>
        <w:t>小</w:t>
      </w:r>
      <w:r>
        <w:rPr>
          <w:color w:val="C00000"/>
          <w:sz w:val="24"/>
        </w:rPr>
        <w:t>(ちい)</w:t>
      </w:r>
      <w:r>
        <w:rPr>
          <w:sz w:val="24"/>
        </w:rPr>
        <w:t xml:space="preserve">さな スイス </w:t>
      </w:r>
      <w:r>
        <w:rPr>
          <w:color w:val="0070C0"/>
          <w:sz w:val="24"/>
        </w:rPr>
        <w:t>製</w:t>
      </w:r>
      <w:r>
        <w:rPr>
          <w:color w:val="C00000"/>
          <w:sz w:val="24"/>
        </w:rPr>
        <w:t>(せい)</w:t>
      </w:r>
      <w:r>
        <w:rPr>
          <w:sz w:val="24"/>
        </w:rPr>
        <w:t xml:space="preserve"> の </w:t>
      </w:r>
      <w:r>
        <w:rPr>
          <w:color w:val="0070C0"/>
          <w:sz w:val="24"/>
        </w:rPr>
        <w:t>飛行機</w:t>
      </w:r>
      <w:r>
        <w:rPr>
          <w:color w:val="C00000"/>
          <w:sz w:val="24"/>
        </w:rPr>
        <w:t>(ひこうき)</w:t>
      </w:r>
      <w:r>
        <w:rPr>
          <w:sz w:val="24"/>
        </w:rPr>
        <w:t xml:space="preserve"> です。この </w:t>
      </w:r>
      <w:r>
        <w:rPr>
          <w:color w:val="0070C0"/>
          <w:sz w:val="24"/>
        </w:rPr>
        <w:t>素晴</w:t>
      </w:r>
      <w:r>
        <w:rPr>
          <w:color w:val="C00000"/>
          <w:sz w:val="24"/>
        </w:rPr>
        <w:t>(すば)</w:t>
      </w:r>
      <w:r>
        <w:rPr>
          <w:sz w:val="24"/>
        </w:rPr>
        <w:t xml:space="preserve">らしい </w:t>
      </w:r>
      <w:r>
        <w:rPr>
          <w:color w:val="0070C0"/>
          <w:sz w:val="24"/>
        </w:rPr>
        <w:t>飛行機</w:t>
      </w:r>
      <w:r>
        <w:rPr>
          <w:color w:val="C00000"/>
          <w:sz w:val="24"/>
        </w:rPr>
        <w:t>(ひこうき)</w:t>
      </w:r>
      <w:r>
        <w:rPr>
          <w:sz w:val="24"/>
        </w:rPr>
        <w:t xml:space="preserve"> は 7</w:t>
      </w:r>
      <w:r>
        <w:rPr>
          <w:color w:val="0070C0"/>
          <w:sz w:val="24"/>
        </w:rPr>
        <w:t>人</w:t>
      </w:r>
      <w:r>
        <w:rPr>
          <w:color w:val="C00000"/>
          <w:sz w:val="24"/>
        </w:rPr>
        <w:t>(にん)</w:t>
      </w:r>
      <w:r>
        <w:rPr>
          <w:sz w:val="24"/>
        </w:rPr>
        <w:t xml:space="preserve"> の </w:t>
      </w:r>
      <w:r>
        <w:rPr>
          <w:color w:val="0070C0"/>
          <w:sz w:val="24"/>
        </w:rPr>
        <w:t>乗客</w:t>
      </w:r>
      <w:r>
        <w:rPr>
          <w:color w:val="C00000"/>
          <w:sz w:val="24"/>
        </w:rPr>
        <w:t>(じょうきゃく)</w:t>
      </w:r>
      <w:r>
        <w:rPr>
          <w:sz w:val="24"/>
        </w:rPr>
        <w:t xml:space="preserve"> を </w:t>
      </w:r>
      <w:r>
        <w:rPr>
          <w:color w:val="0070C0"/>
          <w:sz w:val="24"/>
        </w:rPr>
        <w:t>乗</w:t>
      </w:r>
      <w:r>
        <w:rPr>
          <w:color w:val="C00000"/>
          <w:sz w:val="24"/>
        </w:rPr>
        <w:t>(の)</w:t>
      </w:r>
      <w:r>
        <w:rPr>
          <w:sz w:val="24"/>
        </w:rPr>
        <w:t>せられます。</w:t>
      </w:r>
      <w:r>
        <w:rPr>
          <w:color w:val="0070C0"/>
          <w:sz w:val="24"/>
        </w:rPr>
        <w:t>最</w:t>
      </w:r>
      <w:r>
        <w:rPr>
          <w:color w:val="C00000"/>
          <w:sz w:val="24"/>
        </w:rPr>
        <w:t>(もっと)</w:t>
      </w:r>
      <w:r>
        <w:rPr>
          <w:sz w:val="24"/>
        </w:rPr>
        <w:t xml:space="preserve">も </w:t>
      </w:r>
      <w:r>
        <w:rPr>
          <w:color w:val="0070C0"/>
          <w:sz w:val="24"/>
        </w:rPr>
        <w:t>驚</w:t>
      </w:r>
      <w:r>
        <w:rPr>
          <w:color w:val="C00000"/>
          <w:sz w:val="24"/>
        </w:rPr>
        <w:t>(おどろ)</w:t>
      </w:r>
      <w:r>
        <w:rPr>
          <w:sz w:val="24"/>
        </w:rPr>
        <w:t xml:space="preserve">く べき こと は、どこ でも </w:t>
      </w:r>
      <w:r>
        <w:rPr>
          <w:color w:val="0070C0"/>
          <w:sz w:val="24"/>
        </w:rPr>
        <w:t>着陸</w:t>
      </w:r>
      <w:r>
        <w:rPr>
          <w:color w:val="C00000"/>
          <w:sz w:val="24"/>
        </w:rPr>
        <w:t>(ちゃくりく)</w:t>
      </w:r>
      <w:r>
        <w:rPr>
          <w:sz w:val="24"/>
        </w:rPr>
        <w:t xml:space="preserve"> できる こと です。</w:t>
      </w:r>
      <w:r>
        <w:rPr>
          <w:color w:val="0070C0"/>
          <w:sz w:val="24"/>
        </w:rPr>
        <w:t>雪</w:t>
      </w:r>
      <w:r>
        <w:rPr>
          <w:color w:val="C00000"/>
          <w:sz w:val="24"/>
        </w:rPr>
        <w:t>(ゆき)</w:t>
      </w:r>
      <w:r>
        <w:rPr>
          <w:sz w:val="24"/>
        </w:rPr>
        <w:t>、</w:t>
      </w:r>
      <w:r>
        <w:rPr>
          <w:color w:val="0070C0"/>
          <w:sz w:val="24"/>
        </w:rPr>
        <w:t>水</w:t>
      </w:r>
      <w:r>
        <w:rPr>
          <w:color w:val="C00000"/>
          <w:sz w:val="24"/>
        </w:rPr>
        <w:t>(みず)</w:t>
      </w:r>
      <w:r>
        <w:rPr>
          <w:sz w:val="24"/>
        </w:rPr>
        <w:t>、</w:t>
      </w:r>
      <w:r>
        <w:rPr>
          <w:color w:val="0070C0"/>
          <w:sz w:val="24"/>
        </w:rPr>
        <w:t>耕</w:t>
      </w:r>
      <w:r>
        <w:rPr>
          <w:color w:val="C00000"/>
          <w:sz w:val="24"/>
        </w:rPr>
        <w:t>(たがや)</w:t>
      </w:r>
      <w:r>
        <w:rPr>
          <w:sz w:val="24"/>
        </w:rPr>
        <w:t xml:space="preserve">された </w:t>
      </w:r>
      <w:r>
        <w:rPr>
          <w:color w:val="0070C0"/>
          <w:sz w:val="24"/>
        </w:rPr>
        <w:t>畑</w:t>
      </w:r>
      <w:r>
        <w:rPr>
          <w:color w:val="C00000"/>
          <w:sz w:val="24"/>
        </w:rPr>
        <w:t>(はたけ)</w:t>
      </w:r>
      <w:r>
        <w:rPr>
          <w:sz w:val="24"/>
        </w:rPr>
        <w:t xml:space="preserve"> の </w:t>
      </w:r>
      <w:r>
        <w:rPr>
          <w:color w:val="0070C0"/>
          <w:sz w:val="24"/>
        </w:rPr>
        <w:t>上</w:t>
      </w:r>
      <w:r>
        <w:rPr>
          <w:color w:val="C00000"/>
          <w:sz w:val="24"/>
        </w:rPr>
        <w:t>(うえ)</w:t>
      </w:r>
      <w:r>
        <w:rPr>
          <w:sz w:val="24"/>
        </w:rPr>
        <w:t xml:space="preserve"> でも。フォーセット </w:t>
      </w:r>
      <w:r>
        <w:rPr>
          <w:color w:val="0070C0"/>
          <w:sz w:val="24"/>
        </w:rPr>
        <w:t>機長</w:t>
      </w:r>
      <w:r>
        <w:rPr>
          <w:color w:val="C00000"/>
          <w:sz w:val="24"/>
        </w:rPr>
        <w:t>(きちょう)</w:t>
      </w:r>
      <w:r>
        <w:rPr>
          <w:sz w:val="24"/>
        </w:rPr>
        <w:t xml:space="preserve"> の </w:t>
      </w:r>
      <w:r>
        <w:rPr>
          <w:color w:val="0070C0"/>
          <w:sz w:val="24"/>
        </w:rPr>
        <w:t>最初</w:t>
      </w:r>
      <w:r>
        <w:rPr>
          <w:color w:val="C00000"/>
          <w:sz w:val="24"/>
        </w:rPr>
        <w:t>(さいしょ)</w:t>
      </w:r>
      <w:r>
        <w:rPr>
          <w:sz w:val="24"/>
        </w:rPr>
        <w:t xml:space="preserve"> の </w:t>
      </w:r>
      <w:r>
        <w:rPr>
          <w:color w:val="0070C0"/>
          <w:sz w:val="24"/>
        </w:rPr>
        <w:t>乗客</w:t>
      </w:r>
      <w:r>
        <w:rPr>
          <w:color w:val="C00000"/>
          <w:sz w:val="24"/>
        </w:rPr>
        <w:t>(じょうきゃく)</w:t>
      </w:r>
      <w:r>
        <w:rPr>
          <w:sz w:val="24"/>
        </w:rPr>
        <w:t xml:space="preserve"> は バーミンガム から ウェールズ の </w:t>
      </w:r>
      <w:r>
        <w:rPr>
          <w:color w:val="0070C0"/>
          <w:sz w:val="24"/>
        </w:rPr>
        <w:t>山</w:t>
      </w:r>
      <w:r>
        <w:rPr>
          <w:color w:val="C00000"/>
          <w:sz w:val="24"/>
        </w:rPr>
        <w:t>(やま)</w:t>
      </w:r>
      <w:r>
        <w:rPr>
          <w:sz w:val="24"/>
        </w:rPr>
        <w:t xml:space="preserve"> の </w:t>
      </w:r>
      <w:r>
        <w:rPr>
          <w:color w:val="0070C0"/>
          <w:sz w:val="24"/>
        </w:rPr>
        <w:t>孤立</w:t>
      </w:r>
      <w:r>
        <w:rPr>
          <w:color w:val="C00000"/>
          <w:sz w:val="24"/>
        </w:rPr>
        <w:t>(こりつ)</w:t>
      </w:r>
      <w:r>
        <w:rPr>
          <w:sz w:val="24"/>
        </w:rPr>
        <w:t xml:space="preserve"> した </w:t>
      </w:r>
      <w:r>
        <w:rPr>
          <w:color w:val="0070C0"/>
          <w:sz w:val="24"/>
        </w:rPr>
        <w:t>村</w:t>
      </w:r>
      <w:r>
        <w:rPr>
          <w:color w:val="C00000"/>
          <w:sz w:val="24"/>
        </w:rPr>
        <w:t>(むら)</w:t>
      </w:r>
      <w:r>
        <w:rPr>
          <w:sz w:val="24"/>
        </w:rPr>
        <w:t xml:space="preserve"> へ </w:t>
      </w:r>
      <w:r>
        <w:rPr>
          <w:color w:val="0070C0"/>
          <w:sz w:val="24"/>
        </w:rPr>
        <w:t>飛</w:t>
      </w:r>
      <w:r>
        <w:rPr>
          <w:color w:val="C00000"/>
          <w:sz w:val="24"/>
        </w:rPr>
        <w:t>(と)</w:t>
      </w:r>
      <w:r>
        <w:rPr>
          <w:sz w:val="24"/>
        </w:rPr>
        <w:t xml:space="preserve">んだ </w:t>
      </w:r>
      <w:r>
        <w:rPr>
          <w:color w:val="0070C0"/>
          <w:sz w:val="24"/>
        </w:rPr>
        <w:t>医者</w:t>
      </w:r>
      <w:r>
        <w:rPr>
          <w:color w:val="C00000"/>
          <w:sz w:val="24"/>
        </w:rPr>
        <w:t>(いしゃ)</w:t>
      </w:r>
      <w:r>
        <w:rPr>
          <w:sz w:val="24"/>
        </w:rPr>
        <w:t xml:space="preserve"> でした。その</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たくさん の </w:t>
      </w:r>
      <w:r>
        <w:rPr>
          <w:color w:val="0070C0"/>
          <w:sz w:val="24"/>
        </w:rPr>
        <w:t>珍</w:t>
      </w:r>
      <w:r>
        <w:rPr>
          <w:color w:val="C00000"/>
          <w:sz w:val="24"/>
        </w:rPr>
        <w:t>(めずら)</w:t>
      </w:r>
      <w:r>
        <w:rPr>
          <w:sz w:val="24"/>
        </w:rPr>
        <w:t xml:space="preserve">しい </w:t>
      </w:r>
      <w:r>
        <w:rPr>
          <w:color w:val="0070C0"/>
          <w:sz w:val="24"/>
        </w:rPr>
        <w:t>場所</w:t>
      </w:r>
      <w:r>
        <w:rPr>
          <w:color w:val="C00000"/>
          <w:sz w:val="24"/>
        </w:rPr>
        <w:t>(ばしょ)</w:t>
      </w:r>
      <w:r>
        <w:rPr>
          <w:sz w:val="24"/>
        </w:rPr>
        <w:t xml:space="preserve"> に </w:t>
      </w:r>
      <w:r>
        <w:rPr>
          <w:color w:val="0070C0"/>
          <w:sz w:val="24"/>
        </w:rPr>
        <w:t>乗客</w:t>
      </w:r>
      <w:r>
        <w:rPr>
          <w:color w:val="C00000"/>
          <w:sz w:val="24"/>
        </w:rPr>
        <w:t>(じょうきゃく)</w:t>
      </w:r>
      <w:r>
        <w:rPr>
          <w:sz w:val="24"/>
        </w:rPr>
        <w:t xml:space="preserve"> を </w:t>
      </w:r>
      <w:r>
        <w:rPr>
          <w:color w:val="0070C0"/>
          <w:sz w:val="24"/>
        </w:rPr>
        <w:t>運</w:t>
      </w:r>
      <w:r>
        <w:rPr>
          <w:color w:val="C00000"/>
          <w:sz w:val="24"/>
        </w:rPr>
        <w:t>(はこ)</w:t>
      </w:r>
      <w:r>
        <w:rPr>
          <w:sz w:val="24"/>
        </w:rPr>
        <w:t>んで います。</w:t>
      </w:r>
      <w:r>
        <w:rPr>
          <w:color w:val="0070C0"/>
          <w:sz w:val="24"/>
        </w:rPr>
        <w:t>一度</w:t>
      </w:r>
      <w:r>
        <w:rPr>
          <w:color w:val="C00000"/>
          <w:sz w:val="24"/>
        </w:rPr>
        <w:t>(いちど)</w:t>
      </w:r>
      <w:r>
        <w:rPr>
          <w:sz w:val="24"/>
        </w:rPr>
        <w:t xml:space="preserve"> は アパート の </w:t>
      </w:r>
      <w:r>
        <w:rPr>
          <w:color w:val="0070C0"/>
          <w:sz w:val="24"/>
        </w:rPr>
        <w:t>屋根</w:t>
      </w:r>
      <w:r>
        <w:rPr>
          <w:color w:val="C00000"/>
          <w:sz w:val="24"/>
        </w:rPr>
        <w:t>(やね)</w:t>
      </w:r>
      <w:r>
        <w:rPr>
          <w:sz w:val="24"/>
        </w:rPr>
        <w:t xml:space="preserve"> に </w:t>
      </w:r>
      <w:r>
        <w:rPr>
          <w:color w:val="0070C0"/>
          <w:sz w:val="24"/>
        </w:rPr>
        <w:t>着陸</w:t>
      </w:r>
      <w:r>
        <w:rPr>
          <w:color w:val="C00000"/>
          <w:sz w:val="24"/>
        </w:rPr>
        <w:t>(ちゃくりく)</w:t>
      </w:r>
      <w:r>
        <w:rPr>
          <w:sz w:val="24"/>
        </w:rPr>
        <w:t xml:space="preserve"> し、</w:t>
      </w:r>
      <w:r>
        <w:rPr>
          <w:color w:val="0070C0"/>
          <w:sz w:val="24"/>
        </w:rPr>
        <w:t>別</w:t>
      </w:r>
      <w:r>
        <w:rPr>
          <w:color w:val="C00000"/>
          <w:sz w:val="24"/>
        </w:rPr>
        <w:t>(べつ)</w:t>
      </w:r>
      <w:r>
        <w:rPr>
          <w:sz w:val="24"/>
        </w:rPr>
        <w:t xml:space="preserve"> の </w:t>
      </w:r>
      <w:r>
        <w:rPr>
          <w:color w:val="0070C0"/>
          <w:sz w:val="24"/>
        </w:rPr>
        <w:t>機会</w:t>
      </w:r>
      <w:r>
        <w:rPr>
          <w:color w:val="C00000"/>
          <w:sz w:val="24"/>
        </w:rPr>
        <w:t>(きかい)</w:t>
      </w:r>
      <w:r>
        <w:rPr>
          <w:sz w:val="24"/>
        </w:rPr>
        <w:t xml:space="preserve"> には </w:t>
      </w:r>
      <w:r>
        <w:rPr>
          <w:color w:val="0070C0"/>
          <w:sz w:val="24"/>
        </w:rPr>
        <w:t>人気</w:t>
      </w:r>
      <w:r>
        <w:rPr>
          <w:color w:val="C00000"/>
          <w:sz w:val="24"/>
        </w:rPr>
        <w:t>(ひとけ)</w:t>
      </w:r>
      <w:r>
        <w:rPr>
          <w:sz w:val="24"/>
        </w:rPr>
        <w:t xml:space="preserve"> の ない </w:t>
      </w:r>
      <w:r>
        <w:rPr>
          <w:color w:val="0070C0"/>
          <w:sz w:val="24"/>
        </w:rPr>
        <w:t>駐車場</w:t>
      </w:r>
      <w:r>
        <w:rPr>
          <w:color w:val="C00000"/>
          <w:sz w:val="24"/>
        </w:rPr>
        <w:t>(ちゅうしゃじょう)</w:t>
      </w:r>
      <w:r>
        <w:rPr>
          <w:sz w:val="24"/>
        </w:rPr>
        <w:t xml:space="preserve"> に </w:t>
      </w:r>
      <w:r>
        <w:rPr>
          <w:color w:val="0070C0"/>
          <w:sz w:val="24"/>
        </w:rPr>
        <w:t>着陸</w:t>
      </w:r>
      <w:r>
        <w:rPr>
          <w:color w:val="C00000"/>
          <w:sz w:val="24"/>
        </w:rPr>
        <w:t>(ちゃくりく)</w:t>
      </w:r>
      <w:r>
        <w:rPr>
          <w:sz w:val="24"/>
        </w:rPr>
        <w:t xml:space="preserve"> しました。フォーセット </w:t>
      </w:r>
      <w:r>
        <w:rPr>
          <w:color w:val="0070C0"/>
          <w:sz w:val="24"/>
        </w:rPr>
        <w:t>機長</w:t>
      </w:r>
      <w:r>
        <w:rPr>
          <w:color w:val="C00000"/>
          <w:sz w:val="24"/>
        </w:rPr>
        <w:t>(きちょう)</w:t>
      </w:r>
      <w:r>
        <w:rPr>
          <w:sz w:val="24"/>
        </w:rPr>
        <w:t xml:space="preserve"> は、ある ビジネスマン から の </w:t>
      </w:r>
      <w:r>
        <w:rPr>
          <w:color w:val="0070C0"/>
          <w:sz w:val="24"/>
        </w:rPr>
        <w:t>奇妙</w:t>
      </w:r>
      <w:r>
        <w:rPr>
          <w:color w:val="C00000"/>
          <w:sz w:val="24"/>
        </w:rPr>
        <w:t>(きみょう)</w:t>
      </w:r>
      <w:r>
        <w:rPr>
          <w:sz w:val="24"/>
        </w:rPr>
        <w:t xml:space="preserve"> な </w:t>
      </w:r>
      <w:r>
        <w:rPr>
          <w:color w:val="0070C0"/>
          <w:sz w:val="24"/>
        </w:rPr>
        <w:t>依頼</w:t>
      </w:r>
      <w:r>
        <w:rPr>
          <w:color w:val="C00000"/>
          <w:sz w:val="24"/>
        </w:rPr>
        <w:t>(いらい)</w:t>
      </w:r>
      <w:r>
        <w:rPr>
          <w:sz w:val="24"/>
        </w:rPr>
        <w:t xml:space="preserve"> を ちょうど </w:t>
      </w:r>
      <w:r>
        <w:rPr>
          <w:color w:val="0070C0"/>
          <w:sz w:val="24"/>
        </w:rPr>
        <w:t>断</w:t>
      </w:r>
      <w:r>
        <w:rPr>
          <w:color w:val="C00000"/>
          <w:sz w:val="24"/>
        </w:rPr>
        <w:t>(ことわ)</w:t>
      </w:r>
      <w:r>
        <w:rPr>
          <w:sz w:val="24"/>
        </w:rPr>
        <w:t xml:space="preserve">りました。その </w:t>
      </w:r>
      <w:r>
        <w:rPr>
          <w:color w:val="0070C0"/>
          <w:sz w:val="24"/>
        </w:rPr>
        <w:t>男</w:t>
      </w:r>
      <w:r>
        <w:rPr>
          <w:color w:val="C00000"/>
          <w:sz w:val="24"/>
        </w:rPr>
        <w:t>(おとこ)</w:t>
      </w:r>
      <w:r>
        <w:rPr>
          <w:sz w:val="24"/>
        </w:rPr>
        <w:t xml:space="preserve"> は </w:t>
      </w:r>
      <w:r>
        <w:rPr>
          <w:color w:val="0070C0"/>
          <w:sz w:val="24"/>
        </w:rPr>
        <w:t>大西洋</w:t>
      </w:r>
      <w:r>
        <w:rPr>
          <w:color w:val="C00000"/>
          <w:sz w:val="24"/>
        </w:rPr>
        <w:t>(たいせいよう)</w:t>
      </w:r>
      <w:r>
        <w:rPr>
          <w:sz w:val="24"/>
        </w:rPr>
        <w:t xml:space="preserve"> の </w:t>
      </w:r>
      <w:r>
        <w:rPr>
          <w:color w:val="0070C0"/>
          <w:sz w:val="24"/>
        </w:rPr>
        <w:t>孤立</w:t>
      </w:r>
      <w:r>
        <w:rPr>
          <w:color w:val="C00000"/>
          <w:sz w:val="24"/>
        </w:rPr>
        <w:t>(こりつ)</w:t>
      </w:r>
      <w:r>
        <w:rPr>
          <w:sz w:val="24"/>
        </w:rPr>
        <w:t xml:space="preserve"> した </w:t>
      </w:r>
      <w:r>
        <w:rPr>
          <w:color w:val="0070C0"/>
          <w:sz w:val="24"/>
        </w:rPr>
        <w:t>島</w:t>
      </w:r>
      <w:r>
        <w:rPr>
          <w:color w:val="C00000"/>
          <w:sz w:val="24"/>
        </w:rPr>
        <w:t>(しま)</w:t>
      </w:r>
      <w:r>
        <w:rPr>
          <w:sz w:val="24"/>
        </w:rPr>
        <w:t xml:space="preserve">、ロッコール へ </w:t>
      </w:r>
      <w:r>
        <w:rPr>
          <w:color w:val="0070C0"/>
          <w:sz w:val="24"/>
        </w:rPr>
        <w:t>飛</w:t>
      </w:r>
      <w:r>
        <w:rPr>
          <w:color w:val="C00000"/>
          <w:sz w:val="24"/>
        </w:rPr>
        <w:t>(と)</w:t>
      </w:r>
      <w:r>
        <w:rPr>
          <w:sz w:val="24"/>
        </w:rPr>
        <w:t xml:space="preserve">んで ほしい と </w:t>
      </w:r>
      <w:r>
        <w:rPr>
          <w:color w:val="0070C0"/>
          <w:sz w:val="24"/>
        </w:rPr>
        <w:t>言</w:t>
      </w:r>
      <w:r>
        <w:rPr>
          <w:color w:val="C00000"/>
          <w:sz w:val="24"/>
        </w:rPr>
        <w:t>(い)</w:t>
      </w:r>
      <w:r>
        <w:rPr>
          <w:sz w:val="24"/>
        </w:rPr>
        <w:t xml:space="preserve">いました が、フォーセット </w:t>
      </w:r>
      <w:r>
        <w:rPr>
          <w:color w:val="0070C0"/>
          <w:sz w:val="24"/>
        </w:rPr>
        <w:t>機長</w:t>
      </w:r>
      <w:r>
        <w:rPr>
          <w:color w:val="C00000"/>
          <w:sz w:val="24"/>
        </w:rPr>
        <w:t>(きちょう)</w:t>
      </w:r>
      <w:r>
        <w:rPr>
          <w:sz w:val="24"/>
        </w:rPr>
        <w:t xml:space="preserve"> は </w:t>
      </w:r>
      <w:r>
        <w:rPr>
          <w:color w:val="0070C0"/>
          <w:sz w:val="24"/>
        </w:rPr>
        <w:t>危</w:t>
      </w:r>
      <w:r>
        <w:rPr>
          <w:color w:val="C00000"/>
          <w:sz w:val="24"/>
        </w:rPr>
        <w:t>(あぶ)</w:t>
      </w:r>
      <w:r>
        <w:rPr>
          <w:sz w:val="24"/>
        </w:rPr>
        <w:t xml:space="preserve">なすぎる ので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きません でした。</w:t>
      </w:r>
    </w:p>
    <w:p>
      <w:pPr>
        <w:pStyle w:val="Heading2"/>
      </w:pPr>
      <w:r>
        <w:rPr>
          <w:b/>
          <w:color w:val="555555"/>
          <w:sz w:val="26"/>
        </w:rPr>
        <w:t>한국어</w:t>
      </w:r>
    </w:p>
    <w:p>
      <w:r>
        <w:rPr>
          <w:sz w:val="22"/>
        </w:rPr>
        <w:t>벤 포셋 기장은 보기 드문 "택시"를 사서 새로운 서비스를 시작했습니다. 이 "택시"는 "필라투스 포터"라고 불리는 작은 스위스제 비행기입니다. 이 멋진 비행기는 일곱 명의 승객을 태울 수 있습니다. 가장 놀라운 점은, 어디에나 착륙할 수 있다는 것입니다. 눈, 물, 심지어 갈아 놓은 밭 위에도 말입니다. 포셋 기장의 첫 승객은 버밍엄에서 웨일스 산속의 외딴 마을로 날아간 의사였습니다. 그 뒤로 그는 수많은 보기 드문 장소로 승객을 실어 나르고 있습니다. 한번은 아파트 지붕에 착륙했고, 또 다른 때는 인적 없는 주차장에 착륙했습니다. 포셋 기장은 어느 사업가의 기묘한 부탁을 방금 거절했습니다. 그 남자는 대서양의 외딴섬인 로콜로 날아가 달라고 했지만, 포셋 기장은 너무 위험해서 데려가지 않았습니다.</w:t>
      </w:r>
    </w:p>
    <w:p>
      <w:pPr>
        <w:pStyle w:val="Normal"/>
      </w:pPr>
    </w:p>
    <w:p>
      <w:pPr>
        <w:pStyle w:val="Heading1"/>
      </w:pPr>
      <w:r>
        <w:rPr>
          <w:b/>
          <w:color w:val="1F4E79"/>
          <w:sz w:val="30"/>
        </w:rPr>
        <w:t>第30課　Football or polo?　/　サッカー？それとも 水球(すいきゅう)？　/　축구일까, 수구일까?</w:t>
      </w:r>
    </w:p>
    <w:p>
      <w:pPr>
        <w:pStyle w:val="Heading2"/>
      </w:pPr>
      <w:r>
        <w:rPr>
          <w:b/>
          <w:color w:val="555555"/>
          <w:sz w:val="26"/>
        </w:rPr>
        <w:t>English</w:t>
      </w:r>
    </w:p>
    <w:p>
      <w:pPr>
        <w:pStyle w:val="Normal"/>
      </w:pPr>
      <w:r>
        <w:rPr>
          <w:sz w:val="24"/>
        </w:rPr>
        <w:t>The Wayle is a small river that cuts across the park near my home. I like sitting by the Wayle on fine afternoons. It was warm last Sunday, so I went and sat on the river bank as usual. Some children were playing games on the bank and there were some people rowing on the river. Suddenly, one of the children kicked a ball very hard and it went towards a passing boat. Some people on the bank called out to the man in the boat, but he did not hear them. The ball struck him so hard that he nearly fell into the water. I turned to look at the children, but there weren't any in sight: they had all run away! The man laughed when he realized what had happened. He called out to the children and threw the ball back to the bank.</w:t>
      </w:r>
    </w:p>
    <w:p>
      <w:pPr>
        <w:pStyle w:val="Heading2"/>
      </w:pPr>
      <w:r>
        <w:rPr>
          <w:b/>
          <w:color w:val="555555"/>
          <w:sz w:val="26"/>
        </w:rPr>
        <w:t>日本語(にほんご)</w:t>
      </w:r>
    </w:p>
    <w:p>
      <w:pPr>
        <w:pStyle w:val="Normal"/>
      </w:pPr>
      <w:r>
        <w:rPr>
          <w:sz w:val="24"/>
        </w:rPr>
        <w:t xml:space="preserve">ウェイル は </w:t>
      </w:r>
      <w:r>
        <w:rPr>
          <w:color w:val="0070C0"/>
          <w:sz w:val="24"/>
        </w:rPr>
        <w:t>私</w:t>
      </w:r>
      <w:r>
        <w:rPr>
          <w:color w:val="C00000"/>
          <w:sz w:val="24"/>
        </w:rPr>
        <w:t>(わたし)</w:t>
      </w:r>
      <w:r>
        <w:rPr>
          <w:sz w:val="24"/>
        </w:rPr>
        <w:t xml:space="preserve"> の </w:t>
      </w:r>
      <w:r>
        <w:rPr>
          <w:color w:val="0070C0"/>
          <w:sz w:val="24"/>
        </w:rPr>
        <w:t>家</w:t>
      </w:r>
      <w:r>
        <w:rPr>
          <w:color w:val="C00000"/>
          <w:sz w:val="24"/>
        </w:rPr>
        <w:t>(いえ)</w:t>
      </w:r>
      <w:r>
        <w:rPr>
          <w:sz w:val="24"/>
        </w:rPr>
        <w:t xml:space="preserve"> の そば の </w:t>
      </w:r>
      <w:r>
        <w:rPr>
          <w:color w:val="0070C0"/>
          <w:sz w:val="24"/>
        </w:rPr>
        <w:t>公園</w:t>
      </w:r>
      <w:r>
        <w:rPr>
          <w:color w:val="C00000"/>
          <w:sz w:val="24"/>
        </w:rPr>
        <w:t>(こうえん)</w:t>
      </w:r>
      <w:r>
        <w:rPr>
          <w:sz w:val="24"/>
        </w:rPr>
        <w:t xml:space="preserve"> を </w:t>
      </w:r>
      <w:r>
        <w:rPr>
          <w:color w:val="0070C0"/>
          <w:sz w:val="24"/>
        </w:rPr>
        <w:t>横切</w:t>
      </w:r>
      <w:r>
        <w:rPr>
          <w:color w:val="C00000"/>
          <w:sz w:val="24"/>
        </w:rPr>
        <w:t>(よこぎ)</w:t>
      </w:r>
      <w:r>
        <w:rPr>
          <w:sz w:val="24"/>
        </w:rPr>
        <w:t xml:space="preserve">る </w:t>
      </w:r>
      <w:r>
        <w:rPr>
          <w:color w:val="0070C0"/>
          <w:sz w:val="24"/>
        </w:rPr>
        <w:t>小</w:t>
      </w:r>
      <w:r>
        <w:rPr>
          <w:color w:val="C00000"/>
          <w:sz w:val="24"/>
        </w:rPr>
        <w:t>(ちい)</w:t>
      </w:r>
      <w:r>
        <w:rPr>
          <w:sz w:val="24"/>
        </w:rPr>
        <w:t xml:space="preserve">さな </w:t>
      </w:r>
      <w:r>
        <w:rPr>
          <w:color w:val="0070C0"/>
          <w:sz w:val="24"/>
        </w:rPr>
        <w:t>川</w:t>
      </w:r>
      <w:r>
        <w:rPr>
          <w:color w:val="C00000"/>
          <w:sz w:val="24"/>
        </w:rPr>
        <w:t>(かわ)</w:t>
      </w:r>
      <w:r>
        <w:rPr>
          <w:sz w:val="24"/>
        </w:rPr>
        <w:t xml:space="preserve"> です。</w:t>
      </w:r>
      <w:r>
        <w:rPr>
          <w:color w:val="0070C0"/>
          <w:sz w:val="24"/>
        </w:rPr>
        <w:t>晴</w:t>
      </w:r>
      <w:r>
        <w:rPr>
          <w:color w:val="C00000"/>
          <w:sz w:val="24"/>
        </w:rPr>
        <w:t>(は)</w:t>
      </w:r>
      <w:r>
        <w:rPr>
          <w:sz w:val="24"/>
        </w:rPr>
        <w:t xml:space="preserve">れた </w:t>
      </w:r>
      <w:r>
        <w:rPr>
          <w:color w:val="0070C0"/>
          <w:sz w:val="24"/>
        </w:rPr>
        <w:t>午後</w:t>
      </w:r>
      <w:r>
        <w:rPr>
          <w:color w:val="C00000"/>
          <w:sz w:val="24"/>
        </w:rPr>
        <w:t>(ごご)</w:t>
      </w:r>
      <w:r>
        <w:rPr>
          <w:sz w:val="24"/>
        </w:rPr>
        <w:t xml:space="preserve"> に ウェイル の </w:t>
      </w:r>
      <w:r>
        <w:rPr>
          <w:color w:val="0070C0"/>
          <w:sz w:val="24"/>
        </w:rPr>
        <w:t>川辺</w:t>
      </w:r>
      <w:r>
        <w:rPr>
          <w:color w:val="C00000"/>
          <w:sz w:val="24"/>
        </w:rPr>
        <w:t>(かわべ)</w:t>
      </w:r>
      <w:r>
        <w:rPr>
          <w:sz w:val="24"/>
        </w:rPr>
        <w:t xml:space="preserve"> に </w:t>
      </w:r>
      <w:r>
        <w:rPr>
          <w:color w:val="0070C0"/>
          <w:sz w:val="24"/>
        </w:rPr>
        <w:t>座</w:t>
      </w:r>
      <w:r>
        <w:rPr>
          <w:color w:val="C00000"/>
          <w:sz w:val="24"/>
        </w:rPr>
        <w:t>(すわ)</w:t>
      </w:r>
      <w:r>
        <w:rPr>
          <w:sz w:val="24"/>
        </w:rPr>
        <w:t xml:space="preserve">る の が </w:t>
      </w:r>
      <w:r>
        <w:rPr>
          <w:color w:val="0070C0"/>
          <w:sz w:val="24"/>
        </w:rPr>
        <w:t>好</w:t>
      </w:r>
      <w:r>
        <w:rPr>
          <w:color w:val="C00000"/>
          <w:sz w:val="24"/>
        </w:rPr>
        <w:t>(す)</w:t>
      </w:r>
      <w:r>
        <w:rPr>
          <w:sz w:val="24"/>
        </w:rPr>
        <w:t>き です。</w:t>
      </w:r>
      <w:r>
        <w:rPr>
          <w:color w:val="0070C0"/>
          <w:sz w:val="24"/>
        </w:rPr>
        <w:t>先週</w:t>
      </w:r>
      <w:r>
        <w:rPr>
          <w:color w:val="C00000"/>
          <w:sz w:val="24"/>
        </w:rPr>
        <w:t>(せんしゅう)</w:t>
      </w:r>
      <w:r>
        <w:rPr>
          <w:sz w:val="24"/>
        </w:rPr>
        <w:t xml:space="preserve"> の </w:t>
      </w:r>
      <w:r>
        <w:rPr>
          <w:color w:val="0070C0"/>
          <w:sz w:val="24"/>
        </w:rPr>
        <w:t>日曜日</w:t>
      </w:r>
      <w:r>
        <w:rPr>
          <w:color w:val="C00000"/>
          <w:sz w:val="24"/>
        </w:rPr>
        <w:t>(にちようび)</w:t>
      </w:r>
      <w:r>
        <w:rPr>
          <w:sz w:val="24"/>
        </w:rPr>
        <w:t xml:space="preserve"> は </w:t>
      </w:r>
      <w:r>
        <w:rPr>
          <w:color w:val="0070C0"/>
          <w:sz w:val="24"/>
        </w:rPr>
        <w:t>暖</w:t>
      </w:r>
      <w:r>
        <w:rPr>
          <w:color w:val="C00000"/>
          <w:sz w:val="24"/>
        </w:rPr>
        <w:t>(あたた)</w:t>
      </w:r>
      <w:r>
        <w:rPr>
          <w:sz w:val="24"/>
        </w:rPr>
        <w:t xml:space="preserve">かかった ので、いつも の ように </w:t>
      </w:r>
      <w:r>
        <w:rPr>
          <w:color w:val="0070C0"/>
          <w:sz w:val="24"/>
        </w:rPr>
        <w:t>川岸</w:t>
      </w:r>
      <w:r>
        <w:rPr>
          <w:color w:val="C00000"/>
          <w:sz w:val="24"/>
        </w:rPr>
        <w:t>(かわぎし)</w:t>
      </w:r>
      <w:r>
        <w:rPr>
          <w:sz w:val="24"/>
        </w:rPr>
        <w:t xml:space="preserve"> に </w:t>
      </w:r>
      <w:r>
        <w:rPr>
          <w:color w:val="0070C0"/>
          <w:sz w:val="24"/>
        </w:rPr>
        <w:t>座</w:t>
      </w:r>
      <w:r>
        <w:rPr>
          <w:color w:val="C00000"/>
          <w:sz w:val="24"/>
        </w:rPr>
        <w:t>(すわ)</w:t>
      </w:r>
      <w:r>
        <w:rPr>
          <w:sz w:val="24"/>
        </w:rPr>
        <w:t xml:space="preserve">り に </w:t>
      </w:r>
      <w:r>
        <w:rPr>
          <w:color w:val="0070C0"/>
          <w:sz w:val="24"/>
        </w:rPr>
        <w:t>行</w:t>
      </w:r>
      <w:r>
        <w:rPr>
          <w:color w:val="C00000"/>
          <w:sz w:val="24"/>
        </w:rPr>
        <w:t>(い)</w:t>
      </w:r>
      <w:r>
        <w:rPr>
          <w:sz w:val="24"/>
        </w:rPr>
        <w:t>きました。</w:t>
      </w:r>
      <w:r>
        <w:rPr>
          <w:color w:val="0070C0"/>
          <w:sz w:val="24"/>
        </w:rPr>
        <w:t>岸</w:t>
      </w:r>
      <w:r>
        <w:rPr>
          <w:color w:val="C00000"/>
          <w:sz w:val="24"/>
        </w:rPr>
        <w:t>(きし)</w:t>
      </w:r>
      <w:r>
        <w:rPr>
          <w:sz w:val="24"/>
        </w:rPr>
        <w:t xml:space="preserve"> で は </w:t>
      </w:r>
      <w:r>
        <w:rPr>
          <w:color w:val="0070C0"/>
          <w:sz w:val="24"/>
        </w:rPr>
        <w:t>子</w:t>
      </w:r>
      <w:r>
        <w:rPr>
          <w:color w:val="C00000"/>
          <w:sz w:val="24"/>
        </w:rPr>
        <w:t>(こ)</w:t>
      </w:r>
      <w:r>
        <w:rPr>
          <w:sz w:val="24"/>
        </w:rPr>
        <w:t xml:space="preserve">ども たち が </w:t>
      </w:r>
      <w:r>
        <w:rPr>
          <w:color w:val="0070C0"/>
          <w:sz w:val="24"/>
        </w:rPr>
        <w:t>遊</w:t>
      </w:r>
      <w:r>
        <w:rPr>
          <w:color w:val="C00000"/>
          <w:sz w:val="24"/>
        </w:rPr>
        <w:t>(あそ)</w:t>
      </w:r>
      <w:r>
        <w:rPr>
          <w:sz w:val="24"/>
        </w:rPr>
        <w:t>んで おり、</w:t>
      </w:r>
      <w:r>
        <w:rPr>
          <w:color w:val="0070C0"/>
          <w:sz w:val="24"/>
        </w:rPr>
        <w:t>川</w:t>
      </w:r>
      <w:r>
        <w:rPr>
          <w:color w:val="C00000"/>
          <w:sz w:val="24"/>
        </w:rPr>
        <w:t>(かわ)</w:t>
      </w:r>
      <w:r>
        <w:rPr>
          <w:sz w:val="24"/>
        </w:rPr>
        <w:t xml:space="preserve"> で は ボート を こいで いる </w:t>
      </w:r>
      <w:r>
        <w:rPr>
          <w:color w:val="0070C0"/>
          <w:sz w:val="24"/>
        </w:rPr>
        <w:t>人</w:t>
      </w:r>
      <w:r>
        <w:rPr>
          <w:color w:val="C00000"/>
          <w:sz w:val="24"/>
        </w:rPr>
        <w:t>(ひと)</w:t>
      </w:r>
      <w:r>
        <w:rPr>
          <w:sz w:val="24"/>
        </w:rPr>
        <w:t xml:space="preserve"> たち も いました。</w:t>
      </w:r>
      <w:r>
        <w:rPr>
          <w:color w:val="0070C0"/>
          <w:sz w:val="24"/>
        </w:rPr>
        <w:t>突然</w:t>
      </w:r>
      <w:r>
        <w:rPr>
          <w:color w:val="C00000"/>
          <w:sz w:val="24"/>
        </w:rPr>
        <w:t>(とつぜん)</w:t>
      </w:r>
      <w:r>
        <w:rPr>
          <w:sz w:val="24"/>
        </w:rPr>
        <w:t>、</w:t>
      </w:r>
      <w:r>
        <w:rPr>
          <w:color w:val="0070C0"/>
          <w:sz w:val="24"/>
        </w:rPr>
        <w:t>子</w:t>
      </w:r>
      <w:r>
        <w:rPr>
          <w:color w:val="C00000"/>
          <w:sz w:val="24"/>
        </w:rPr>
        <w:t>(こ)</w:t>
      </w:r>
      <w:r>
        <w:rPr>
          <w:sz w:val="24"/>
        </w:rPr>
        <w:t xml:space="preserve">ども の ひとり が ボール を </w:t>
      </w:r>
      <w:r>
        <w:rPr>
          <w:color w:val="0070C0"/>
          <w:sz w:val="24"/>
        </w:rPr>
        <w:t>強</w:t>
      </w:r>
      <w:r>
        <w:rPr>
          <w:color w:val="C00000"/>
          <w:sz w:val="24"/>
        </w:rPr>
        <w:t>(つよ)</w:t>
      </w:r>
      <w:r>
        <w:rPr>
          <w:sz w:val="24"/>
        </w:rPr>
        <w:t xml:space="preserve">く </w:t>
      </w:r>
      <w:r>
        <w:rPr>
          <w:color w:val="0070C0"/>
          <w:sz w:val="24"/>
        </w:rPr>
        <w:t>蹴</w:t>
      </w:r>
      <w:r>
        <w:rPr>
          <w:color w:val="C00000"/>
          <w:sz w:val="24"/>
        </w:rPr>
        <w:t>(け)</w:t>
      </w:r>
      <w:r>
        <w:rPr>
          <w:sz w:val="24"/>
        </w:rPr>
        <w:t>り、</w:t>
      </w:r>
      <w:r>
        <w:rPr>
          <w:color w:val="0070C0"/>
          <w:sz w:val="24"/>
        </w:rPr>
        <w:t>通</w:t>
      </w:r>
      <w:r>
        <w:rPr>
          <w:color w:val="C00000"/>
          <w:sz w:val="24"/>
        </w:rPr>
        <w:t>(とお)</w:t>
      </w:r>
      <w:r>
        <w:rPr>
          <w:sz w:val="24"/>
        </w:rPr>
        <w:t xml:space="preserve">りかかった ボート の </w:t>
      </w:r>
      <w:r>
        <w:rPr>
          <w:color w:val="0070C0"/>
          <w:sz w:val="24"/>
        </w:rPr>
        <w:t>方</w:t>
      </w:r>
      <w:r>
        <w:rPr>
          <w:color w:val="C00000"/>
          <w:sz w:val="24"/>
        </w:rPr>
        <w:t>(ほう)</w:t>
      </w:r>
      <w:r>
        <w:rPr>
          <w:sz w:val="24"/>
        </w:rPr>
        <w:t xml:space="preserve"> へ </w:t>
      </w:r>
      <w:r>
        <w:rPr>
          <w:color w:val="0070C0"/>
          <w:sz w:val="24"/>
        </w:rPr>
        <w:t>飛</w:t>
      </w:r>
      <w:r>
        <w:rPr>
          <w:color w:val="C00000"/>
          <w:sz w:val="24"/>
        </w:rPr>
        <w:t>(と)</w:t>
      </w:r>
      <w:r>
        <w:rPr>
          <w:sz w:val="24"/>
        </w:rPr>
        <w:t>んで いきました。</w:t>
      </w:r>
      <w:r>
        <w:rPr>
          <w:color w:val="0070C0"/>
          <w:sz w:val="24"/>
        </w:rPr>
        <w:t>岸</w:t>
      </w:r>
      <w:r>
        <w:rPr>
          <w:color w:val="C00000"/>
          <w:sz w:val="24"/>
        </w:rPr>
        <w:t>(きし)</w:t>
      </w:r>
      <w:r>
        <w:rPr>
          <w:sz w:val="24"/>
        </w:rPr>
        <w:t xml:space="preserve"> の </w:t>
      </w:r>
      <w:r>
        <w:rPr>
          <w:color w:val="0070C0"/>
          <w:sz w:val="24"/>
        </w:rPr>
        <w:t>何人</w:t>
      </w:r>
      <w:r>
        <w:rPr>
          <w:color w:val="C00000"/>
          <w:sz w:val="24"/>
        </w:rPr>
        <w:t>(なんにん)</w:t>
      </w:r>
      <w:r>
        <w:rPr>
          <w:sz w:val="24"/>
        </w:rPr>
        <w:t xml:space="preserve">か が ボート の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に </w:t>
      </w:r>
      <w:r>
        <w:rPr>
          <w:color w:val="0070C0"/>
          <w:sz w:val="24"/>
        </w:rPr>
        <w:t>叫</w:t>
      </w:r>
      <w:r>
        <w:rPr>
          <w:color w:val="C00000"/>
          <w:sz w:val="24"/>
        </w:rPr>
        <w:t>(さけ)</w:t>
      </w:r>
      <w:r>
        <w:rPr>
          <w:sz w:val="24"/>
        </w:rPr>
        <w:t>びました が、</w:t>
      </w:r>
      <w:r>
        <w:rPr>
          <w:color w:val="0070C0"/>
          <w:sz w:val="24"/>
        </w:rPr>
        <w:t>彼</w:t>
      </w:r>
      <w:r>
        <w:rPr>
          <w:color w:val="C00000"/>
          <w:sz w:val="24"/>
        </w:rPr>
        <w:t>(かれ)</w:t>
      </w:r>
      <w:r>
        <w:rPr>
          <w:sz w:val="24"/>
        </w:rPr>
        <w:t xml:space="preserve"> には </w:t>
      </w:r>
      <w:r>
        <w:rPr>
          <w:color w:val="0070C0"/>
          <w:sz w:val="24"/>
        </w:rPr>
        <w:t>聞</w:t>
      </w:r>
      <w:r>
        <w:rPr>
          <w:color w:val="C00000"/>
          <w:sz w:val="24"/>
        </w:rPr>
        <w:t>(き)</w:t>
      </w:r>
      <w:r>
        <w:rPr>
          <w:sz w:val="24"/>
        </w:rPr>
        <w:t xml:space="preserve">こえません でした。ボール は とても </w:t>
      </w:r>
      <w:r>
        <w:rPr>
          <w:color w:val="0070C0"/>
          <w:sz w:val="24"/>
        </w:rPr>
        <w:t>強</w:t>
      </w:r>
      <w:r>
        <w:rPr>
          <w:color w:val="C00000"/>
          <w:sz w:val="24"/>
        </w:rPr>
        <w:t>(つよ)</w:t>
      </w:r>
      <w:r>
        <w:rPr>
          <w:sz w:val="24"/>
        </w:rPr>
        <w:t xml:space="preserve">く </w:t>
      </w:r>
      <w:r>
        <w:rPr>
          <w:color w:val="0070C0"/>
          <w:sz w:val="24"/>
        </w:rPr>
        <w:t>当</w:t>
      </w:r>
      <w:r>
        <w:rPr>
          <w:color w:val="C00000"/>
          <w:sz w:val="24"/>
        </w:rPr>
        <w:t>(あ)</w:t>
      </w:r>
      <w:r>
        <w:rPr>
          <w:sz w:val="24"/>
        </w:rPr>
        <w:t>たり、</w:t>
      </w:r>
      <w:r>
        <w:rPr>
          <w:color w:val="0070C0"/>
          <w:sz w:val="24"/>
        </w:rPr>
        <w:t>彼</w:t>
      </w:r>
      <w:r>
        <w:rPr>
          <w:color w:val="C00000"/>
          <w:sz w:val="24"/>
        </w:rPr>
        <w:t>(かれ)</w:t>
      </w:r>
      <w:r>
        <w:rPr>
          <w:sz w:val="24"/>
        </w:rPr>
        <w:t xml:space="preserve"> は ほとんど </w:t>
      </w:r>
      <w:r>
        <w:rPr>
          <w:color w:val="0070C0"/>
          <w:sz w:val="24"/>
        </w:rPr>
        <w:t>水</w:t>
      </w:r>
      <w:r>
        <w:rPr>
          <w:color w:val="C00000"/>
          <w:sz w:val="24"/>
        </w:rPr>
        <w:t>(みず)</w:t>
      </w:r>
      <w:r>
        <w:rPr>
          <w:sz w:val="24"/>
        </w:rPr>
        <w:t xml:space="preserve"> に </w:t>
      </w:r>
      <w:r>
        <w:rPr>
          <w:color w:val="0070C0"/>
          <w:sz w:val="24"/>
        </w:rPr>
        <w:t>落</w:t>
      </w:r>
      <w:r>
        <w:rPr>
          <w:color w:val="C00000"/>
          <w:sz w:val="24"/>
        </w:rPr>
        <w:t>(お)</w:t>
      </w:r>
      <w:r>
        <w:rPr>
          <w:sz w:val="24"/>
        </w:rPr>
        <w:t>ちる ところ でした。</w:t>
      </w:r>
      <w:r>
        <w:rPr>
          <w:color w:val="0070C0"/>
          <w:sz w:val="24"/>
        </w:rPr>
        <w:t>子</w:t>
      </w:r>
      <w:r>
        <w:rPr>
          <w:color w:val="C00000"/>
          <w:sz w:val="24"/>
        </w:rPr>
        <w:t>(こ)</w:t>
      </w:r>
      <w:r>
        <w:rPr>
          <w:sz w:val="24"/>
        </w:rPr>
        <w:t xml:space="preserve">ども たち を </w:t>
      </w:r>
      <w:r>
        <w:rPr>
          <w:color w:val="0070C0"/>
          <w:sz w:val="24"/>
        </w:rPr>
        <w:t>見</w:t>
      </w:r>
      <w:r>
        <w:rPr>
          <w:color w:val="C00000"/>
          <w:sz w:val="24"/>
        </w:rPr>
        <w:t>(み)</w:t>
      </w:r>
      <w:r>
        <w:rPr>
          <w:sz w:val="24"/>
        </w:rPr>
        <w:t xml:space="preserve">よう と </w:t>
      </w:r>
      <w:r>
        <w:rPr>
          <w:color w:val="0070C0"/>
          <w:sz w:val="24"/>
        </w:rPr>
        <w:t>振</w:t>
      </w:r>
      <w:r>
        <w:rPr>
          <w:color w:val="C00000"/>
          <w:sz w:val="24"/>
        </w:rPr>
        <w:t>(ふ)</w:t>
      </w:r>
      <w:r>
        <w:rPr>
          <w:sz w:val="24"/>
        </w:rPr>
        <w:t>り</w:t>
      </w:r>
      <w:r>
        <w:rPr>
          <w:color w:val="0070C0"/>
          <w:sz w:val="24"/>
        </w:rPr>
        <w:t>向</w:t>
      </w:r>
      <w:r>
        <w:rPr>
          <w:color w:val="C00000"/>
          <w:sz w:val="24"/>
        </w:rPr>
        <w:t>(む)</w:t>
      </w:r>
      <w:r>
        <w:rPr>
          <w:sz w:val="24"/>
        </w:rPr>
        <w:t>いたら、</w:t>
      </w:r>
      <w:r>
        <w:rPr>
          <w:color w:val="0070C0"/>
          <w:sz w:val="24"/>
        </w:rPr>
        <w:t>誰</w:t>
      </w:r>
      <w:r>
        <w:rPr>
          <w:color w:val="C00000"/>
          <w:sz w:val="24"/>
        </w:rPr>
        <w:t>(だれ)</w:t>
      </w:r>
      <w:r>
        <w:rPr>
          <w:sz w:val="24"/>
        </w:rPr>
        <w:t xml:space="preserve"> も </w:t>
      </w:r>
      <w:r>
        <w:rPr>
          <w:color w:val="0070C0"/>
          <w:sz w:val="24"/>
        </w:rPr>
        <w:t>見当</w:t>
      </w:r>
      <w:r>
        <w:rPr>
          <w:color w:val="C00000"/>
          <w:sz w:val="24"/>
        </w:rPr>
        <w:t>(みあ)</w:t>
      </w:r>
      <w:r>
        <w:rPr>
          <w:sz w:val="24"/>
        </w:rPr>
        <w:t xml:space="preserve">たりません: みんな </w:t>
      </w:r>
      <w:r>
        <w:rPr>
          <w:color w:val="0070C0"/>
          <w:sz w:val="24"/>
        </w:rPr>
        <w:t>逃</w:t>
      </w:r>
      <w:r>
        <w:rPr>
          <w:color w:val="C00000"/>
          <w:sz w:val="24"/>
        </w:rPr>
        <w:t>(に)</w:t>
      </w:r>
      <w:r>
        <w:rPr>
          <w:sz w:val="24"/>
        </w:rPr>
        <w:t>げて しまって いました!</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知</w:t>
      </w:r>
      <w:r>
        <w:rPr>
          <w:color w:val="C00000"/>
          <w:sz w:val="24"/>
        </w:rPr>
        <w:t>(し)</w:t>
      </w:r>
      <w:r>
        <w:rPr>
          <w:sz w:val="24"/>
        </w:rPr>
        <w:t xml:space="preserve">って </w:t>
      </w:r>
      <w:r>
        <w:rPr>
          <w:color w:val="0070C0"/>
          <w:sz w:val="24"/>
        </w:rPr>
        <w:t>笑</w:t>
      </w:r>
      <w:r>
        <w:rPr>
          <w:color w:val="C00000"/>
          <w:sz w:val="24"/>
        </w:rPr>
        <w:t>(わら)</w:t>
      </w:r>
      <w:r>
        <w:rPr>
          <w:sz w:val="24"/>
        </w:rPr>
        <w:t>いました。</w:t>
      </w:r>
      <w:r>
        <w:rPr>
          <w:color w:val="0070C0"/>
          <w:sz w:val="24"/>
        </w:rPr>
        <w:t>子</w:t>
      </w:r>
      <w:r>
        <w:rPr>
          <w:color w:val="C00000"/>
          <w:sz w:val="24"/>
        </w:rPr>
        <w:t>(こ)</w:t>
      </w:r>
      <w:r>
        <w:rPr>
          <w:sz w:val="24"/>
        </w:rPr>
        <w:t xml:space="preserve">ども たち を </w:t>
      </w:r>
      <w:r>
        <w:rPr>
          <w:color w:val="0070C0"/>
          <w:sz w:val="24"/>
        </w:rPr>
        <w:t>呼</w:t>
      </w:r>
      <w:r>
        <w:rPr>
          <w:color w:val="C00000"/>
          <w:sz w:val="24"/>
        </w:rPr>
        <w:t>(よ)</w:t>
      </w:r>
      <w:r>
        <w:rPr>
          <w:sz w:val="24"/>
        </w:rPr>
        <w:t>んで、</w:t>
      </w:r>
      <w:r>
        <w:rPr>
          <w:color w:val="0070C0"/>
          <w:sz w:val="24"/>
        </w:rPr>
        <w:t>岸</w:t>
      </w:r>
      <w:r>
        <w:rPr>
          <w:color w:val="C00000"/>
          <w:sz w:val="24"/>
        </w:rPr>
        <w:t>(きし)</w:t>
      </w:r>
      <w:r>
        <w:rPr>
          <w:sz w:val="24"/>
        </w:rPr>
        <w:t xml:space="preserve"> に ボール を </w:t>
      </w:r>
      <w:r>
        <w:rPr>
          <w:color w:val="0070C0"/>
          <w:sz w:val="24"/>
        </w:rPr>
        <w:t>投</w:t>
      </w:r>
      <w:r>
        <w:rPr>
          <w:color w:val="C00000"/>
          <w:sz w:val="24"/>
        </w:rPr>
        <w:t>(な)</w:t>
      </w:r>
      <w:r>
        <w:rPr>
          <w:sz w:val="24"/>
        </w:rPr>
        <w:t>げ</w:t>
      </w:r>
      <w:r>
        <w:rPr>
          <w:color w:val="0070C0"/>
          <w:sz w:val="24"/>
        </w:rPr>
        <w:t>返</w:t>
      </w:r>
      <w:r>
        <w:rPr>
          <w:color w:val="C00000"/>
          <w:sz w:val="24"/>
        </w:rPr>
        <w:t>(かえ)</w:t>
      </w:r>
      <w:r>
        <w:rPr>
          <w:sz w:val="24"/>
        </w:rPr>
        <w:t>しました。</w:t>
      </w:r>
    </w:p>
    <w:p>
      <w:pPr>
        <w:pStyle w:val="Heading2"/>
      </w:pPr>
      <w:r>
        <w:rPr>
          <w:b/>
          <w:color w:val="555555"/>
          <w:sz w:val="26"/>
        </w:rPr>
        <w:t>한국어</w:t>
      </w:r>
    </w:p>
    <w:p>
      <w:r>
        <w:rPr>
          <w:sz w:val="22"/>
        </w:rPr>
        <w:t>웨일은 우리 집 근처 공원을 가로지르는 작은 강입니다. 맑은 오후에 웨일 강가에 앉아 있는 것을 좋아합니다. 지난 일요일은 따뜻해서, 늘 그렇듯이 강둑에 앉으러 갔습니다. 강둑에서는 아이들이 놀고 있었고, 강에서는 보트를 젓는 사람들도 있었습니다. 갑자기 한 아이가 공을 세게 차서, 공이 지나가던 보트 쪽으로 날아갔습니다. 강둑의 몇몇 사람들이 보트에 탄 남자에게 소리쳤지만, 그는 듣지 못했습니다. 공이 너무 세게 맞아서, 그는 하마터면 물에 빠질 뻔했습니다. 아이들을 보려고 뒤돌아봤더니, 아무도 보이지 않았습니다. 모두 달아나 버린 것입니다! 남자는 무슨 일이 일어났는지 알고 웃었습니다. 아이들을 부르고는, 강둑으로 공을 던져 돌려주었습니다.</w:t>
      </w:r>
    </w:p>
    <w:p>
      <w:pPr>
        <w:pStyle w:val="Normal"/>
      </w:pPr>
    </w:p>
    <w:p>
      <w:pPr>
        <w:pStyle w:val="Heading1"/>
      </w:pPr>
      <w:r>
        <w:rPr>
          <w:b/>
          <w:color w:val="1F4E79"/>
          <w:sz w:val="30"/>
        </w:rPr>
        <w:t>第31課　Success story　/　成功(せいこう) の 物語(ものがたり)　/　성공 이야기</w:t>
      </w:r>
    </w:p>
    <w:p>
      <w:pPr>
        <w:pStyle w:val="Heading2"/>
      </w:pPr>
      <w:r>
        <w:rPr>
          <w:b/>
          <w:color w:val="555555"/>
          <w:sz w:val="26"/>
        </w:rPr>
        <w:t>English</w:t>
      </w:r>
    </w:p>
    <w:p>
      <w:pPr>
        <w:pStyle w:val="Normal"/>
      </w:pPr>
      <w:r>
        <w:rPr>
          <w:sz w:val="24"/>
        </w:rPr>
        <w:t>Yesterday afternoon Frank Hawkins was telling me about his experiences as a young man. Before he retired, Frank was the head of a very large business company, but as a boy he used to work in a small shop. It was his job to repair bicycles and at that time he used to work fourteen hours a day. He saved money for years and in 1958 he bought a small workshop of his own. During the war Frank used to make spare parts for aeroplanes. At that time he had two helpers. By the end of the war, the small workshop had become a large factory which employed seven hundred and twenty-eight people. Frank smiled when he remembered his hard early years and the long road to success. He was still smiling when the door opened and his wife came in. She wanted him to repair their son's bicycle!</w:t>
      </w:r>
    </w:p>
    <w:p>
      <w:pPr>
        <w:pStyle w:val="Normal"/>
      </w:pPr>
      <w:r>
        <w:rPr>
          <w:sz w:val="24"/>
        </w:rPr>
        <w:t>版本差异: 97版在多个地方做了修改，</w:t>
      </w:r>
    </w:p>
    <w:p>
      <w:pPr>
        <w:pStyle w:val="Heading2"/>
      </w:pPr>
      <w:r>
        <w:rPr>
          <w:b/>
          <w:color w:val="555555"/>
          <w:sz w:val="26"/>
        </w:rPr>
        <w:t>日本語(にほんご)</w:t>
      </w:r>
    </w:p>
    <w:p>
      <w:pPr>
        <w:pStyle w:val="Normal"/>
      </w:pPr>
      <w:r>
        <w:rPr>
          <w:color w:val="0070C0"/>
          <w:sz w:val="24"/>
        </w:rPr>
        <w:t>昨日</w:t>
      </w:r>
      <w:r>
        <w:rPr>
          <w:color w:val="C00000"/>
          <w:sz w:val="24"/>
        </w:rPr>
        <w:t>(きのう)</w:t>
      </w:r>
      <w:r>
        <w:rPr>
          <w:sz w:val="24"/>
        </w:rPr>
        <w:t xml:space="preserve"> の </w:t>
      </w:r>
      <w:r>
        <w:rPr>
          <w:color w:val="0070C0"/>
          <w:sz w:val="24"/>
        </w:rPr>
        <w:t>午後</w:t>
      </w:r>
      <w:r>
        <w:rPr>
          <w:color w:val="C00000"/>
          <w:sz w:val="24"/>
        </w:rPr>
        <w:t>(ごご)</w:t>
      </w:r>
      <w:r>
        <w:rPr>
          <w:sz w:val="24"/>
        </w:rPr>
        <w:t xml:space="preserve">、フランク・ホーキンス が </w:t>
      </w:r>
      <w:r>
        <w:rPr>
          <w:color w:val="0070C0"/>
          <w:sz w:val="24"/>
        </w:rPr>
        <w:t>若</w:t>
      </w:r>
      <w:r>
        <w:rPr>
          <w:color w:val="C00000"/>
          <w:sz w:val="24"/>
        </w:rPr>
        <w:t>(わか)</w:t>
      </w:r>
      <w:r>
        <w:rPr>
          <w:sz w:val="24"/>
        </w:rPr>
        <w:t xml:space="preserve">かった ころ の </w:t>
      </w:r>
      <w:r>
        <w:rPr>
          <w:color w:val="0070C0"/>
          <w:sz w:val="24"/>
        </w:rPr>
        <w:t>経験</w:t>
      </w:r>
      <w:r>
        <w:rPr>
          <w:color w:val="C00000"/>
          <w:sz w:val="24"/>
        </w:rPr>
        <w:t>(けいけん)</w:t>
      </w:r>
      <w:r>
        <w:rPr>
          <w:sz w:val="24"/>
        </w:rPr>
        <w:t xml:space="preserve"> について </w:t>
      </w:r>
      <w:r>
        <w:rPr>
          <w:color w:val="0070C0"/>
          <w:sz w:val="24"/>
        </w:rPr>
        <w:t>私</w:t>
      </w:r>
      <w:r>
        <w:rPr>
          <w:color w:val="C00000"/>
          <w:sz w:val="24"/>
        </w:rPr>
        <w:t>(わたし)</w:t>
      </w:r>
      <w:r>
        <w:rPr>
          <w:sz w:val="24"/>
        </w:rPr>
        <w:t xml:space="preserve"> に </w:t>
      </w:r>
      <w:r>
        <w:rPr>
          <w:color w:val="0070C0"/>
          <w:sz w:val="24"/>
        </w:rPr>
        <w:t>話</w:t>
      </w:r>
      <w:r>
        <w:rPr>
          <w:color w:val="C00000"/>
          <w:sz w:val="24"/>
        </w:rPr>
        <w:t>(はな)</w:t>
      </w:r>
      <w:r>
        <w:rPr>
          <w:sz w:val="24"/>
        </w:rPr>
        <w:t>して くれました。</w:t>
      </w:r>
      <w:r>
        <w:rPr>
          <w:color w:val="0070C0"/>
          <w:sz w:val="24"/>
        </w:rPr>
        <w:t>引退</w:t>
      </w:r>
      <w:r>
        <w:rPr>
          <w:color w:val="C00000"/>
          <w:sz w:val="24"/>
        </w:rPr>
        <w:t>(いんたい)</w:t>
      </w:r>
      <w:r>
        <w:rPr>
          <w:sz w:val="24"/>
        </w:rPr>
        <w:t xml:space="preserve"> する </w:t>
      </w:r>
      <w:r>
        <w:rPr>
          <w:color w:val="0070C0"/>
          <w:sz w:val="24"/>
        </w:rPr>
        <w:t>前</w:t>
      </w:r>
      <w:r>
        <w:rPr>
          <w:color w:val="C00000"/>
          <w:sz w:val="24"/>
        </w:rPr>
        <w:t>(まえ)</w:t>
      </w:r>
      <w:r>
        <w:rPr>
          <w:sz w:val="24"/>
        </w:rPr>
        <w:t xml:space="preserve">、フランク は とても </w:t>
      </w:r>
      <w:r>
        <w:rPr>
          <w:color w:val="0070C0"/>
          <w:sz w:val="24"/>
        </w:rPr>
        <w:t>大</w:t>
      </w:r>
      <w:r>
        <w:rPr>
          <w:color w:val="C00000"/>
          <w:sz w:val="24"/>
        </w:rPr>
        <w:t>(おお)</w:t>
      </w:r>
      <w:r>
        <w:rPr>
          <w:sz w:val="24"/>
        </w:rPr>
        <w:t xml:space="preserve">きな </w:t>
      </w:r>
      <w:r>
        <w:rPr>
          <w:color w:val="0070C0"/>
          <w:sz w:val="24"/>
        </w:rPr>
        <w:t>会社</w:t>
      </w:r>
      <w:r>
        <w:rPr>
          <w:color w:val="C00000"/>
          <w:sz w:val="24"/>
        </w:rPr>
        <w:t>(かいしゃ)</w:t>
      </w:r>
      <w:r>
        <w:rPr>
          <w:sz w:val="24"/>
        </w:rPr>
        <w:t xml:space="preserve"> の トップ でした が、</w:t>
      </w:r>
      <w:r>
        <w:rPr>
          <w:color w:val="0070C0"/>
          <w:sz w:val="24"/>
        </w:rPr>
        <w:t>少年</w:t>
      </w:r>
      <w:r>
        <w:rPr>
          <w:color w:val="C00000"/>
          <w:sz w:val="24"/>
        </w:rPr>
        <w:t>(しょうねん)</w:t>
      </w:r>
      <w:r>
        <w:rPr>
          <w:sz w:val="24"/>
        </w:rPr>
        <w:t xml:space="preserve"> の </w:t>
      </w:r>
      <w:r>
        <w:rPr>
          <w:color w:val="0070C0"/>
          <w:sz w:val="24"/>
        </w:rPr>
        <w:t>頃</w:t>
      </w:r>
      <w:r>
        <w:rPr>
          <w:color w:val="C00000"/>
          <w:sz w:val="24"/>
        </w:rPr>
        <w:t>(ころ)</w:t>
      </w:r>
      <w:r>
        <w:rPr>
          <w:sz w:val="24"/>
        </w:rPr>
        <w:t xml:space="preserve"> は </w:t>
      </w:r>
      <w:r>
        <w:rPr>
          <w:color w:val="0070C0"/>
          <w:sz w:val="24"/>
        </w:rPr>
        <w:t>小</w:t>
      </w:r>
      <w:r>
        <w:rPr>
          <w:color w:val="C00000"/>
          <w:sz w:val="24"/>
        </w:rPr>
        <w:t>(ちい)</w:t>
      </w:r>
      <w:r>
        <w:rPr>
          <w:sz w:val="24"/>
        </w:rPr>
        <w:t xml:space="preserve">さな </w:t>
      </w:r>
      <w:r>
        <w:rPr>
          <w:color w:val="0070C0"/>
          <w:sz w:val="24"/>
        </w:rPr>
        <w:t>店</w:t>
      </w:r>
      <w:r>
        <w:rPr>
          <w:color w:val="C00000"/>
          <w:sz w:val="24"/>
        </w:rPr>
        <w:t>(みせ)</w:t>
      </w:r>
      <w:r>
        <w:rPr>
          <w:sz w:val="24"/>
        </w:rPr>
        <w:t xml:space="preserve"> で </w:t>
      </w:r>
      <w:r>
        <w:rPr>
          <w:color w:val="0070C0"/>
          <w:sz w:val="24"/>
        </w:rPr>
        <w:t>働</w:t>
      </w:r>
      <w:r>
        <w:rPr>
          <w:color w:val="C00000"/>
          <w:sz w:val="24"/>
        </w:rPr>
        <w:t>(はたら)</w:t>
      </w:r>
      <w:r>
        <w:rPr>
          <w:sz w:val="24"/>
        </w:rPr>
        <w:t>いて いました。</w:t>
      </w:r>
      <w:r>
        <w:rPr>
          <w:color w:val="0070C0"/>
          <w:sz w:val="24"/>
        </w:rPr>
        <w:t>仕事</w:t>
      </w:r>
      <w:r>
        <w:rPr>
          <w:color w:val="C00000"/>
          <w:sz w:val="24"/>
        </w:rPr>
        <w:t>(しごと)</w:t>
      </w:r>
      <w:r>
        <w:rPr>
          <w:sz w:val="24"/>
        </w:rPr>
        <w:t xml:space="preserve"> は </w:t>
      </w:r>
      <w:r>
        <w:rPr>
          <w:color w:val="0070C0"/>
          <w:sz w:val="24"/>
        </w:rPr>
        <w:t>自転車</w:t>
      </w:r>
      <w:r>
        <w:rPr>
          <w:color w:val="C00000"/>
          <w:sz w:val="24"/>
        </w:rPr>
        <w:t>(じてんしゃ)</w:t>
      </w:r>
      <w:r>
        <w:rPr>
          <w:sz w:val="24"/>
        </w:rPr>
        <w:t xml:space="preserve"> の </w:t>
      </w:r>
      <w:r>
        <w:rPr>
          <w:color w:val="0070C0"/>
          <w:sz w:val="24"/>
        </w:rPr>
        <w:t>修理</w:t>
      </w:r>
      <w:r>
        <w:rPr>
          <w:color w:val="C00000"/>
          <w:sz w:val="24"/>
        </w:rPr>
        <w:t>(しゅうり)</w:t>
      </w:r>
      <w:r>
        <w:rPr>
          <w:sz w:val="24"/>
        </w:rPr>
        <w:t xml:space="preserve"> で、</w:t>
      </w:r>
      <w:r>
        <w:rPr>
          <w:color w:val="0070C0"/>
          <w:sz w:val="24"/>
        </w:rPr>
        <w:t>当時</w:t>
      </w:r>
      <w:r>
        <w:rPr>
          <w:color w:val="C00000"/>
          <w:sz w:val="24"/>
        </w:rPr>
        <w:t>(とうじ)</w:t>
      </w:r>
      <w:r>
        <w:rPr>
          <w:sz w:val="24"/>
        </w:rPr>
        <w:t xml:space="preserve"> は </w:t>
      </w:r>
      <w:r>
        <w:rPr>
          <w:color w:val="0070C0"/>
          <w:sz w:val="24"/>
        </w:rPr>
        <w:t>一日</w:t>
      </w:r>
      <w:r>
        <w:rPr>
          <w:color w:val="C00000"/>
          <w:sz w:val="24"/>
        </w:rPr>
        <w:t>(いちにち)</w:t>
      </w:r>
      <w:r>
        <w:rPr>
          <w:sz w:val="24"/>
        </w:rPr>
        <w:t xml:space="preserve"> 14</w:t>
      </w:r>
      <w:r>
        <w:rPr>
          <w:color w:val="0070C0"/>
          <w:sz w:val="24"/>
        </w:rPr>
        <w:t>時間</w:t>
      </w:r>
      <w:r>
        <w:rPr>
          <w:color w:val="C00000"/>
          <w:sz w:val="24"/>
        </w:rPr>
        <w:t>(じかん)</w:t>
      </w:r>
      <w:r>
        <w:rPr>
          <w:sz w:val="24"/>
        </w:rPr>
        <w:t xml:space="preserve"> </w:t>
      </w:r>
      <w:r>
        <w:rPr>
          <w:color w:val="0070C0"/>
          <w:sz w:val="24"/>
        </w:rPr>
        <w:t>働</w:t>
      </w:r>
      <w:r>
        <w:rPr>
          <w:color w:val="C00000"/>
          <w:sz w:val="24"/>
        </w:rPr>
        <w:t>(はたら)</w:t>
      </w:r>
      <w:r>
        <w:rPr>
          <w:sz w:val="24"/>
        </w:rPr>
        <w:t>いて いました。</w:t>
      </w:r>
      <w:r>
        <w:rPr>
          <w:color w:val="0070C0"/>
          <w:sz w:val="24"/>
        </w:rPr>
        <w:t>何年</w:t>
      </w:r>
      <w:r>
        <w:rPr>
          <w:color w:val="C00000"/>
          <w:sz w:val="24"/>
        </w:rPr>
        <w:t>(なんねん)</w:t>
      </w:r>
      <w:r>
        <w:rPr>
          <w:sz w:val="24"/>
        </w:rPr>
        <w:t xml:space="preserve"> も お</w:t>
      </w:r>
      <w:r>
        <w:rPr>
          <w:color w:val="0070C0"/>
          <w:sz w:val="24"/>
        </w:rPr>
        <w:t>金</w:t>
      </w:r>
      <w:r>
        <w:rPr>
          <w:color w:val="C00000"/>
          <w:sz w:val="24"/>
        </w:rPr>
        <w:t>(かね)</w:t>
      </w:r>
      <w:r>
        <w:rPr>
          <w:sz w:val="24"/>
        </w:rPr>
        <w:t xml:space="preserve"> を </w:t>
      </w:r>
      <w:r>
        <w:rPr>
          <w:color w:val="0070C0"/>
          <w:sz w:val="24"/>
        </w:rPr>
        <w:t>貯</w:t>
      </w:r>
      <w:r>
        <w:rPr>
          <w:color w:val="C00000"/>
          <w:sz w:val="24"/>
        </w:rPr>
        <w:t>(た)</w:t>
      </w:r>
      <w:r>
        <w:rPr>
          <w:sz w:val="24"/>
        </w:rPr>
        <w:t>めて、1958</w:t>
      </w:r>
      <w:r>
        <w:rPr>
          <w:color w:val="0070C0"/>
          <w:sz w:val="24"/>
        </w:rPr>
        <w:t>年</w:t>
      </w:r>
      <w:r>
        <w:rPr>
          <w:color w:val="C00000"/>
          <w:sz w:val="24"/>
        </w:rPr>
        <w:t>(ねん)</w:t>
      </w:r>
      <w:r>
        <w:rPr>
          <w:sz w:val="24"/>
        </w:rPr>
        <w:t xml:space="preserve"> に </w:t>
      </w:r>
      <w:r>
        <w:rPr>
          <w:color w:val="0070C0"/>
          <w:sz w:val="24"/>
        </w:rPr>
        <w:t>自分</w:t>
      </w:r>
      <w:r>
        <w:rPr>
          <w:color w:val="C00000"/>
          <w:sz w:val="24"/>
        </w:rPr>
        <w:t>(じぶん)</w:t>
      </w:r>
      <w:r>
        <w:rPr>
          <w:sz w:val="24"/>
        </w:rPr>
        <w:t xml:space="preserve"> の </w:t>
      </w:r>
      <w:r>
        <w:rPr>
          <w:color w:val="0070C0"/>
          <w:sz w:val="24"/>
        </w:rPr>
        <w:t>小</w:t>
      </w:r>
      <w:r>
        <w:rPr>
          <w:color w:val="C00000"/>
          <w:sz w:val="24"/>
        </w:rPr>
        <w:t>(ちい)</w:t>
      </w:r>
      <w:r>
        <w:rPr>
          <w:sz w:val="24"/>
        </w:rPr>
        <w:t xml:space="preserve">さな </w:t>
      </w:r>
      <w:r>
        <w:rPr>
          <w:color w:val="0070C0"/>
          <w:sz w:val="24"/>
        </w:rPr>
        <w:t>工場</w:t>
      </w:r>
      <w:r>
        <w:rPr>
          <w:color w:val="C00000"/>
          <w:sz w:val="24"/>
        </w:rPr>
        <w:t>(こうじょう)</w:t>
      </w:r>
      <w:r>
        <w:rPr>
          <w:sz w:val="24"/>
        </w:rPr>
        <w:t xml:space="preserve"> を </w:t>
      </w:r>
      <w:r>
        <w:rPr>
          <w:color w:val="0070C0"/>
          <w:sz w:val="24"/>
        </w:rPr>
        <w:t>買</w:t>
      </w:r>
      <w:r>
        <w:rPr>
          <w:color w:val="C00000"/>
          <w:sz w:val="24"/>
        </w:rPr>
        <w:t>(か)</w:t>
      </w:r>
      <w:r>
        <w:rPr>
          <w:sz w:val="24"/>
        </w:rPr>
        <w:t>いました。</w:t>
      </w:r>
      <w:r>
        <w:rPr>
          <w:color w:val="0070C0"/>
          <w:sz w:val="24"/>
        </w:rPr>
        <w:t>戦争</w:t>
      </w:r>
      <w:r>
        <w:rPr>
          <w:color w:val="C00000"/>
          <w:sz w:val="24"/>
        </w:rPr>
        <w:t>(せんそう)</w:t>
      </w:r>
      <w:r>
        <w:rPr>
          <w:sz w:val="24"/>
        </w:rPr>
        <w:t xml:space="preserve"> </w:t>
      </w:r>
      <w:r>
        <w:rPr>
          <w:color w:val="0070C0"/>
          <w:sz w:val="24"/>
        </w:rPr>
        <w:t>中</w:t>
      </w:r>
      <w:r>
        <w:rPr>
          <w:color w:val="C00000"/>
          <w:sz w:val="24"/>
        </w:rPr>
        <w:t>(ちゅう)</w:t>
      </w:r>
      <w:r>
        <w:rPr>
          <w:sz w:val="24"/>
        </w:rPr>
        <w:t xml:space="preserve"> は </w:t>
      </w:r>
      <w:r>
        <w:rPr>
          <w:color w:val="0070C0"/>
          <w:sz w:val="24"/>
        </w:rPr>
        <w:t>飛行機</w:t>
      </w:r>
      <w:r>
        <w:rPr>
          <w:color w:val="C00000"/>
          <w:sz w:val="24"/>
        </w:rPr>
        <w:t>(ひこうき)</w:t>
      </w:r>
      <w:r>
        <w:rPr>
          <w:sz w:val="24"/>
        </w:rPr>
        <w:t xml:space="preserve"> の </w:t>
      </w:r>
      <w:r>
        <w:rPr>
          <w:color w:val="0070C0"/>
          <w:sz w:val="24"/>
        </w:rPr>
        <w:t>部品</w:t>
      </w:r>
      <w:r>
        <w:rPr>
          <w:color w:val="C00000"/>
          <w:sz w:val="24"/>
        </w:rPr>
        <w:t>(ぶひん)</w:t>
      </w:r>
      <w:r>
        <w:rPr>
          <w:sz w:val="24"/>
        </w:rPr>
        <w:t xml:space="preserve"> を </w:t>
      </w:r>
      <w:r>
        <w:rPr>
          <w:color w:val="0070C0"/>
          <w:sz w:val="24"/>
        </w:rPr>
        <w:t>作</w:t>
      </w:r>
      <w:r>
        <w:rPr>
          <w:color w:val="C00000"/>
          <w:sz w:val="24"/>
        </w:rPr>
        <w:t>(つく)</w:t>
      </w:r>
      <w:r>
        <w:rPr>
          <w:sz w:val="24"/>
        </w:rPr>
        <w:t>って いました。</w:t>
      </w:r>
      <w:r>
        <w:rPr>
          <w:color w:val="0070C0"/>
          <w:sz w:val="24"/>
        </w:rPr>
        <w:t>当時</w:t>
      </w:r>
      <w:r>
        <w:rPr>
          <w:color w:val="C00000"/>
          <w:sz w:val="24"/>
        </w:rPr>
        <w:t>(とうじ)</w:t>
      </w:r>
      <w:r>
        <w:rPr>
          <w:sz w:val="24"/>
        </w:rPr>
        <w:t xml:space="preserve"> は </w:t>
      </w:r>
      <w:r>
        <w:rPr>
          <w:color w:val="0070C0"/>
          <w:sz w:val="24"/>
        </w:rPr>
        <w:t>二人</w:t>
      </w:r>
      <w:r>
        <w:rPr>
          <w:color w:val="C00000"/>
          <w:sz w:val="24"/>
        </w:rPr>
        <w:t>(ふたり)</w:t>
      </w:r>
      <w:r>
        <w:rPr>
          <w:sz w:val="24"/>
        </w:rPr>
        <w:t xml:space="preserve"> の </w:t>
      </w:r>
      <w:r>
        <w:rPr>
          <w:color w:val="0070C0"/>
          <w:sz w:val="24"/>
        </w:rPr>
        <w:t>手伝</w:t>
      </w:r>
      <w:r>
        <w:rPr>
          <w:color w:val="C00000"/>
          <w:sz w:val="24"/>
        </w:rPr>
        <w:t>(てつだ)</w:t>
      </w:r>
      <w:r>
        <w:rPr>
          <w:sz w:val="24"/>
        </w:rPr>
        <w:t>い が いました。</w:t>
      </w:r>
      <w:r>
        <w:rPr>
          <w:color w:val="0070C0"/>
          <w:sz w:val="24"/>
        </w:rPr>
        <w:t>戦争</w:t>
      </w:r>
      <w:r>
        <w:rPr>
          <w:color w:val="C00000"/>
          <w:sz w:val="24"/>
        </w:rPr>
        <w:t>(せんそう)</w:t>
      </w:r>
      <w:r>
        <w:rPr>
          <w:sz w:val="24"/>
        </w:rPr>
        <w:t xml:space="preserve"> の </w:t>
      </w:r>
      <w:r>
        <w:rPr>
          <w:color w:val="0070C0"/>
          <w:sz w:val="24"/>
        </w:rPr>
        <w:t>終</w:t>
      </w:r>
      <w:r>
        <w:rPr>
          <w:color w:val="C00000"/>
          <w:sz w:val="24"/>
        </w:rPr>
        <w:t>(お)</w:t>
      </w:r>
      <w:r>
        <w:rPr>
          <w:sz w:val="24"/>
        </w:rPr>
        <w:t>わり に は、</w:t>
      </w:r>
      <w:r>
        <w:rPr>
          <w:color w:val="0070C0"/>
          <w:sz w:val="24"/>
        </w:rPr>
        <w:t>小</w:t>
      </w:r>
      <w:r>
        <w:rPr>
          <w:color w:val="C00000"/>
          <w:sz w:val="24"/>
        </w:rPr>
        <w:t>(ちい)</w:t>
      </w:r>
      <w:r>
        <w:rPr>
          <w:sz w:val="24"/>
        </w:rPr>
        <w:t xml:space="preserve">さな </w:t>
      </w:r>
      <w:r>
        <w:rPr>
          <w:color w:val="0070C0"/>
          <w:sz w:val="24"/>
        </w:rPr>
        <w:t>工場</w:t>
      </w:r>
      <w:r>
        <w:rPr>
          <w:color w:val="C00000"/>
          <w:sz w:val="24"/>
        </w:rPr>
        <w:t>(こうじょう)</w:t>
      </w:r>
      <w:r>
        <w:rPr>
          <w:sz w:val="24"/>
        </w:rPr>
        <w:t xml:space="preserve"> は 728</w:t>
      </w:r>
      <w:r>
        <w:rPr>
          <w:color w:val="0070C0"/>
          <w:sz w:val="24"/>
        </w:rPr>
        <w:t>人</w:t>
      </w:r>
      <w:r>
        <w:rPr>
          <w:color w:val="C00000"/>
          <w:sz w:val="24"/>
        </w:rPr>
        <w:t>(にん)</w:t>
      </w:r>
      <w:r>
        <w:rPr>
          <w:sz w:val="24"/>
        </w:rPr>
        <w:t xml:space="preserve"> を </w:t>
      </w:r>
      <w:r>
        <w:rPr>
          <w:color w:val="0070C0"/>
          <w:sz w:val="24"/>
        </w:rPr>
        <w:t>雇</w:t>
      </w:r>
      <w:r>
        <w:rPr>
          <w:color w:val="C00000"/>
          <w:sz w:val="24"/>
        </w:rPr>
        <w:t>(やと)</w:t>
      </w:r>
      <w:r>
        <w:rPr>
          <w:sz w:val="24"/>
        </w:rPr>
        <w:t xml:space="preserve">う </w:t>
      </w:r>
      <w:r>
        <w:rPr>
          <w:color w:val="0070C0"/>
          <w:sz w:val="24"/>
        </w:rPr>
        <w:t>大</w:t>
      </w:r>
      <w:r>
        <w:rPr>
          <w:color w:val="C00000"/>
          <w:sz w:val="24"/>
        </w:rPr>
        <w:t>(おお)</w:t>
      </w:r>
      <w:r>
        <w:rPr>
          <w:sz w:val="24"/>
        </w:rPr>
        <w:t xml:space="preserve">きな </w:t>
      </w:r>
      <w:r>
        <w:rPr>
          <w:color w:val="0070C0"/>
          <w:sz w:val="24"/>
        </w:rPr>
        <w:t>工場</w:t>
      </w:r>
      <w:r>
        <w:rPr>
          <w:color w:val="C00000"/>
          <w:sz w:val="24"/>
        </w:rPr>
        <w:t>(こうじょう)</w:t>
      </w:r>
      <w:r>
        <w:rPr>
          <w:sz w:val="24"/>
        </w:rPr>
        <w:t xml:space="preserve"> に なって いました。フランク は </w:t>
      </w:r>
      <w:r>
        <w:rPr>
          <w:color w:val="0070C0"/>
          <w:sz w:val="24"/>
        </w:rPr>
        <w:t>苦</w:t>
      </w:r>
      <w:r>
        <w:rPr>
          <w:color w:val="C00000"/>
          <w:sz w:val="24"/>
        </w:rPr>
        <w:t>(くる)</w:t>
      </w:r>
      <w:r>
        <w:rPr>
          <w:sz w:val="24"/>
        </w:rPr>
        <w:t xml:space="preserve">しい </w:t>
      </w:r>
      <w:r>
        <w:rPr>
          <w:color w:val="0070C0"/>
          <w:sz w:val="24"/>
        </w:rPr>
        <w:t>若</w:t>
      </w:r>
      <w:r>
        <w:rPr>
          <w:color w:val="C00000"/>
          <w:sz w:val="24"/>
        </w:rPr>
        <w:t>(わか)</w:t>
      </w:r>
      <w:r>
        <w:rPr>
          <w:sz w:val="24"/>
        </w:rPr>
        <w:t xml:space="preserve">き </w:t>
      </w:r>
      <w:r>
        <w:rPr>
          <w:color w:val="0070C0"/>
          <w:sz w:val="24"/>
        </w:rPr>
        <w:t>日々</w:t>
      </w:r>
      <w:r>
        <w:rPr>
          <w:color w:val="C00000"/>
          <w:sz w:val="24"/>
        </w:rPr>
        <w:t>(ひび)</w:t>
      </w:r>
      <w:r>
        <w:rPr>
          <w:sz w:val="24"/>
        </w:rPr>
        <w:t xml:space="preserve"> と </w:t>
      </w:r>
      <w:r>
        <w:rPr>
          <w:color w:val="0070C0"/>
          <w:sz w:val="24"/>
        </w:rPr>
        <w:t>成功</w:t>
      </w:r>
      <w:r>
        <w:rPr>
          <w:color w:val="C00000"/>
          <w:sz w:val="24"/>
        </w:rPr>
        <w:t>(せいこう)</w:t>
      </w:r>
      <w:r>
        <w:rPr>
          <w:sz w:val="24"/>
        </w:rPr>
        <w:t xml:space="preserve"> へ の </w:t>
      </w:r>
      <w:r>
        <w:rPr>
          <w:color w:val="0070C0"/>
          <w:sz w:val="24"/>
        </w:rPr>
        <w:t>長</w:t>
      </w:r>
      <w:r>
        <w:rPr>
          <w:color w:val="C00000"/>
          <w:sz w:val="24"/>
        </w:rPr>
        <w:t>(なが)</w:t>
      </w:r>
      <w:r>
        <w:rPr>
          <w:sz w:val="24"/>
        </w:rPr>
        <w:t xml:space="preserve">い </w:t>
      </w:r>
      <w:r>
        <w:rPr>
          <w:color w:val="0070C0"/>
          <w:sz w:val="24"/>
        </w:rPr>
        <w:t>道</w:t>
      </w:r>
      <w:r>
        <w:rPr>
          <w:color w:val="C00000"/>
          <w:sz w:val="24"/>
        </w:rPr>
        <w:t>(みち)</w:t>
      </w:r>
      <w:r>
        <w:rPr>
          <w:sz w:val="24"/>
        </w:rPr>
        <w:t xml:space="preserve">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 xml:space="preserve">して ほほえみました。ドア が </w:t>
      </w:r>
      <w:r>
        <w:rPr>
          <w:color w:val="0070C0"/>
          <w:sz w:val="24"/>
        </w:rPr>
        <w:t>開</w:t>
      </w:r>
      <w:r>
        <w:rPr>
          <w:color w:val="C00000"/>
          <w:sz w:val="24"/>
        </w:rPr>
        <w:t>(あ)</w:t>
      </w:r>
      <w:r>
        <w:rPr>
          <w:sz w:val="24"/>
        </w:rPr>
        <w:t xml:space="preserve">いて </w:t>
      </w:r>
      <w:r>
        <w:rPr>
          <w:color w:val="0070C0"/>
          <w:sz w:val="24"/>
        </w:rPr>
        <w:t>奥</w:t>
      </w:r>
      <w:r>
        <w:rPr>
          <w:color w:val="C00000"/>
          <w:sz w:val="24"/>
        </w:rPr>
        <w:t>(おく)</w:t>
      </w:r>
      <w:r>
        <w:rPr>
          <w:sz w:val="24"/>
        </w:rPr>
        <w:t xml:space="preserve">さん が </w:t>
      </w:r>
      <w:r>
        <w:rPr>
          <w:color w:val="0070C0"/>
          <w:sz w:val="24"/>
        </w:rPr>
        <w:t>入</w:t>
      </w:r>
      <w:r>
        <w:rPr>
          <w:color w:val="C00000"/>
          <w:sz w:val="24"/>
        </w:rPr>
        <w:t>(はい)</w:t>
      </w:r>
      <w:r>
        <w:rPr>
          <w:sz w:val="24"/>
        </w:rPr>
        <w:t>って きた とき も まだ ほほえんで いました。</w:t>
      </w:r>
      <w:r>
        <w:rPr>
          <w:color w:val="0070C0"/>
          <w:sz w:val="24"/>
        </w:rPr>
        <w:t>彼女</w:t>
      </w:r>
      <w:r>
        <w:rPr>
          <w:color w:val="C00000"/>
          <w:sz w:val="24"/>
        </w:rPr>
        <w:t>(かのじょ)</w:t>
      </w:r>
      <w:r>
        <w:rPr>
          <w:sz w:val="24"/>
        </w:rPr>
        <w:t xml:space="preserve"> は </w:t>
      </w:r>
      <w:r>
        <w:rPr>
          <w:color w:val="0070C0"/>
          <w:sz w:val="24"/>
        </w:rPr>
        <w:t>息子</w:t>
      </w:r>
      <w:r>
        <w:rPr>
          <w:color w:val="C00000"/>
          <w:sz w:val="24"/>
        </w:rPr>
        <w:t>(むすこ)</w:t>
      </w:r>
      <w:r>
        <w:rPr>
          <w:sz w:val="24"/>
        </w:rPr>
        <w:t xml:space="preserve"> の </w:t>
      </w:r>
      <w:r>
        <w:rPr>
          <w:color w:val="0070C0"/>
          <w:sz w:val="24"/>
        </w:rPr>
        <w:t>自転車</w:t>
      </w:r>
      <w:r>
        <w:rPr>
          <w:color w:val="C00000"/>
          <w:sz w:val="24"/>
        </w:rPr>
        <w:t>(じてんしゃ)</w:t>
      </w:r>
      <w:r>
        <w:rPr>
          <w:sz w:val="24"/>
        </w:rPr>
        <w:t xml:space="preserve"> を </w:t>
      </w:r>
      <w:r>
        <w:rPr>
          <w:color w:val="0070C0"/>
          <w:sz w:val="24"/>
        </w:rPr>
        <w:t>修理</w:t>
      </w:r>
      <w:r>
        <w:rPr>
          <w:color w:val="C00000"/>
          <w:sz w:val="24"/>
        </w:rPr>
        <w:t>(しゅうり)</w:t>
      </w:r>
      <w:r>
        <w:rPr>
          <w:sz w:val="24"/>
        </w:rPr>
        <w:t xml:space="preserve"> して ほしかった のです!</w:t>
      </w:r>
    </w:p>
    <w:p>
      <w:pPr>
        <w:pStyle w:val="Heading2"/>
      </w:pPr>
      <w:r>
        <w:rPr>
          <w:b/>
          <w:color w:val="555555"/>
          <w:sz w:val="26"/>
        </w:rPr>
        <w:t>한국어</w:t>
      </w:r>
    </w:p>
    <w:p>
      <w:r>
        <w:rPr>
          <w:sz w:val="22"/>
        </w:rPr>
        <w:t>어제 오후, 프랭크 호킨스가 젊었을 때의 경험에 대해 저에게 이야기해 주었습니다. 은퇴하기 전, 프랭크는 아주 큰 회사의 사장이었지만, 소년 시절에는 작은 가게에서 일했습니다. 일은 자전거 수리였고, 당시에는 하루에 열네 시간씩 일했습니다. 여러 해 동안 돈을 모아, 1958년에 자기만의 작은 공장을 샀습니다. 전쟁 중에는 비행기 부품을 만들었습니다. 당시에는 두 명의 일손이 있었습니다. 전쟁이 끝날 무렵에는, 그 작은 공장이 728명을 고용하는 큰 공장이 되어 있었습니다. 프랭크는 힘들었던 젊은 시절과 성공으로 가는 긴 길을 떠올리며 미소 지었습니다. 문이 열리고 부인이 들어왔을 때도 그는 여전히 미소 짓고 있었습니다. 부인은 아들의 자전거를 고쳐 주기를 바랐던 것입니다!</w:t>
      </w:r>
    </w:p>
    <w:p>
      <w:pPr>
        <w:pStyle w:val="Normal"/>
      </w:pPr>
    </w:p>
    <w:p>
      <w:pPr>
        <w:pStyle w:val="Heading1"/>
      </w:pPr>
      <w:r>
        <w:rPr>
          <w:b/>
          <w:color w:val="1F4E79"/>
          <w:sz w:val="30"/>
        </w:rPr>
        <w:t>第32課　Shopping made easy　/　簡単(かんたん) に なった 買(か)い物(もの)　/　쉬워진 쇼핑</w:t>
      </w:r>
    </w:p>
    <w:p>
      <w:pPr>
        <w:pStyle w:val="Heading2"/>
      </w:pPr>
      <w:r>
        <w:rPr>
          <w:b/>
          <w:color w:val="555555"/>
          <w:sz w:val="26"/>
        </w:rPr>
        <w:t>English</w:t>
      </w:r>
    </w:p>
    <w:p>
      <w:pPr>
        <w:pStyle w:val="Normal"/>
      </w:pPr>
      <w:r>
        <w:rPr>
          <w:sz w:val="24"/>
        </w:rPr>
        <w:t>People are not so honest as they once were. The temptation to steal is greater than ever before -- especially in large shops. A detective recently watched a well-dressed woman who always went into a large store on Monday mornings. One Monday, there were fewer people in the shop than usual when the woman came in, so it was easier for the detective to watch her. The woman first bought a few small articles. After a little time, she chose one of the most expensive dresses in the shop and handed it to an assistant who wrapped it up for her as quickly as possible. Then the woman simply took the parcel and walked out of the shop without paying. When she was arrested, the detective found out that the shop assistant was her daughter. The girl 'gave' her mother a free dress once a week!</w:t>
      </w:r>
    </w:p>
    <w:p>
      <w:pPr>
        <w:pStyle w:val="Heading2"/>
      </w:pPr>
      <w:r>
        <w:rPr>
          <w:b/>
          <w:color w:val="555555"/>
          <w:sz w:val="26"/>
        </w:rPr>
        <w:t>日本語(にほんご)</w:t>
      </w:r>
    </w:p>
    <w:p>
      <w:pPr>
        <w:pStyle w:val="Normal"/>
      </w:pPr>
      <w:r>
        <w:rPr>
          <w:color w:val="0070C0"/>
          <w:sz w:val="24"/>
        </w:rPr>
        <w:t>人々</w:t>
      </w:r>
      <w:r>
        <w:rPr>
          <w:color w:val="C00000"/>
          <w:sz w:val="24"/>
        </w:rPr>
        <w:t>(ひとびと)</w:t>
      </w:r>
      <w:r>
        <w:rPr>
          <w:sz w:val="24"/>
        </w:rPr>
        <w:t xml:space="preserve"> は </w:t>
      </w:r>
      <w:r>
        <w:rPr>
          <w:color w:val="0070C0"/>
          <w:sz w:val="24"/>
        </w:rPr>
        <w:t>以前</w:t>
      </w:r>
      <w:r>
        <w:rPr>
          <w:color w:val="C00000"/>
          <w:sz w:val="24"/>
        </w:rPr>
        <w:t>(いぜん)</w:t>
      </w:r>
      <w:r>
        <w:rPr>
          <w:sz w:val="24"/>
        </w:rPr>
        <w:t xml:space="preserve"> ほど </w:t>
      </w:r>
      <w:r>
        <w:rPr>
          <w:color w:val="0070C0"/>
          <w:sz w:val="24"/>
        </w:rPr>
        <w:t>正直</w:t>
      </w:r>
      <w:r>
        <w:rPr>
          <w:color w:val="C00000"/>
          <w:sz w:val="24"/>
        </w:rPr>
        <w:t>(しょうじき)</w:t>
      </w:r>
      <w:r>
        <w:rPr>
          <w:sz w:val="24"/>
        </w:rPr>
        <w:t xml:space="preserve"> では ありません。</w:t>
      </w:r>
      <w:r>
        <w:rPr>
          <w:color w:val="0070C0"/>
          <w:sz w:val="24"/>
        </w:rPr>
        <w:t>盗</w:t>
      </w:r>
      <w:r>
        <w:rPr>
          <w:color w:val="C00000"/>
          <w:sz w:val="24"/>
        </w:rPr>
        <w:t>(ぬす)</w:t>
      </w:r>
      <w:r>
        <w:rPr>
          <w:sz w:val="24"/>
        </w:rPr>
        <w:t xml:space="preserve">もう と する </w:t>
      </w:r>
      <w:r>
        <w:rPr>
          <w:color w:val="0070C0"/>
          <w:sz w:val="24"/>
        </w:rPr>
        <w:t>誘惑</w:t>
      </w:r>
      <w:r>
        <w:rPr>
          <w:color w:val="C00000"/>
          <w:sz w:val="24"/>
        </w:rPr>
        <w:t>(ゆうわく)</w:t>
      </w:r>
      <w:r>
        <w:rPr>
          <w:sz w:val="24"/>
        </w:rPr>
        <w:t xml:space="preserve"> は </w:t>
      </w:r>
      <w:r>
        <w:rPr>
          <w:color w:val="0070C0"/>
          <w:sz w:val="24"/>
        </w:rPr>
        <w:t>今</w:t>
      </w:r>
      <w:r>
        <w:rPr>
          <w:color w:val="C00000"/>
          <w:sz w:val="24"/>
        </w:rPr>
        <w:t>(いま)</w:t>
      </w:r>
      <w:r>
        <w:rPr>
          <w:sz w:val="24"/>
        </w:rPr>
        <w:t xml:space="preserve"> まで に なく </w:t>
      </w:r>
      <w:r>
        <w:rPr>
          <w:color w:val="0070C0"/>
          <w:sz w:val="24"/>
        </w:rPr>
        <w:t>大</w:t>
      </w:r>
      <w:r>
        <w:rPr>
          <w:color w:val="C00000"/>
          <w:sz w:val="24"/>
        </w:rPr>
        <w:t>(おお)</w:t>
      </w:r>
      <w:r>
        <w:rPr>
          <w:sz w:val="24"/>
        </w:rPr>
        <w:t xml:space="preserve">きい です — </w:t>
      </w:r>
      <w:r>
        <w:rPr>
          <w:color w:val="0070C0"/>
          <w:sz w:val="24"/>
        </w:rPr>
        <w:t>特</w:t>
      </w:r>
      <w:r>
        <w:rPr>
          <w:color w:val="C00000"/>
          <w:sz w:val="24"/>
        </w:rPr>
        <w:t>(とく)</w:t>
      </w:r>
      <w:r>
        <w:rPr>
          <w:sz w:val="24"/>
        </w:rPr>
        <w:t xml:space="preserve"> に </w:t>
      </w:r>
      <w:r>
        <w:rPr>
          <w:color w:val="0070C0"/>
          <w:sz w:val="24"/>
        </w:rPr>
        <w:t>大</w:t>
      </w:r>
      <w:r>
        <w:rPr>
          <w:color w:val="C00000"/>
          <w:sz w:val="24"/>
        </w:rPr>
        <w:t>(おお)</w:t>
      </w:r>
      <w:r>
        <w:rPr>
          <w:sz w:val="24"/>
        </w:rPr>
        <w:t>きな お</w:t>
      </w:r>
      <w:r>
        <w:rPr>
          <w:color w:val="0070C0"/>
          <w:sz w:val="24"/>
        </w:rPr>
        <w:t>店</w:t>
      </w:r>
      <w:r>
        <w:rPr>
          <w:color w:val="C00000"/>
          <w:sz w:val="24"/>
        </w:rPr>
        <w:t>(みせ)</w:t>
      </w:r>
      <w:r>
        <w:rPr>
          <w:sz w:val="24"/>
        </w:rPr>
        <w:t xml:space="preserve"> で は。</w:t>
      </w:r>
      <w:r>
        <w:rPr>
          <w:color w:val="0070C0"/>
          <w:sz w:val="24"/>
        </w:rPr>
        <w:t>最近</w:t>
      </w:r>
      <w:r>
        <w:rPr>
          <w:color w:val="C00000"/>
          <w:sz w:val="24"/>
        </w:rPr>
        <w:t>(さいきん)</w:t>
      </w:r>
      <w:r>
        <w:rPr>
          <w:sz w:val="24"/>
        </w:rPr>
        <w:t xml:space="preserve">、ある </w:t>
      </w:r>
      <w:r>
        <w:rPr>
          <w:color w:val="0070C0"/>
          <w:sz w:val="24"/>
        </w:rPr>
        <w:t>探偵</w:t>
      </w:r>
      <w:r>
        <w:rPr>
          <w:color w:val="C00000"/>
          <w:sz w:val="24"/>
        </w:rPr>
        <w:t>(たんてい)</w:t>
      </w:r>
      <w:r>
        <w:rPr>
          <w:sz w:val="24"/>
        </w:rPr>
        <w:t xml:space="preserve"> が、</w:t>
      </w:r>
      <w:r>
        <w:rPr>
          <w:color w:val="0070C0"/>
          <w:sz w:val="24"/>
        </w:rPr>
        <w:t>月曜日</w:t>
      </w:r>
      <w:r>
        <w:rPr>
          <w:color w:val="C00000"/>
          <w:sz w:val="24"/>
        </w:rPr>
        <w:t>(げつようび)</w:t>
      </w:r>
      <w:r>
        <w:rPr>
          <w:sz w:val="24"/>
        </w:rPr>
        <w:t xml:space="preserve"> の </w:t>
      </w:r>
      <w:r>
        <w:rPr>
          <w:color w:val="0070C0"/>
          <w:sz w:val="24"/>
        </w:rPr>
        <w:t>朝</w:t>
      </w:r>
      <w:r>
        <w:rPr>
          <w:color w:val="C00000"/>
          <w:sz w:val="24"/>
        </w:rPr>
        <w:t>(あさ)</w:t>
      </w:r>
      <w:r>
        <w:rPr>
          <w:sz w:val="24"/>
        </w:rPr>
        <w:t xml:space="preserve"> いつも </w:t>
      </w:r>
      <w:r>
        <w:rPr>
          <w:color w:val="0070C0"/>
          <w:sz w:val="24"/>
        </w:rPr>
        <w:t>大</w:t>
      </w:r>
      <w:r>
        <w:rPr>
          <w:color w:val="C00000"/>
          <w:sz w:val="24"/>
        </w:rPr>
        <w:t>(おお)</w:t>
      </w:r>
      <w:r>
        <w:rPr>
          <w:sz w:val="24"/>
        </w:rPr>
        <w:t>きな お</w:t>
      </w:r>
      <w:r>
        <w:rPr>
          <w:color w:val="0070C0"/>
          <w:sz w:val="24"/>
        </w:rPr>
        <w:t>店</w:t>
      </w:r>
      <w:r>
        <w:rPr>
          <w:color w:val="C00000"/>
          <w:sz w:val="24"/>
        </w:rPr>
        <w:t>(みせ)</w:t>
      </w:r>
      <w:r>
        <w:rPr>
          <w:sz w:val="24"/>
        </w:rPr>
        <w:t xml:space="preserve"> に </w:t>
      </w:r>
      <w:r>
        <w:rPr>
          <w:color w:val="0070C0"/>
          <w:sz w:val="24"/>
        </w:rPr>
        <w:t>入</w:t>
      </w:r>
      <w:r>
        <w:rPr>
          <w:color w:val="C00000"/>
          <w:sz w:val="24"/>
        </w:rPr>
        <w:t>(はい)</w:t>
      </w:r>
      <w:r>
        <w:rPr>
          <w:sz w:val="24"/>
        </w:rPr>
        <w:t xml:space="preserve">る きちんと した </w:t>
      </w:r>
      <w:r>
        <w:rPr>
          <w:color w:val="0070C0"/>
          <w:sz w:val="24"/>
        </w:rPr>
        <w:t>服装</w:t>
      </w:r>
      <w:r>
        <w:rPr>
          <w:color w:val="C00000"/>
          <w:sz w:val="24"/>
        </w:rPr>
        <w:t>(ふくそう)</w:t>
      </w:r>
      <w:r>
        <w:rPr>
          <w:sz w:val="24"/>
        </w:rPr>
        <w:t xml:space="preserve"> の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を </w:t>
      </w:r>
      <w:r>
        <w:rPr>
          <w:color w:val="0070C0"/>
          <w:sz w:val="24"/>
        </w:rPr>
        <w:t>観察</w:t>
      </w:r>
      <w:r>
        <w:rPr>
          <w:color w:val="C00000"/>
          <w:sz w:val="24"/>
        </w:rPr>
        <w:t>(かんさつ)</w:t>
      </w:r>
      <w:r>
        <w:rPr>
          <w:sz w:val="24"/>
        </w:rPr>
        <w:t xml:space="preserve"> して いました。ある </w:t>
      </w:r>
      <w:r>
        <w:rPr>
          <w:color w:val="0070C0"/>
          <w:sz w:val="24"/>
        </w:rPr>
        <w:t>月曜日</w:t>
      </w:r>
      <w:r>
        <w:rPr>
          <w:color w:val="C00000"/>
          <w:sz w:val="24"/>
        </w:rPr>
        <w:t>(げつようび)</w:t>
      </w:r>
      <w:r>
        <w:rPr>
          <w:sz w:val="24"/>
        </w:rPr>
        <w:t>、その</w:t>
      </w:r>
      <w:r>
        <w:rPr>
          <w:color w:val="0070C0"/>
          <w:sz w:val="24"/>
        </w:rPr>
        <w:t>人</w:t>
      </w:r>
      <w:r>
        <w:rPr>
          <w:color w:val="C00000"/>
          <w:sz w:val="24"/>
        </w:rPr>
        <w:t>(ひと)</w:t>
      </w:r>
      <w:r>
        <w:rPr>
          <w:sz w:val="24"/>
        </w:rPr>
        <w:t xml:space="preserve"> が </w:t>
      </w:r>
      <w:r>
        <w:rPr>
          <w:color w:val="0070C0"/>
          <w:sz w:val="24"/>
        </w:rPr>
        <w:t>来</w:t>
      </w:r>
      <w:r>
        <w:rPr>
          <w:color w:val="C00000"/>
          <w:sz w:val="24"/>
        </w:rPr>
        <w:t>(き)</w:t>
      </w:r>
      <w:r>
        <w:rPr>
          <w:sz w:val="24"/>
        </w:rPr>
        <w:t>た とき、</w:t>
      </w:r>
      <w:r>
        <w:rPr>
          <w:color w:val="0070C0"/>
          <w:sz w:val="24"/>
        </w:rPr>
        <w:t>店</w:t>
      </w:r>
      <w:r>
        <w:rPr>
          <w:color w:val="C00000"/>
          <w:sz w:val="24"/>
        </w:rPr>
        <w:t>(みせ)</w:t>
      </w:r>
      <w:r>
        <w:rPr>
          <w:sz w:val="24"/>
        </w:rPr>
        <w:t xml:space="preserve"> には いつも より </w:t>
      </w:r>
      <w:r>
        <w:rPr>
          <w:color w:val="0070C0"/>
          <w:sz w:val="24"/>
        </w:rPr>
        <w:t>人</w:t>
      </w:r>
      <w:r>
        <w:rPr>
          <w:color w:val="C00000"/>
          <w:sz w:val="24"/>
        </w:rPr>
        <w:t>(ひと)</w:t>
      </w:r>
      <w:r>
        <w:rPr>
          <w:sz w:val="24"/>
        </w:rPr>
        <w:t xml:space="preserve"> が </w:t>
      </w:r>
      <w:r>
        <w:rPr>
          <w:color w:val="0070C0"/>
          <w:sz w:val="24"/>
        </w:rPr>
        <w:t>少</w:t>
      </w:r>
      <w:r>
        <w:rPr>
          <w:color w:val="C00000"/>
          <w:sz w:val="24"/>
        </w:rPr>
        <w:t>(すく)</w:t>
      </w:r>
      <w:r>
        <w:rPr>
          <w:sz w:val="24"/>
        </w:rPr>
        <w:t>なく、</w:t>
      </w:r>
      <w:r>
        <w:rPr>
          <w:color w:val="0070C0"/>
          <w:sz w:val="24"/>
        </w:rPr>
        <w:t>探偵</w:t>
      </w:r>
      <w:r>
        <w:rPr>
          <w:color w:val="C00000"/>
          <w:sz w:val="24"/>
        </w:rPr>
        <w:t>(たんてい)</w:t>
      </w:r>
      <w:r>
        <w:rPr>
          <w:sz w:val="24"/>
        </w:rPr>
        <w:t xml:space="preserve"> は より </w:t>
      </w:r>
      <w:r>
        <w:rPr>
          <w:color w:val="0070C0"/>
          <w:sz w:val="24"/>
        </w:rPr>
        <w:t>簡単</w:t>
      </w:r>
      <w:r>
        <w:rPr>
          <w:color w:val="C00000"/>
          <w:sz w:val="24"/>
        </w:rPr>
        <w:t>(かんたん)</w:t>
      </w:r>
      <w:r>
        <w:rPr>
          <w:sz w:val="24"/>
        </w:rPr>
        <w:t xml:space="preserve"> に </w:t>
      </w:r>
      <w:r>
        <w:rPr>
          <w:color w:val="0070C0"/>
          <w:sz w:val="24"/>
        </w:rPr>
        <w:t>観察</w:t>
      </w:r>
      <w:r>
        <w:rPr>
          <w:color w:val="C00000"/>
          <w:sz w:val="24"/>
        </w:rPr>
        <w:t>(かんさつ)</w:t>
      </w:r>
      <w:r>
        <w:rPr>
          <w:sz w:val="24"/>
        </w:rPr>
        <w:t xml:space="preserve"> できました。その</w:t>
      </w:r>
      <w:r>
        <w:rPr>
          <w:color w:val="0070C0"/>
          <w:sz w:val="24"/>
        </w:rPr>
        <w:t>人</w:t>
      </w:r>
      <w:r>
        <w:rPr>
          <w:color w:val="C00000"/>
          <w:sz w:val="24"/>
        </w:rPr>
        <w:t>(ひと)</w:t>
      </w:r>
      <w:r>
        <w:rPr>
          <w:sz w:val="24"/>
        </w:rPr>
        <w:t xml:space="preserve"> は まず </w:t>
      </w:r>
      <w:r>
        <w:rPr>
          <w:color w:val="0070C0"/>
          <w:sz w:val="24"/>
        </w:rPr>
        <w:t>小</w:t>
      </w:r>
      <w:r>
        <w:rPr>
          <w:color w:val="C00000"/>
          <w:sz w:val="24"/>
        </w:rPr>
        <w:t>(ちい)</w:t>
      </w:r>
      <w:r>
        <w:rPr>
          <w:sz w:val="24"/>
        </w:rPr>
        <w:t xml:space="preserve">さな </w:t>
      </w:r>
      <w:r>
        <w:rPr>
          <w:color w:val="0070C0"/>
          <w:sz w:val="24"/>
        </w:rPr>
        <w:t>商品</w:t>
      </w:r>
      <w:r>
        <w:rPr>
          <w:color w:val="C00000"/>
          <w:sz w:val="24"/>
        </w:rPr>
        <w:t>(しょうひん)</w:t>
      </w:r>
      <w:r>
        <w:rPr>
          <w:sz w:val="24"/>
        </w:rPr>
        <w:t xml:space="preserve"> を いくつか </w:t>
      </w:r>
      <w:r>
        <w:rPr>
          <w:color w:val="0070C0"/>
          <w:sz w:val="24"/>
        </w:rPr>
        <w:t>買</w:t>
      </w:r>
      <w:r>
        <w:rPr>
          <w:color w:val="C00000"/>
          <w:sz w:val="24"/>
        </w:rPr>
        <w:t>(か)</w:t>
      </w:r>
      <w:r>
        <w:rPr>
          <w:sz w:val="24"/>
        </w:rPr>
        <w:t>いました。</w:t>
      </w:r>
      <w:r>
        <w:rPr>
          <w:color w:val="0070C0"/>
          <w:sz w:val="24"/>
        </w:rPr>
        <w:t>少</w:t>
      </w:r>
      <w:r>
        <w:rPr>
          <w:color w:val="C00000"/>
          <w:sz w:val="24"/>
        </w:rPr>
        <w:t>(すこ)</w:t>
      </w:r>
      <w:r>
        <w:rPr>
          <w:sz w:val="24"/>
        </w:rPr>
        <w:t>し して、</w:t>
      </w:r>
      <w:r>
        <w:rPr>
          <w:color w:val="0070C0"/>
          <w:sz w:val="24"/>
        </w:rPr>
        <w:t>店</w:t>
      </w:r>
      <w:r>
        <w:rPr>
          <w:color w:val="C00000"/>
          <w:sz w:val="24"/>
        </w:rPr>
        <w:t>(みせ)</w:t>
      </w:r>
      <w:r>
        <w:rPr>
          <w:sz w:val="24"/>
        </w:rPr>
        <w:t xml:space="preserve"> で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ドレス の </w:t>
      </w:r>
      <w:r>
        <w:rPr>
          <w:color w:val="0070C0"/>
          <w:sz w:val="24"/>
        </w:rPr>
        <w:t>一</w:t>
      </w:r>
      <w:r>
        <w:rPr>
          <w:color w:val="C00000"/>
          <w:sz w:val="24"/>
        </w:rPr>
        <w:t>(ひと)</w:t>
      </w:r>
      <w:r>
        <w:rPr>
          <w:sz w:val="24"/>
        </w:rPr>
        <w:t xml:space="preserve">つ を </w:t>
      </w:r>
      <w:r>
        <w:rPr>
          <w:color w:val="0070C0"/>
          <w:sz w:val="24"/>
        </w:rPr>
        <w:t>選</w:t>
      </w:r>
      <w:r>
        <w:rPr>
          <w:color w:val="C00000"/>
          <w:sz w:val="24"/>
        </w:rPr>
        <w:t>(えら)</w:t>
      </w:r>
      <w:r>
        <w:rPr>
          <w:sz w:val="24"/>
        </w:rPr>
        <w:t xml:space="preserve">び、できる だけ </w:t>
      </w:r>
      <w:r>
        <w:rPr>
          <w:color w:val="0070C0"/>
          <w:sz w:val="24"/>
        </w:rPr>
        <w:t>早</w:t>
      </w:r>
      <w:r>
        <w:rPr>
          <w:color w:val="C00000"/>
          <w:sz w:val="24"/>
        </w:rPr>
        <w:t>(はや)</w:t>
      </w:r>
      <w:r>
        <w:rPr>
          <w:sz w:val="24"/>
        </w:rPr>
        <w:t xml:space="preserve">く </w:t>
      </w:r>
      <w:r>
        <w:rPr>
          <w:color w:val="0070C0"/>
          <w:sz w:val="24"/>
        </w:rPr>
        <w:t>包</w:t>
      </w:r>
      <w:r>
        <w:rPr>
          <w:color w:val="C00000"/>
          <w:sz w:val="24"/>
        </w:rPr>
        <w:t>(つつ)</w:t>
      </w:r>
      <w:r>
        <w:rPr>
          <w:sz w:val="24"/>
        </w:rPr>
        <w:t xml:space="preserve">んで くれた </w:t>
      </w:r>
      <w:r>
        <w:rPr>
          <w:color w:val="0070C0"/>
          <w:sz w:val="24"/>
        </w:rPr>
        <w:t>店員</w:t>
      </w:r>
      <w:r>
        <w:rPr>
          <w:color w:val="C00000"/>
          <w:sz w:val="24"/>
        </w:rPr>
        <w:t>(てんいん)</w:t>
      </w:r>
      <w:r>
        <w:rPr>
          <w:sz w:val="24"/>
        </w:rPr>
        <w:t xml:space="preserve"> に </w:t>
      </w:r>
      <w:r>
        <w:rPr>
          <w:color w:val="0070C0"/>
          <w:sz w:val="24"/>
        </w:rPr>
        <w:t>渡</w:t>
      </w:r>
      <w:r>
        <w:rPr>
          <w:color w:val="C00000"/>
          <w:sz w:val="24"/>
        </w:rPr>
        <w:t>(わた)</w:t>
      </w:r>
      <w:r>
        <w:rPr>
          <w:sz w:val="24"/>
        </w:rPr>
        <w:t>しました。それから、その</w:t>
      </w:r>
      <w:r>
        <w:rPr>
          <w:color w:val="0070C0"/>
          <w:sz w:val="24"/>
        </w:rPr>
        <w:t>人</w:t>
      </w:r>
      <w:r>
        <w:rPr>
          <w:color w:val="C00000"/>
          <w:sz w:val="24"/>
        </w:rPr>
        <w:t>(ひと)</w:t>
      </w:r>
      <w:r>
        <w:rPr>
          <w:sz w:val="24"/>
        </w:rPr>
        <w:t xml:space="preserve"> は </w:t>
      </w:r>
      <w:r>
        <w:rPr>
          <w:color w:val="0070C0"/>
          <w:sz w:val="24"/>
        </w:rPr>
        <w:t>包</w:t>
      </w:r>
      <w:r>
        <w:rPr>
          <w:color w:val="C00000"/>
          <w:sz w:val="24"/>
        </w:rPr>
        <w:t>(つつ)</w:t>
      </w:r>
      <w:r>
        <w:rPr>
          <w:sz w:val="24"/>
        </w:rPr>
        <w:t xml:space="preserve">み を </w:t>
      </w:r>
      <w:r>
        <w:rPr>
          <w:color w:val="0070C0"/>
          <w:sz w:val="24"/>
        </w:rPr>
        <w:t>持</w:t>
      </w:r>
      <w:r>
        <w:rPr>
          <w:color w:val="C00000"/>
          <w:sz w:val="24"/>
        </w:rPr>
        <w:t>(も)</w:t>
      </w:r>
      <w:r>
        <w:rPr>
          <w:sz w:val="24"/>
        </w:rPr>
        <w:t>って、お</w:t>
      </w:r>
      <w:r>
        <w:rPr>
          <w:color w:val="0070C0"/>
          <w:sz w:val="24"/>
        </w:rPr>
        <w:t>金</w:t>
      </w:r>
      <w:r>
        <w:rPr>
          <w:color w:val="C00000"/>
          <w:sz w:val="24"/>
        </w:rPr>
        <w:t>(かね)</w:t>
      </w:r>
      <w:r>
        <w:rPr>
          <w:sz w:val="24"/>
        </w:rPr>
        <w:t xml:space="preserve"> を </w:t>
      </w:r>
      <w:r>
        <w:rPr>
          <w:color w:val="0070C0"/>
          <w:sz w:val="24"/>
        </w:rPr>
        <w:t>払</w:t>
      </w:r>
      <w:r>
        <w:rPr>
          <w:color w:val="C00000"/>
          <w:sz w:val="24"/>
        </w:rPr>
        <w:t>(はら)</w:t>
      </w:r>
      <w:r>
        <w:rPr>
          <w:sz w:val="24"/>
        </w:rPr>
        <w:t xml:space="preserve">わずに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て いきました。</w:t>
      </w:r>
      <w:r>
        <w:rPr>
          <w:color w:val="0070C0"/>
          <w:sz w:val="24"/>
        </w:rPr>
        <w:t>逮捕</w:t>
      </w:r>
      <w:r>
        <w:rPr>
          <w:color w:val="C00000"/>
          <w:sz w:val="24"/>
        </w:rPr>
        <w:t>(たいほ)</w:t>
      </w:r>
      <w:r>
        <w:rPr>
          <w:sz w:val="24"/>
        </w:rPr>
        <w:t xml:space="preserve"> された とき、</w:t>
      </w:r>
      <w:r>
        <w:rPr>
          <w:color w:val="0070C0"/>
          <w:sz w:val="24"/>
        </w:rPr>
        <w:t>探偵</w:t>
      </w:r>
      <w:r>
        <w:rPr>
          <w:color w:val="C00000"/>
          <w:sz w:val="24"/>
        </w:rPr>
        <w:t>(たんてい)</w:t>
      </w:r>
      <w:r>
        <w:rPr>
          <w:sz w:val="24"/>
        </w:rPr>
        <w:t xml:space="preserve"> は その </w:t>
      </w:r>
      <w:r>
        <w:rPr>
          <w:color w:val="0070C0"/>
          <w:sz w:val="24"/>
        </w:rPr>
        <w:t>店員</w:t>
      </w:r>
      <w:r>
        <w:rPr>
          <w:color w:val="C00000"/>
          <w:sz w:val="24"/>
        </w:rPr>
        <w:t>(てんいん)</w:t>
      </w:r>
      <w:r>
        <w:rPr>
          <w:sz w:val="24"/>
        </w:rPr>
        <w:t xml:space="preserve"> が </w:t>
      </w:r>
      <w:r>
        <w:rPr>
          <w:color w:val="0070C0"/>
          <w:sz w:val="24"/>
        </w:rPr>
        <w:t>彼女</w:t>
      </w:r>
      <w:r>
        <w:rPr>
          <w:color w:val="C00000"/>
          <w:sz w:val="24"/>
        </w:rPr>
        <w:t>(かのじょ)</w:t>
      </w:r>
      <w:r>
        <w:rPr>
          <w:sz w:val="24"/>
        </w:rPr>
        <w:t xml:space="preserve"> の </w:t>
      </w:r>
      <w:r>
        <w:rPr>
          <w:color w:val="0070C0"/>
          <w:sz w:val="24"/>
        </w:rPr>
        <w:t>娘</w:t>
      </w:r>
      <w:r>
        <w:rPr>
          <w:color w:val="C00000"/>
          <w:sz w:val="24"/>
        </w:rPr>
        <w:t>(むすめ)</w:t>
      </w:r>
      <w:r>
        <w:rPr>
          <w:sz w:val="24"/>
        </w:rPr>
        <w:t xml:space="preserve"> だ と わかりました。</w:t>
      </w:r>
      <w:r>
        <w:rPr>
          <w:color w:val="0070C0"/>
          <w:sz w:val="24"/>
        </w:rPr>
        <w:t>娘</w:t>
      </w:r>
      <w:r>
        <w:rPr>
          <w:color w:val="C00000"/>
          <w:sz w:val="24"/>
        </w:rPr>
        <w:t>(むすめ)</w:t>
      </w:r>
      <w:r>
        <w:rPr>
          <w:sz w:val="24"/>
        </w:rPr>
        <w:t xml:space="preserve"> は </w:t>
      </w:r>
      <w:r>
        <w:rPr>
          <w:color w:val="0070C0"/>
          <w:sz w:val="24"/>
        </w:rPr>
        <w:t>週</w:t>
      </w:r>
      <w:r>
        <w:rPr>
          <w:color w:val="C00000"/>
          <w:sz w:val="24"/>
        </w:rPr>
        <w:t>(しゅう)</w:t>
      </w:r>
      <w:r>
        <w:rPr>
          <w:sz w:val="24"/>
        </w:rPr>
        <w:t xml:space="preserve"> に </w:t>
      </w:r>
      <w:r>
        <w:rPr>
          <w:color w:val="0070C0"/>
          <w:sz w:val="24"/>
        </w:rPr>
        <w:t>一度</w:t>
      </w:r>
      <w:r>
        <w:rPr>
          <w:color w:val="C00000"/>
          <w:sz w:val="24"/>
        </w:rPr>
        <w:t>(いちど)</w:t>
      </w:r>
      <w:r>
        <w:rPr>
          <w:sz w:val="24"/>
        </w:rPr>
        <w:t xml:space="preserve"> </w:t>
      </w:r>
      <w:r>
        <w:rPr>
          <w:color w:val="0070C0"/>
          <w:sz w:val="24"/>
        </w:rPr>
        <w:t>母</w:t>
      </w:r>
      <w:r>
        <w:rPr>
          <w:color w:val="C00000"/>
          <w:sz w:val="24"/>
        </w:rPr>
        <w:t>(はは)</w:t>
      </w:r>
      <w:r>
        <w:rPr>
          <w:sz w:val="24"/>
        </w:rPr>
        <w:t xml:space="preserve"> に 「タダ で」 ドレス を 「あげて」 いた のです!</w:t>
      </w:r>
    </w:p>
    <w:p>
      <w:pPr>
        <w:pStyle w:val="Heading2"/>
      </w:pPr>
      <w:r>
        <w:rPr>
          <w:b/>
          <w:color w:val="555555"/>
          <w:sz w:val="26"/>
        </w:rPr>
        <w:t>한국어</w:t>
      </w:r>
    </w:p>
    <w:p>
      <w:r>
        <w:rPr>
          <w:sz w:val="22"/>
        </w:rPr>
        <w:t>사람들은 예전만큼 정직하지 않습니다. 훔치고 싶은 유혹은 그 어느 때보다 큽니다. 특히 큰 가게에서는 말입니다. 최근 한 형사가, 월요일 아침이면 늘 큰 가게에 들어가는 단정한 차림의 여자를 지켜보고 있었습니다. 어느 월요일, 그 사람이 들어왔을 때 가게에는 평소보다 사람이 적어서, 형사는 더 쉽게 지켜볼 수 있었습니다. 그 사람은 먼저 작은 물건을 몇 개 샀습니다. 조금 뒤, 가게에서 가장 비싼 드레스 가운데 하나를 골라, 되도록 빨리 포장해 준 점원에게 건넸습니다. 그러고 나서 그 사람은 포장한 물건을 들고, 돈을 내지 않은 채 가게를 나갔습니다. 체포되었을 때, 형사는 그 점원이 그 여자의 딸이라는 것을 알게 되었습니다. 딸은 일주일에 한 번씩 어머니에게 "공짜로" 드레스를 "준" 것입니다!</w:t>
      </w:r>
    </w:p>
    <w:p>
      <w:pPr>
        <w:pStyle w:val="Normal"/>
      </w:pPr>
    </w:p>
    <w:p>
      <w:pPr>
        <w:pStyle w:val="Heading1"/>
      </w:pPr>
      <w:r>
        <w:rPr>
          <w:b/>
          <w:color w:val="1F4E79"/>
          <w:sz w:val="30"/>
        </w:rPr>
        <w:t>第33課　Out of the darkness　/　暗闇(くらやみ) の 中(なか) から　/　어둠 속에서</w:t>
      </w:r>
    </w:p>
    <w:p>
      <w:pPr>
        <w:pStyle w:val="Heading2"/>
      </w:pPr>
      <w:r>
        <w:rPr>
          <w:b/>
          <w:color w:val="555555"/>
          <w:sz w:val="26"/>
        </w:rPr>
        <w:t>English</w:t>
      </w:r>
    </w:p>
    <w:p>
      <w:pPr>
        <w:pStyle w:val="Normal"/>
      </w:pPr>
      <w:r>
        <w:rPr>
          <w:sz w:val="24"/>
        </w:rPr>
        <w:t>Nearly a week passed before the girl was able to explain what had happened to her. One afternoon she set out from the coast in a small boat and was caught in a storm. Towards evening, the boat struck a rock and the girl jumped into the sea. Then she swam to the shore after spending the whole night in the water. During that time she covered a distance of eight miles. Early next morning, she saw a light ahead. She knew she was near the shore because the light was high up on the cliffs. On arriving at the shore, the girl struggled up the cliff towards the light she had seen. That was all she remembered. When she woke up a day later, she found herself in hospital.</w:t>
      </w:r>
    </w:p>
    <w:p>
      <w:pPr>
        <w:pStyle w:val="Heading2"/>
      </w:pPr>
      <w:r>
        <w:rPr>
          <w:b/>
          <w:color w:val="555555"/>
          <w:sz w:val="26"/>
        </w:rPr>
        <w:t>日本語(にほんご)</w:t>
      </w:r>
    </w:p>
    <w:p>
      <w:pPr>
        <w:pStyle w:val="Normal"/>
      </w:pP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自分</w:t>
      </w:r>
      <w:r>
        <w:rPr>
          <w:color w:val="C00000"/>
          <w:sz w:val="24"/>
        </w:rPr>
        <w:t>(じぶん)</w:t>
      </w:r>
      <w:r>
        <w:rPr>
          <w:sz w:val="24"/>
        </w:rPr>
        <w:t xml:space="preserve"> に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説明</w:t>
      </w:r>
      <w:r>
        <w:rPr>
          <w:color w:val="C00000"/>
          <w:sz w:val="24"/>
        </w:rPr>
        <w:t>(せつめい)</w:t>
      </w:r>
      <w:r>
        <w:rPr>
          <w:sz w:val="24"/>
        </w:rPr>
        <w:t xml:space="preserve"> できる ように なる まで、ほぼ </w:t>
      </w:r>
      <w:r>
        <w:rPr>
          <w:color w:val="0070C0"/>
          <w:sz w:val="24"/>
        </w:rPr>
        <w:t>一週間</w:t>
      </w:r>
      <w:r>
        <w:rPr>
          <w:color w:val="C00000"/>
          <w:sz w:val="24"/>
        </w:rPr>
        <w:t>(いっしゅうかん)</w:t>
      </w:r>
      <w:r>
        <w:rPr>
          <w:sz w:val="24"/>
        </w:rPr>
        <w:t xml:space="preserve"> が </w:t>
      </w:r>
      <w:r>
        <w:rPr>
          <w:color w:val="0070C0"/>
          <w:sz w:val="24"/>
        </w:rPr>
        <w:t>過</w:t>
      </w:r>
      <w:r>
        <w:rPr>
          <w:color w:val="C00000"/>
          <w:sz w:val="24"/>
        </w:rPr>
        <w:t>(す)</w:t>
      </w:r>
      <w:r>
        <w:rPr>
          <w:sz w:val="24"/>
        </w:rPr>
        <w:t xml:space="preserve">ぎました。ある </w:t>
      </w:r>
      <w:r>
        <w:rPr>
          <w:color w:val="0070C0"/>
          <w:sz w:val="24"/>
        </w:rPr>
        <w:t>午後</w:t>
      </w:r>
      <w:r>
        <w:rPr>
          <w:color w:val="C00000"/>
          <w:sz w:val="24"/>
        </w:rPr>
        <w:t>(ごご)</w:t>
      </w:r>
      <w:r>
        <w:rPr>
          <w:sz w:val="24"/>
        </w:rPr>
        <w:t>、</w:t>
      </w:r>
      <w:r>
        <w:rPr>
          <w:color w:val="0070C0"/>
          <w:sz w:val="24"/>
        </w:rPr>
        <w:t>彼女</w:t>
      </w:r>
      <w:r>
        <w:rPr>
          <w:color w:val="C00000"/>
          <w:sz w:val="24"/>
        </w:rPr>
        <w:t>(かのじょ)</w:t>
      </w:r>
      <w:r>
        <w:rPr>
          <w:sz w:val="24"/>
        </w:rPr>
        <w:t xml:space="preserve"> は </w:t>
      </w:r>
      <w:r>
        <w:rPr>
          <w:color w:val="0070C0"/>
          <w:sz w:val="24"/>
        </w:rPr>
        <w:t>小</w:t>
      </w:r>
      <w:r>
        <w:rPr>
          <w:color w:val="C00000"/>
          <w:sz w:val="24"/>
        </w:rPr>
        <w:t>(ちい)</w:t>
      </w:r>
      <w:r>
        <w:rPr>
          <w:sz w:val="24"/>
        </w:rPr>
        <w:t xml:space="preserve">さな ボート で </w:t>
      </w:r>
      <w:r>
        <w:rPr>
          <w:color w:val="0070C0"/>
          <w:sz w:val="24"/>
        </w:rPr>
        <w:t>海岸</w:t>
      </w:r>
      <w:r>
        <w:rPr>
          <w:color w:val="C00000"/>
          <w:sz w:val="24"/>
        </w:rPr>
        <w:t>(かいがん)</w:t>
      </w:r>
      <w:r>
        <w:rPr>
          <w:sz w:val="24"/>
        </w:rPr>
        <w:t xml:space="preserve"> を </w:t>
      </w:r>
      <w:r>
        <w:rPr>
          <w:color w:val="0070C0"/>
          <w:sz w:val="24"/>
        </w:rPr>
        <w:t>出</w:t>
      </w:r>
      <w:r>
        <w:rPr>
          <w:color w:val="C00000"/>
          <w:sz w:val="24"/>
        </w:rPr>
        <w:t>(で)</w:t>
      </w:r>
      <w:r>
        <w:rPr>
          <w:sz w:val="24"/>
        </w:rPr>
        <w:t>て、</w:t>
      </w:r>
      <w:r>
        <w:rPr>
          <w:color w:val="0070C0"/>
          <w:sz w:val="24"/>
        </w:rPr>
        <w:t>嵐</w:t>
      </w:r>
      <w:r>
        <w:rPr>
          <w:color w:val="C00000"/>
          <w:sz w:val="24"/>
        </w:rPr>
        <w:t>(あらし)</w:t>
      </w:r>
      <w:r>
        <w:rPr>
          <w:sz w:val="24"/>
        </w:rPr>
        <w:t xml:space="preserve"> に </w:t>
      </w:r>
      <w:r>
        <w:rPr>
          <w:color w:val="0070C0"/>
          <w:sz w:val="24"/>
        </w:rPr>
        <w:t>遭</w:t>
      </w:r>
      <w:r>
        <w:rPr>
          <w:color w:val="C00000"/>
          <w:sz w:val="24"/>
        </w:rPr>
        <w:t>(あ)</w:t>
      </w:r>
      <w:r>
        <w:rPr>
          <w:sz w:val="24"/>
        </w:rPr>
        <w:t>いました。</w:t>
      </w:r>
      <w:r>
        <w:rPr>
          <w:color w:val="0070C0"/>
          <w:sz w:val="24"/>
        </w:rPr>
        <w:t>夕方</w:t>
      </w:r>
      <w:r>
        <w:rPr>
          <w:color w:val="C00000"/>
          <w:sz w:val="24"/>
        </w:rPr>
        <w:t>(ゆうがた)</w:t>
      </w:r>
      <w:r>
        <w:rPr>
          <w:sz w:val="24"/>
        </w:rPr>
        <w:t xml:space="preserve"> </w:t>
      </w:r>
      <w:r>
        <w:rPr>
          <w:color w:val="0070C0"/>
          <w:sz w:val="24"/>
        </w:rPr>
        <w:t>近</w:t>
      </w:r>
      <w:r>
        <w:rPr>
          <w:color w:val="C00000"/>
          <w:sz w:val="24"/>
        </w:rPr>
        <w:t>(ちか)</w:t>
      </w:r>
      <w:r>
        <w:rPr>
          <w:sz w:val="24"/>
        </w:rPr>
        <w:t xml:space="preserve">く、ボート は </w:t>
      </w:r>
      <w:r>
        <w:rPr>
          <w:color w:val="0070C0"/>
          <w:sz w:val="24"/>
        </w:rPr>
        <w:t>岩</w:t>
      </w:r>
      <w:r>
        <w:rPr>
          <w:color w:val="C00000"/>
          <w:sz w:val="24"/>
        </w:rPr>
        <w:t>(いわ)</w:t>
      </w:r>
      <w:r>
        <w:rPr>
          <w:sz w:val="24"/>
        </w:rPr>
        <w:t xml:space="preserve"> に ぶつかり、</w:t>
      </w:r>
      <w:r>
        <w:rPr>
          <w:color w:val="0070C0"/>
          <w:sz w:val="24"/>
        </w:rPr>
        <w:t>彼女</w:t>
      </w:r>
      <w:r>
        <w:rPr>
          <w:color w:val="C00000"/>
          <w:sz w:val="24"/>
        </w:rPr>
        <w:t>(かのじょ)</w:t>
      </w:r>
      <w:r>
        <w:rPr>
          <w:sz w:val="24"/>
        </w:rPr>
        <w:t xml:space="preserve"> は </w:t>
      </w:r>
      <w:r>
        <w:rPr>
          <w:color w:val="0070C0"/>
          <w:sz w:val="24"/>
        </w:rPr>
        <w:t>海</w:t>
      </w:r>
      <w:r>
        <w:rPr>
          <w:color w:val="C00000"/>
          <w:sz w:val="24"/>
        </w:rPr>
        <w:t>(うみ)</w:t>
      </w:r>
      <w:r>
        <w:rPr>
          <w:sz w:val="24"/>
        </w:rPr>
        <w:t xml:space="preserve"> に </w:t>
      </w:r>
      <w:r>
        <w:rPr>
          <w:color w:val="0070C0"/>
          <w:sz w:val="24"/>
        </w:rPr>
        <w:t>飛</w:t>
      </w:r>
      <w:r>
        <w:rPr>
          <w:color w:val="C00000"/>
          <w:sz w:val="24"/>
        </w:rPr>
        <w:t>(と)</w:t>
      </w:r>
      <w:r>
        <w:rPr>
          <w:sz w:val="24"/>
        </w:rPr>
        <w:t>び</w:t>
      </w:r>
      <w:r>
        <w:rPr>
          <w:color w:val="0070C0"/>
          <w:sz w:val="24"/>
        </w:rPr>
        <w:t>込</w:t>
      </w:r>
      <w:r>
        <w:rPr>
          <w:color w:val="C00000"/>
          <w:sz w:val="24"/>
        </w:rPr>
        <w:t>(こ)</w:t>
      </w:r>
      <w:r>
        <w:rPr>
          <w:sz w:val="24"/>
        </w:rPr>
        <w:t>みました。それから、</w:t>
      </w:r>
      <w:r>
        <w:rPr>
          <w:color w:val="0070C0"/>
          <w:sz w:val="24"/>
        </w:rPr>
        <w:t>一晩中</w:t>
      </w:r>
      <w:r>
        <w:rPr>
          <w:color w:val="C00000"/>
          <w:sz w:val="24"/>
        </w:rPr>
        <w:t>(ひとばんじゅう)</w:t>
      </w:r>
      <w:r>
        <w:rPr>
          <w:sz w:val="24"/>
        </w:rPr>
        <w:t xml:space="preserve"> </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で </w:t>
      </w:r>
      <w:r>
        <w:rPr>
          <w:color w:val="0070C0"/>
          <w:sz w:val="24"/>
        </w:rPr>
        <w:t>過</w:t>
      </w:r>
      <w:r>
        <w:rPr>
          <w:color w:val="C00000"/>
          <w:sz w:val="24"/>
        </w:rPr>
        <w:t>(す)</w:t>
      </w:r>
      <w:r>
        <w:rPr>
          <w:sz w:val="24"/>
        </w:rPr>
        <w:t xml:space="preserve">ごした </w:t>
      </w:r>
      <w:r>
        <w:rPr>
          <w:color w:val="0070C0"/>
          <w:sz w:val="24"/>
        </w:rPr>
        <w:t>後</w:t>
      </w:r>
      <w:r>
        <w:rPr>
          <w:color w:val="C00000"/>
          <w:sz w:val="24"/>
        </w:rPr>
        <w:t>(あと)</w:t>
      </w:r>
      <w:r>
        <w:rPr>
          <w:sz w:val="24"/>
        </w:rPr>
        <w:t>、</w:t>
      </w:r>
      <w:r>
        <w:rPr>
          <w:color w:val="0070C0"/>
          <w:sz w:val="24"/>
        </w:rPr>
        <w:t>岸</w:t>
      </w:r>
      <w:r>
        <w:rPr>
          <w:color w:val="C00000"/>
          <w:sz w:val="24"/>
        </w:rPr>
        <w:t>(きし)</w:t>
      </w:r>
      <w:r>
        <w:rPr>
          <w:sz w:val="24"/>
        </w:rPr>
        <w:t xml:space="preserve"> まで </w:t>
      </w:r>
      <w:r>
        <w:rPr>
          <w:color w:val="0070C0"/>
          <w:sz w:val="24"/>
        </w:rPr>
        <w:t>泳</w:t>
      </w:r>
      <w:r>
        <w:rPr>
          <w:color w:val="C00000"/>
          <w:sz w:val="24"/>
        </w:rPr>
        <w:t>(およ)</w:t>
      </w:r>
      <w:r>
        <w:rPr>
          <w:sz w:val="24"/>
        </w:rPr>
        <w:t xml:space="preserve">ぎました。その </w:t>
      </w:r>
      <w:r>
        <w:rPr>
          <w:color w:val="0070C0"/>
          <w:sz w:val="24"/>
        </w:rPr>
        <w:t>間</w:t>
      </w:r>
      <w:r>
        <w:rPr>
          <w:color w:val="C00000"/>
          <w:sz w:val="24"/>
        </w:rPr>
        <w:t>(あいだ)</w:t>
      </w:r>
      <w:r>
        <w:rPr>
          <w:sz w:val="24"/>
        </w:rPr>
        <w:t xml:space="preserve"> に 8マイル の </w:t>
      </w:r>
      <w:r>
        <w:rPr>
          <w:color w:val="0070C0"/>
          <w:sz w:val="24"/>
        </w:rPr>
        <w:t>距離</w:t>
      </w:r>
      <w:r>
        <w:rPr>
          <w:color w:val="C00000"/>
          <w:sz w:val="24"/>
        </w:rPr>
        <w:t>(きょり)</w:t>
      </w:r>
      <w:r>
        <w:rPr>
          <w:sz w:val="24"/>
        </w:rPr>
        <w:t xml:space="preserve"> を </w:t>
      </w:r>
      <w:r>
        <w:rPr>
          <w:color w:val="0070C0"/>
          <w:sz w:val="24"/>
        </w:rPr>
        <w:t>移動</w:t>
      </w:r>
      <w:r>
        <w:rPr>
          <w:color w:val="C00000"/>
          <w:sz w:val="24"/>
        </w:rPr>
        <w:t>(いどう)</w:t>
      </w:r>
      <w:r>
        <w:rPr>
          <w:sz w:val="24"/>
        </w:rPr>
        <w:t xml:space="preserve"> しました。</w:t>
      </w:r>
      <w:r>
        <w:rPr>
          <w:color w:val="0070C0"/>
          <w:sz w:val="24"/>
        </w:rPr>
        <w:t>翌朝</w:t>
      </w:r>
      <w:r>
        <w:rPr>
          <w:color w:val="C00000"/>
          <w:sz w:val="24"/>
        </w:rPr>
        <w:t>(よくあさ)</w:t>
      </w:r>
      <w:r>
        <w:rPr>
          <w:sz w:val="24"/>
        </w:rPr>
        <w:t xml:space="preserve"> </w:t>
      </w:r>
      <w:r>
        <w:rPr>
          <w:color w:val="0070C0"/>
          <w:sz w:val="24"/>
        </w:rPr>
        <w:t>早</w:t>
      </w:r>
      <w:r>
        <w:rPr>
          <w:color w:val="C00000"/>
          <w:sz w:val="24"/>
        </w:rPr>
        <w:t>(はや)</w:t>
      </w:r>
      <w:r>
        <w:rPr>
          <w:sz w:val="24"/>
        </w:rPr>
        <w:t>く、</w:t>
      </w:r>
      <w:r>
        <w:rPr>
          <w:color w:val="0070C0"/>
          <w:sz w:val="24"/>
        </w:rPr>
        <w:t>前方</w:t>
      </w:r>
      <w:r>
        <w:rPr>
          <w:color w:val="C00000"/>
          <w:sz w:val="24"/>
        </w:rPr>
        <w:t>(ぜんぽう)</w:t>
      </w:r>
      <w:r>
        <w:rPr>
          <w:sz w:val="24"/>
        </w:rPr>
        <w:t xml:space="preserve"> に </w:t>
      </w:r>
      <w:r>
        <w:rPr>
          <w:color w:val="0070C0"/>
          <w:sz w:val="24"/>
        </w:rPr>
        <w:t>光</w:t>
      </w:r>
      <w:r>
        <w:rPr>
          <w:color w:val="C00000"/>
          <w:sz w:val="24"/>
        </w:rPr>
        <w:t>(ひかり)</w:t>
      </w:r>
      <w:r>
        <w:rPr>
          <w:sz w:val="24"/>
        </w:rPr>
        <w:t xml:space="preserve"> を </w:t>
      </w:r>
      <w:r>
        <w:rPr>
          <w:color w:val="0070C0"/>
          <w:sz w:val="24"/>
        </w:rPr>
        <w:t>見</w:t>
      </w:r>
      <w:r>
        <w:rPr>
          <w:color w:val="C00000"/>
          <w:sz w:val="24"/>
        </w:rPr>
        <w:t>(み)</w:t>
      </w:r>
      <w:r>
        <w:rPr>
          <w:sz w:val="24"/>
        </w:rPr>
        <w:t>ました。</w:t>
      </w:r>
      <w:r>
        <w:rPr>
          <w:color w:val="0070C0"/>
          <w:sz w:val="24"/>
        </w:rPr>
        <w:t>光</w:t>
      </w:r>
      <w:r>
        <w:rPr>
          <w:color w:val="C00000"/>
          <w:sz w:val="24"/>
        </w:rPr>
        <w:t>(ひかり)</w:t>
      </w:r>
      <w:r>
        <w:rPr>
          <w:sz w:val="24"/>
        </w:rPr>
        <w:t xml:space="preserve"> が </w:t>
      </w:r>
      <w:r>
        <w:rPr>
          <w:color w:val="0070C0"/>
          <w:sz w:val="24"/>
        </w:rPr>
        <w:t>崖</w:t>
      </w:r>
      <w:r>
        <w:rPr>
          <w:color w:val="C00000"/>
          <w:sz w:val="24"/>
        </w:rPr>
        <w:t>(がけ)</w:t>
      </w:r>
      <w:r>
        <w:rPr>
          <w:sz w:val="24"/>
        </w:rPr>
        <w:t xml:space="preserve"> の </w:t>
      </w:r>
      <w:r>
        <w:rPr>
          <w:color w:val="0070C0"/>
          <w:sz w:val="24"/>
        </w:rPr>
        <w:t>高</w:t>
      </w:r>
      <w:r>
        <w:rPr>
          <w:color w:val="C00000"/>
          <w:sz w:val="24"/>
        </w:rPr>
        <w:t>(たか)</w:t>
      </w:r>
      <w:r>
        <w:rPr>
          <w:sz w:val="24"/>
        </w:rPr>
        <w:t>い ところ に あった ので、</w:t>
      </w:r>
      <w:r>
        <w:rPr>
          <w:color w:val="0070C0"/>
          <w:sz w:val="24"/>
        </w:rPr>
        <w:t>岸</w:t>
      </w:r>
      <w:r>
        <w:rPr>
          <w:color w:val="C00000"/>
          <w:sz w:val="24"/>
        </w:rPr>
        <w:t>(きし)</w:t>
      </w:r>
      <w:r>
        <w:rPr>
          <w:sz w:val="24"/>
        </w:rPr>
        <w:t xml:space="preserve"> に </w:t>
      </w:r>
      <w:r>
        <w:rPr>
          <w:color w:val="0070C0"/>
          <w:sz w:val="24"/>
        </w:rPr>
        <w:t>近</w:t>
      </w:r>
      <w:r>
        <w:rPr>
          <w:color w:val="C00000"/>
          <w:sz w:val="24"/>
        </w:rPr>
        <w:t>(ちか)</w:t>
      </w:r>
      <w:r>
        <w:rPr>
          <w:sz w:val="24"/>
        </w:rPr>
        <w:t xml:space="preserve">い と </w:t>
      </w:r>
      <w:r>
        <w:rPr>
          <w:color w:val="0070C0"/>
          <w:sz w:val="24"/>
        </w:rPr>
        <w:t>知</w:t>
      </w:r>
      <w:r>
        <w:rPr>
          <w:color w:val="C00000"/>
          <w:sz w:val="24"/>
        </w:rPr>
        <w:t>(し)</w:t>
      </w:r>
      <w:r>
        <w:rPr>
          <w:sz w:val="24"/>
        </w:rPr>
        <w:t>りました。</w:t>
      </w:r>
      <w:r>
        <w:rPr>
          <w:color w:val="0070C0"/>
          <w:sz w:val="24"/>
        </w:rPr>
        <w:t>岸</w:t>
      </w:r>
      <w:r>
        <w:rPr>
          <w:color w:val="C00000"/>
          <w:sz w:val="24"/>
        </w:rPr>
        <w:t>(きし)</w:t>
      </w:r>
      <w:r>
        <w:rPr>
          <w:sz w:val="24"/>
        </w:rPr>
        <w:t xml:space="preserve"> に </w:t>
      </w:r>
      <w:r>
        <w:rPr>
          <w:color w:val="0070C0"/>
          <w:sz w:val="24"/>
        </w:rPr>
        <w:t>着</w:t>
      </w:r>
      <w:r>
        <w:rPr>
          <w:color w:val="C00000"/>
          <w:sz w:val="24"/>
        </w:rPr>
        <w:t>(つ)</w:t>
      </w:r>
      <w:r>
        <w:rPr>
          <w:sz w:val="24"/>
        </w:rPr>
        <w:t>く と、</w:t>
      </w:r>
      <w:r>
        <w:rPr>
          <w:color w:val="0070C0"/>
          <w:sz w:val="24"/>
        </w:rPr>
        <w:t>彼女</w:t>
      </w:r>
      <w:r>
        <w:rPr>
          <w:color w:val="C00000"/>
          <w:sz w:val="24"/>
        </w:rPr>
        <w:t>(かのじょ)</w:t>
      </w:r>
      <w:r>
        <w:rPr>
          <w:sz w:val="24"/>
        </w:rPr>
        <w:t xml:space="preserve"> は </w:t>
      </w:r>
      <w:r>
        <w:rPr>
          <w:color w:val="0070C0"/>
          <w:sz w:val="24"/>
        </w:rPr>
        <w:t>見</w:t>
      </w:r>
      <w:r>
        <w:rPr>
          <w:color w:val="C00000"/>
          <w:sz w:val="24"/>
        </w:rPr>
        <w:t>(み)</w:t>
      </w:r>
      <w:r>
        <w:rPr>
          <w:sz w:val="24"/>
        </w:rPr>
        <w:t xml:space="preserve">えた </w:t>
      </w:r>
      <w:r>
        <w:rPr>
          <w:color w:val="0070C0"/>
          <w:sz w:val="24"/>
        </w:rPr>
        <w:t>光</w:t>
      </w:r>
      <w:r>
        <w:rPr>
          <w:color w:val="C00000"/>
          <w:sz w:val="24"/>
        </w:rPr>
        <w:t>(ひかり)</w:t>
      </w:r>
      <w:r>
        <w:rPr>
          <w:sz w:val="24"/>
        </w:rPr>
        <w:t xml:space="preserve"> へ </w:t>
      </w:r>
      <w:r>
        <w:rPr>
          <w:color w:val="0070C0"/>
          <w:sz w:val="24"/>
        </w:rPr>
        <w:t>向</w:t>
      </w:r>
      <w:r>
        <w:rPr>
          <w:color w:val="C00000"/>
          <w:sz w:val="24"/>
        </w:rPr>
        <w:t>(む)</w:t>
      </w:r>
      <w:r>
        <w:rPr>
          <w:sz w:val="24"/>
        </w:rPr>
        <w:t xml:space="preserve">かって </w:t>
      </w:r>
      <w:r>
        <w:rPr>
          <w:color w:val="0070C0"/>
          <w:sz w:val="24"/>
        </w:rPr>
        <w:t>崖</w:t>
      </w:r>
      <w:r>
        <w:rPr>
          <w:color w:val="C00000"/>
          <w:sz w:val="24"/>
        </w:rPr>
        <w:t>(がけ)</w:t>
      </w:r>
      <w:r>
        <w:rPr>
          <w:sz w:val="24"/>
        </w:rPr>
        <w:t xml:space="preserve"> を </w:t>
      </w:r>
      <w:r>
        <w:rPr>
          <w:color w:val="0070C0"/>
          <w:sz w:val="24"/>
        </w:rPr>
        <w:t>必死</w:t>
      </w:r>
      <w:r>
        <w:rPr>
          <w:color w:val="C00000"/>
          <w:sz w:val="24"/>
        </w:rPr>
        <w:t>(ひっし)</w:t>
      </w:r>
      <w:r>
        <w:rPr>
          <w:sz w:val="24"/>
        </w:rPr>
        <w:t xml:space="preserve"> に </w:t>
      </w:r>
      <w:r>
        <w:rPr>
          <w:color w:val="0070C0"/>
          <w:sz w:val="24"/>
        </w:rPr>
        <w:t>登</w:t>
      </w:r>
      <w:r>
        <w:rPr>
          <w:color w:val="C00000"/>
          <w:sz w:val="24"/>
        </w:rPr>
        <w:t>(のぼ)</w:t>
      </w:r>
      <w:r>
        <w:rPr>
          <w:sz w:val="24"/>
        </w:rPr>
        <w:t xml:space="preserve">りました。それ が </w:t>
      </w:r>
      <w:r>
        <w:rPr>
          <w:color w:val="0070C0"/>
          <w:sz w:val="24"/>
        </w:rPr>
        <w:t>彼女</w:t>
      </w:r>
      <w:r>
        <w:rPr>
          <w:color w:val="C00000"/>
          <w:sz w:val="24"/>
        </w:rPr>
        <w:t>(かのじょ)</w:t>
      </w:r>
      <w:r>
        <w:rPr>
          <w:sz w:val="24"/>
        </w:rPr>
        <w:t xml:space="preserve"> の </w:t>
      </w:r>
      <w:r>
        <w:rPr>
          <w:color w:val="0070C0"/>
          <w:sz w:val="24"/>
        </w:rPr>
        <w:t>覚</w:t>
      </w:r>
      <w:r>
        <w:rPr>
          <w:color w:val="C00000"/>
          <w:sz w:val="24"/>
        </w:rPr>
        <w:t>(おぼ)</w:t>
      </w:r>
      <w:r>
        <w:rPr>
          <w:sz w:val="24"/>
        </w:rPr>
        <w:t xml:space="preserve">えて いる </w:t>
      </w:r>
      <w:r>
        <w:rPr>
          <w:color w:val="0070C0"/>
          <w:sz w:val="24"/>
        </w:rPr>
        <w:t>全</w:t>
      </w:r>
      <w:r>
        <w:rPr>
          <w:color w:val="C00000"/>
          <w:sz w:val="24"/>
        </w:rPr>
        <w:t>(すべ)</w:t>
      </w:r>
      <w:r>
        <w:rPr>
          <w:sz w:val="24"/>
        </w:rPr>
        <w:t>て でした。</w:t>
      </w:r>
      <w:r>
        <w:rPr>
          <w:color w:val="0070C0"/>
          <w:sz w:val="24"/>
        </w:rPr>
        <w:t>一日</w:t>
      </w:r>
      <w:r>
        <w:rPr>
          <w:color w:val="C00000"/>
          <w:sz w:val="24"/>
        </w:rPr>
        <w:t>(いちにち)</w:t>
      </w:r>
      <w:r>
        <w:rPr>
          <w:sz w:val="24"/>
        </w:rPr>
        <w:t xml:space="preserve"> </w:t>
      </w:r>
      <w:r>
        <w:rPr>
          <w:color w:val="0070C0"/>
          <w:sz w:val="24"/>
        </w:rPr>
        <w:t>後</w:t>
      </w:r>
      <w:r>
        <w:rPr>
          <w:color w:val="C00000"/>
          <w:sz w:val="24"/>
        </w:rPr>
        <w:t>(ご)</w:t>
      </w:r>
      <w:r>
        <w:rPr>
          <w:sz w:val="24"/>
        </w:rPr>
        <w:t xml:space="preserve"> に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ました とき、</w:t>
      </w:r>
      <w:r>
        <w:rPr>
          <w:color w:val="0070C0"/>
          <w:sz w:val="24"/>
        </w:rPr>
        <w:t>病院</w:t>
      </w:r>
      <w:r>
        <w:rPr>
          <w:color w:val="C00000"/>
          <w:sz w:val="24"/>
        </w:rPr>
        <w:t>(びょういん)</w:t>
      </w:r>
      <w:r>
        <w:rPr>
          <w:sz w:val="24"/>
        </w:rPr>
        <w:t xml:space="preserve"> に いた のです。</w:t>
      </w:r>
    </w:p>
    <w:p>
      <w:pPr>
        <w:pStyle w:val="Heading2"/>
      </w:pPr>
      <w:r>
        <w:rPr>
          <w:b/>
          <w:color w:val="555555"/>
          <w:sz w:val="26"/>
        </w:rPr>
        <w:t>한국어</w:t>
      </w:r>
    </w:p>
    <w:p>
      <w:r>
        <w:rPr>
          <w:sz w:val="22"/>
        </w:rPr>
        <w:t>그 소녀가 자신에게 무슨 일이 일어났는지 설명할 수 있게 되기까지, 거의 일주일이 지났습니다. 어느 오후, 그녀는 작은 보트를 타고 해안을 떠났다가 폭풍을 만났습니다. 저녁 무렵, 보트가 바위에 부딪혔고, 그녀는 바다로 뛰어들었습니다. 그러고 나서 밤새도록 물속에서 보낸 뒤, 기슭까지 헤엄쳤습니다. 그 사이에 8마일의 거리를 이동했습니다. 다음 날 아침 일찍, 앞쪽에서 불빛을 봤습니다. 불빛이 절벽 높은 곳에 있었기 때문에, 기슭에 가깝다는 것을 알았습니다. 기슭에 다다르자, 그녀는 보았던 불빛을 향해 절벽을 필사적으로 기어올랐습니다. 그것이 그녀가 기억하는 전부였습니다. 하루 뒤에 잠에서 깼을 때, 그녀는 병원에 있었던 것입니다.</w:t>
      </w:r>
    </w:p>
    <w:p>
      <w:pPr>
        <w:pStyle w:val="Normal"/>
      </w:pPr>
    </w:p>
    <w:p>
      <w:pPr>
        <w:pStyle w:val="Heading1"/>
      </w:pPr>
      <w:r>
        <w:rPr>
          <w:b/>
          <w:color w:val="1F4E79"/>
          <w:sz w:val="30"/>
        </w:rPr>
        <w:t>第34課　Quick work　/　素早(すばや)い 仕事(しごと)　/　신속한 일 처리</w:t>
      </w:r>
    </w:p>
    <w:p>
      <w:pPr>
        <w:pStyle w:val="Heading2"/>
      </w:pPr>
      <w:r>
        <w:rPr>
          <w:b/>
          <w:color w:val="555555"/>
          <w:sz w:val="26"/>
        </w:rPr>
        <w:t>English</w:t>
      </w:r>
    </w:p>
    <w:p>
      <w:pPr>
        <w:pStyle w:val="Normal"/>
      </w:pPr>
      <w:r>
        <w:rPr>
          <w:sz w:val="24"/>
        </w:rPr>
        <w:t>Dan Robinson has been worried all week. Last Tuesday he received a letter from the local police. In the letter he was asked to call at the station. Dan wondered why he was wanted by the police, but he went to the station yesterday and now he is not worried anymore. At the station, he was told by a smiling policeman that his bicycle had been found. Five days ago, the policeman told him, the bicycle was picked up in a small village four hundred miles away. It is now being sent to his home by train. Dan was most surprised when he heard the news. He was amused too, because he never expected the bicycle to be found. It was stolen twenty years ago when Dan was a boy of fifteen!</w:t>
      </w:r>
    </w:p>
    <w:p>
      <w:pPr>
        <w:pStyle w:val="Normal"/>
      </w:pPr>
      <w:r>
        <w:rPr>
          <w:sz w:val="24"/>
        </w:rPr>
        <w:t>版本差异: 旧版人名是 Ted, 新版改为 Dan, 想不通改这个的意义何在。</w:t>
      </w:r>
    </w:p>
    <w:p>
      <w:pPr>
        <w:pStyle w:val="Heading2"/>
      </w:pPr>
      <w:r>
        <w:rPr>
          <w:b/>
          <w:color w:val="555555"/>
          <w:sz w:val="26"/>
        </w:rPr>
        <w:t>日本語(にほんご)</w:t>
      </w:r>
    </w:p>
    <w:p>
      <w:pPr>
        <w:pStyle w:val="Normal"/>
      </w:pPr>
      <w:r>
        <w:rPr>
          <w:sz w:val="24"/>
        </w:rPr>
        <w:t xml:space="preserve">ダン・ロビンソン は </w:t>
      </w:r>
      <w:r>
        <w:rPr>
          <w:color w:val="0070C0"/>
          <w:sz w:val="24"/>
        </w:rPr>
        <w:t>一週間中</w:t>
      </w:r>
      <w:r>
        <w:rPr>
          <w:color w:val="C00000"/>
          <w:sz w:val="24"/>
        </w:rPr>
        <w:t>(いっしゅうかんちゅう)</w:t>
      </w:r>
      <w:r>
        <w:rPr>
          <w:sz w:val="24"/>
        </w:rPr>
        <w:t xml:space="preserve"> </w:t>
      </w:r>
      <w:r>
        <w:rPr>
          <w:color w:val="0070C0"/>
          <w:sz w:val="24"/>
        </w:rPr>
        <w:t>心配</w:t>
      </w:r>
      <w:r>
        <w:rPr>
          <w:color w:val="C00000"/>
          <w:sz w:val="24"/>
        </w:rPr>
        <w:t>(しんぱい)</w:t>
      </w:r>
      <w:r>
        <w:rPr>
          <w:sz w:val="24"/>
        </w:rPr>
        <w:t xml:space="preserve"> して いました。</w:t>
      </w:r>
      <w:r>
        <w:rPr>
          <w:color w:val="0070C0"/>
          <w:sz w:val="24"/>
        </w:rPr>
        <w:t>先週</w:t>
      </w:r>
      <w:r>
        <w:rPr>
          <w:color w:val="C00000"/>
          <w:sz w:val="24"/>
        </w:rPr>
        <w:t>(せんしゅう)</w:t>
      </w:r>
      <w:r>
        <w:rPr>
          <w:sz w:val="24"/>
        </w:rPr>
        <w:t xml:space="preserve"> の </w:t>
      </w:r>
      <w:r>
        <w:rPr>
          <w:color w:val="0070C0"/>
          <w:sz w:val="24"/>
        </w:rPr>
        <w:t>火曜日</w:t>
      </w:r>
      <w:r>
        <w:rPr>
          <w:color w:val="C00000"/>
          <w:sz w:val="24"/>
        </w:rPr>
        <w:t>(かようび)</w:t>
      </w:r>
      <w:r>
        <w:rPr>
          <w:sz w:val="24"/>
        </w:rPr>
        <w:t>、</w:t>
      </w:r>
      <w:r>
        <w:rPr>
          <w:color w:val="0070C0"/>
          <w:sz w:val="24"/>
        </w:rPr>
        <w:t>地元</w:t>
      </w:r>
      <w:r>
        <w:rPr>
          <w:color w:val="C00000"/>
          <w:sz w:val="24"/>
        </w:rPr>
        <w:t>(じもと)</w:t>
      </w:r>
      <w:r>
        <w:rPr>
          <w:sz w:val="24"/>
        </w:rPr>
        <w:t xml:space="preserve"> の </w:t>
      </w:r>
      <w:r>
        <w:rPr>
          <w:color w:val="0070C0"/>
          <w:sz w:val="24"/>
        </w:rPr>
        <w:t>警察</w:t>
      </w:r>
      <w:r>
        <w:rPr>
          <w:color w:val="C00000"/>
          <w:sz w:val="24"/>
        </w:rPr>
        <w:t>(けいさつ)</w:t>
      </w:r>
      <w:r>
        <w:rPr>
          <w:sz w:val="24"/>
        </w:rPr>
        <w:t xml:space="preserve"> から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った のです。</w:t>
      </w:r>
      <w:r>
        <w:rPr>
          <w:color w:val="0070C0"/>
          <w:sz w:val="24"/>
        </w:rPr>
        <w:t>手紙</w:t>
      </w:r>
      <w:r>
        <w:rPr>
          <w:color w:val="C00000"/>
          <w:sz w:val="24"/>
        </w:rPr>
        <w:t>(てがみ)</w:t>
      </w:r>
      <w:r>
        <w:rPr>
          <w:sz w:val="24"/>
        </w:rPr>
        <w:t xml:space="preserve"> で </w:t>
      </w:r>
      <w:r>
        <w:rPr>
          <w:color w:val="0070C0"/>
          <w:sz w:val="24"/>
        </w:rPr>
        <w:t>警察署</w:t>
      </w:r>
      <w:r>
        <w:rPr>
          <w:color w:val="C00000"/>
          <w:sz w:val="24"/>
        </w:rPr>
        <w:t>(けいさつしょ)</w:t>
      </w:r>
      <w:r>
        <w:rPr>
          <w:sz w:val="24"/>
        </w:rPr>
        <w:t xml:space="preserve"> に </w:t>
      </w:r>
      <w:r>
        <w:rPr>
          <w:color w:val="0070C0"/>
          <w:sz w:val="24"/>
        </w:rPr>
        <w:t>来</w:t>
      </w:r>
      <w:r>
        <w:rPr>
          <w:color w:val="C00000"/>
          <w:sz w:val="24"/>
        </w:rPr>
        <w:t>(く)</w:t>
      </w:r>
      <w:r>
        <w:rPr>
          <w:sz w:val="24"/>
        </w:rPr>
        <w:t xml:space="preserve">る よう に </w:t>
      </w:r>
      <w:r>
        <w:rPr>
          <w:color w:val="0070C0"/>
          <w:sz w:val="24"/>
        </w:rPr>
        <w:t>言</w:t>
      </w:r>
      <w:r>
        <w:rPr>
          <w:color w:val="C00000"/>
          <w:sz w:val="24"/>
        </w:rPr>
        <w:t>(い)</w:t>
      </w:r>
      <w:r>
        <w:rPr>
          <w:sz w:val="24"/>
        </w:rPr>
        <w:t xml:space="preserve">われました。ダン は なぜ </w:t>
      </w:r>
      <w:r>
        <w:rPr>
          <w:color w:val="0070C0"/>
          <w:sz w:val="24"/>
        </w:rPr>
        <w:t>警察</w:t>
      </w:r>
      <w:r>
        <w:rPr>
          <w:color w:val="C00000"/>
          <w:sz w:val="24"/>
        </w:rPr>
        <w:t>(けいさつ)</w:t>
      </w:r>
      <w:r>
        <w:rPr>
          <w:sz w:val="24"/>
        </w:rPr>
        <w:t xml:space="preserve"> に </w:t>
      </w:r>
      <w:r>
        <w:rPr>
          <w:color w:val="0070C0"/>
          <w:sz w:val="24"/>
        </w:rPr>
        <w:t>呼</w:t>
      </w:r>
      <w:r>
        <w:rPr>
          <w:color w:val="C00000"/>
          <w:sz w:val="24"/>
        </w:rPr>
        <w:t>(よ)</w:t>
      </w:r>
      <w:r>
        <w:rPr>
          <w:sz w:val="24"/>
        </w:rPr>
        <w:t xml:space="preserve">ばれた の か </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いました が、</w:t>
      </w:r>
      <w:r>
        <w:rPr>
          <w:color w:val="0070C0"/>
          <w:sz w:val="24"/>
        </w:rPr>
        <w:t>昨日</w:t>
      </w:r>
      <w:r>
        <w:rPr>
          <w:color w:val="C00000"/>
          <w:sz w:val="24"/>
        </w:rPr>
        <w:t>(きのう)</w:t>
      </w:r>
      <w:r>
        <w:rPr>
          <w:sz w:val="24"/>
        </w:rPr>
        <w:t xml:space="preserve"> </w:t>
      </w:r>
      <w:r>
        <w:rPr>
          <w:color w:val="0070C0"/>
          <w:sz w:val="24"/>
        </w:rPr>
        <w:t>警察署</w:t>
      </w:r>
      <w:r>
        <w:rPr>
          <w:color w:val="C00000"/>
          <w:sz w:val="24"/>
        </w:rPr>
        <w:t>(けいさつしょ)</w:t>
      </w:r>
      <w:r>
        <w:rPr>
          <w:sz w:val="24"/>
        </w:rPr>
        <w:t xml:space="preserve"> に </w:t>
      </w:r>
      <w:r>
        <w:rPr>
          <w:color w:val="0070C0"/>
          <w:sz w:val="24"/>
        </w:rPr>
        <w:t>行</w:t>
      </w:r>
      <w:r>
        <w:rPr>
          <w:color w:val="C00000"/>
          <w:sz w:val="24"/>
        </w:rPr>
        <w:t>(い)</w:t>
      </w:r>
      <w:r>
        <w:rPr>
          <w:sz w:val="24"/>
        </w:rPr>
        <w:t>って、</w:t>
      </w:r>
      <w:r>
        <w:rPr>
          <w:color w:val="0070C0"/>
          <w:sz w:val="24"/>
        </w:rPr>
        <w:t>今</w:t>
      </w:r>
      <w:r>
        <w:rPr>
          <w:color w:val="C00000"/>
          <w:sz w:val="24"/>
        </w:rPr>
        <w:t>(いま)</w:t>
      </w:r>
      <w:r>
        <w:rPr>
          <w:sz w:val="24"/>
        </w:rPr>
        <w:t xml:space="preserve"> は もう </w:t>
      </w:r>
      <w:r>
        <w:rPr>
          <w:color w:val="0070C0"/>
          <w:sz w:val="24"/>
        </w:rPr>
        <w:t>心配</w:t>
      </w:r>
      <w:r>
        <w:rPr>
          <w:color w:val="C00000"/>
          <w:sz w:val="24"/>
        </w:rPr>
        <w:t>(しんぱい)</w:t>
      </w:r>
      <w:r>
        <w:rPr>
          <w:sz w:val="24"/>
        </w:rPr>
        <w:t xml:space="preserve"> して いません。</w:t>
      </w:r>
      <w:r>
        <w:rPr>
          <w:color w:val="0070C0"/>
          <w:sz w:val="24"/>
        </w:rPr>
        <w:t>警察署</w:t>
      </w:r>
      <w:r>
        <w:rPr>
          <w:color w:val="C00000"/>
          <w:sz w:val="24"/>
        </w:rPr>
        <w:t>(けいさつしょ)</w:t>
      </w:r>
      <w:r>
        <w:rPr>
          <w:sz w:val="24"/>
        </w:rPr>
        <w:t xml:space="preserve"> で、</w:t>
      </w:r>
      <w:r>
        <w:rPr>
          <w:color w:val="0070C0"/>
          <w:sz w:val="24"/>
        </w:rPr>
        <w:t>笑顔</w:t>
      </w:r>
      <w:r>
        <w:rPr>
          <w:color w:val="C00000"/>
          <w:sz w:val="24"/>
        </w:rPr>
        <w:t>(えがお)</w:t>
      </w:r>
      <w:r>
        <w:rPr>
          <w:sz w:val="24"/>
        </w:rPr>
        <w:t xml:space="preserve"> の </w:t>
      </w:r>
      <w:r>
        <w:rPr>
          <w:color w:val="0070C0"/>
          <w:sz w:val="24"/>
        </w:rPr>
        <w:t>警官</w:t>
      </w:r>
      <w:r>
        <w:rPr>
          <w:color w:val="C00000"/>
          <w:sz w:val="24"/>
        </w:rPr>
        <w:t>(けいかん)</w:t>
      </w:r>
      <w:r>
        <w:rPr>
          <w:sz w:val="24"/>
        </w:rPr>
        <w:t xml:space="preserve"> から </w:t>
      </w:r>
      <w:r>
        <w:rPr>
          <w:color w:val="0070C0"/>
          <w:sz w:val="24"/>
        </w:rPr>
        <w:t>自転車</w:t>
      </w:r>
      <w:r>
        <w:rPr>
          <w:color w:val="C00000"/>
          <w:sz w:val="24"/>
        </w:rPr>
        <w:t>(じてんしゃ)</w:t>
      </w:r>
      <w:r>
        <w:rPr>
          <w:sz w:val="24"/>
        </w:rPr>
        <w:t xml:space="preserve"> が </w:t>
      </w:r>
      <w:r>
        <w:rPr>
          <w:color w:val="0070C0"/>
          <w:sz w:val="24"/>
        </w:rPr>
        <w:t>見</w:t>
      </w:r>
      <w:r>
        <w:rPr>
          <w:color w:val="C00000"/>
          <w:sz w:val="24"/>
        </w:rPr>
        <w:t>(み)</w:t>
      </w:r>
      <w:r>
        <w:rPr>
          <w:sz w:val="24"/>
        </w:rPr>
        <w:t xml:space="preserve">つかった と </w:t>
      </w:r>
      <w:r>
        <w:rPr>
          <w:color w:val="0070C0"/>
          <w:sz w:val="24"/>
        </w:rPr>
        <w:t>言</w:t>
      </w:r>
      <w:r>
        <w:rPr>
          <w:color w:val="C00000"/>
          <w:sz w:val="24"/>
        </w:rPr>
        <w:t>(い)</w:t>
      </w:r>
      <w:r>
        <w:rPr>
          <w:sz w:val="24"/>
        </w:rPr>
        <w:t>われました。5</w:t>
      </w:r>
      <w:r>
        <w:rPr>
          <w:color w:val="0070C0"/>
          <w:sz w:val="24"/>
        </w:rPr>
        <w:t>日</w:t>
      </w:r>
      <w:r>
        <w:rPr>
          <w:color w:val="C00000"/>
          <w:sz w:val="24"/>
        </w:rPr>
        <w:t>(いつか)</w:t>
      </w:r>
      <w:r>
        <w:rPr>
          <w:sz w:val="24"/>
        </w:rPr>
        <w:t xml:space="preserve"> </w:t>
      </w:r>
      <w:r>
        <w:rPr>
          <w:color w:val="0070C0"/>
          <w:sz w:val="24"/>
        </w:rPr>
        <w:t>前</w:t>
      </w:r>
      <w:r>
        <w:rPr>
          <w:color w:val="C00000"/>
          <w:sz w:val="24"/>
        </w:rPr>
        <w:t>(まえ)</w:t>
      </w:r>
      <w:r>
        <w:rPr>
          <w:sz w:val="24"/>
        </w:rPr>
        <w:t>、</w:t>
      </w:r>
      <w:r>
        <w:rPr>
          <w:color w:val="0070C0"/>
          <w:sz w:val="24"/>
        </w:rPr>
        <w:t>自転車</w:t>
      </w:r>
      <w:r>
        <w:rPr>
          <w:color w:val="C00000"/>
          <w:sz w:val="24"/>
        </w:rPr>
        <w:t>(じてんしゃ)</w:t>
      </w:r>
      <w:r>
        <w:rPr>
          <w:sz w:val="24"/>
        </w:rPr>
        <w:t xml:space="preserve"> は 400マイル </w:t>
      </w:r>
      <w:r>
        <w:rPr>
          <w:color w:val="0070C0"/>
          <w:sz w:val="24"/>
        </w:rPr>
        <w:t>離</w:t>
      </w:r>
      <w:r>
        <w:rPr>
          <w:color w:val="C00000"/>
          <w:sz w:val="24"/>
        </w:rPr>
        <w:t>(はな)</w:t>
      </w:r>
      <w:r>
        <w:rPr>
          <w:sz w:val="24"/>
        </w:rPr>
        <w:t xml:space="preserve">れた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で </w:t>
      </w:r>
      <w:r>
        <w:rPr>
          <w:color w:val="0070C0"/>
          <w:sz w:val="24"/>
        </w:rPr>
        <w:t>見</w:t>
      </w:r>
      <w:r>
        <w:rPr>
          <w:color w:val="C00000"/>
          <w:sz w:val="24"/>
        </w:rPr>
        <w:t>(み)</w:t>
      </w:r>
      <w:r>
        <w:rPr>
          <w:sz w:val="24"/>
        </w:rPr>
        <w:t xml:space="preserve">つかった と </w:t>
      </w:r>
      <w:r>
        <w:rPr>
          <w:color w:val="0070C0"/>
          <w:sz w:val="24"/>
        </w:rPr>
        <w:t>警官</w:t>
      </w:r>
      <w:r>
        <w:rPr>
          <w:color w:val="C00000"/>
          <w:sz w:val="24"/>
        </w:rPr>
        <w:t>(けいかん)</w:t>
      </w:r>
      <w:r>
        <w:rPr>
          <w:sz w:val="24"/>
        </w:rPr>
        <w:t xml:space="preserve"> は </w:t>
      </w:r>
      <w:r>
        <w:rPr>
          <w:color w:val="0070C0"/>
          <w:sz w:val="24"/>
        </w:rPr>
        <w:t>言</w:t>
      </w:r>
      <w:r>
        <w:rPr>
          <w:color w:val="C00000"/>
          <w:sz w:val="24"/>
        </w:rPr>
        <w:t>(い)</w:t>
      </w:r>
      <w:r>
        <w:rPr>
          <w:sz w:val="24"/>
        </w:rPr>
        <w:t>いました。</w:t>
      </w:r>
      <w:r>
        <w:rPr>
          <w:color w:val="0070C0"/>
          <w:sz w:val="24"/>
        </w:rPr>
        <w:t>今</w:t>
      </w:r>
      <w:r>
        <w:rPr>
          <w:color w:val="C00000"/>
          <w:sz w:val="24"/>
        </w:rPr>
        <w:t>(いま)</w:t>
      </w:r>
      <w:r>
        <w:rPr>
          <w:sz w:val="24"/>
        </w:rPr>
        <w:t xml:space="preserve"> は </w:t>
      </w:r>
      <w:r>
        <w:rPr>
          <w:color w:val="0070C0"/>
          <w:sz w:val="24"/>
        </w:rPr>
        <w:t>電車</w:t>
      </w:r>
      <w:r>
        <w:rPr>
          <w:color w:val="C00000"/>
          <w:sz w:val="24"/>
        </w:rPr>
        <w:t>(でんしゃ)</w:t>
      </w:r>
      <w:r>
        <w:rPr>
          <w:sz w:val="24"/>
        </w:rPr>
        <w:t xml:space="preserve"> で </w:t>
      </w:r>
      <w:r>
        <w:rPr>
          <w:color w:val="0070C0"/>
          <w:sz w:val="24"/>
        </w:rPr>
        <w:t>家</w:t>
      </w:r>
      <w:r>
        <w:rPr>
          <w:color w:val="C00000"/>
          <w:sz w:val="24"/>
        </w:rPr>
        <w:t>(いえ)</w:t>
      </w:r>
      <w:r>
        <w:rPr>
          <w:sz w:val="24"/>
        </w:rPr>
        <w:t xml:space="preserve"> に </w:t>
      </w:r>
      <w:r>
        <w:rPr>
          <w:color w:val="0070C0"/>
          <w:sz w:val="24"/>
        </w:rPr>
        <w:t>送</w:t>
      </w:r>
      <w:r>
        <w:rPr>
          <w:color w:val="C00000"/>
          <w:sz w:val="24"/>
        </w:rPr>
        <w:t>(おく)</w:t>
      </w:r>
      <w:r>
        <w:rPr>
          <w:sz w:val="24"/>
        </w:rPr>
        <w:t xml:space="preserve">られて いる ところ です。ダン は その </w:t>
      </w:r>
      <w:r>
        <w:rPr>
          <w:color w:val="0070C0"/>
          <w:sz w:val="24"/>
        </w:rPr>
        <w:t>知</w:t>
      </w:r>
      <w:r>
        <w:rPr>
          <w:color w:val="C00000"/>
          <w:sz w:val="24"/>
        </w:rPr>
        <w:t>(し)</w:t>
      </w:r>
      <w:r>
        <w:rPr>
          <w:sz w:val="24"/>
        </w:rPr>
        <w:t xml:space="preserve">らせ を </w:t>
      </w:r>
      <w:r>
        <w:rPr>
          <w:color w:val="0070C0"/>
          <w:sz w:val="24"/>
        </w:rPr>
        <w:t>聞</w:t>
      </w:r>
      <w:r>
        <w:rPr>
          <w:color w:val="C00000"/>
          <w:sz w:val="24"/>
        </w:rPr>
        <w:t>(き)</w:t>
      </w:r>
      <w:r>
        <w:rPr>
          <w:sz w:val="24"/>
        </w:rPr>
        <w:t xml:space="preserve">いて とても </w:t>
      </w:r>
      <w:r>
        <w:rPr>
          <w:color w:val="0070C0"/>
          <w:sz w:val="24"/>
        </w:rPr>
        <w:t>驚</w:t>
      </w:r>
      <w:r>
        <w:rPr>
          <w:color w:val="C00000"/>
          <w:sz w:val="24"/>
        </w:rPr>
        <w:t>(おどろ)</w:t>
      </w:r>
      <w:r>
        <w:rPr>
          <w:sz w:val="24"/>
        </w:rPr>
        <w:t>きました。</w:t>
      </w:r>
      <w:r>
        <w:rPr>
          <w:color w:val="0070C0"/>
          <w:sz w:val="24"/>
        </w:rPr>
        <w:t>自転車</w:t>
      </w:r>
      <w:r>
        <w:rPr>
          <w:color w:val="C00000"/>
          <w:sz w:val="24"/>
        </w:rPr>
        <w:t>(じてんしゃ)</w:t>
      </w:r>
      <w:r>
        <w:rPr>
          <w:sz w:val="24"/>
        </w:rPr>
        <w:t xml:space="preserve"> が </w:t>
      </w:r>
      <w:r>
        <w:rPr>
          <w:color w:val="0070C0"/>
          <w:sz w:val="24"/>
        </w:rPr>
        <w:t>見</w:t>
      </w:r>
      <w:r>
        <w:rPr>
          <w:color w:val="C00000"/>
          <w:sz w:val="24"/>
        </w:rPr>
        <w:t>(み)</w:t>
      </w:r>
      <w:r>
        <w:rPr>
          <w:sz w:val="24"/>
        </w:rPr>
        <w:t xml:space="preserve">つかる と は </w:t>
      </w:r>
      <w:r>
        <w:rPr>
          <w:color w:val="0070C0"/>
          <w:sz w:val="24"/>
        </w:rPr>
        <w:t>思</w:t>
      </w:r>
      <w:r>
        <w:rPr>
          <w:color w:val="C00000"/>
          <w:sz w:val="24"/>
        </w:rPr>
        <w:t>(おも)</w:t>
      </w:r>
      <w:r>
        <w:rPr>
          <w:sz w:val="24"/>
        </w:rPr>
        <w:t>って いなかった ので、</w:t>
      </w:r>
      <w:r>
        <w:rPr>
          <w:color w:val="0070C0"/>
          <w:sz w:val="24"/>
        </w:rPr>
        <w:t>面白</w:t>
      </w:r>
      <w:r>
        <w:rPr>
          <w:color w:val="C00000"/>
          <w:sz w:val="24"/>
        </w:rPr>
        <w:t>(おもしろ)</w:t>
      </w:r>
      <w:r>
        <w:rPr>
          <w:sz w:val="24"/>
        </w:rPr>
        <w:t xml:space="preserve">く も </w:t>
      </w:r>
      <w:r>
        <w:rPr>
          <w:color w:val="0070C0"/>
          <w:sz w:val="24"/>
        </w:rPr>
        <w:t>思</w:t>
      </w:r>
      <w:r>
        <w:rPr>
          <w:color w:val="C00000"/>
          <w:sz w:val="24"/>
        </w:rPr>
        <w:t>(おも)</w:t>
      </w:r>
      <w:r>
        <w:rPr>
          <w:sz w:val="24"/>
        </w:rPr>
        <w:t>いました。なぜなら、それ は 20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に、ダン が 15</w:t>
      </w:r>
      <w:r>
        <w:rPr>
          <w:color w:val="0070C0"/>
          <w:sz w:val="24"/>
        </w:rPr>
        <w:t>歳</w:t>
      </w:r>
      <w:r>
        <w:rPr>
          <w:color w:val="C00000"/>
          <w:sz w:val="24"/>
        </w:rPr>
        <w:t>(さい)</w:t>
      </w:r>
      <w:r>
        <w:rPr>
          <w:sz w:val="24"/>
        </w:rPr>
        <w:t xml:space="preserve"> の </w:t>
      </w:r>
      <w:r>
        <w:rPr>
          <w:color w:val="0070C0"/>
          <w:sz w:val="24"/>
        </w:rPr>
        <w:t>少年</w:t>
      </w:r>
      <w:r>
        <w:rPr>
          <w:color w:val="C00000"/>
          <w:sz w:val="24"/>
        </w:rPr>
        <w:t>(しょうねん)</w:t>
      </w:r>
      <w:r>
        <w:rPr>
          <w:sz w:val="24"/>
        </w:rPr>
        <w:t xml:space="preserve"> だった とき に </w:t>
      </w:r>
      <w:r>
        <w:rPr>
          <w:color w:val="0070C0"/>
          <w:sz w:val="24"/>
        </w:rPr>
        <w:t>盗</w:t>
      </w:r>
      <w:r>
        <w:rPr>
          <w:color w:val="C00000"/>
          <w:sz w:val="24"/>
        </w:rPr>
        <w:t>(ぬす)</w:t>
      </w:r>
      <w:r>
        <w:rPr>
          <w:sz w:val="24"/>
        </w:rPr>
        <w:t>まれた もの だった からです!</w:t>
      </w:r>
    </w:p>
    <w:p>
      <w:pPr>
        <w:pStyle w:val="Heading2"/>
      </w:pPr>
      <w:r>
        <w:rPr>
          <w:b/>
          <w:color w:val="555555"/>
          <w:sz w:val="26"/>
        </w:rPr>
        <w:t>한국어</w:t>
      </w:r>
    </w:p>
    <w:p>
      <w:r>
        <w:rPr>
          <w:sz w:val="22"/>
        </w:rPr>
        <w:t>댄 로빈슨은 일주일 내내 걱정하고 있었습니다. 지난 화요일, 그는 지역 경찰에게서 편지를 받았던 것입니다. 편지에는 경찰서로 나오라고 적혀 있었습니다. 댄은 왜 경찰이 자신을 찾는지 의아해했지만, 어제 경찰서에 갔고, 이제는 더 이상 걱정하지 않습니다. 경찰서에서, 웃는 얼굴의 경찰관에게 자전거를 찾았다는 말을 들었습니다. 닷새 전, 자전거는 400마일 떨어진 작은 마을에서 발견되었다고 경찰관이 말했습니다. 지금은 기차로 집에 보내지고 있는 중입니다. 댄은 그 소식을 듣고 무척 놀랐습니다. 자전거를 찾으리라고는 생각지 못했기 때문에, 재미있게도 느껴졌습니다. 왜냐하면 그것은 20년 전, 댄이 열다섯 살 소년이었을 때 도둑맞은 것이었기 때문입니다!</w:t>
      </w:r>
    </w:p>
    <w:p>
      <w:pPr>
        <w:pStyle w:val="Normal"/>
      </w:pPr>
    </w:p>
    <w:p>
      <w:pPr>
        <w:pStyle w:val="Heading1"/>
      </w:pPr>
      <w:r>
        <w:rPr>
          <w:b/>
          <w:color w:val="1F4E79"/>
          <w:sz w:val="30"/>
        </w:rPr>
        <w:t>第35課　Stop thief!　/　泥棒(どろぼう) を 止(と)めろ！　/　도둑을 멈춰라!</w:t>
      </w:r>
    </w:p>
    <w:p>
      <w:pPr>
        <w:pStyle w:val="Heading2"/>
      </w:pPr>
      <w:r>
        <w:rPr>
          <w:b/>
          <w:color w:val="555555"/>
          <w:sz w:val="26"/>
        </w:rPr>
        <w:t>English</w:t>
      </w:r>
    </w:p>
    <w:p>
      <w:pPr>
        <w:pStyle w:val="Normal"/>
      </w:pPr>
      <w:r>
        <w:rPr>
          <w:sz w:val="24"/>
        </w:rPr>
        <w:t>Roy Trenton used to drive a taxi. A short while ago, however, he became a bus driver and he has not regretted it. He is finding his new work far more exciting. When he was driving along Catford Street recently, he saw two thieves rush out of a shop and run towards a waiting car. One of them was carrying a bag full of money. Roy acted quickly and drove the bus straight at the thieves. The one with the money got such a fright that he dropped the bag. As the thieves were trying to get away in their car, Roy drove his bus into the back of it. While the battered car was moving away, Roy stopped his bus and telephoned the police. The thieves' car was badly damaged and easy to recognize. Shortly afterwards, the police stopped the car and both men were arrested.</w:t>
      </w:r>
    </w:p>
    <w:p>
      <w:pPr>
        <w:pStyle w:val="Heading2"/>
      </w:pPr>
      <w:r>
        <w:rPr>
          <w:b/>
          <w:color w:val="555555"/>
          <w:sz w:val="26"/>
        </w:rPr>
        <w:t>日本語(にほんご)</w:t>
      </w:r>
    </w:p>
    <w:p>
      <w:pPr>
        <w:pStyle w:val="Normal"/>
      </w:pPr>
      <w:r>
        <w:rPr>
          <w:sz w:val="24"/>
        </w:rPr>
        <w:t xml:space="preserve">ロイ・トレントン は </w:t>
      </w:r>
      <w:r>
        <w:rPr>
          <w:color w:val="0070C0"/>
          <w:sz w:val="24"/>
        </w:rPr>
        <w:t>以前</w:t>
      </w:r>
      <w:r>
        <w:rPr>
          <w:color w:val="C00000"/>
          <w:sz w:val="24"/>
        </w:rPr>
        <w:t>(いぜん)</w:t>
      </w:r>
      <w:r>
        <w:rPr>
          <w:sz w:val="24"/>
        </w:rPr>
        <w:t xml:space="preserve"> タクシー を </w:t>
      </w:r>
      <w:r>
        <w:rPr>
          <w:color w:val="0070C0"/>
          <w:sz w:val="24"/>
        </w:rPr>
        <w:t>運転</w:t>
      </w:r>
      <w:r>
        <w:rPr>
          <w:color w:val="C00000"/>
          <w:sz w:val="24"/>
        </w:rPr>
        <w:t>(うんてん)</w:t>
      </w:r>
      <w:r>
        <w:rPr>
          <w:sz w:val="24"/>
        </w:rPr>
        <w:t xml:space="preserve"> して いました。しかし、</w:t>
      </w:r>
      <w:r>
        <w:rPr>
          <w:color w:val="0070C0"/>
          <w:sz w:val="24"/>
        </w:rPr>
        <w:t>少</w:t>
      </w:r>
      <w:r>
        <w:rPr>
          <w:color w:val="C00000"/>
          <w:sz w:val="24"/>
        </w:rPr>
        <w:t>(すこ)</w:t>
      </w:r>
      <w:r>
        <w:rPr>
          <w:sz w:val="24"/>
        </w:rPr>
        <w:t>し</w:t>
      </w:r>
      <w:r>
        <w:rPr>
          <w:color w:val="0070C0"/>
          <w:sz w:val="24"/>
        </w:rPr>
        <w:t>前</w:t>
      </w:r>
      <w:r>
        <w:rPr>
          <w:color w:val="C00000"/>
          <w:sz w:val="24"/>
        </w:rPr>
        <w:t>(まえ)</w:t>
      </w:r>
      <w:r>
        <w:rPr>
          <w:sz w:val="24"/>
        </w:rPr>
        <w:t>、</w:t>
      </w:r>
      <w:r>
        <w:rPr>
          <w:color w:val="0070C0"/>
          <w:sz w:val="24"/>
        </w:rPr>
        <w:t>彼</w:t>
      </w:r>
      <w:r>
        <w:rPr>
          <w:color w:val="C00000"/>
          <w:sz w:val="24"/>
        </w:rPr>
        <w:t>(かれ)</w:t>
      </w:r>
      <w:r>
        <w:rPr>
          <w:sz w:val="24"/>
        </w:rPr>
        <w:t xml:space="preserve"> は バス の </w:t>
      </w:r>
      <w:r>
        <w:rPr>
          <w:color w:val="0070C0"/>
          <w:sz w:val="24"/>
        </w:rPr>
        <w:t>運転手</w:t>
      </w:r>
      <w:r>
        <w:rPr>
          <w:color w:val="C00000"/>
          <w:sz w:val="24"/>
        </w:rPr>
        <w:t>(うんてんしゅ)</w:t>
      </w:r>
      <w:r>
        <w:rPr>
          <w:sz w:val="24"/>
        </w:rPr>
        <w:t xml:space="preserve"> に なり、それ を </w:t>
      </w:r>
      <w:r>
        <w:rPr>
          <w:color w:val="0070C0"/>
          <w:sz w:val="24"/>
        </w:rPr>
        <w:t>後悔</w:t>
      </w:r>
      <w:r>
        <w:rPr>
          <w:color w:val="C00000"/>
          <w:sz w:val="24"/>
        </w:rPr>
        <w:t>(こうかい)</w:t>
      </w:r>
      <w:r>
        <w:rPr>
          <w:sz w:val="24"/>
        </w:rPr>
        <w:t xml:space="preserve"> して いません。</w:t>
      </w:r>
      <w:r>
        <w:rPr>
          <w:color w:val="0070C0"/>
          <w:sz w:val="24"/>
        </w:rPr>
        <w:t>新</w:t>
      </w:r>
      <w:r>
        <w:rPr>
          <w:color w:val="C00000"/>
          <w:sz w:val="24"/>
        </w:rPr>
        <w:t>(あたら)</w:t>
      </w:r>
      <w:r>
        <w:rPr>
          <w:sz w:val="24"/>
        </w:rPr>
        <w:t xml:space="preserve">しい </w:t>
      </w:r>
      <w:r>
        <w:rPr>
          <w:color w:val="0070C0"/>
          <w:sz w:val="24"/>
        </w:rPr>
        <w:t>仕事</w:t>
      </w:r>
      <w:r>
        <w:rPr>
          <w:color w:val="C00000"/>
          <w:sz w:val="24"/>
        </w:rPr>
        <w:t>(しごと)</w:t>
      </w:r>
      <w:r>
        <w:rPr>
          <w:sz w:val="24"/>
        </w:rPr>
        <w:t xml:space="preserve"> は ずっと わくわく する もの だ と </w:t>
      </w:r>
      <w:r>
        <w:rPr>
          <w:color w:val="0070C0"/>
          <w:sz w:val="24"/>
        </w:rPr>
        <w:t>感</w:t>
      </w:r>
      <w:r>
        <w:rPr>
          <w:color w:val="C00000"/>
          <w:sz w:val="24"/>
        </w:rPr>
        <w:t>(かん)</w:t>
      </w:r>
      <w:r>
        <w:rPr>
          <w:sz w:val="24"/>
        </w:rPr>
        <w:t>じて います。</w:t>
      </w:r>
      <w:r>
        <w:rPr>
          <w:color w:val="0070C0"/>
          <w:sz w:val="24"/>
        </w:rPr>
        <w:t>最近</w:t>
      </w:r>
      <w:r>
        <w:rPr>
          <w:color w:val="C00000"/>
          <w:sz w:val="24"/>
        </w:rPr>
        <w:t>(さいきん)</w:t>
      </w:r>
      <w:r>
        <w:rPr>
          <w:sz w:val="24"/>
        </w:rPr>
        <w:t xml:space="preserve"> キャットフォード</w:t>
      </w:r>
      <w:r>
        <w:rPr>
          <w:color w:val="0070C0"/>
          <w:sz w:val="24"/>
        </w:rPr>
        <w:t>通</w:t>
      </w:r>
      <w:r>
        <w:rPr>
          <w:color w:val="C00000"/>
          <w:sz w:val="24"/>
        </w:rPr>
        <w:t>(どお)</w:t>
      </w:r>
      <w:r>
        <w:rPr>
          <w:sz w:val="24"/>
        </w:rPr>
        <w:t xml:space="preserve">り を </w:t>
      </w:r>
      <w:r>
        <w:rPr>
          <w:color w:val="0070C0"/>
          <w:sz w:val="24"/>
        </w:rPr>
        <w:t>走</w:t>
      </w:r>
      <w:r>
        <w:rPr>
          <w:color w:val="C00000"/>
          <w:sz w:val="24"/>
        </w:rPr>
        <w:t>(はし)</w:t>
      </w:r>
      <w:r>
        <w:rPr>
          <w:sz w:val="24"/>
        </w:rPr>
        <w:t>って いる とき、</w:t>
      </w:r>
      <w:r>
        <w:rPr>
          <w:color w:val="0070C0"/>
          <w:sz w:val="24"/>
        </w:rPr>
        <w:t>二人</w:t>
      </w:r>
      <w:r>
        <w:rPr>
          <w:color w:val="C00000"/>
          <w:sz w:val="24"/>
        </w:rPr>
        <w:t>(ふたり)</w:t>
      </w:r>
      <w:r>
        <w:rPr>
          <w:sz w:val="24"/>
        </w:rPr>
        <w:t xml:space="preserve"> の </w:t>
      </w:r>
      <w:r>
        <w:rPr>
          <w:color w:val="0070C0"/>
          <w:sz w:val="24"/>
        </w:rPr>
        <w:t>泥棒</w:t>
      </w:r>
      <w:r>
        <w:rPr>
          <w:color w:val="C00000"/>
          <w:sz w:val="24"/>
        </w:rPr>
        <w:t>(どろぼう)</w:t>
      </w:r>
      <w:r>
        <w:rPr>
          <w:sz w:val="24"/>
        </w:rPr>
        <w:t xml:space="preserve"> が </w:t>
      </w:r>
      <w:r>
        <w:rPr>
          <w:color w:val="0070C0"/>
          <w:sz w:val="24"/>
        </w:rPr>
        <w:t>店</w:t>
      </w:r>
      <w:r>
        <w:rPr>
          <w:color w:val="C00000"/>
          <w:sz w:val="24"/>
        </w:rPr>
        <w:t>(みせ)</w:t>
      </w:r>
      <w:r>
        <w:rPr>
          <w:sz w:val="24"/>
        </w:rPr>
        <w:t xml:space="preserve"> から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 xml:space="preserve">して </w:t>
      </w:r>
      <w:r>
        <w:rPr>
          <w:color w:val="0070C0"/>
          <w:sz w:val="24"/>
        </w:rPr>
        <w:t>待機中</w:t>
      </w:r>
      <w:r>
        <w:rPr>
          <w:color w:val="C00000"/>
          <w:sz w:val="24"/>
        </w:rPr>
        <w:t>(たいきちゅう)</w:t>
      </w:r>
      <w:r>
        <w:rPr>
          <w:sz w:val="24"/>
        </w:rPr>
        <w:t xml:space="preserve"> の </w:t>
      </w:r>
      <w:r>
        <w:rPr>
          <w:color w:val="0070C0"/>
          <w:sz w:val="24"/>
        </w:rPr>
        <w:t>車</w:t>
      </w:r>
      <w:r>
        <w:rPr>
          <w:color w:val="C00000"/>
          <w:sz w:val="24"/>
        </w:rPr>
        <w:t>(くるま)</w:t>
      </w:r>
      <w:r>
        <w:rPr>
          <w:sz w:val="24"/>
        </w:rPr>
        <w:t xml:space="preserve"> に </w:t>
      </w:r>
      <w:r>
        <w:rPr>
          <w:color w:val="0070C0"/>
          <w:sz w:val="24"/>
        </w:rPr>
        <w:t>走</w:t>
      </w:r>
      <w:r>
        <w:rPr>
          <w:color w:val="C00000"/>
          <w:sz w:val="24"/>
        </w:rPr>
        <w:t>(はし)</w:t>
      </w:r>
      <w:r>
        <w:rPr>
          <w:sz w:val="24"/>
        </w:rPr>
        <w:t xml:space="preserve">って いく の を </w:t>
      </w:r>
      <w:r>
        <w:rPr>
          <w:color w:val="0070C0"/>
          <w:sz w:val="24"/>
        </w:rPr>
        <w:t>見</w:t>
      </w:r>
      <w:r>
        <w:rPr>
          <w:color w:val="C00000"/>
          <w:sz w:val="24"/>
        </w:rPr>
        <w:t>(み)</w:t>
      </w:r>
      <w:r>
        <w:rPr>
          <w:sz w:val="24"/>
        </w:rPr>
        <w:t>ました。</w:t>
      </w:r>
      <w:r>
        <w:rPr>
          <w:color w:val="0070C0"/>
          <w:sz w:val="24"/>
        </w:rPr>
        <w:t>一人</w:t>
      </w:r>
      <w:r>
        <w:rPr>
          <w:color w:val="C00000"/>
          <w:sz w:val="24"/>
        </w:rPr>
        <w:t>(ひとり)</w:t>
      </w:r>
      <w:r>
        <w:rPr>
          <w:sz w:val="24"/>
        </w:rPr>
        <w:t xml:space="preserve"> は お</w:t>
      </w:r>
      <w:r>
        <w:rPr>
          <w:color w:val="0070C0"/>
          <w:sz w:val="24"/>
        </w:rPr>
        <w:t>金</w:t>
      </w:r>
      <w:r>
        <w:rPr>
          <w:color w:val="C00000"/>
          <w:sz w:val="24"/>
        </w:rPr>
        <w:t>(かね)</w:t>
      </w:r>
      <w:r>
        <w:rPr>
          <w:sz w:val="24"/>
        </w:rPr>
        <w:t xml:space="preserve"> の </w:t>
      </w:r>
      <w:r>
        <w:rPr>
          <w:color w:val="0070C0"/>
          <w:sz w:val="24"/>
        </w:rPr>
        <w:t>入</w:t>
      </w:r>
      <w:r>
        <w:rPr>
          <w:color w:val="C00000"/>
          <w:sz w:val="24"/>
        </w:rPr>
        <w:t>(はい)</w:t>
      </w:r>
      <w:r>
        <w:rPr>
          <w:sz w:val="24"/>
        </w:rPr>
        <w:t xml:space="preserve">った バッグ を </w:t>
      </w:r>
      <w:r>
        <w:rPr>
          <w:color w:val="0070C0"/>
          <w:sz w:val="24"/>
        </w:rPr>
        <w:t>持</w:t>
      </w:r>
      <w:r>
        <w:rPr>
          <w:color w:val="C00000"/>
          <w:sz w:val="24"/>
        </w:rPr>
        <w:t>(も)</w:t>
      </w:r>
      <w:r>
        <w:rPr>
          <w:sz w:val="24"/>
        </w:rPr>
        <w:t xml:space="preserve">って いました。ロイ は </w:t>
      </w:r>
      <w:r>
        <w:rPr>
          <w:color w:val="0070C0"/>
          <w:sz w:val="24"/>
        </w:rPr>
        <w:t>素早</w:t>
      </w:r>
      <w:r>
        <w:rPr>
          <w:color w:val="C00000"/>
          <w:sz w:val="24"/>
        </w:rPr>
        <w:t>(すばや)</w:t>
      </w:r>
      <w:r>
        <w:rPr>
          <w:sz w:val="24"/>
        </w:rPr>
        <w:t xml:space="preserve">く </w:t>
      </w:r>
      <w:r>
        <w:rPr>
          <w:color w:val="0070C0"/>
          <w:sz w:val="24"/>
        </w:rPr>
        <w:t>行動</w:t>
      </w:r>
      <w:r>
        <w:rPr>
          <w:color w:val="C00000"/>
          <w:sz w:val="24"/>
        </w:rPr>
        <w:t>(こうどう)</w:t>
      </w:r>
      <w:r>
        <w:rPr>
          <w:sz w:val="24"/>
        </w:rPr>
        <w:t xml:space="preserve"> し、バス を </w:t>
      </w:r>
      <w:r>
        <w:rPr>
          <w:color w:val="0070C0"/>
          <w:sz w:val="24"/>
        </w:rPr>
        <w:t>泥棒</w:t>
      </w:r>
      <w:r>
        <w:rPr>
          <w:color w:val="C00000"/>
          <w:sz w:val="24"/>
        </w:rPr>
        <w:t>(どろぼう)</w:t>
      </w:r>
      <w:r>
        <w:rPr>
          <w:sz w:val="24"/>
        </w:rPr>
        <w:t xml:space="preserve"> たち の </w:t>
      </w:r>
      <w:r>
        <w:rPr>
          <w:color w:val="0070C0"/>
          <w:sz w:val="24"/>
        </w:rPr>
        <w:t>方</w:t>
      </w:r>
      <w:r>
        <w:rPr>
          <w:color w:val="C00000"/>
          <w:sz w:val="24"/>
        </w:rPr>
        <w:t>(ほう)</w:t>
      </w:r>
      <w:r>
        <w:rPr>
          <w:sz w:val="24"/>
        </w:rPr>
        <w:t xml:space="preserve"> へ </w:t>
      </w:r>
      <w:r>
        <w:rPr>
          <w:color w:val="0070C0"/>
          <w:sz w:val="24"/>
        </w:rPr>
        <w:t>真</w:t>
      </w:r>
      <w:r>
        <w:rPr>
          <w:color w:val="C00000"/>
          <w:sz w:val="24"/>
        </w:rPr>
        <w:t>(ま)</w:t>
      </w:r>
      <w:r>
        <w:rPr>
          <w:sz w:val="24"/>
        </w:rPr>
        <w:t>っ</w:t>
      </w:r>
      <w:r>
        <w:rPr>
          <w:color w:val="0070C0"/>
          <w:sz w:val="24"/>
        </w:rPr>
        <w:t>直</w:t>
      </w:r>
      <w:r>
        <w:rPr>
          <w:color w:val="C00000"/>
          <w:sz w:val="24"/>
        </w:rPr>
        <w:t>(す)</w:t>
      </w:r>
      <w:r>
        <w:rPr>
          <w:sz w:val="24"/>
        </w:rPr>
        <w:t xml:space="preserve">ぐ </w:t>
      </w:r>
      <w:r>
        <w:rPr>
          <w:color w:val="0070C0"/>
          <w:sz w:val="24"/>
        </w:rPr>
        <w:t>走</w:t>
      </w:r>
      <w:r>
        <w:rPr>
          <w:color w:val="C00000"/>
          <w:sz w:val="24"/>
        </w:rPr>
        <w:t>(はし)</w:t>
      </w:r>
      <w:r>
        <w:rPr>
          <w:sz w:val="24"/>
        </w:rPr>
        <w:t>らせました。お</w:t>
      </w:r>
      <w:r>
        <w:rPr>
          <w:color w:val="0070C0"/>
          <w:sz w:val="24"/>
        </w:rPr>
        <w:t>金</w:t>
      </w:r>
      <w:r>
        <w:rPr>
          <w:color w:val="C00000"/>
          <w:sz w:val="24"/>
        </w:rPr>
        <w:t>(かね)</w:t>
      </w:r>
      <w:r>
        <w:rPr>
          <w:sz w:val="24"/>
        </w:rPr>
        <w:t xml:space="preserve"> を </w:t>
      </w:r>
      <w:r>
        <w:rPr>
          <w:color w:val="0070C0"/>
          <w:sz w:val="24"/>
        </w:rPr>
        <w:t>持</w:t>
      </w:r>
      <w:r>
        <w:rPr>
          <w:color w:val="C00000"/>
          <w:sz w:val="24"/>
        </w:rPr>
        <w:t>(も)</w:t>
      </w:r>
      <w:r>
        <w:rPr>
          <w:sz w:val="24"/>
        </w:rPr>
        <w:t xml:space="preserve">って いた </w:t>
      </w:r>
      <w:r>
        <w:rPr>
          <w:color w:val="0070C0"/>
          <w:sz w:val="24"/>
        </w:rPr>
        <w:t>男</w:t>
      </w:r>
      <w:r>
        <w:rPr>
          <w:color w:val="C00000"/>
          <w:sz w:val="24"/>
        </w:rPr>
        <w:t>(おとこ)</w:t>
      </w:r>
      <w:r>
        <w:rPr>
          <w:sz w:val="24"/>
        </w:rPr>
        <w:t xml:space="preserve"> は </w:t>
      </w:r>
      <w:r>
        <w:rPr>
          <w:color w:val="0070C0"/>
          <w:sz w:val="24"/>
        </w:rPr>
        <w:t>驚</w:t>
      </w:r>
      <w:r>
        <w:rPr>
          <w:color w:val="C00000"/>
          <w:sz w:val="24"/>
        </w:rPr>
        <w:t>(おどろ)</w:t>
      </w:r>
      <w:r>
        <w:rPr>
          <w:sz w:val="24"/>
        </w:rPr>
        <w:t xml:space="preserve">いて バッグ を </w:t>
      </w:r>
      <w:r>
        <w:rPr>
          <w:color w:val="0070C0"/>
          <w:sz w:val="24"/>
        </w:rPr>
        <w:t>落</w:t>
      </w:r>
      <w:r>
        <w:rPr>
          <w:color w:val="C00000"/>
          <w:sz w:val="24"/>
        </w:rPr>
        <w:t>(お)</w:t>
      </w:r>
      <w:r>
        <w:rPr>
          <w:sz w:val="24"/>
        </w:rPr>
        <w:t>としました。</w:t>
      </w:r>
      <w:r>
        <w:rPr>
          <w:color w:val="0070C0"/>
          <w:sz w:val="24"/>
        </w:rPr>
        <w:t>泥棒</w:t>
      </w:r>
      <w:r>
        <w:rPr>
          <w:color w:val="C00000"/>
          <w:sz w:val="24"/>
        </w:rPr>
        <w:t>(どろぼう)</w:t>
      </w:r>
      <w:r>
        <w:rPr>
          <w:sz w:val="24"/>
        </w:rPr>
        <w:t xml:space="preserve"> たち が </w:t>
      </w:r>
      <w:r>
        <w:rPr>
          <w:color w:val="0070C0"/>
          <w:sz w:val="24"/>
        </w:rPr>
        <w:t>車</w:t>
      </w:r>
      <w:r>
        <w:rPr>
          <w:color w:val="C00000"/>
          <w:sz w:val="24"/>
        </w:rPr>
        <w:t>(くるま)</w:t>
      </w:r>
      <w:r>
        <w:rPr>
          <w:sz w:val="24"/>
        </w:rPr>
        <w:t xml:space="preserve"> で </w:t>
      </w:r>
      <w:r>
        <w:rPr>
          <w:color w:val="0070C0"/>
          <w:sz w:val="24"/>
        </w:rPr>
        <w:t>逃</w:t>
      </w:r>
      <w:r>
        <w:rPr>
          <w:color w:val="C00000"/>
          <w:sz w:val="24"/>
        </w:rPr>
        <w:t>(に)</w:t>
      </w:r>
      <w:r>
        <w:rPr>
          <w:sz w:val="24"/>
        </w:rPr>
        <w:t xml:space="preserve">げよう と する と、ロイ は バス を </w:t>
      </w:r>
      <w:r>
        <w:rPr>
          <w:color w:val="0070C0"/>
          <w:sz w:val="24"/>
        </w:rPr>
        <w:t>車</w:t>
      </w:r>
      <w:r>
        <w:rPr>
          <w:color w:val="C00000"/>
          <w:sz w:val="24"/>
        </w:rPr>
        <w:t>(くるま)</w:t>
      </w:r>
      <w:r>
        <w:rPr>
          <w:sz w:val="24"/>
        </w:rPr>
        <w:t xml:space="preserve"> の </w:t>
      </w:r>
      <w:r>
        <w:rPr>
          <w:color w:val="0070C0"/>
          <w:sz w:val="24"/>
        </w:rPr>
        <w:t>後</w:t>
      </w:r>
      <w:r>
        <w:rPr>
          <w:color w:val="C00000"/>
          <w:sz w:val="24"/>
        </w:rPr>
        <w:t>(うし)</w:t>
      </w:r>
      <w:r>
        <w:rPr>
          <w:sz w:val="24"/>
        </w:rPr>
        <w:t xml:space="preserve">ろ に ぶつけました。へこんだ </w:t>
      </w:r>
      <w:r>
        <w:rPr>
          <w:color w:val="0070C0"/>
          <w:sz w:val="24"/>
        </w:rPr>
        <w:t>車</w:t>
      </w:r>
      <w:r>
        <w:rPr>
          <w:color w:val="C00000"/>
          <w:sz w:val="24"/>
        </w:rPr>
        <w:t>(くるま)</w:t>
      </w:r>
      <w:r>
        <w:rPr>
          <w:sz w:val="24"/>
        </w:rPr>
        <w:t xml:space="preserve"> が </w:t>
      </w:r>
      <w:r>
        <w:rPr>
          <w:color w:val="0070C0"/>
          <w:sz w:val="24"/>
        </w:rPr>
        <w:t>走</w:t>
      </w:r>
      <w:r>
        <w:rPr>
          <w:color w:val="C00000"/>
          <w:sz w:val="24"/>
        </w:rPr>
        <w:t>(はし)</w:t>
      </w:r>
      <w:r>
        <w:rPr>
          <w:sz w:val="24"/>
        </w:rPr>
        <w:t>り</w:t>
      </w:r>
      <w:r>
        <w:rPr>
          <w:color w:val="0070C0"/>
          <w:sz w:val="24"/>
        </w:rPr>
        <w:t>去</w:t>
      </w:r>
      <w:r>
        <w:rPr>
          <w:color w:val="C00000"/>
          <w:sz w:val="24"/>
        </w:rPr>
        <w:t>(さ)</w:t>
      </w:r>
      <w:r>
        <w:rPr>
          <w:sz w:val="24"/>
        </w:rPr>
        <w:t xml:space="preserve">る </w:t>
      </w:r>
      <w:r>
        <w:rPr>
          <w:color w:val="0070C0"/>
          <w:sz w:val="24"/>
        </w:rPr>
        <w:t>中</w:t>
      </w:r>
      <w:r>
        <w:rPr>
          <w:color w:val="C00000"/>
          <w:sz w:val="24"/>
        </w:rPr>
        <w:t>(なか)</w:t>
      </w:r>
      <w:r>
        <w:rPr>
          <w:sz w:val="24"/>
        </w:rPr>
        <w:t xml:space="preserve">、ロイ は バス を </w:t>
      </w:r>
      <w:r>
        <w:rPr>
          <w:color w:val="0070C0"/>
          <w:sz w:val="24"/>
        </w:rPr>
        <w:t>止</w:t>
      </w:r>
      <w:r>
        <w:rPr>
          <w:color w:val="C00000"/>
          <w:sz w:val="24"/>
        </w:rPr>
        <w:t>(と)</w:t>
      </w:r>
      <w:r>
        <w:rPr>
          <w:sz w:val="24"/>
        </w:rPr>
        <w:t xml:space="preserve">めて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しました。</w:t>
      </w:r>
      <w:r>
        <w:rPr>
          <w:color w:val="0070C0"/>
          <w:sz w:val="24"/>
        </w:rPr>
        <w:t>泥棒</w:t>
      </w:r>
      <w:r>
        <w:rPr>
          <w:color w:val="C00000"/>
          <w:sz w:val="24"/>
        </w:rPr>
        <w:t>(どろぼう)</w:t>
      </w:r>
      <w:r>
        <w:rPr>
          <w:sz w:val="24"/>
        </w:rPr>
        <w:t xml:space="preserve"> たち の </w:t>
      </w:r>
      <w:r>
        <w:rPr>
          <w:color w:val="0070C0"/>
          <w:sz w:val="24"/>
        </w:rPr>
        <w:t>車</w:t>
      </w:r>
      <w:r>
        <w:rPr>
          <w:color w:val="C00000"/>
          <w:sz w:val="24"/>
        </w:rPr>
        <w:t>(くるま)</w:t>
      </w:r>
      <w:r>
        <w:rPr>
          <w:sz w:val="24"/>
        </w:rPr>
        <w:t xml:space="preserve"> は ひどく </w:t>
      </w:r>
      <w:r>
        <w:rPr>
          <w:color w:val="0070C0"/>
          <w:sz w:val="24"/>
        </w:rPr>
        <w:t>損傷</w:t>
      </w:r>
      <w:r>
        <w:rPr>
          <w:color w:val="C00000"/>
          <w:sz w:val="24"/>
        </w:rPr>
        <w:t>(そんしょう)</w:t>
      </w:r>
      <w:r>
        <w:rPr>
          <w:sz w:val="24"/>
        </w:rPr>
        <w:t xml:space="preserve"> して </w:t>
      </w:r>
      <w:r>
        <w:rPr>
          <w:color w:val="0070C0"/>
          <w:sz w:val="24"/>
        </w:rPr>
        <w:t>見</w:t>
      </w:r>
      <w:r>
        <w:rPr>
          <w:color w:val="C00000"/>
          <w:sz w:val="24"/>
        </w:rPr>
        <w:t>(み)</w:t>
      </w:r>
      <w:r>
        <w:rPr>
          <w:color w:val="0070C0"/>
          <w:sz w:val="24"/>
        </w:rPr>
        <w:t>分</w:t>
      </w:r>
      <w:r>
        <w:rPr>
          <w:color w:val="C00000"/>
          <w:sz w:val="24"/>
        </w:rPr>
        <w:t>(わ)</w:t>
      </w:r>
      <w:r>
        <w:rPr>
          <w:sz w:val="24"/>
        </w:rPr>
        <w:t>け やすかった です。まもなく、</w:t>
      </w:r>
      <w:r>
        <w:rPr>
          <w:color w:val="0070C0"/>
          <w:sz w:val="24"/>
        </w:rPr>
        <w:t>警察</w:t>
      </w:r>
      <w:r>
        <w:rPr>
          <w:color w:val="C00000"/>
          <w:sz w:val="24"/>
        </w:rPr>
        <w:t>(けいさつ)</w:t>
      </w:r>
      <w:r>
        <w:rPr>
          <w:sz w:val="24"/>
        </w:rPr>
        <w:t xml:space="preserve"> は その </w:t>
      </w:r>
      <w:r>
        <w:rPr>
          <w:color w:val="0070C0"/>
          <w:sz w:val="24"/>
        </w:rPr>
        <w:t>車</w:t>
      </w:r>
      <w:r>
        <w:rPr>
          <w:color w:val="C00000"/>
          <w:sz w:val="24"/>
        </w:rPr>
        <w:t>(くるま)</w:t>
      </w:r>
      <w:r>
        <w:rPr>
          <w:sz w:val="24"/>
        </w:rPr>
        <w:t xml:space="preserve"> を </w:t>
      </w:r>
      <w:r>
        <w:rPr>
          <w:color w:val="0070C0"/>
          <w:sz w:val="24"/>
        </w:rPr>
        <w:t>止</w:t>
      </w:r>
      <w:r>
        <w:rPr>
          <w:color w:val="C00000"/>
          <w:sz w:val="24"/>
        </w:rPr>
        <w:t>(と)</w:t>
      </w:r>
      <w:r>
        <w:rPr>
          <w:sz w:val="24"/>
        </w:rPr>
        <w:t>め、</w:t>
      </w:r>
      <w:r>
        <w:rPr>
          <w:color w:val="0070C0"/>
          <w:sz w:val="24"/>
        </w:rPr>
        <w:t>二人</w:t>
      </w:r>
      <w:r>
        <w:rPr>
          <w:color w:val="C00000"/>
          <w:sz w:val="24"/>
        </w:rPr>
        <w:t>(ふたり)</w:t>
      </w:r>
      <w:r>
        <w:rPr>
          <w:sz w:val="24"/>
        </w:rPr>
        <w:t xml:space="preserve"> とも </w:t>
      </w:r>
      <w:r>
        <w:rPr>
          <w:color w:val="0070C0"/>
          <w:sz w:val="24"/>
        </w:rPr>
        <w:t>逮捕</w:t>
      </w:r>
      <w:r>
        <w:rPr>
          <w:color w:val="C00000"/>
          <w:sz w:val="24"/>
        </w:rPr>
        <w:t>(たいほ)</w:t>
      </w:r>
      <w:r>
        <w:rPr>
          <w:sz w:val="24"/>
        </w:rPr>
        <w:t xml:space="preserve"> されました。</w:t>
      </w:r>
    </w:p>
    <w:p>
      <w:pPr>
        <w:pStyle w:val="Heading2"/>
      </w:pPr>
      <w:r>
        <w:rPr>
          <w:b/>
          <w:color w:val="555555"/>
          <w:sz w:val="26"/>
        </w:rPr>
        <w:t>한국어</w:t>
      </w:r>
    </w:p>
    <w:p>
      <w:r>
        <w:rPr>
          <w:sz w:val="22"/>
        </w:rPr>
        <w:t>로이 트렌턴은 예전에 택시를 운전했습니다. 그런데 얼마 전, 그는 버스 운전사가 되었고, 그것을 후회하지 않습니다. 새 일이 훨씬 더 신난다고 느끼고 있습니다. 최근 캣퍼드 거리를 달리고 있을 때, 두 도둑이 가게에서 뛰쳐나와 대기 중인 차로 달려가는 것을 봤습니다. 한 명은 돈이 든 가방을 들고 있었습니다. 로이는 재빨리 행동해서, 버스를 도둑들 쪽으로 곧장 몰았습니다. 돈을 들고 있던 남자는 깜짝 놀라 가방을 떨어뜨렸습니다. 도둑들이 차로 달아나려고 하자, 로이는 버스를 그 차 뒤쪽에 들이받았습니다. 찌그러진 차가 달아나는 가운데, 로이는 버스를 세우고 경찰에 전화했습니다. 도둑들의 차는 심하게 부서져서 알아보기 쉬웠습니다. 곧 경찰이 그 차를 세웠고, 두 사람 다 체포되었습니다.</w:t>
      </w:r>
    </w:p>
    <w:p>
      <w:pPr>
        <w:pStyle w:val="Normal"/>
      </w:pPr>
    </w:p>
    <w:p>
      <w:pPr>
        <w:pStyle w:val="Heading1"/>
      </w:pPr>
      <w:r>
        <w:rPr>
          <w:b/>
          <w:color w:val="1F4E79"/>
          <w:sz w:val="30"/>
        </w:rPr>
        <w:t>第36課　Across the Channel　/　海峡(かいきょう) を 渡(わた)って　/　해협을 건너서</w:t>
      </w:r>
    </w:p>
    <w:p>
      <w:pPr>
        <w:pStyle w:val="Heading2"/>
      </w:pPr>
      <w:r>
        <w:rPr>
          <w:b/>
          <w:color w:val="555555"/>
          <w:sz w:val="26"/>
        </w:rPr>
        <w:t>English</w:t>
      </w:r>
    </w:p>
    <w:p>
      <w:pPr>
        <w:pStyle w:val="Normal"/>
      </w:pPr>
      <w:r>
        <w:rPr>
          <w:sz w:val="24"/>
        </w:rPr>
        <w:t>Debbie Hart is going to swim across the English Channel tomorrow. She is going to set out from the French coast at five o'clock in the morning. Debbie is only eleven years old and she hopes to set up a new world record. She is a strong swimmer and many people feel that she is sure to succeed. Debbie's father will set out with her in a small boat. Mr Hart has trained his daughter for years. Tomorrow he will be watching her anxiously as she swims the long distance to England. Debbie intends to take short rests every two hours. She will have something to drink but she will not eat any solid food. Most of Debbie's school friends will be waiting for her on the English coast. Among them will be Debbie's mother, who swam the Channel herself when she was a girl.</w:t>
      </w:r>
    </w:p>
    <w:p>
      <w:pPr>
        <w:pStyle w:val="Normal"/>
      </w:pPr>
      <w:r>
        <w:rPr>
          <w:sz w:val="24"/>
        </w:rPr>
        <w:t>版本差异: 旧版人名是Erna Hart，14岁, 新版改名为 Debbie Hart, 年龄则降低为11岁。</w:t>
      </w:r>
    </w:p>
    <w:p>
      <w:pPr>
        <w:pStyle w:val="Heading2"/>
      </w:pPr>
      <w:r>
        <w:rPr>
          <w:b/>
          <w:color w:val="555555"/>
          <w:sz w:val="26"/>
        </w:rPr>
        <w:t>日本語(にほんご)</w:t>
      </w:r>
    </w:p>
    <w:p>
      <w:pPr>
        <w:pStyle w:val="Normal"/>
      </w:pPr>
      <w:r>
        <w:rPr>
          <w:sz w:val="24"/>
        </w:rPr>
        <w:t xml:space="preserve">デビー・ハート は </w:t>
      </w:r>
      <w:r>
        <w:rPr>
          <w:color w:val="0070C0"/>
          <w:sz w:val="24"/>
        </w:rPr>
        <w:t>明日</w:t>
      </w:r>
      <w:r>
        <w:rPr>
          <w:color w:val="C00000"/>
          <w:sz w:val="24"/>
        </w:rPr>
        <w:t>(あした)</w:t>
      </w:r>
      <w:r>
        <w:rPr>
          <w:sz w:val="24"/>
        </w:rPr>
        <w:t xml:space="preserve"> イギリス</w:t>
      </w:r>
      <w:r>
        <w:rPr>
          <w:color w:val="0070C0"/>
          <w:sz w:val="24"/>
        </w:rPr>
        <w:t>海峡</w:t>
      </w:r>
      <w:r>
        <w:rPr>
          <w:color w:val="C00000"/>
          <w:sz w:val="24"/>
        </w:rPr>
        <w:t>(かいきょう)</w:t>
      </w:r>
      <w:r>
        <w:rPr>
          <w:sz w:val="24"/>
        </w:rPr>
        <w:t xml:space="preserve"> を </w:t>
      </w:r>
      <w:r>
        <w:rPr>
          <w:color w:val="0070C0"/>
          <w:sz w:val="24"/>
        </w:rPr>
        <w:t>泳</w:t>
      </w:r>
      <w:r>
        <w:rPr>
          <w:color w:val="C00000"/>
          <w:sz w:val="24"/>
        </w:rPr>
        <w:t>(およ)</w:t>
      </w:r>
      <w:r>
        <w:rPr>
          <w:sz w:val="24"/>
        </w:rPr>
        <w:t xml:space="preserve">いで </w:t>
      </w:r>
      <w:r>
        <w:rPr>
          <w:color w:val="0070C0"/>
          <w:sz w:val="24"/>
        </w:rPr>
        <w:t>渡</w:t>
      </w:r>
      <w:r>
        <w:rPr>
          <w:color w:val="C00000"/>
          <w:sz w:val="24"/>
        </w:rPr>
        <w:t>(わた)</w:t>
      </w:r>
      <w:r>
        <w:rPr>
          <w:sz w:val="24"/>
        </w:rPr>
        <w:t>ろう として います。</w:t>
      </w:r>
      <w:r>
        <w:rPr>
          <w:color w:val="0070C0"/>
          <w:sz w:val="24"/>
        </w:rPr>
        <w:t>朝</w:t>
      </w:r>
      <w:r>
        <w:rPr>
          <w:color w:val="C00000"/>
          <w:sz w:val="24"/>
        </w:rPr>
        <w:t>(あさ)</w:t>
      </w:r>
      <w:r>
        <w:rPr>
          <w:sz w:val="24"/>
        </w:rPr>
        <w:t xml:space="preserve"> 5</w:t>
      </w:r>
      <w:r>
        <w:rPr>
          <w:color w:val="0070C0"/>
          <w:sz w:val="24"/>
        </w:rPr>
        <w:t>時</w:t>
      </w:r>
      <w:r>
        <w:rPr>
          <w:color w:val="C00000"/>
          <w:sz w:val="24"/>
        </w:rPr>
        <w:t>(ごじ)</w:t>
      </w:r>
      <w:r>
        <w:rPr>
          <w:sz w:val="24"/>
        </w:rPr>
        <w:t xml:space="preserve"> に フランス の </w:t>
      </w:r>
      <w:r>
        <w:rPr>
          <w:color w:val="0070C0"/>
          <w:sz w:val="24"/>
        </w:rPr>
        <w:t>海岸</w:t>
      </w:r>
      <w:r>
        <w:rPr>
          <w:color w:val="C00000"/>
          <w:sz w:val="24"/>
        </w:rPr>
        <w:t>(かいがん)</w:t>
      </w:r>
      <w:r>
        <w:rPr>
          <w:sz w:val="24"/>
        </w:rPr>
        <w:t xml:space="preserve"> から </w:t>
      </w:r>
      <w:r>
        <w:rPr>
          <w:color w:val="0070C0"/>
          <w:sz w:val="24"/>
        </w:rPr>
        <w:t>出発</w:t>
      </w:r>
      <w:r>
        <w:rPr>
          <w:color w:val="C00000"/>
          <w:sz w:val="24"/>
        </w:rPr>
        <w:t>(しゅっぱつ)</w:t>
      </w:r>
      <w:r>
        <w:rPr>
          <w:sz w:val="24"/>
        </w:rPr>
        <w:t xml:space="preserve"> します。デビー は たった 11</w:t>
      </w:r>
      <w:r>
        <w:rPr>
          <w:color w:val="0070C0"/>
          <w:sz w:val="24"/>
        </w:rPr>
        <w:t>歳</w:t>
      </w:r>
      <w:r>
        <w:rPr>
          <w:color w:val="C00000"/>
          <w:sz w:val="24"/>
        </w:rPr>
        <w:t>(さい)</w:t>
      </w:r>
      <w:r>
        <w:rPr>
          <w:sz w:val="24"/>
        </w:rPr>
        <w:t xml:space="preserve"> で、</w:t>
      </w:r>
      <w:r>
        <w:rPr>
          <w:color w:val="0070C0"/>
          <w:sz w:val="24"/>
        </w:rPr>
        <w:t>世界</w:t>
      </w:r>
      <w:r>
        <w:rPr>
          <w:color w:val="C00000"/>
          <w:sz w:val="24"/>
        </w:rPr>
        <w:t>(せかい)</w:t>
      </w:r>
      <w:r>
        <w:rPr>
          <w:sz w:val="24"/>
        </w:rPr>
        <w:t xml:space="preserve"> の </w:t>
      </w:r>
      <w:r>
        <w:rPr>
          <w:color w:val="0070C0"/>
          <w:sz w:val="24"/>
        </w:rPr>
        <w:t>新</w:t>
      </w:r>
      <w:r>
        <w:rPr>
          <w:color w:val="C00000"/>
          <w:sz w:val="24"/>
        </w:rPr>
        <w:t>(あたら)</w:t>
      </w:r>
      <w:r>
        <w:rPr>
          <w:sz w:val="24"/>
        </w:rPr>
        <w:t xml:space="preserve">しい </w:t>
      </w:r>
      <w:r>
        <w:rPr>
          <w:color w:val="0070C0"/>
          <w:sz w:val="24"/>
        </w:rPr>
        <w:t>記録</w:t>
      </w:r>
      <w:r>
        <w:rPr>
          <w:color w:val="C00000"/>
          <w:sz w:val="24"/>
        </w:rPr>
        <w:t>(きろく)</w:t>
      </w:r>
      <w:r>
        <w:rPr>
          <w:sz w:val="24"/>
        </w:rPr>
        <w:t xml:space="preserve"> を </w:t>
      </w:r>
      <w:r>
        <w:rPr>
          <w:color w:val="0070C0"/>
          <w:sz w:val="24"/>
        </w:rPr>
        <w:t>立</w:t>
      </w:r>
      <w:r>
        <w:rPr>
          <w:color w:val="C00000"/>
          <w:sz w:val="24"/>
        </w:rPr>
        <w:t>(た)</w:t>
      </w:r>
      <w:r>
        <w:rPr>
          <w:sz w:val="24"/>
        </w:rPr>
        <w:t xml:space="preserve">てる こと を </w:t>
      </w:r>
      <w:r>
        <w:rPr>
          <w:color w:val="0070C0"/>
          <w:sz w:val="24"/>
        </w:rPr>
        <w:t>目指</w:t>
      </w:r>
      <w:r>
        <w:rPr>
          <w:color w:val="C00000"/>
          <w:sz w:val="24"/>
        </w:rPr>
        <w:t>(めざ)</w:t>
      </w:r>
      <w:r>
        <w:rPr>
          <w:sz w:val="24"/>
        </w:rPr>
        <w:t>して います。</w:t>
      </w:r>
      <w:r>
        <w:rPr>
          <w:color w:val="0070C0"/>
          <w:sz w:val="24"/>
        </w:rPr>
        <w:t>彼女</w:t>
      </w:r>
      <w:r>
        <w:rPr>
          <w:color w:val="C00000"/>
          <w:sz w:val="24"/>
        </w:rPr>
        <w:t>(かのじょ)</w:t>
      </w:r>
      <w:r>
        <w:rPr>
          <w:sz w:val="24"/>
        </w:rPr>
        <w:t xml:space="preserve"> は </w:t>
      </w:r>
      <w:r>
        <w:rPr>
          <w:color w:val="0070C0"/>
          <w:sz w:val="24"/>
        </w:rPr>
        <w:t>強</w:t>
      </w:r>
      <w:r>
        <w:rPr>
          <w:color w:val="C00000"/>
          <w:sz w:val="24"/>
        </w:rPr>
        <w:t>(つよ)</w:t>
      </w:r>
      <w:r>
        <w:rPr>
          <w:sz w:val="24"/>
        </w:rPr>
        <w:t xml:space="preserve">い </w:t>
      </w:r>
      <w:r>
        <w:rPr>
          <w:color w:val="0070C0"/>
          <w:sz w:val="24"/>
        </w:rPr>
        <w:t>泳</w:t>
      </w:r>
      <w:r>
        <w:rPr>
          <w:color w:val="C00000"/>
          <w:sz w:val="24"/>
        </w:rPr>
        <w:t>(およ)</w:t>
      </w:r>
      <w:r>
        <w:rPr>
          <w:sz w:val="24"/>
        </w:rPr>
        <w:t>ぎ</w:t>
      </w:r>
      <w:r>
        <w:rPr>
          <w:color w:val="0070C0"/>
          <w:sz w:val="24"/>
        </w:rPr>
        <w:t>手</w:t>
      </w:r>
      <w:r>
        <w:rPr>
          <w:color w:val="C00000"/>
          <w:sz w:val="24"/>
        </w:rPr>
        <w:t>(て)</w:t>
      </w:r>
      <w:r>
        <w:rPr>
          <w:sz w:val="24"/>
        </w:rPr>
        <w:t xml:space="preserve"> で、</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w:t>
      </w:r>
      <w:r>
        <w:rPr>
          <w:color w:val="0070C0"/>
          <w:sz w:val="24"/>
        </w:rPr>
        <w:t>必</w:t>
      </w:r>
      <w:r>
        <w:rPr>
          <w:color w:val="C00000"/>
          <w:sz w:val="24"/>
        </w:rPr>
        <w:t>(かなら)</w:t>
      </w:r>
      <w:r>
        <w:rPr>
          <w:sz w:val="24"/>
        </w:rPr>
        <w:t xml:space="preserve">ず </w:t>
      </w:r>
      <w:r>
        <w:rPr>
          <w:color w:val="0070C0"/>
          <w:sz w:val="24"/>
        </w:rPr>
        <w:t>成功</w:t>
      </w:r>
      <w:r>
        <w:rPr>
          <w:color w:val="C00000"/>
          <w:sz w:val="24"/>
        </w:rPr>
        <w:t>(せいこう)</w:t>
      </w:r>
      <w:r>
        <w:rPr>
          <w:sz w:val="24"/>
        </w:rPr>
        <w:t xml:space="preserve"> する と </w:t>
      </w:r>
      <w:r>
        <w:rPr>
          <w:color w:val="0070C0"/>
          <w:sz w:val="24"/>
        </w:rPr>
        <w:t>感</w:t>
      </w:r>
      <w:r>
        <w:rPr>
          <w:color w:val="C00000"/>
          <w:sz w:val="24"/>
        </w:rPr>
        <w:t>(かん)</w:t>
      </w:r>
      <w:r>
        <w:rPr>
          <w:sz w:val="24"/>
        </w:rPr>
        <w:t>じて います。デビー の お</w:t>
      </w:r>
      <w:r>
        <w:rPr>
          <w:color w:val="0070C0"/>
          <w:sz w:val="24"/>
        </w:rPr>
        <w:t>父</w:t>
      </w:r>
      <w:r>
        <w:rPr>
          <w:color w:val="C00000"/>
          <w:sz w:val="24"/>
        </w:rPr>
        <w:t>(とう)</w:t>
      </w:r>
      <w:r>
        <w:rPr>
          <w:sz w:val="24"/>
        </w:rPr>
        <w:t xml:space="preserve">さん が </w:t>
      </w:r>
      <w:r>
        <w:rPr>
          <w:color w:val="0070C0"/>
          <w:sz w:val="24"/>
        </w:rPr>
        <w:t>小</w:t>
      </w:r>
      <w:r>
        <w:rPr>
          <w:color w:val="C00000"/>
          <w:sz w:val="24"/>
        </w:rPr>
        <w:t>(ちい)</w:t>
      </w:r>
      <w:r>
        <w:rPr>
          <w:sz w:val="24"/>
        </w:rPr>
        <w:t xml:space="preserve">さな ボート で </w:t>
      </w:r>
      <w:r>
        <w:rPr>
          <w:color w:val="0070C0"/>
          <w:sz w:val="24"/>
        </w:rPr>
        <w:t>一緒</w:t>
      </w:r>
      <w:r>
        <w:rPr>
          <w:color w:val="C00000"/>
          <w:sz w:val="24"/>
        </w:rPr>
        <w:t>(いっしょ)</w:t>
      </w:r>
      <w:r>
        <w:rPr>
          <w:sz w:val="24"/>
        </w:rPr>
        <w:t xml:space="preserve"> に </w:t>
      </w:r>
      <w:r>
        <w:rPr>
          <w:color w:val="0070C0"/>
          <w:sz w:val="24"/>
        </w:rPr>
        <w:t>出発</w:t>
      </w:r>
      <w:r>
        <w:rPr>
          <w:color w:val="C00000"/>
          <w:sz w:val="24"/>
        </w:rPr>
        <w:t>(しゅっぱつ)</w:t>
      </w:r>
      <w:r>
        <w:rPr>
          <w:sz w:val="24"/>
        </w:rPr>
        <w:t xml:space="preserve"> します。ハート さん は </w:t>
      </w:r>
      <w:r>
        <w:rPr>
          <w:color w:val="0070C0"/>
          <w:sz w:val="24"/>
        </w:rPr>
        <w:t>何年</w:t>
      </w:r>
      <w:r>
        <w:rPr>
          <w:color w:val="C00000"/>
          <w:sz w:val="24"/>
        </w:rPr>
        <w:t>(なんねん)</w:t>
      </w:r>
      <w:r>
        <w:rPr>
          <w:sz w:val="24"/>
        </w:rPr>
        <w:t xml:space="preserve"> も </w:t>
      </w:r>
      <w:r>
        <w:rPr>
          <w:color w:val="0070C0"/>
          <w:sz w:val="24"/>
        </w:rPr>
        <w:t>娘</w:t>
      </w:r>
      <w:r>
        <w:rPr>
          <w:color w:val="C00000"/>
          <w:sz w:val="24"/>
        </w:rPr>
        <w:t>(むすめ)</w:t>
      </w:r>
      <w:r>
        <w:rPr>
          <w:sz w:val="24"/>
        </w:rPr>
        <w:t xml:space="preserve"> を </w:t>
      </w:r>
      <w:r>
        <w:rPr>
          <w:color w:val="0070C0"/>
          <w:sz w:val="24"/>
        </w:rPr>
        <w:t>訓練</w:t>
      </w:r>
      <w:r>
        <w:rPr>
          <w:color w:val="C00000"/>
          <w:sz w:val="24"/>
        </w:rPr>
        <w:t>(くんれん)</w:t>
      </w:r>
      <w:r>
        <w:rPr>
          <w:sz w:val="24"/>
        </w:rPr>
        <w:t xml:space="preserve"> して きました。</w:t>
      </w:r>
      <w:r>
        <w:rPr>
          <w:color w:val="0070C0"/>
          <w:sz w:val="24"/>
        </w:rPr>
        <w:t>明日</w:t>
      </w:r>
      <w:r>
        <w:rPr>
          <w:color w:val="C00000"/>
          <w:sz w:val="24"/>
        </w:rPr>
        <w:t>(あした)</w:t>
      </w:r>
      <w:r>
        <w:rPr>
          <w:sz w:val="24"/>
        </w:rPr>
        <w:t xml:space="preserve"> は、</w:t>
      </w:r>
      <w:r>
        <w:rPr>
          <w:color w:val="0070C0"/>
          <w:sz w:val="24"/>
        </w:rPr>
        <w:t>彼女</w:t>
      </w:r>
      <w:r>
        <w:rPr>
          <w:color w:val="C00000"/>
          <w:sz w:val="24"/>
        </w:rPr>
        <w:t>(かのじょ)</w:t>
      </w:r>
      <w:r>
        <w:rPr>
          <w:sz w:val="24"/>
        </w:rPr>
        <w:t xml:space="preserve"> が </w:t>
      </w:r>
      <w:r>
        <w:rPr>
          <w:color w:val="0070C0"/>
          <w:sz w:val="24"/>
        </w:rPr>
        <w:t>長</w:t>
      </w:r>
      <w:r>
        <w:rPr>
          <w:color w:val="C00000"/>
          <w:sz w:val="24"/>
        </w:rPr>
        <w:t>(なが)</w:t>
      </w:r>
      <w:r>
        <w:rPr>
          <w:sz w:val="24"/>
        </w:rPr>
        <w:t xml:space="preserve">い </w:t>
      </w:r>
      <w:r>
        <w:rPr>
          <w:color w:val="0070C0"/>
          <w:sz w:val="24"/>
        </w:rPr>
        <w:t>距離</w:t>
      </w:r>
      <w:r>
        <w:rPr>
          <w:color w:val="C00000"/>
          <w:sz w:val="24"/>
        </w:rPr>
        <w:t>(きょり)</w:t>
      </w:r>
      <w:r>
        <w:rPr>
          <w:sz w:val="24"/>
        </w:rPr>
        <w:t xml:space="preserve"> を </w:t>
      </w:r>
      <w:r>
        <w:rPr>
          <w:color w:val="0070C0"/>
          <w:sz w:val="24"/>
        </w:rPr>
        <w:t>泳</w:t>
      </w:r>
      <w:r>
        <w:rPr>
          <w:color w:val="C00000"/>
          <w:sz w:val="24"/>
        </w:rPr>
        <w:t>(およ)</w:t>
      </w:r>
      <w:r>
        <w:rPr>
          <w:sz w:val="24"/>
        </w:rPr>
        <w:t xml:space="preserve">いで イギリス へ </w:t>
      </w:r>
      <w:r>
        <w:rPr>
          <w:color w:val="0070C0"/>
          <w:sz w:val="24"/>
        </w:rPr>
        <w:t>行</w:t>
      </w:r>
      <w:r>
        <w:rPr>
          <w:color w:val="C00000"/>
          <w:sz w:val="24"/>
        </w:rPr>
        <w:t>(い)</w:t>
      </w:r>
      <w:r>
        <w:rPr>
          <w:sz w:val="24"/>
        </w:rPr>
        <w:t xml:space="preserve">く の を </w:t>
      </w:r>
      <w:r>
        <w:rPr>
          <w:color w:val="0070C0"/>
          <w:sz w:val="24"/>
        </w:rPr>
        <w:t>心配</w:t>
      </w:r>
      <w:r>
        <w:rPr>
          <w:color w:val="C00000"/>
          <w:sz w:val="24"/>
        </w:rPr>
        <w:t>(しんぱい)</w:t>
      </w:r>
      <w:r>
        <w:rPr>
          <w:sz w:val="24"/>
        </w:rPr>
        <w:t xml:space="preserve"> しながら </w:t>
      </w:r>
      <w:r>
        <w:rPr>
          <w:color w:val="0070C0"/>
          <w:sz w:val="24"/>
        </w:rPr>
        <w:t>見守</w:t>
      </w:r>
      <w:r>
        <w:rPr>
          <w:color w:val="C00000"/>
          <w:sz w:val="24"/>
        </w:rPr>
        <w:t>(みまも)</w:t>
      </w:r>
      <w:r>
        <w:rPr>
          <w:sz w:val="24"/>
        </w:rPr>
        <w:t>ります。デビー は 2</w:t>
      </w:r>
      <w:r>
        <w:rPr>
          <w:color w:val="0070C0"/>
          <w:sz w:val="24"/>
        </w:rPr>
        <w:t>時間</w:t>
      </w:r>
      <w:r>
        <w:rPr>
          <w:color w:val="C00000"/>
          <w:sz w:val="24"/>
        </w:rPr>
        <w:t>(じかん)</w:t>
      </w:r>
      <w:r>
        <w:rPr>
          <w:sz w:val="24"/>
        </w:rPr>
        <w:t xml:space="preserve"> ごと に </w:t>
      </w:r>
      <w:r>
        <w:rPr>
          <w:color w:val="0070C0"/>
          <w:sz w:val="24"/>
        </w:rPr>
        <w:t>短</w:t>
      </w:r>
      <w:r>
        <w:rPr>
          <w:color w:val="C00000"/>
          <w:sz w:val="24"/>
        </w:rPr>
        <w:t>(みじか)</w:t>
      </w:r>
      <w:r>
        <w:rPr>
          <w:sz w:val="24"/>
        </w:rPr>
        <w:t xml:space="preserve">い </w:t>
      </w:r>
      <w:r>
        <w:rPr>
          <w:color w:val="0070C0"/>
          <w:sz w:val="24"/>
        </w:rPr>
        <w:t>休憩</w:t>
      </w:r>
      <w:r>
        <w:rPr>
          <w:color w:val="C00000"/>
          <w:sz w:val="24"/>
        </w:rPr>
        <w:t>(きゅうけい)</w:t>
      </w:r>
      <w:r>
        <w:rPr>
          <w:sz w:val="24"/>
        </w:rPr>
        <w:t xml:space="preserve"> を </w:t>
      </w:r>
      <w:r>
        <w:rPr>
          <w:color w:val="0070C0"/>
          <w:sz w:val="24"/>
        </w:rPr>
        <w:t>取</w:t>
      </w:r>
      <w:r>
        <w:rPr>
          <w:color w:val="C00000"/>
          <w:sz w:val="24"/>
        </w:rPr>
        <w:t>(と)</w:t>
      </w:r>
      <w:r>
        <w:rPr>
          <w:sz w:val="24"/>
        </w:rPr>
        <w:t xml:space="preserve">る </w:t>
      </w:r>
      <w:r>
        <w:rPr>
          <w:color w:val="0070C0"/>
          <w:sz w:val="24"/>
        </w:rPr>
        <w:t>予定</w:t>
      </w:r>
      <w:r>
        <w:rPr>
          <w:color w:val="C00000"/>
          <w:sz w:val="24"/>
        </w:rPr>
        <w:t>(よてい)</w:t>
      </w:r>
      <w:r>
        <w:rPr>
          <w:sz w:val="24"/>
        </w:rPr>
        <w:t xml:space="preserve"> です。</w:t>
      </w:r>
      <w:r>
        <w:rPr>
          <w:color w:val="0070C0"/>
          <w:sz w:val="24"/>
        </w:rPr>
        <w:t>何</w:t>
      </w:r>
      <w:r>
        <w:rPr>
          <w:color w:val="C00000"/>
          <w:sz w:val="24"/>
        </w:rPr>
        <w:t>(なに)</w:t>
      </w:r>
      <w:r>
        <w:rPr>
          <w:sz w:val="24"/>
        </w:rPr>
        <w:t xml:space="preserve">か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を </w:t>
      </w:r>
      <w:r>
        <w:rPr>
          <w:color w:val="0070C0"/>
          <w:sz w:val="24"/>
        </w:rPr>
        <w:t>飲</w:t>
      </w:r>
      <w:r>
        <w:rPr>
          <w:color w:val="C00000"/>
          <w:sz w:val="24"/>
        </w:rPr>
        <w:t>(の)</w:t>
      </w:r>
      <w:r>
        <w:rPr>
          <w:sz w:val="24"/>
        </w:rPr>
        <w:t>みます が、</w:t>
      </w:r>
      <w:r>
        <w:rPr>
          <w:color w:val="0070C0"/>
          <w:sz w:val="24"/>
        </w:rPr>
        <w:t>固形物</w:t>
      </w:r>
      <w:r>
        <w:rPr>
          <w:color w:val="C00000"/>
          <w:sz w:val="24"/>
        </w:rPr>
        <w:t>(こけいぶつ)</w:t>
      </w:r>
      <w:r>
        <w:rPr>
          <w:sz w:val="24"/>
        </w:rPr>
        <w:t xml:space="preserve"> は </w:t>
      </w:r>
      <w:r>
        <w:rPr>
          <w:color w:val="0070C0"/>
          <w:sz w:val="24"/>
        </w:rPr>
        <w:t>食</w:t>
      </w:r>
      <w:r>
        <w:rPr>
          <w:color w:val="C00000"/>
          <w:sz w:val="24"/>
        </w:rPr>
        <w:t>(た)</w:t>
      </w:r>
      <w:r>
        <w:rPr>
          <w:sz w:val="24"/>
        </w:rPr>
        <w:t xml:space="preserve">べません。デビー の </w:t>
      </w:r>
      <w:r>
        <w:rPr>
          <w:color w:val="0070C0"/>
          <w:sz w:val="24"/>
        </w:rPr>
        <w:t>学校</w:t>
      </w:r>
      <w:r>
        <w:rPr>
          <w:color w:val="C00000"/>
          <w:sz w:val="24"/>
        </w:rPr>
        <w:t>(がっこう)</w:t>
      </w:r>
      <w:r>
        <w:rPr>
          <w:sz w:val="24"/>
        </w:rPr>
        <w:t xml:space="preserve"> の </w:t>
      </w:r>
      <w:r>
        <w:rPr>
          <w:color w:val="0070C0"/>
          <w:sz w:val="24"/>
        </w:rPr>
        <w:t>友達</w:t>
      </w:r>
      <w:r>
        <w:rPr>
          <w:color w:val="C00000"/>
          <w:sz w:val="24"/>
        </w:rPr>
        <w:t>(ともだち)</w:t>
      </w:r>
      <w:r>
        <w:rPr>
          <w:sz w:val="24"/>
        </w:rPr>
        <w:t xml:space="preserve"> の ほとんど が イギリス の </w:t>
      </w:r>
      <w:r>
        <w:rPr>
          <w:color w:val="0070C0"/>
          <w:sz w:val="24"/>
        </w:rPr>
        <w:t>海岸</w:t>
      </w:r>
      <w:r>
        <w:rPr>
          <w:color w:val="C00000"/>
          <w:sz w:val="24"/>
        </w:rPr>
        <w:t>(かいがん)</w:t>
      </w:r>
      <w:r>
        <w:rPr>
          <w:sz w:val="24"/>
        </w:rPr>
        <w:t xml:space="preserve"> で </w:t>
      </w:r>
      <w:r>
        <w:rPr>
          <w:color w:val="0070C0"/>
          <w:sz w:val="24"/>
        </w:rPr>
        <w:t>彼女</w:t>
      </w:r>
      <w:r>
        <w:rPr>
          <w:color w:val="C00000"/>
          <w:sz w:val="24"/>
        </w:rPr>
        <w:t>(かのじょ)</w:t>
      </w:r>
      <w:r>
        <w:rPr>
          <w:sz w:val="24"/>
        </w:rPr>
        <w:t xml:space="preserve"> を </w:t>
      </w:r>
      <w:r>
        <w:rPr>
          <w:color w:val="0070C0"/>
          <w:sz w:val="24"/>
        </w:rPr>
        <w:t>待</w:t>
      </w:r>
      <w:r>
        <w:rPr>
          <w:color w:val="C00000"/>
          <w:sz w:val="24"/>
        </w:rPr>
        <w:t>(ま)</w:t>
      </w:r>
      <w:r>
        <w:rPr>
          <w:sz w:val="24"/>
        </w:rPr>
        <w:t xml:space="preserve">って います。その </w:t>
      </w:r>
      <w:r>
        <w:rPr>
          <w:color w:val="0070C0"/>
          <w:sz w:val="24"/>
        </w:rPr>
        <w:t>中</w:t>
      </w:r>
      <w:r>
        <w:rPr>
          <w:color w:val="C00000"/>
          <w:sz w:val="24"/>
        </w:rPr>
        <w:t>(なか)</w:t>
      </w:r>
      <w:r>
        <w:rPr>
          <w:sz w:val="24"/>
        </w:rPr>
        <w:t xml:space="preserve"> には デビー の お</w:t>
      </w:r>
      <w:r>
        <w:rPr>
          <w:color w:val="0070C0"/>
          <w:sz w:val="24"/>
        </w:rPr>
        <w:t>母</w:t>
      </w:r>
      <w:r>
        <w:rPr>
          <w:color w:val="C00000"/>
          <w:sz w:val="24"/>
        </w:rPr>
        <w:t>(かあ)</w:t>
      </w:r>
      <w:r>
        <w:rPr>
          <w:sz w:val="24"/>
        </w:rPr>
        <w:t>さん も います。お</w:t>
      </w:r>
      <w:r>
        <w:rPr>
          <w:color w:val="0070C0"/>
          <w:sz w:val="24"/>
        </w:rPr>
        <w:t>母</w:t>
      </w:r>
      <w:r>
        <w:rPr>
          <w:color w:val="C00000"/>
          <w:sz w:val="24"/>
        </w:rPr>
        <w:t>(かあ)</w:t>
      </w:r>
      <w:r>
        <w:rPr>
          <w:sz w:val="24"/>
        </w:rPr>
        <w:t xml:space="preserve">さん は </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自分</w:t>
      </w:r>
      <w:r>
        <w:rPr>
          <w:color w:val="C00000"/>
          <w:sz w:val="24"/>
        </w:rPr>
        <w:t>(じぶん)</w:t>
      </w:r>
      <w:r>
        <w:rPr>
          <w:sz w:val="24"/>
        </w:rPr>
        <w:t xml:space="preserve"> で </w:t>
      </w:r>
      <w:r>
        <w:rPr>
          <w:color w:val="0070C0"/>
          <w:sz w:val="24"/>
        </w:rPr>
        <w:t>海峡</w:t>
      </w:r>
      <w:r>
        <w:rPr>
          <w:color w:val="C00000"/>
          <w:sz w:val="24"/>
        </w:rPr>
        <w:t>(かいきょう)</w:t>
      </w:r>
      <w:r>
        <w:rPr>
          <w:sz w:val="24"/>
        </w:rPr>
        <w:t xml:space="preserve"> を </w:t>
      </w:r>
      <w:r>
        <w:rPr>
          <w:color w:val="0070C0"/>
          <w:sz w:val="24"/>
        </w:rPr>
        <w:t>泳</w:t>
      </w:r>
      <w:r>
        <w:rPr>
          <w:color w:val="C00000"/>
          <w:sz w:val="24"/>
        </w:rPr>
        <w:t>(およ)</w:t>
      </w:r>
      <w:r>
        <w:rPr>
          <w:sz w:val="24"/>
        </w:rPr>
        <w:t xml:space="preserve">いで </w:t>
      </w:r>
      <w:r>
        <w:rPr>
          <w:color w:val="0070C0"/>
          <w:sz w:val="24"/>
        </w:rPr>
        <w:t>渡</w:t>
      </w:r>
      <w:r>
        <w:rPr>
          <w:color w:val="C00000"/>
          <w:sz w:val="24"/>
        </w:rPr>
        <w:t>(わた)</w:t>
      </w:r>
      <w:r>
        <w:rPr>
          <w:sz w:val="24"/>
        </w:rPr>
        <w:t>りました。</w:t>
      </w:r>
    </w:p>
    <w:p>
      <w:pPr>
        <w:pStyle w:val="Heading2"/>
      </w:pPr>
      <w:r>
        <w:rPr>
          <w:b/>
          <w:color w:val="555555"/>
          <w:sz w:val="26"/>
        </w:rPr>
        <w:t>한국어</w:t>
      </w:r>
    </w:p>
    <w:p>
      <w:r>
        <w:rPr>
          <w:sz w:val="22"/>
        </w:rPr>
        <w:t>데비 하트는 내일 영국 해협을 헤엄쳐 건너려고 합니다. 아침 다섯 시에 프랑스 해안에서 출발합니다. 데비는 겨우 열한 살인데, 세계 신기록을 세우는 것을 목표로 하고 있습니다. 그녀는 수영을 잘하는 사람이라, 많은 사람들이 틀림없이 성공할 거라고 생각합니다. 데비의 아버지가 작은 보트로 함께 출발합니다. 하트 씨는 여러 해 동안 딸을 훈련시켜 왔습니다. 내일은 그녀가 긴 거리를 헤엄쳐 영국으로 가는 것을 걱정하며 지켜볼 것입니다. 데비는 두 시간마다 짧은 휴식을 취할 예정입니다. 마실 것은 마시지만, 고형 음식은 먹지 않습니다. 데비의 학교 친구들 대부분이 영국 해안에서 그녀를 기다리고 있습니다. 그 가운데에는 데비의 어머니도 있습니다. 어머니는 젊었을 때 직접 해협을 헤엄쳐 건넜습니다.</w:t>
      </w:r>
    </w:p>
    <w:p>
      <w:pPr>
        <w:pStyle w:val="Normal"/>
      </w:pPr>
    </w:p>
    <w:p>
      <w:pPr>
        <w:pStyle w:val="Heading1"/>
      </w:pPr>
      <w:r>
        <w:rPr>
          <w:b/>
          <w:color w:val="1F4E79"/>
          <w:sz w:val="30"/>
        </w:rPr>
        <w:t>第37課　The Olympic Games　/　オリンピック　/　올림픽</w:t>
      </w:r>
    </w:p>
    <w:p>
      <w:pPr>
        <w:pStyle w:val="Heading2"/>
      </w:pPr>
      <w:r>
        <w:rPr>
          <w:b/>
          <w:color w:val="555555"/>
          <w:sz w:val="26"/>
        </w:rPr>
        <w:t>English</w:t>
      </w:r>
    </w:p>
    <w:p>
      <w:pPr>
        <w:pStyle w:val="Normal"/>
      </w:pPr>
      <w:r>
        <w:rPr>
          <w:sz w:val="24"/>
        </w:rPr>
        <w:t>The Olympic Games will be held in our country in four years' time. As a great many people will be visiting the country, the government will be building new hotels, an immense stadium, and a new Olympic standard swimming pool. They will also be building new roads and a special railway line. The Games will be held just outside the capital and the whole area will be called 'Olympic City'. Workers will have completed the new roads by the end of this year. By the end of next year, they will have finished work on the new stadium. The fantastic modern buildings have been designed by Kurt Gunter. Everybody will be watching anxiously as the new buildings go up. We are all very excited and are looking forward to the Olympic Games because they have never been held before in this country.</w:t>
      </w:r>
    </w:p>
    <w:p>
      <w:pPr>
        <w:pStyle w:val="Normal"/>
      </w:pPr>
      <w:r>
        <w:rPr>
          <w:sz w:val="24"/>
        </w:rPr>
        <w:t>版本差异:  旧版的 a fine new swimming pool改做了 a new Olympic standard swimming pool 旧版的 The fine modern buildings, 新版使用了更高级的词汇 fantastic 替代了fine。</w:t>
      </w:r>
    </w:p>
    <w:p>
      <w:pPr>
        <w:pStyle w:val="Heading2"/>
      </w:pPr>
      <w:r>
        <w:rPr>
          <w:b/>
          <w:color w:val="555555"/>
          <w:sz w:val="26"/>
        </w:rPr>
        <w:t>日本語(にほんご)</w:t>
      </w:r>
    </w:p>
    <w:p>
      <w:pPr>
        <w:pStyle w:val="Normal"/>
      </w:pPr>
      <w:r>
        <w:rPr>
          <w:sz w:val="24"/>
        </w:rPr>
        <w:t>オリンピック は 4</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 xml:space="preserve"> に わたしたち の </w:t>
      </w:r>
      <w:r>
        <w:rPr>
          <w:color w:val="0070C0"/>
          <w:sz w:val="24"/>
        </w:rPr>
        <w:t>国</w:t>
      </w:r>
      <w:r>
        <w:rPr>
          <w:color w:val="C00000"/>
          <w:sz w:val="24"/>
        </w:rPr>
        <w:t>(くに)</w:t>
      </w:r>
      <w:r>
        <w:rPr>
          <w:sz w:val="24"/>
        </w:rPr>
        <w:t xml:space="preserve"> で </w:t>
      </w:r>
      <w:r>
        <w:rPr>
          <w:color w:val="0070C0"/>
          <w:sz w:val="24"/>
        </w:rPr>
        <w:t>開催</w:t>
      </w:r>
      <w:r>
        <w:rPr>
          <w:color w:val="C00000"/>
          <w:sz w:val="24"/>
        </w:rPr>
        <w:t>(かいさい)</w:t>
      </w:r>
      <w:r>
        <w:rPr>
          <w:sz w:val="24"/>
        </w:rPr>
        <w:t xml:space="preserve"> されます。たくさん の </w:t>
      </w:r>
      <w:r>
        <w:rPr>
          <w:color w:val="0070C0"/>
          <w:sz w:val="24"/>
        </w:rPr>
        <w:t>人</w:t>
      </w:r>
      <w:r>
        <w:rPr>
          <w:color w:val="C00000"/>
          <w:sz w:val="24"/>
        </w:rPr>
        <w:t>(ひと)</w:t>
      </w:r>
      <w:r>
        <w:rPr>
          <w:sz w:val="24"/>
        </w:rPr>
        <w:t xml:space="preserve"> が </w:t>
      </w:r>
      <w:r>
        <w:rPr>
          <w:color w:val="0070C0"/>
          <w:sz w:val="24"/>
        </w:rPr>
        <w:t>国</w:t>
      </w:r>
      <w:r>
        <w:rPr>
          <w:color w:val="C00000"/>
          <w:sz w:val="24"/>
        </w:rPr>
        <w:t>(くに)</w:t>
      </w:r>
      <w:r>
        <w:rPr>
          <w:sz w:val="24"/>
        </w:rPr>
        <w:t xml:space="preserve"> を </w:t>
      </w:r>
      <w:r>
        <w:rPr>
          <w:color w:val="0070C0"/>
          <w:sz w:val="24"/>
        </w:rPr>
        <w:t>訪</w:t>
      </w:r>
      <w:r>
        <w:rPr>
          <w:color w:val="C00000"/>
          <w:sz w:val="24"/>
        </w:rPr>
        <w:t>(おとず)</w:t>
      </w:r>
      <w:r>
        <w:rPr>
          <w:sz w:val="24"/>
        </w:rPr>
        <w:t>れる ので、</w:t>
      </w:r>
      <w:r>
        <w:rPr>
          <w:color w:val="0070C0"/>
          <w:sz w:val="24"/>
        </w:rPr>
        <w:t>政府</w:t>
      </w:r>
      <w:r>
        <w:rPr>
          <w:color w:val="C00000"/>
          <w:sz w:val="24"/>
        </w:rPr>
        <w:t>(せいふ)</w:t>
      </w:r>
      <w:r>
        <w:rPr>
          <w:sz w:val="24"/>
        </w:rPr>
        <w:t xml:space="preserve"> は </w:t>
      </w:r>
      <w:r>
        <w:rPr>
          <w:color w:val="0070C0"/>
          <w:sz w:val="24"/>
        </w:rPr>
        <w:t>新</w:t>
      </w:r>
      <w:r>
        <w:rPr>
          <w:color w:val="C00000"/>
          <w:sz w:val="24"/>
        </w:rPr>
        <w:t>(あたら)</w:t>
      </w:r>
      <w:r>
        <w:rPr>
          <w:sz w:val="24"/>
        </w:rPr>
        <w:t>しい ホテル、</w:t>
      </w:r>
      <w:r>
        <w:rPr>
          <w:color w:val="0070C0"/>
          <w:sz w:val="24"/>
        </w:rPr>
        <w:t>巨大</w:t>
      </w:r>
      <w:r>
        <w:rPr>
          <w:color w:val="C00000"/>
          <w:sz w:val="24"/>
        </w:rPr>
        <w:t>(きょだい)</w:t>
      </w:r>
      <w:r>
        <w:rPr>
          <w:sz w:val="24"/>
        </w:rPr>
        <w:t xml:space="preserve"> な スタジアム、</w:t>
      </w:r>
      <w:r>
        <w:rPr>
          <w:color w:val="0070C0"/>
          <w:sz w:val="24"/>
        </w:rPr>
        <w:t>新</w:t>
      </w:r>
      <w:r>
        <w:rPr>
          <w:color w:val="C00000"/>
          <w:sz w:val="24"/>
        </w:rPr>
        <w:t>(あたら)</w:t>
      </w:r>
      <w:r>
        <w:rPr>
          <w:sz w:val="24"/>
        </w:rPr>
        <w:t xml:space="preserve">しい オリンピック </w:t>
      </w:r>
      <w:r>
        <w:rPr>
          <w:color w:val="0070C0"/>
          <w:sz w:val="24"/>
        </w:rPr>
        <w:t>規格</w:t>
      </w:r>
      <w:r>
        <w:rPr>
          <w:color w:val="C00000"/>
          <w:sz w:val="24"/>
        </w:rPr>
        <w:t>(きかく)</w:t>
      </w:r>
      <w:r>
        <w:rPr>
          <w:sz w:val="24"/>
        </w:rPr>
        <w:t xml:space="preserve"> の プール を </w:t>
      </w:r>
      <w:r>
        <w:rPr>
          <w:color w:val="0070C0"/>
          <w:sz w:val="24"/>
        </w:rPr>
        <w:t>建設</w:t>
      </w:r>
      <w:r>
        <w:rPr>
          <w:color w:val="C00000"/>
          <w:sz w:val="24"/>
        </w:rPr>
        <w:t>(けんせつ)</w:t>
      </w:r>
      <w:r>
        <w:rPr>
          <w:sz w:val="24"/>
        </w:rPr>
        <w:t xml:space="preserve"> します。</w:t>
      </w:r>
      <w:r>
        <w:rPr>
          <w:color w:val="0070C0"/>
          <w:sz w:val="24"/>
        </w:rPr>
        <w:t>新</w:t>
      </w:r>
      <w:r>
        <w:rPr>
          <w:color w:val="C00000"/>
          <w:sz w:val="24"/>
        </w:rPr>
        <w:t>(あたら)</w:t>
      </w:r>
      <w:r>
        <w:rPr>
          <w:sz w:val="24"/>
        </w:rPr>
        <w:t xml:space="preserve">しい </w:t>
      </w:r>
      <w:r>
        <w:rPr>
          <w:color w:val="0070C0"/>
          <w:sz w:val="24"/>
        </w:rPr>
        <w:t>道路</w:t>
      </w:r>
      <w:r>
        <w:rPr>
          <w:color w:val="C00000"/>
          <w:sz w:val="24"/>
        </w:rPr>
        <w:t>(どうろ)</w:t>
      </w:r>
      <w:r>
        <w:rPr>
          <w:sz w:val="24"/>
        </w:rPr>
        <w:t xml:space="preserve"> と </w:t>
      </w:r>
      <w:r>
        <w:rPr>
          <w:color w:val="0070C0"/>
          <w:sz w:val="24"/>
        </w:rPr>
        <w:t>特別</w:t>
      </w:r>
      <w:r>
        <w:rPr>
          <w:color w:val="C00000"/>
          <w:sz w:val="24"/>
        </w:rPr>
        <w:t>(とくべつ)</w:t>
      </w:r>
      <w:r>
        <w:rPr>
          <w:sz w:val="24"/>
        </w:rPr>
        <w:t xml:space="preserve"> な </w:t>
      </w:r>
      <w:r>
        <w:rPr>
          <w:color w:val="0070C0"/>
          <w:sz w:val="24"/>
        </w:rPr>
        <w:t>鉄道</w:t>
      </w:r>
      <w:r>
        <w:rPr>
          <w:color w:val="C00000"/>
          <w:sz w:val="24"/>
        </w:rPr>
        <w:t>(てつどう)</w:t>
      </w:r>
      <w:r>
        <w:rPr>
          <w:sz w:val="24"/>
        </w:rPr>
        <w:t xml:space="preserve"> も </w:t>
      </w:r>
      <w:r>
        <w:rPr>
          <w:color w:val="0070C0"/>
          <w:sz w:val="24"/>
        </w:rPr>
        <w:t>建設</w:t>
      </w:r>
      <w:r>
        <w:rPr>
          <w:color w:val="C00000"/>
          <w:sz w:val="24"/>
        </w:rPr>
        <w:t>(けんせつ)</w:t>
      </w:r>
      <w:r>
        <w:rPr>
          <w:sz w:val="24"/>
        </w:rPr>
        <w:t xml:space="preserve"> します。オリンピック は </w:t>
      </w:r>
      <w:r>
        <w:rPr>
          <w:color w:val="0070C0"/>
          <w:sz w:val="24"/>
        </w:rPr>
        <w:t>首都</w:t>
      </w:r>
      <w:r>
        <w:rPr>
          <w:color w:val="C00000"/>
          <w:sz w:val="24"/>
        </w:rPr>
        <w:t>(しゅと)</w:t>
      </w:r>
      <w:r>
        <w:rPr>
          <w:sz w:val="24"/>
        </w:rPr>
        <w:t xml:space="preserve"> の すぐ </w:t>
      </w:r>
      <w:r>
        <w:rPr>
          <w:color w:val="0070C0"/>
          <w:sz w:val="24"/>
        </w:rPr>
        <w:t>外</w:t>
      </w:r>
      <w:r>
        <w:rPr>
          <w:color w:val="C00000"/>
          <w:sz w:val="24"/>
        </w:rPr>
        <w:t>(そと)</w:t>
      </w:r>
      <w:r>
        <w:rPr>
          <w:sz w:val="24"/>
        </w:rPr>
        <w:t xml:space="preserve"> で </w:t>
      </w:r>
      <w:r>
        <w:rPr>
          <w:color w:val="0070C0"/>
          <w:sz w:val="24"/>
        </w:rPr>
        <w:t>開</w:t>
      </w:r>
      <w:r>
        <w:rPr>
          <w:color w:val="C00000"/>
          <w:sz w:val="24"/>
        </w:rPr>
        <w:t>(ひら)</w:t>
      </w:r>
      <w:r>
        <w:rPr>
          <w:sz w:val="24"/>
        </w:rPr>
        <w:t xml:space="preserve">かれ、その </w:t>
      </w:r>
      <w:r>
        <w:rPr>
          <w:color w:val="0070C0"/>
          <w:sz w:val="24"/>
        </w:rPr>
        <w:t>地域</w:t>
      </w:r>
      <w:r>
        <w:rPr>
          <w:color w:val="C00000"/>
          <w:sz w:val="24"/>
        </w:rPr>
        <w:t>(ちいき)</w:t>
      </w:r>
      <w:r>
        <w:rPr>
          <w:sz w:val="24"/>
        </w:rPr>
        <w:t xml:space="preserve"> </w:t>
      </w:r>
      <w:r>
        <w:rPr>
          <w:color w:val="0070C0"/>
          <w:sz w:val="24"/>
        </w:rPr>
        <w:t>全体</w:t>
      </w:r>
      <w:r>
        <w:rPr>
          <w:color w:val="C00000"/>
          <w:sz w:val="24"/>
        </w:rPr>
        <w:t>(ぜんたい)</w:t>
      </w:r>
      <w:r>
        <w:rPr>
          <w:sz w:val="24"/>
        </w:rPr>
        <w:t xml:space="preserve"> が 「オリンピック・シティー」 と </w:t>
      </w:r>
      <w:r>
        <w:rPr>
          <w:color w:val="0070C0"/>
          <w:sz w:val="24"/>
        </w:rPr>
        <w:t>呼</w:t>
      </w:r>
      <w:r>
        <w:rPr>
          <w:color w:val="C00000"/>
          <w:sz w:val="24"/>
        </w:rPr>
        <w:t>(よ)</w:t>
      </w:r>
      <w:r>
        <w:rPr>
          <w:sz w:val="24"/>
        </w:rPr>
        <w:t>ばれます。</w:t>
      </w:r>
      <w:r>
        <w:rPr>
          <w:color w:val="0070C0"/>
          <w:sz w:val="24"/>
        </w:rPr>
        <w:t>労働者</w:t>
      </w:r>
      <w:r>
        <w:rPr>
          <w:color w:val="C00000"/>
          <w:sz w:val="24"/>
        </w:rPr>
        <w:t>(ろうどうしゃ)</w:t>
      </w:r>
      <w:r>
        <w:rPr>
          <w:sz w:val="24"/>
        </w:rPr>
        <w:t xml:space="preserve"> たち は </w:t>
      </w:r>
      <w:r>
        <w:rPr>
          <w:color w:val="0070C0"/>
          <w:sz w:val="24"/>
        </w:rPr>
        <w:t>今年</w:t>
      </w:r>
      <w:r>
        <w:rPr>
          <w:color w:val="C00000"/>
          <w:sz w:val="24"/>
        </w:rPr>
        <w:t>(ことし)</w:t>
      </w:r>
      <w:r>
        <w:rPr>
          <w:sz w:val="24"/>
        </w:rPr>
        <w:t xml:space="preserve"> の </w:t>
      </w:r>
      <w:r>
        <w:rPr>
          <w:color w:val="0070C0"/>
          <w:sz w:val="24"/>
        </w:rPr>
        <w:t>終</w:t>
      </w:r>
      <w:r>
        <w:rPr>
          <w:color w:val="C00000"/>
          <w:sz w:val="24"/>
        </w:rPr>
        <w:t>(お)</w:t>
      </w:r>
      <w:r>
        <w:rPr>
          <w:sz w:val="24"/>
        </w:rPr>
        <w:t xml:space="preserve">わり まで に </w:t>
      </w:r>
      <w:r>
        <w:rPr>
          <w:color w:val="0070C0"/>
          <w:sz w:val="24"/>
        </w:rPr>
        <w:t>新</w:t>
      </w:r>
      <w:r>
        <w:rPr>
          <w:color w:val="C00000"/>
          <w:sz w:val="24"/>
        </w:rPr>
        <w:t>(あたら)</w:t>
      </w:r>
      <w:r>
        <w:rPr>
          <w:sz w:val="24"/>
        </w:rPr>
        <w:t xml:space="preserve">しい </w:t>
      </w:r>
      <w:r>
        <w:rPr>
          <w:color w:val="0070C0"/>
          <w:sz w:val="24"/>
        </w:rPr>
        <w:t>道路</w:t>
      </w:r>
      <w:r>
        <w:rPr>
          <w:color w:val="C00000"/>
          <w:sz w:val="24"/>
        </w:rPr>
        <w:t>(どうろ)</w:t>
      </w:r>
      <w:r>
        <w:rPr>
          <w:sz w:val="24"/>
        </w:rPr>
        <w:t xml:space="preserve"> を </w:t>
      </w:r>
      <w:r>
        <w:rPr>
          <w:color w:val="0070C0"/>
          <w:sz w:val="24"/>
        </w:rPr>
        <w:t>完成</w:t>
      </w:r>
      <w:r>
        <w:rPr>
          <w:color w:val="C00000"/>
          <w:sz w:val="24"/>
        </w:rPr>
        <w:t>(かんせい)</w:t>
      </w:r>
      <w:r>
        <w:rPr>
          <w:sz w:val="24"/>
        </w:rPr>
        <w:t xml:space="preserve"> させて いる でしょう。</w:t>
      </w:r>
      <w:r>
        <w:rPr>
          <w:color w:val="0070C0"/>
          <w:sz w:val="24"/>
        </w:rPr>
        <w:t>来年</w:t>
      </w:r>
      <w:r>
        <w:rPr>
          <w:color w:val="C00000"/>
          <w:sz w:val="24"/>
        </w:rPr>
        <w:t>(らいねん)</w:t>
      </w:r>
      <w:r>
        <w:rPr>
          <w:sz w:val="24"/>
        </w:rPr>
        <w:t xml:space="preserve"> の </w:t>
      </w:r>
      <w:r>
        <w:rPr>
          <w:color w:val="0070C0"/>
          <w:sz w:val="24"/>
        </w:rPr>
        <w:t>終</w:t>
      </w:r>
      <w:r>
        <w:rPr>
          <w:color w:val="C00000"/>
          <w:sz w:val="24"/>
        </w:rPr>
        <w:t>(お)</w:t>
      </w:r>
      <w:r>
        <w:rPr>
          <w:sz w:val="24"/>
        </w:rPr>
        <w:t>わり まで に は、</w:t>
      </w:r>
      <w:r>
        <w:rPr>
          <w:color w:val="0070C0"/>
          <w:sz w:val="24"/>
        </w:rPr>
        <w:t>新</w:t>
      </w:r>
      <w:r>
        <w:rPr>
          <w:color w:val="C00000"/>
          <w:sz w:val="24"/>
        </w:rPr>
        <w:t>(あたら)</w:t>
      </w:r>
      <w:r>
        <w:rPr>
          <w:sz w:val="24"/>
        </w:rPr>
        <w:t xml:space="preserve">しい スタジアム の </w:t>
      </w:r>
      <w:r>
        <w:rPr>
          <w:color w:val="0070C0"/>
          <w:sz w:val="24"/>
        </w:rPr>
        <w:t>工事</w:t>
      </w:r>
      <w:r>
        <w:rPr>
          <w:color w:val="C00000"/>
          <w:sz w:val="24"/>
        </w:rPr>
        <w:t>(こうじ)</w:t>
      </w:r>
      <w:r>
        <w:rPr>
          <w:sz w:val="24"/>
        </w:rPr>
        <w:t xml:space="preserve"> を </w:t>
      </w:r>
      <w:r>
        <w:rPr>
          <w:color w:val="0070C0"/>
          <w:sz w:val="24"/>
        </w:rPr>
        <w:t>終</w:t>
      </w:r>
      <w:r>
        <w:rPr>
          <w:color w:val="C00000"/>
          <w:sz w:val="24"/>
        </w:rPr>
        <w:t>(お)</w:t>
      </w:r>
      <w:r>
        <w:rPr>
          <w:sz w:val="24"/>
        </w:rPr>
        <w:t>えて いる でしょう。</w:t>
      </w:r>
      <w:r>
        <w:rPr>
          <w:color w:val="0070C0"/>
          <w:sz w:val="24"/>
        </w:rPr>
        <w:t>素晴</w:t>
      </w:r>
      <w:r>
        <w:rPr>
          <w:color w:val="C00000"/>
          <w:sz w:val="24"/>
        </w:rPr>
        <w:t>(すば)</w:t>
      </w:r>
      <w:r>
        <w:rPr>
          <w:sz w:val="24"/>
        </w:rPr>
        <w:t xml:space="preserve">らしい </w:t>
      </w:r>
      <w:r>
        <w:rPr>
          <w:color w:val="0070C0"/>
          <w:sz w:val="24"/>
        </w:rPr>
        <w:t>近代的</w:t>
      </w:r>
      <w:r>
        <w:rPr>
          <w:color w:val="C00000"/>
          <w:sz w:val="24"/>
        </w:rPr>
        <w:t>(きんだいてき)</w:t>
      </w:r>
      <w:r>
        <w:rPr>
          <w:sz w:val="24"/>
        </w:rPr>
        <w:t xml:space="preserve"> な </w:t>
      </w:r>
      <w:r>
        <w:rPr>
          <w:color w:val="0070C0"/>
          <w:sz w:val="24"/>
        </w:rPr>
        <w:t>建物</w:t>
      </w:r>
      <w:r>
        <w:rPr>
          <w:color w:val="C00000"/>
          <w:sz w:val="24"/>
        </w:rPr>
        <w:t>(たてもの)</w:t>
      </w:r>
      <w:r>
        <w:rPr>
          <w:sz w:val="24"/>
        </w:rPr>
        <w:t xml:space="preserve"> は クルト・グンター が </w:t>
      </w:r>
      <w:r>
        <w:rPr>
          <w:color w:val="0070C0"/>
          <w:sz w:val="24"/>
        </w:rPr>
        <w:t>設計</w:t>
      </w:r>
      <w:r>
        <w:rPr>
          <w:color w:val="C00000"/>
          <w:sz w:val="24"/>
        </w:rPr>
        <w:t>(せっけい)</w:t>
      </w:r>
      <w:r>
        <w:rPr>
          <w:sz w:val="24"/>
        </w:rPr>
        <w:t xml:space="preserve"> しました。</w:t>
      </w:r>
      <w:r>
        <w:rPr>
          <w:color w:val="0070C0"/>
          <w:sz w:val="24"/>
        </w:rPr>
        <w:t>新</w:t>
      </w:r>
      <w:r>
        <w:rPr>
          <w:color w:val="C00000"/>
          <w:sz w:val="24"/>
        </w:rPr>
        <w:t>(あたら)</w:t>
      </w:r>
      <w:r>
        <w:rPr>
          <w:sz w:val="24"/>
        </w:rPr>
        <w:t xml:space="preserve">しい </w:t>
      </w:r>
      <w:r>
        <w:rPr>
          <w:color w:val="0070C0"/>
          <w:sz w:val="24"/>
        </w:rPr>
        <w:t>建物</w:t>
      </w:r>
      <w:r>
        <w:rPr>
          <w:color w:val="C00000"/>
          <w:sz w:val="24"/>
        </w:rPr>
        <w:t>(たてもの)</w:t>
      </w:r>
      <w:r>
        <w:rPr>
          <w:sz w:val="24"/>
        </w:rPr>
        <w:t xml:space="preserve"> が </w:t>
      </w:r>
      <w:r>
        <w:rPr>
          <w:color w:val="0070C0"/>
          <w:sz w:val="24"/>
        </w:rPr>
        <w:t>立</w:t>
      </w:r>
      <w:r>
        <w:rPr>
          <w:color w:val="C00000"/>
          <w:sz w:val="24"/>
        </w:rPr>
        <w:t>(た)</w:t>
      </w:r>
      <w:r>
        <w:rPr>
          <w:sz w:val="24"/>
        </w:rPr>
        <w:t>ち</w:t>
      </w:r>
      <w:r>
        <w:rPr>
          <w:color w:val="0070C0"/>
          <w:sz w:val="24"/>
        </w:rPr>
        <w:t>上</w:t>
      </w:r>
      <w:r>
        <w:rPr>
          <w:color w:val="C00000"/>
          <w:sz w:val="24"/>
        </w:rPr>
        <w:t>(あ)</w:t>
      </w:r>
      <w:r>
        <w:rPr>
          <w:sz w:val="24"/>
        </w:rPr>
        <w:t xml:space="preserve">がる の を みんな が </w:t>
      </w:r>
      <w:r>
        <w:rPr>
          <w:color w:val="0070C0"/>
          <w:sz w:val="24"/>
        </w:rPr>
        <w:t>心配</w:t>
      </w:r>
      <w:r>
        <w:rPr>
          <w:color w:val="C00000"/>
          <w:sz w:val="24"/>
        </w:rPr>
        <w:t>(しんぱい)</w:t>
      </w:r>
      <w:r>
        <w:rPr>
          <w:sz w:val="24"/>
        </w:rPr>
        <w:t xml:space="preserve"> しながら </w:t>
      </w:r>
      <w:r>
        <w:rPr>
          <w:color w:val="0070C0"/>
          <w:sz w:val="24"/>
        </w:rPr>
        <w:t>見守</w:t>
      </w:r>
      <w:r>
        <w:rPr>
          <w:color w:val="C00000"/>
          <w:sz w:val="24"/>
        </w:rPr>
        <w:t>(みまも)</w:t>
      </w:r>
      <w:r>
        <w:rPr>
          <w:sz w:val="24"/>
        </w:rPr>
        <w:t xml:space="preserve">ります。わたしたち は みな とても </w:t>
      </w:r>
      <w:r>
        <w:rPr>
          <w:color w:val="0070C0"/>
          <w:sz w:val="24"/>
        </w:rPr>
        <w:t>興奮</w:t>
      </w:r>
      <w:r>
        <w:rPr>
          <w:color w:val="C00000"/>
          <w:sz w:val="24"/>
        </w:rPr>
        <w:t>(こうふん)</w:t>
      </w:r>
      <w:r>
        <w:rPr>
          <w:sz w:val="24"/>
        </w:rPr>
        <w:t xml:space="preserve"> して おり、オリンピック を </w:t>
      </w:r>
      <w:r>
        <w:rPr>
          <w:color w:val="0070C0"/>
          <w:sz w:val="24"/>
        </w:rPr>
        <w:t>楽</w:t>
      </w:r>
      <w:r>
        <w:rPr>
          <w:color w:val="C00000"/>
          <w:sz w:val="24"/>
        </w:rPr>
        <w:t>(たの)</w:t>
      </w:r>
      <w:r>
        <w:rPr>
          <w:sz w:val="24"/>
        </w:rPr>
        <w:t xml:space="preserve">しみ に して います。なぜなら、これまで わたしたち の </w:t>
      </w:r>
      <w:r>
        <w:rPr>
          <w:color w:val="0070C0"/>
          <w:sz w:val="24"/>
        </w:rPr>
        <w:t>国</w:t>
      </w:r>
      <w:r>
        <w:rPr>
          <w:color w:val="C00000"/>
          <w:sz w:val="24"/>
        </w:rPr>
        <w:t>(くに)</w:t>
      </w:r>
      <w:r>
        <w:rPr>
          <w:sz w:val="24"/>
        </w:rPr>
        <w:t xml:space="preserve"> で </w:t>
      </w:r>
      <w:r>
        <w:rPr>
          <w:color w:val="0070C0"/>
          <w:sz w:val="24"/>
        </w:rPr>
        <w:t>開催</w:t>
      </w:r>
      <w:r>
        <w:rPr>
          <w:color w:val="C00000"/>
          <w:sz w:val="24"/>
        </w:rPr>
        <w:t>(かいさい)</w:t>
      </w:r>
      <w:r>
        <w:rPr>
          <w:sz w:val="24"/>
        </w:rPr>
        <w:t xml:space="preserve"> された こと が ない から です。</w:t>
      </w:r>
    </w:p>
    <w:p>
      <w:pPr>
        <w:pStyle w:val="Heading2"/>
      </w:pPr>
      <w:r>
        <w:rPr>
          <w:b/>
          <w:color w:val="555555"/>
          <w:sz w:val="26"/>
        </w:rPr>
        <w:t>한국어</w:t>
      </w:r>
    </w:p>
    <w:p>
      <w:r>
        <w:rPr>
          <w:sz w:val="22"/>
        </w:rPr>
        <w:t>올림픽은 4년 뒤에 우리나라에서 열립니다. 많은 사람들이 나라를 찾아오기 때문에, 정부는 새 호텔과 거대한 경기장, 새로운 올림픽 규격 수영장을 짓습니다. 새 도로와 특별한 철도도 건설합니다. 올림픽은 수도 바로 외곽에서 열리고, 그 지역 전체가 "올림픽 시티"라고 불립니다. 노동자들은 올해 말까지 새 도로를 완성해 놓을 것입니다. 내년 말까지는 새 경기장 공사를 끝내 놓을 것입니다. 멋진 현대식 건물들은 쿠르트 군터가 설계했습니다. 새 건물들이 올라가는 것을 모두가 마음 졸이며 지켜볼 것입니다. 우리 모두는 무척 들떠 있고, 올림픽을 손꼽아 기다리고 있습니다. 왜냐하면 지금까지 우리나라에서 한 번도 열린 적이 없기 때문입니다.</w:t>
      </w:r>
    </w:p>
    <w:p>
      <w:pPr>
        <w:pStyle w:val="Normal"/>
      </w:pPr>
    </w:p>
    <w:p>
      <w:pPr>
        <w:pStyle w:val="Heading1"/>
      </w:pPr>
      <w:r>
        <w:rPr>
          <w:b/>
          <w:color w:val="1F4E79"/>
          <w:sz w:val="30"/>
        </w:rPr>
        <w:t>第38課　Everything except the weather　/　天気(てんき) 以外(いがい) は すべて　/　날씨만 빼고 모든 것을</w:t>
      </w:r>
    </w:p>
    <w:p>
      <w:pPr>
        <w:pStyle w:val="Heading2"/>
      </w:pPr>
      <w:r>
        <w:rPr>
          <w:b/>
          <w:color w:val="555555"/>
          <w:sz w:val="26"/>
        </w:rPr>
        <w:t>English</w:t>
      </w:r>
    </w:p>
    <w:p>
      <w:pPr>
        <w:pStyle w:val="Normal"/>
      </w:pPr>
      <w:r>
        <w:rPr>
          <w:sz w:val="24"/>
        </w:rPr>
        <w:t>My old friend, Harrison, had lived in the Mediterranean for many years before he returned to England. He had often dreamed of retiring in England and had planned to settle down in the country. He had no sooner returned than he bought a house and went to live there. Almost immediately he began to complain about the weather, for even though it was still summer, it rained continually and it was often bitterly cold. After so many years of sunshine, Harrison got a shock. He acted as if he had never lived in England before. In the end, it was more than he could bear. He had hardly had time to settle down when he sold the house and left the country. The dream he had had for so many years ended there. Harrison had thought of everything except the weather.</w:t>
      </w:r>
    </w:p>
    <w:p>
      <w:pPr>
        <w:pStyle w:val="Normal"/>
      </w:pPr>
      <w:r>
        <w:rPr>
          <w:sz w:val="24"/>
        </w:rPr>
        <w:t>版本差异:  原版是 he bought a fine house 新版把 fine 去掉了。</w:t>
      </w:r>
    </w:p>
    <w:p>
      <w:pPr>
        <w:pStyle w:val="Heading2"/>
      </w:pPr>
      <w:r>
        <w:rPr>
          <w:b/>
          <w:color w:val="555555"/>
          <w:sz w:val="26"/>
        </w:rPr>
        <w:t>日本語(にほんご)</w:t>
      </w:r>
    </w:p>
    <w:p>
      <w:pPr>
        <w:pStyle w:val="Normal"/>
      </w:pPr>
      <w:r>
        <w:rPr>
          <w:sz w:val="24"/>
        </w:rPr>
        <w:t xml:space="preserve">わたし の </w:t>
      </w:r>
      <w:r>
        <w:rPr>
          <w:color w:val="0070C0"/>
          <w:sz w:val="24"/>
        </w:rPr>
        <w:t>古</w:t>
      </w:r>
      <w:r>
        <w:rPr>
          <w:color w:val="C00000"/>
          <w:sz w:val="24"/>
        </w:rPr>
        <w:t>(ふる)</w:t>
      </w:r>
      <w:r>
        <w:rPr>
          <w:sz w:val="24"/>
        </w:rPr>
        <w:t xml:space="preserve">い </w:t>
      </w:r>
      <w:r>
        <w:rPr>
          <w:color w:val="0070C0"/>
          <w:sz w:val="24"/>
        </w:rPr>
        <w:t>友達</w:t>
      </w:r>
      <w:r>
        <w:rPr>
          <w:color w:val="C00000"/>
          <w:sz w:val="24"/>
        </w:rPr>
        <w:t>(ともだち)</w:t>
      </w:r>
      <w:r>
        <w:rPr>
          <w:sz w:val="24"/>
        </w:rPr>
        <w:t xml:space="preserve">、ハリソン は イギリス に </w:t>
      </w:r>
      <w:r>
        <w:rPr>
          <w:color w:val="0070C0"/>
          <w:sz w:val="24"/>
        </w:rPr>
        <w:t>戻</w:t>
      </w:r>
      <w:r>
        <w:rPr>
          <w:color w:val="C00000"/>
          <w:sz w:val="24"/>
        </w:rPr>
        <w:t>(もど)</w:t>
      </w:r>
      <w:r>
        <w:rPr>
          <w:sz w:val="24"/>
        </w:rPr>
        <w:t xml:space="preserve">る </w:t>
      </w:r>
      <w:r>
        <w:rPr>
          <w:color w:val="0070C0"/>
          <w:sz w:val="24"/>
        </w:rPr>
        <w:t>前</w:t>
      </w:r>
      <w:r>
        <w:rPr>
          <w:color w:val="C00000"/>
          <w:sz w:val="24"/>
        </w:rPr>
        <w:t>(まえ)</w:t>
      </w:r>
      <w:r>
        <w:rPr>
          <w:sz w:val="24"/>
        </w:rPr>
        <w:t>、</w:t>
      </w:r>
      <w:r>
        <w:rPr>
          <w:color w:val="0070C0"/>
          <w:sz w:val="24"/>
        </w:rPr>
        <w:t>何年</w:t>
      </w:r>
      <w:r>
        <w:rPr>
          <w:color w:val="C00000"/>
          <w:sz w:val="24"/>
        </w:rPr>
        <w:t>(なんねん)</w:t>
      </w:r>
      <w:r>
        <w:rPr>
          <w:sz w:val="24"/>
        </w:rPr>
        <w:t xml:space="preserve"> も </w:t>
      </w:r>
      <w:r>
        <w:rPr>
          <w:color w:val="0070C0"/>
          <w:sz w:val="24"/>
        </w:rPr>
        <w:t>地中海</w:t>
      </w:r>
      <w:r>
        <w:rPr>
          <w:color w:val="C00000"/>
          <w:sz w:val="24"/>
        </w:rPr>
        <w:t>(ちちゅうかい)</w:t>
      </w:r>
      <w:r>
        <w:rPr>
          <w:sz w:val="24"/>
        </w:rPr>
        <w:t xml:space="preserve"> に </w:t>
      </w:r>
      <w:r>
        <w:rPr>
          <w:color w:val="0070C0"/>
          <w:sz w:val="24"/>
        </w:rPr>
        <w:t>住</w:t>
      </w:r>
      <w:r>
        <w:rPr>
          <w:color w:val="C00000"/>
          <w:sz w:val="24"/>
        </w:rPr>
        <w:t>(す)</w:t>
      </w:r>
      <w:r>
        <w:rPr>
          <w:sz w:val="24"/>
        </w:rPr>
        <w:t>んで いました。</w:t>
      </w:r>
      <w:r>
        <w:rPr>
          <w:color w:val="0070C0"/>
          <w:sz w:val="24"/>
        </w:rPr>
        <w:t>彼</w:t>
      </w:r>
      <w:r>
        <w:rPr>
          <w:color w:val="C00000"/>
          <w:sz w:val="24"/>
        </w:rPr>
        <w:t>(かれ)</w:t>
      </w:r>
      <w:r>
        <w:rPr>
          <w:sz w:val="24"/>
        </w:rPr>
        <w:t xml:space="preserve"> は しばしば イギリス で </w:t>
      </w:r>
      <w:r>
        <w:rPr>
          <w:color w:val="0070C0"/>
          <w:sz w:val="24"/>
        </w:rPr>
        <w:t>引退</w:t>
      </w:r>
      <w:r>
        <w:rPr>
          <w:color w:val="C00000"/>
          <w:sz w:val="24"/>
        </w:rPr>
        <w:t>(いんたい)</w:t>
      </w:r>
      <w:r>
        <w:rPr>
          <w:sz w:val="24"/>
        </w:rPr>
        <w:t xml:space="preserve"> する こと を </w:t>
      </w:r>
      <w:r>
        <w:rPr>
          <w:color w:val="0070C0"/>
          <w:sz w:val="24"/>
        </w:rPr>
        <w:t>夢見</w:t>
      </w:r>
      <w:r>
        <w:rPr>
          <w:color w:val="C00000"/>
          <w:sz w:val="24"/>
        </w:rPr>
        <w:t>(ゆめみ)</w:t>
      </w:r>
      <w:r>
        <w:rPr>
          <w:sz w:val="24"/>
        </w:rPr>
        <w:t xml:space="preserve"> て いて、</w:t>
      </w:r>
      <w:r>
        <w:rPr>
          <w:color w:val="0070C0"/>
          <w:sz w:val="24"/>
        </w:rPr>
        <w:t>田舎</w:t>
      </w:r>
      <w:r>
        <w:rPr>
          <w:color w:val="C00000"/>
          <w:sz w:val="24"/>
        </w:rPr>
        <w:t>(いなか)</w:t>
      </w:r>
      <w:r>
        <w:rPr>
          <w:sz w:val="24"/>
        </w:rPr>
        <w:t xml:space="preserve"> に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く </w:t>
      </w:r>
      <w:r>
        <w:rPr>
          <w:color w:val="0070C0"/>
          <w:sz w:val="24"/>
        </w:rPr>
        <w:t>計画</w:t>
      </w:r>
      <w:r>
        <w:rPr>
          <w:color w:val="C00000"/>
          <w:sz w:val="24"/>
        </w:rPr>
        <w:t>(けいかく)</w:t>
      </w:r>
      <w:r>
        <w:rPr>
          <w:sz w:val="24"/>
        </w:rPr>
        <w:t xml:space="preserve"> を </w:t>
      </w:r>
      <w:r>
        <w:rPr>
          <w:color w:val="0070C0"/>
          <w:sz w:val="24"/>
        </w:rPr>
        <w:t>立</w:t>
      </w:r>
      <w:r>
        <w:rPr>
          <w:color w:val="C00000"/>
          <w:sz w:val="24"/>
        </w:rPr>
        <w:t>(た)</w:t>
      </w:r>
      <w:r>
        <w:rPr>
          <w:sz w:val="24"/>
        </w:rPr>
        <w:t>てて いました。</w:t>
      </w:r>
      <w:r>
        <w:rPr>
          <w:color w:val="0070C0"/>
          <w:sz w:val="24"/>
        </w:rPr>
        <w:t>戻</w:t>
      </w:r>
      <w:r>
        <w:rPr>
          <w:color w:val="C00000"/>
          <w:sz w:val="24"/>
        </w:rPr>
        <w:t>(もど)</w:t>
      </w:r>
      <w:r>
        <w:rPr>
          <w:sz w:val="24"/>
        </w:rPr>
        <w:t>って くる と すぐ に、</w:t>
      </w:r>
      <w:r>
        <w:rPr>
          <w:color w:val="0070C0"/>
          <w:sz w:val="24"/>
        </w:rPr>
        <w:t>家</w:t>
      </w:r>
      <w:r>
        <w:rPr>
          <w:color w:val="C00000"/>
          <w:sz w:val="24"/>
        </w:rPr>
        <w:t>(いえ)</w:t>
      </w:r>
      <w:r>
        <w:rPr>
          <w:sz w:val="24"/>
        </w:rPr>
        <w:t xml:space="preserve"> を </w:t>
      </w:r>
      <w:r>
        <w:rPr>
          <w:color w:val="0070C0"/>
          <w:sz w:val="24"/>
        </w:rPr>
        <w:t>買</w:t>
      </w:r>
      <w:r>
        <w:rPr>
          <w:color w:val="C00000"/>
          <w:sz w:val="24"/>
        </w:rPr>
        <w:t>(か)</w:t>
      </w:r>
      <w:r>
        <w:rPr>
          <w:sz w:val="24"/>
        </w:rPr>
        <w:t xml:space="preserve">って そこ に </w:t>
      </w:r>
      <w:r>
        <w:rPr>
          <w:color w:val="0070C0"/>
          <w:sz w:val="24"/>
        </w:rPr>
        <w:t>住</w:t>
      </w:r>
      <w:r>
        <w:rPr>
          <w:color w:val="C00000"/>
          <w:sz w:val="24"/>
        </w:rPr>
        <w:t>(す)</w:t>
      </w:r>
      <w:r>
        <w:rPr>
          <w:sz w:val="24"/>
        </w:rPr>
        <w:t xml:space="preserve">み </w:t>
      </w:r>
      <w:r>
        <w:rPr>
          <w:color w:val="0070C0"/>
          <w:sz w:val="24"/>
        </w:rPr>
        <w:t>始</w:t>
      </w:r>
      <w:r>
        <w:rPr>
          <w:color w:val="C00000"/>
          <w:sz w:val="24"/>
        </w:rPr>
        <w:t>(はじ)</w:t>
      </w:r>
      <w:r>
        <w:rPr>
          <w:sz w:val="24"/>
        </w:rPr>
        <w:t xml:space="preserve">めました。ほぼ すぐ に </w:t>
      </w:r>
      <w:r>
        <w:rPr>
          <w:color w:val="0070C0"/>
          <w:sz w:val="24"/>
        </w:rPr>
        <w:t>天気</w:t>
      </w:r>
      <w:r>
        <w:rPr>
          <w:color w:val="C00000"/>
          <w:sz w:val="24"/>
        </w:rPr>
        <w:t>(てんき)</w:t>
      </w:r>
      <w:r>
        <w:rPr>
          <w:sz w:val="24"/>
        </w:rPr>
        <w:t xml:space="preserve"> について </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 xml:space="preserve">い </w:t>
      </w:r>
      <w:r>
        <w:rPr>
          <w:color w:val="0070C0"/>
          <w:sz w:val="24"/>
        </w:rPr>
        <w:t>始</w:t>
      </w:r>
      <w:r>
        <w:rPr>
          <w:color w:val="C00000"/>
          <w:sz w:val="24"/>
        </w:rPr>
        <w:t>(はじ)</w:t>
      </w:r>
      <w:r>
        <w:rPr>
          <w:sz w:val="24"/>
        </w:rPr>
        <w:t xml:space="preserve">めました。まだ </w:t>
      </w:r>
      <w:r>
        <w:rPr>
          <w:color w:val="0070C0"/>
          <w:sz w:val="24"/>
        </w:rPr>
        <w:t>夏</w:t>
      </w:r>
      <w:r>
        <w:rPr>
          <w:color w:val="C00000"/>
          <w:sz w:val="24"/>
        </w:rPr>
        <w:t>(なつ)</w:t>
      </w:r>
      <w:r>
        <w:rPr>
          <w:sz w:val="24"/>
        </w:rPr>
        <w:t xml:space="preserve"> なのに、ずっと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 xml:space="preserve">り、しばしば ひどく </w:t>
      </w:r>
      <w:r>
        <w:rPr>
          <w:color w:val="0070C0"/>
          <w:sz w:val="24"/>
        </w:rPr>
        <w:t>寒</w:t>
      </w:r>
      <w:r>
        <w:rPr>
          <w:color w:val="C00000"/>
          <w:sz w:val="24"/>
        </w:rPr>
        <w:t>(さむ)</w:t>
      </w:r>
      <w:r>
        <w:rPr>
          <w:sz w:val="24"/>
        </w:rPr>
        <w:t>かった の です。</w:t>
      </w:r>
      <w:r>
        <w:rPr>
          <w:color w:val="0070C0"/>
          <w:sz w:val="24"/>
        </w:rPr>
        <w:t>長年</w:t>
      </w:r>
      <w:r>
        <w:rPr>
          <w:color w:val="C00000"/>
          <w:sz w:val="24"/>
        </w:rPr>
        <w:t>(ながねん)</w:t>
      </w:r>
      <w:r>
        <w:rPr>
          <w:sz w:val="24"/>
        </w:rPr>
        <w:t xml:space="preserve"> の </w:t>
      </w:r>
      <w:r>
        <w:rPr>
          <w:color w:val="0070C0"/>
          <w:sz w:val="24"/>
        </w:rPr>
        <w:t>日差</w:t>
      </w:r>
      <w:r>
        <w:rPr>
          <w:color w:val="C00000"/>
          <w:sz w:val="24"/>
        </w:rPr>
        <w:t>(ひざ)</w:t>
      </w:r>
      <w:r>
        <w:rPr>
          <w:sz w:val="24"/>
        </w:rPr>
        <w:t xml:space="preserve">し の </w:t>
      </w:r>
      <w:r>
        <w:rPr>
          <w:color w:val="0070C0"/>
          <w:sz w:val="24"/>
        </w:rPr>
        <w:t>後</w:t>
      </w:r>
      <w:r>
        <w:rPr>
          <w:color w:val="C00000"/>
          <w:sz w:val="24"/>
        </w:rPr>
        <w:t>(あと)</w:t>
      </w:r>
      <w:r>
        <w:rPr>
          <w:sz w:val="24"/>
        </w:rPr>
        <w:t xml:space="preserve">、ハリソン は ショック を </w:t>
      </w:r>
      <w:r>
        <w:rPr>
          <w:color w:val="0070C0"/>
          <w:sz w:val="24"/>
        </w:rPr>
        <w:t>受</w:t>
      </w:r>
      <w:r>
        <w:rPr>
          <w:color w:val="C00000"/>
          <w:sz w:val="24"/>
        </w:rPr>
        <w:t>(う)</w:t>
      </w:r>
      <w:r>
        <w:rPr>
          <w:sz w:val="24"/>
        </w:rPr>
        <w:t xml:space="preserve">けました。まるで イギリス に </w:t>
      </w:r>
      <w:r>
        <w:rPr>
          <w:color w:val="0070C0"/>
          <w:sz w:val="24"/>
        </w:rPr>
        <w:t>住</w:t>
      </w:r>
      <w:r>
        <w:rPr>
          <w:color w:val="C00000"/>
          <w:sz w:val="24"/>
        </w:rPr>
        <w:t>(す)</w:t>
      </w:r>
      <w:r>
        <w:rPr>
          <w:sz w:val="24"/>
        </w:rPr>
        <w:t xml:space="preserve">んだ こと が ない か の よう に </w:t>
      </w:r>
      <w:r>
        <w:rPr>
          <w:color w:val="0070C0"/>
          <w:sz w:val="24"/>
        </w:rPr>
        <w:t>振</w:t>
      </w:r>
      <w:r>
        <w:rPr>
          <w:color w:val="C00000"/>
          <w:sz w:val="24"/>
        </w:rPr>
        <w:t>(ふ)</w:t>
      </w:r>
      <w:r>
        <w:rPr>
          <w:sz w:val="24"/>
        </w:rPr>
        <w:t>る</w:t>
      </w:r>
      <w:r>
        <w:rPr>
          <w:color w:val="0070C0"/>
          <w:sz w:val="24"/>
        </w:rPr>
        <w:t>舞</w:t>
      </w:r>
      <w:r>
        <w:rPr>
          <w:color w:val="C00000"/>
          <w:sz w:val="24"/>
        </w:rPr>
        <w:t>(ま)</w:t>
      </w:r>
      <w:r>
        <w:rPr>
          <w:sz w:val="24"/>
        </w:rPr>
        <w:t>いました。</w:t>
      </w:r>
      <w:r>
        <w:rPr>
          <w:color w:val="0070C0"/>
          <w:sz w:val="24"/>
        </w:rPr>
        <w:t>最後</w:t>
      </w:r>
      <w:r>
        <w:rPr>
          <w:color w:val="C00000"/>
          <w:sz w:val="24"/>
        </w:rPr>
        <w:t>(さいご)</w:t>
      </w:r>
      <w:r>
        <w:rPr>
          <w:sz w:val="24"/>
        </w:rPr>
        <w:t xml:space="preserve"> に、もう </w:t>
      </w:r>
      <w:r>
        <w:rPr>
          <w:color w:val="0070C0"/>
          <w:sz w:val="24"/>
        </w:rPr>
        <w:t>耐</w:t>
      </w:r>
      <w:r>
        <w:rPr>
          <w:color w:val="C00000"/>
          <w:sz w:val="24"/>
        </w:rPr>
        <w:t>(た)</w:t>
      </w:r>
      <w:r>
        <w:rPr>
          <w:sz w:val="24"/>
        </w:rPr>
        <w:t xml:space="preserve">えられない </w:t>
      </w:r>
      <w:r>
        <w:rPr>
          <w:color w:val="0070C0"/>
          <w:sz w:val="24"/>
        </w:rPr>
        <w:t>状態</w:t>
      </w:r>
      <w:r>
        <w:rPr>
          <w:color w:val="C00000"/>
          <w:sz w:val="24"/>
        </w:rPr>
        <w:t>(じょうたい)</w:t>
      </w:r>
      <w:r>
        <w:rPr>
          <w:sz w:val="24"/>
        </w:rPr>
        <w:t xml:space="preserve"> に なりました。</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く </w:t>
      </w:r>
      <w:r>
        <w:rPr>
          <w:color w:val="0070C0"/>
          <w:sz w:val="24"/>
        </w:rPr>
        <w:t>暇</w:t>
      </w:r>
      <w:r>
        <w:rPr>
          <w:color w:val="C00000"/>
          <w:sz w:val="24"/>
        </w:rPr>
        <w:t>(ひま)</w:t>
      </w:r>
      <w:r>
        <w:rPr>
          <w:sz w:val="24"/>
        </w:rPr>
        <w:t xml:space="preserve"> も なく </w:t>
      </w:r>
      <w:r>
        <w:rPr>
          <w:color w:val="0070C0"/>
          <w:sz w:val="24"/>
        </w:rPr>
        <w:t>家</w:t>
      </w:r>
      <w:r>
        <w:rPr>
          <w:color w:val="C00000"/>
          <w:sz w:val="24"/>
        </w:rPr>
        <w:t>(いえ)</w:t>
      </w:r>
      <w:r>
        <w:rPr>
          <w:sz w:val="24"/>
        </w:rPr>
        <w:t xml:space="preserve"> を </w:t>
      </w:r>
      <w:r>
        <w:rPr>
          <w:color w:val="0070C0"/>
          <w:sz w:val="24"/>
        </w:rPr>
        <w:t>売</w:t>
      </w:r>
      <w:r>
        <w:rPr>
          <w:color w:val="C00000"/>
          <w:sz w:val="24"/>
        </w:rPr>
        <w:t>(う)</w:t>
      </w:r>
      <w:r>
        <w:rPr>
          <w:sz w:val="24"/>
        </w:rPr>
        <w:t xml:space="preserve">って </w:t>
      </w:r>
      <w:r>
        <w:rPr>
          <w:color w:val="0070C0"/>
          <w:sz w:val="24"/>
        </w:rPr>
        <w:t>国</w:t>
      </w:r>
      <w:r>
        <w:rPr>
          <w:color w:val="C00000"/>
          <w:sz w:val="24"/>
        </w:rPr>
        <w:t>(くに)</w:t>
      </w:r>
      <w:r>
        <w:rPr>
          <w:sz w:val="24"/>
        </w:rPr>
        <w:t xml:space="preserve"> を </w:t>
      </w:r>
      <w:r>
        <w:rPr>
          <w:color w:val="0070C0"/>
          <w:sz w:val="24"/>
        </w:rPr>
        <w:t>去</w:t>
      </w:r>
      <w:r>
        <w:rPr>
          <w:color w:val="C00000"/>
          <w:sz w:val="24"/>
        </w:rPr>
        <w:t>(さ)</w:t>
      </w:r>
      <w:r>
        <w:rPr>
          <w:sz w:val="24"/>
        </w:rPr>
        <w:t>りました。</w:t>
      </w:r>
      <w:r>
        <w:rPr>
          <w:color w:val="0070C0"/>
          <w:sz w:val="24"/>
        </w:rPr>
        <w:t>何年</w:t>
      </w:r>
      <w:r>
        <w:rPr>
          <w:color w:val="C00000"/>
          <w:sz w:val="24"/>
        </w:rPr>
        <w:t>(なんねん)</w:t>
      </w:r>
      <w:r>
        <w:rPr>
          <w:sz w:val="24"/>
        </w:rPr>
        <w:t xml:space="preserve"> も </w:t>
      </w:r>
      <w:r>
        <w:rPr>
          <w:color w:val="0070C0"/>
          <w:sz w:val="24"/>
        </w:rPr>
        <w:t>抱</w:t>
      </w:r>
      <w:r>
        <w:rPr>
          <w:color w:val="C00000"/>
          <w:sz w:val="24"/>
        </w:rPr>
        <w:t>(いだ)</w:t>
      </w:r>
      <w:r>
        <w:rPr>
          <w:sz w:val="24"/>
        </w:rPr>
        <w:t xml:space="preserve">いて いた </w:t>
      </w:r>
      <w:r>
        <w:rPr>
          <w:color w:val="0070C0"/>
          <w:sz w:val="24"/>
        </w:rPr>
        <w:t>夢</w:t>
      </w:r>
      <w:r>
        <w:rPr>
          <w:color w:val="C00000"/>
          <w:sz w:val="24"/>
        </w:rPr>
        <w:t>(ゆめ)</w:t>
      </w:r>
      <w:r>
        <w:rPr>
          <w:sz w:val="24"/>
        </w:rPr>
        <w:t xml:space="preserve"> は そこ で </w:t>
      </w:r>
      <w:r>
        <w:rPr>
          <w:color w:val="0070C0"/>
          <w:sz w:val="24"/>
        </w:rPr>
        <w:t>終</w:t>
      </w:r>
      <w:r>
        <w:rPr>
          <w:color w:val="C00000"/>
          <w:sz w:val="24"/>
        </w:rPr>
        <w:t>(お)</w:t>
      </w:r>
      <w:r>
        <w:rPr>
          <w:sz w:val="24"/>
        </w:rPr>
        <w:t xml:space="preserve">わりました。ハリソン は </w:t>
      </w:r>
      <w:r>
        <w:rPr>
          <w:color w:val="0070C0"/>
          <w:sz w:val="24"/>
        </w:rPr>
        <w:t>天気</w:t>
      </w:r>
      <w:r>
        <w:rPr>
          <w:color w:val="C00000"/>
          <w:sz w:val="24"/>
        </w:rPr>
        <w:t>(てんき)</w:t>
      </w:r>
      <w:r>
        <w:rPr>
          <w:sz w:val="24"/>
        </w:rPr>
        <w:t xml:space="preserve"> </w:t>
      </w:r>
      <w:r>
        <w:rPr>
          <w:color w:val="0070C0"/>
          <w:sz w:val="24"/>
        </w:rPr>
        <w:t>以外</w:t>
      </w:r>
      <w:r>
        <w:rPr>
          <w:color w:val="C00000"/>
          <w:sz w:val="24"/>
        </w:rPr>
        <w:t>(いがい)</w:t>
      </w:r>
      <w:r>
        <w:rPr>
          <w:sz w:val="24"/>
        </w:rPr>
        <w:t xml:space="preserve"> の すべて を </w:t>
      </w:r>
      <w:r>
        <w:rPr>
          <w:color w:val="0070C0"/>
          <w:sz w:val="24"/>
        </w:rPr>
        <w:t>考</w:t>
      </w:r>
      <w:r>
        <w:rPr>
          <w:color w:val="C00000"/>
          <w:sz w:val="24"/>
        </w:rPr>
        <w:t>(かんが)</w:t>
      </w:r>
      <w:r>
        <w:rPr>
          <w:sz w:val="24"/>
        </w:rPr>
        <w:t>えて いた の です。</w:t>
      </w:r>
    </w:p>
    <w:p>
      <w:pPr>
        <w:pStyle w:val="Heading2"/>
      </w:pPr>
      <w:r>
        <w:rPr>
          <w:b/>
          <w:color w:val="555555"/>
          <w:sz w:val="26"/>
        </w:rPr>
        <w:t>한국어</w:t>
      </w:r>
    </w:p>
    <w:p>
      <w:r>
        <w:rPr>
          <w:sz w:val="22"/>
        </w:rPr>
        <w:t>제 오랜 친구 해리슨은 영국으로 돌아오기 전, 여러 해 동안 지중해에 살았습니다. 그는 영국에서 은퇴하는 것을 자주 꿈꿨고, 시골에 자리 잡을 계획을 세우고 있었습니다. 돌아오자마자 집을 사서 거기에 살기 시작했습니다. 거의 곧바로 날씨에 대해 불평하기 시작했습니다. 아직 여름인데도, 줄곧 비가 내리고 자주 몹시 추웠기 때문입니다. 여러 해 동안 햇볕을 쬔 뒤라, 해리슨은 충격을 받았습니다. 마치 영국에 살아 본 적이 없는 사람처럼 굴었습니다. 결국 더는 견딜 수 없는 지경이 되었습니다. 자리를 잡을 틈도 없이 집을 팔고 나라를 떠났습니다. 여러 해 동안 품어 온 꿈은 거기서 끝났습니다. 해리슨은 날씨만 빼고 모든 것을 생각해 두었던 것입니다.</w:t>
      </w:r>
    </w:p>
    <w:p>
      <w:pPr>
        <w:pStyle w:val="Normal"/>
      </w:pPr>
    </w:p>
    <w:p>
      <w:pPr>
        <w:pStyle w:val="Heading1"/>
      </w:pPr>
      <w:r>
        <w:rPr>
          <w:b/>
          <w:color w:val="1F4E79"/>
          <w:sz w:val="30"/>
        </w:rPr>
        <w:t>第39課　Am I all right?　/　わたし は 大丈夫(だいじょうぶ)？　/　나는 다 나았나요?</w:t>
      </w:r>
    </w:p>
    <w:p>
      <w:pPr>
        <w:pStyle w:val="Heading2"/>
      </w:pPr>
      <w:r>
        <w:rPr>
          <w:b/>
          <w:color w:val="555555"/>
          <w:sz w:val="26"/>
        </w:rPr>
        <w:t>English</w:t>
      </w:r>
    </w:p>
    <w:p>
      <w:pPr>
        <w:pStyle w:val="Normal"/>
      </w:pPr>
      <w:r>
        <w:rPr>
          <w:sz w:val="24"/>
        </w:rPr>
        <w:t>While John Gilbert was in hospital, he asked his doctor to tell him whether his operation had been successful, but the doctor refused to do so. The following day, the patient asked for a bedside telephone. When he was alone, he telephoned the hospital exchange and asked for Doctor Millington. When the doctor answered the phone, Mr Gilbert said he was inquiring about a certain patient, a Mr John Gilbert. He asked if Mr Gilbert's operation had been successful and the doctor told him that it had been. He then asked when Mr Gilbert would be allowed to go home and the doctor told him that he would have to stay in hosptial for another two weeks. Then Dr. Millington asked the caller if he was a relative of the patient. 'No,' the patient answered, 'I am Mr John Gilbert.'</w:t>
      </w:r>
    </w:p>
    <w:p>
      <w:pPr>
        <w:pStyle w:val="Heading2"/>
      </w:pPr>
      <w:r>
        <w:rPr>
          <w:b/>
          <w:color w:val="555555"/>
          <w:sz w:val="26"/>
        </w:rPr>
        <w:t>日本語(にほんご)</w:t>
      </w:r>
    </w:p>
    <w:p>
      <w:pPr>
        <w:pStyle w:val="Normal"/>
      </w:pPr>
      <w:r>
        <w:rPr>
          <w:sz w:val="24"/>
        </w:rPr>
        <w:t xml:space="preserve">ジョン・ギルバート が </w:t>
      </w:r>
      <w:r>
        <w:rPr>
          <w:color w:val="0070C0"/>
          <w:sz w:val="24"/>
        </w:rPr>
        <w:t>病院</w:t>
      </w:r>
      <w:r>
        <w:rPr>
          <w:color w:val="C00000"/>
          <w:sz w:val="24"/>
        </w:rPr>
        <w:t>(びょういん)</w:t>
      </w:r>
      <w:r>
        <w:rPr>
          <w:sz w:val="24"/>
        </w:rPr>
        <w:t xml:space="preserve"> に いた とき、</w:t>
      </w:r>
      <w:r>
        <w:rPr>
          <w:color w:val="0070C0"/>
          <w:sz w:val="24"/>
        </w:rPr>
        <w:t>彼</w:t>
      </w:r>
      <w:r>
        <w:rPr>
          <w:color w:val="C00000"/>
          <w:sz w:val="24"/>
        </w:rPr>
        <w:t>(かれ)</w:t>
      </w:r>
      <w:r>
        <w:rPr>
          <w:sz w:val="24"/>
        </w:rPr>
        <w:t xml:space="preserve"> は </w:t>
      </w:r>
      <w:r>
        <w:rPr>
          <w:color w:val="0070C0"/>
          <w:sz w:val="24"/>
        </w:rPr>
        <w:t>医者</w:t>
      </w:r>
      <w:r>
        <w:rPr>
          <w:color w:val="C00000"/>
          <w:sz w:val="24"/>
        </w:rPr>
        <w:t>(いしゃ)</w:t>
      </w:r>
      <w:r>
        <w:rPr>
          <w:sz w:val="24"/>
        </w:rPr>
        <w:t xml:space="preserve"> に </w:t>
      </w:r>
      <w:r>
        <w:rPr>
          <w:color w:val="0070C0"/>
          <w:sz w:val="24"/>
        </w:rPr>
        <w:t>手術</w:t>
      </w:r>
      <w:r>
        <w:rPr>
          <w:color w:val="C00000"/>
          <w:sz w:val="24"/>
        </w:rPr>
        <w:t>(しゅじゅつ)</w:t>
      </w:r>
      <w:r>
        <w:rPr>
          <w:sz w:val="24"/>
        </w:rPr>
        <w:t xml:space="preserve"> が </w:t>
      </w:r>
      <w:r>
        <w:rPr>
          <w:color w:val="0070C0"/>
          <w:sz w:val="24"/>
        </w:rPr>
        <w:t>成功</w:t>
      </w:r>
      <w:r>
        <w:rPr>
          <w:color w:val="C00000"/>
          <w:sz w:val="24"/>
        </w:rPr>
        <w:t>(せいこう)</w:t>
      </w:r>
      <w:r>
        <w:rPr>
          <w:sz w:val="24"/>
        </w:rPr>
        <w:t xml:space="preserve"> した か どう か </w:t>
      </w:r>
      <w:r>
        <w:rPr>
          <w:color w:val="0070C0"/>
          <w:sz w:val="24"/>
        </w:rPr>
        <w:t>教</w:t>
      </w:r>
      <w:r>
        <w:rPr>
          <w:color w:val="C00000"/>
          <w:sz w:val="24"/>
        </w:rPr>
        <w:t>(おし)</w:t>
      </w:r>
      <w:r>
        <w:rPr>
          <w:sz w:val="24"/>
        </w:rPr>
        <w:t xml:space="preserve">えて と </w:t>
      </w:r>
      <w:r>
        <w:rPr>
          <w:color w:val="0070C0"/>
          <w:sz w:val="24"/>
        </w:rPr>
        <w:t>頼</w:t>
      </w:r>
      <w:r>
        <w:rPr>
          <w:color w:val="C00000"/>
          <w:sz w:val="24"/>
        </w:rPr>
        <w:t>(たの)</w:t>
      </w:r>
      <w:r>
        <w:rPr>
          <w:sz w:val="24"/>
        </w:rPr>
        <w:t>みました が、</w:t>
      </w:r>
      <w:r>
        <w:rPr>
          <w:color w:val="0070C0"/>
          <w:sz w:val="24"/>
        </w:rPr>
        <w:t>医者</w:t>
      </w:r>
      <w:r>
        <w:rPr>
          <w:color w:val="C00000"/>
          <w:sz w:val="24"/>
        </w:rPr>
        <w:t>(いしゃ)</w:t>
      </w:r>
      <w:r>
        <w:rPr>
          <w:sz w:val="24"/>
        </w:rPr>
        <w:t xml:space="preserve"> は </w:t>
      </w:r>
      <w:r>
        <w:rPr>
          <w:color w:val="0070C0"/>
          <w:sz w:val="24"/>
        </w:rPr>
        <w:t>断</w:t>
      </w:r>
      <w:r>
        <w:rPr>
          <w:color w:val="C00000"/>
          <w:sz w:val="24"/>
        </w:rPr>
        <w:t>(ことわ)</w:t>
      </w:r>
      <w:r>
        <w:rPr>
          <w:sz w:val="24"/>
        </w:rPr>
        <w:t>りました。</w:t>
      </w:r>
      <w:r>
        <w:rPr>
          <w:color w:val="0070C0"/>
          <w:sz w:val="24"/>
        </w:rPr>
        <w:t>翌日</w:t>
      </w:r>
      <w:r>
        <w:rPr>
          <w:color w:val="C00000"/>
          <w:sz w:val="24"/>
        </w:rPr>
        <w:t>(よくじつ)</w:t>
      </w:r>
      <w:r>
        <w:rPr>
          <w:sz w:val="24"/>
        </w:rPr>
        <w:t>、</w:t>
      </w:r>
      <w:r>
        <w:rPr>
          <w:color w:val="0070C0"/>
          <w:sz w:val="24"/>
        </w:rPr>
        <w:t>患者</w:t>
      </w:r>
      <w:r>
        <w:rPr>
          <w:color w:val="C00000"/>
          <w:sz w:val="24"/>
        </w:rPr>
        <w:t>(かんじゃ)</w:t>
      </w:r>
      <w:r>
        <w:rPr>
          <w:sz w:val="24"/>
        </w:rPr>
        <w:t xml:space="preserve"> は </w:t>
      </w:r>
      <w:r>
        <w:rPr>
          <w:color w:val="0070C0"/>
          <w:sz w:val="24"/>
        </w:rPr>
        <w:t>枕元</w:t>
      </w:r>
      <w:r>
        <w:rPr>
          <w:color w:val="C00000"/>
          <w:sz w:val="24"/>
        </w:rPr>
        <w:t>(まくらもと)</w:t>
      </w:r>
      <w:r>
        <w:rPr>
          <w:sz w:val="24"/>
        </w:rPr>
        <w:t xml:space="preserve"> の </w:t>
      </w:r>
      <w:r>
        <w:rPr>
          <w:color w:val="0070C0"/>
          <w:sz w:val="24"/>
        </w:rPr>
        <w:t>電話</w:t>
      </w:r>
      <w:r>
        <w:rPr>
          <w:color w:val="C00000"/>
          <w:sz w:val="24"/>
        </w:rPr>
        <w:t>(でんわ)</w:t>
      </w:r>
      <w:r>
        <w:rPr>
          <w:sz w:val="24"/>
        </w:rPr>
        <w:t xml:space="preserve"> を </w:t>
      </w:r>
      <w:r>
        <w:rPr>
          <w:color w:val="0070C0"/>
          <w:sz w:val="24"/>
        </w:rPr>
        <w:t>頼</w:t>
      </w:r>
      <w:r>
        <w:rPr>
          <w:color w:val="C00000"/>
          <w:sz w:val="24"/>
        </w:rPr>
        <w:t>(たの)</w:t>
      </w:r>
      <w:r>
        <w:rPr>
          <w:sz w:val="24"/>
        </w:rPr>
        <w:t>みました。</w:t>
      </w:r>
      <w:r>
        <w:rPr>
          <w:color w:val="0070C0"/>
          <w:sz w:val="24"/>
        </w:rPr>
        <w:t>一人</w:t>
      </w:r>
      <w:r>
        <w:rPr>
          <w:color w:val="C00000"/>
          <w:sz w:val="24"/>
        </w:rPr>
        <w:t>(ひとり)</w:t>
      </w:r>
      <w:r>
        <w:rPr>
          <w:sz w:val="24"/>
        </w:rPr>
        <w:t xml:space="preserve"> に なった とき、</w:t>
      </w:r>
      <w:r>
        <w:rPr>
          <w:color w:val="0070C0"/>
          <w:sz w:val="24"/>
        </w:rPr>
        <w:t>病院</w:t>
      </w:r>
      <w:r>
        <w:rPr>
          <w:color w:val="C00000"/>
          <w:sz w:val="24"/>
        </w:rPr>
        <w:t>(びょういん)</w:t>
      </w:r>
      <w:r>
        <w:rPr>
          <w:sz w:val="24"/>
        </w:rPr>
        <w:t xml:space="preserve"> の </w:t>
      </w:r>
      <w:r>
        <w:rPr>
          <w:color w:val="0070C0"/>
          <w:sz w:val="24"/>
        </w:rPr>
        <w:t>交換台</w:t>
      </w:r>
      <w:r>
        <w:rPr>
          <w:color w:val="C00000"/>
          <w:sz w:val="24"/>
        </w:rPr>
        <w:t>(こうかんだい)</w:t>
      </w:r>
      <w:r>
        <w:rPr>
          <w:sz w:val="24"/>
        </w:rPr>
        <w:t xml:space="preserve"> に </w:t>
      </w:r>
      <w:r>
        <w:rPr>
          <w:color w:val="0070C0"/>
          <w:sz w:val="24"/>
        </w:rPr>
        <w:t>電話</w:t>
      </w:r>
      <w:r>
        <w:rPr>
          <w:color w:val="C00000"/>
          <w:sz w:val="24"/>
        </w:rPr>
        <w:t>(でんわ)</w:t>
      </w:r>
      <w:r>
        <w:rPr>
          <w:sz w:val="24"/>
        </w:rPr>
        <w:t xml:space="preserve"> を かけて、ミリントン </w:t>
      </w:r>
      <w:r>
        <w:rPr>
          <w:color w:val="0070C0"/>
          <w:sz w:val="24"/>
        </w:rPr>
        <w:t>先生</w:t>
      </w:r>
      <w:r>
        <w:rPr>
          <w:color w:val="C00000"/>
          <w:sz w:val="24"/>
        </w:rPr>
        <w:t>(せんせい)</w:t>
      </w:r>
      <w:r>
        <w:rPr>
          <w:sz w:val="24"/>
        </w:rPr>
        <w:t xml:space="preserve"> を </w:t>
      </w:r>
      <w:r>
        <w:rPr>
          <w:color w:val="0070C0"/>
          <w:sz w:val="24"/>
        </w:rPr>
        <w:t>呼</w:t>
      </w:r>
      <w:r>
        <w:rPr>
          <w:color w:val="C00000"/>
          <w:sz w:val="24"/>
        </w:rPr>
        <w:t>(よ)</w:t>
      </w:r>
      <w:r>
        <w:rPr>
          <w:sz w:val="24"/>
        </w:rPr>
        <w:t>んで もらいました。</w:t>
      </w:r>
      <w:r>
        <w:rPr>
          <w:color w:val="0070C0"/>
          <w:sz w:val="24"/>
        </w:rPr>
        <w:t>先生</w:t>
      </w:r>
      <w:r>
        <w:rPr>
          <w:color w:val="C00000"/>
          <w:sz w:val="24"/>
        </w:rPr>
        <w:t>(せんせい)</w:t>
      </w:r>
      <w:r>
        <w:rPr>
          <w:sz w:val="24"/>
        </w:rPr>
        <w:t xml:space="preserve"> が </w:t>
      </w:r>
      <w:r>
        <w:rPr>
          <w:color w:val="0070C0"/>
          <w:sz w:val="24"/>
        </w:rPr>
        <w:t>電話</w:t>
      </w:r>
      <w:r>
        <w:rPr>
          <w:color w:val="C00000"/>
          <w:sz w:val="24"/>
        </w:rPr>
        <w:t>(でんわ)</w:t>
      </w:r>
      <w:r>
        <w:rPr>
          <w:sz w:val="24"/>
        </w:rPr>
        <w:t xml:space="preserve"> に </w:t>
      </w:r>
      <w:r>
        <w:rPr>
          <w:color w:val="0070C0"/>
          <w:sz w:val="24"/>
        </w:rPr>
        <w:t>出</w:t>
      </w:r>
      <w:r>
        <w:rPr>
          <w:color w:val="C00000"/>
          <w:sz w:val="24"/>
        </w:rPr>
        <w:t>(で)</w:t>
      </w:r>
      <w:r>
        <w:rPr>
          <w:sz w:val="24"/>
        </w:rPr>
        <w:t xml:space="preserve">る と、ギルバート さん は ある </w:t>
      </w:r>
      <w:r>
        <w:rPr>
          <w:color w:val="0070C0"/>
          <w:sz w:val="24"/>
        </w:rPr>
        <w:t>患者</w:t>
      </w:r>
      <w:r>
        <w:rPr>
          <w:color w:val="C00000"/>
          <w:sz w:val="24"/>
        </w:rPr>
        <w:t>(かんじゃ)</w:t>
      </w:r>
      <w:r>
        <w:rPr>
          <w:sz w:val="24"/>
        </w:rPr>
        <w:t xml:space="preserve">、ジョン・ギルバート という </w:t>
      </w:r>
      <w:r>
        <w:rPr>
          <w:color w:val="0070C0"/>
          <w:sz w:val="24"/>
        </w:rPr>
        <w:t>人</w:t>
      </w:r>
      <w:r>
        <w:rPr>
          <w:color w:val="C00000"/>
          <w:sz w:val="24"/>
        </w:rPr>
        <w:t>(ひと)</w:t>
      </w:r>
      <w:r>
        <w:rPr>
          <w:sz w:val="24"/>
        </w:rPr>
        <w:t xml:space="preserve"> について </w:t>
      </w:r>
      <w:r>
        <w:rPr>
          <w:color w:val="0070C0"/>
          <w:sz w:val="24"/>
        </w:rPr>
        <w:t>尋</w:t>
      </w:r>
      <w:r>
        <w:rPr>
          <w:color w:val="C00000"/>
          <w:sz w:val="24"/>
        </w:rPr>
        <w:t>(たず)</w:t>
      </w:r>
      <w:r>
        <w:rPr>
          <w:sz w:val="24"/>
        </w:rPr>
        <w:t xml:space="preserve">ねて いる と </w:t>
      </w:r>
      <w:r>
        <w:rPr>
          <w:color w:val="0070C0"/>
          <w:sz w:val="24"/>
        </w:rPr>
        <w:t>言</w:t>
      </w:r>
      <w:r>
        <w:rPr>
          <w:color w:val="C00000"/>
          <w:sz w:val="24"/>
        </w:rPr>
        <w:t>(い)</w:t>
      </w:r>
      <w:r>
        <w:rPr>
          <w:sz w:val="24"/>
        </w:rPr>
        <w:t>いました。</w:t>
      </w:r>
      <w:r>
        <w:rPr>
          <w:color w:val="0070C0"/>
          <w:sz w:val="24"/>
        </w:rPr>
        <w:t>彼</w:t>
      </w:r>
      <w:r>
        <w:rPr>
          <w:color w:val="C00000"/>
          <w:sz w:val="24"/>
        </w:rPr>
        <w:t>(かれ)</w:t>
      </w:r>
      <w:r>
        <w:rPr>
          <w:sz w:val="24"/>
        </w:rPr>
        <w:t xml:space="preserve"> は ギルバート さん の </w:t>
      </w:r>
      <w:r>
        <w:rPr>
          <w:color w:val="0070C0"/>
          <w:sz w:val="24"/>
        </w:rPr>
        <w:t>手術</w:t>
      </w:r>
      <w:r>
        <w:rPr>
          <w:color w:val="C00000"/>
          <w:sz w:val="24"/>
        </w:rPr>
        <w:t>(しゅじゅつ)</w:t>
      </w:r>
      <w:r>
        <w:rPr>
          <w:sz w:val="24"/>
        </w:rPr>
        <w:t xml:space="preserve"> が </w:t>
      </w:r>
      <w:r>
        <w:rPr>
          <w:color w:val="0070C0"/>
          <w:sz w:val="24"/>
        </w:rPr>
        <w:t>成功</w:t>
      </w:r>
      <w:r>
        <w:rPr>
          <w:color w:val="C00000"/>
          <w:sz w:val="24"/>
        </w:rPr>
        <w:t>(せいこう)</w:t>
      </w:r>
      <w:r>
        <w:rPr>
          <w:sz w:val="24"/>
        </w:rPr>
        <w:t xml:space="preserve"> した か どう か </w:t>
      </w:r>
      <w:r>
        <w:rPr>
          <w:color w:val="0070C0"/>
          <w:sz w:val="24"/>
        </w:rPr>
        <w:t>尋</w:t>
      </w:r>
      <w:r>
        <w:rPr>
          <w:color w:val="C00000"/>
          <w:sz w:val="24"/>
        </w:rPr>
        <w:t>(たず)</w:t>
      </w:r>
      <w:r>
        <w:rPr>
          <w:sz w:val="24"/>
        </w:rPr>
        <w:t>ね、</w:t>
      </w:r>
      <w:r>
        <w:rPr>
          <w:color w:val="0070C0"/>
          <w:sz w:val="24"/>
        </w:rPr>
        <w:t>医者</w:t>
      </w:r>
      <w:r>
        <w:rPr>
          <w:color w:val="C00000"/>
          <w:sz w:val="24"/>
        </w:rPr>
        <w:t>(いしゃ)</w:t>
      </w:r>
      <w:r>
        <w:rPr>
          <w:sz w:val="24"/>
        </w:rPr>
        <w:t xml:space="preserve"> は </w:t>
      </w:r>
      <w:r>
        <w:rPr>
          <w:color w:val="0070C0"/>
          <w:sz w:val="24"/>
        </w:rPr>
        <w:t>成功</w:t>
      </w:r>
      <w:r>
        <w:rPr>
          <w:color w:val="C00000"/>
          <w:sz w:val="24"/>
        </w:rPr>
        <w:t>(せいこう)</w:t>
      </w:r>
      <w:r>
        <w:rPr>
          <w:sz w:val="24"/>
        </w:rPr>
        <w:t xml:space="preserve"> した と </w:t>
      </w:r>
      <w:r>
        <w:rPr>
          <w:color w:val="0070C0"/>
          <w:sz w:val="24"/>
        </w:rPr>
        <w:t>答</w:t>
      </w:r>
      <w:r>
        <w:rPr>
          <w:color w:val="C00000"/>
          <w:sz w:val="24"/>
        </w:rPr>
        <w:t>(こた)</w:t>
      </w:r>
      <w:r>
        <w:rPr>
          <w:sz w:val="24"/>
        </w:rPr>
        <w:t xml:space="preserve">えました。それから、いつ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る こと が </w:t>
      </w:r>
      <w:r>
        <w:rPr>
          <w:color w:val="0070C0"/>
          <w:sz w:val="24"/>
        </w:rPr>
        <w:t>許</w:t>
      </w:r>
      <w:r>
        <w:rPr>
          <w:color w:val="C00000"/>
          <w:sz w:val="24"/>
        </w:rPr>
        <w:t>(ゆる)</w:t>
      </w:r>
      <w:r>
        <w:rPr>
          <w:sz w:val="24"/>
        </w:rPr>
        <w:t xml:space="preserve">される か </w:t>
      </w:r>
      <w:r>
        <w:rPr>
          <w:color w:val="0070C0"/>
          <w:sz w:val="24"/>
        </w:rPr>
        <w:t>尋</w:t>
      </w:r>
      <w:r>
        <w:rPr>
          <w:color w:val="C00000"/>
          <w:sz w:val="24"/>
        </w:rPr>
        <w:t>(たず)</w:t>
      </w:r>
      <w:r>
        <w:rPr>
          <w:sz w:val="24"/>
        </w:rPr>
        <w:t>ねる と、</w:t>
      </w:r>
      <w:r>
        <w:rPr>
          <w:color w:val="0070C0"/>
          <w:sz w:val="24"/>
        </w:rPr>
        <w:t>医者</w:t>
      </w:r>
      <w:r>
        <w:rPr>
          <w:color w:val="C00000"/>
          <w:sz w:val="24"/>
        </w:rPr>
        <w:t>(いしゃ)</w:t>
      </w:r>
      <w:r>
        <w:rPr>
          <w:sz w:val="24"/>
        </w:rPr>
        <w:t xml:space="preserve"> は あと 2</w:t>
      </w:r>
      <w:r>
        <w:rPr>
          <w:color w:val="0070C0"/>
          <w:sz w:val="24"/>
        </w:rPr>
        <w:t>週間</w:t>
      </w:r>
      <w:r>
        <w:rPr>
          <w:color w:val="C00000"/>
          <w:sz w:val="24"/>
        </w:rPr>
        <w:t>(しゅうかん)</w:t>
      </w:r>
      <w:r>
        <w:rPr>
          <w:sz w:val="24"/>
        </w:rPr>
        <w:t xml:space="preserve"> </w:t>
      </w:r>
      <w:r>
        <w:rPr>
          <w:color w:val="0070C0"/>
          <w:sz w:val="24"/>
        </w:rPr>
        <w:t>入院</w:t>
      </w:r>
      <w:r>
        <w:rPr>
          <w:color w:val="C00000"/>
          <w:sz w:val="24"/>
        </w:rPr>
        <w:t>(にゅういん)</w:t>
      </w:r>
      <w:r>
        <w:rPr>
          <w:sz w:val="24"/>
        </w:rPr>
        <w:t xml:space="preserve"> し なければ ならない と </w:t>
      </w:r>
      <w:r>
        <w:rPr>
          <w:color w:val="0070C0"/>
          <w:sz w:val="24"/>
        </w:rPr>
        <w:t>答</w:t>
      </w:r>
      <w:r>
        <w:rPr>
          <w:color w:val="C00000"/>
          <w:sz w:val="24"/>
        </w:rPr>
        <w:t>(こた)</w:t>
      </w:r>
      <w:r>
        <w:rPr>
          <w:sz w:val="24"/>
        </w:rPr>
        <w:t xml:space="preserve">えました。それから ミリントン </w:t>
      </w:r>
      <w:r>
        <w:rPr>
          <w:color w:val="0070C0"/>
          <w:sz w:val="24"/>
        </w:rPr>
        <w:t>先生</w:t>
      </w:r>
      <w:r>
        <w:rPr>
          <w:color w:val="C00000"/>
          <w:sz w:val="24"/>
        </w:rPr>
        <w:t>(せんせい)</w:t>
      </w:r>
      <w:r>
        <w:rPr>
          <w:sz w:val="24"/>
        </w:rPr>
        <w:t xml:space="preserve"> は、</w:t>
      </w:r>
      <w:r>
        <w:rPr>
          <w:color w:val="0070C0"/>
          <w:sz w:val="24"/>
        </w:rPr>
        <w:t>電話</w:t>
      </w:r>
      <w:r>
        <w:rPr>
          <w:color w:val="C00000"/>
          <w:sz w:val="24"/>
        </w:rPr>
        <w:t>(でんわ)</w:t>
      </w:r>
      <w:r>
        <w:rPr>
          <w:sz w:val="24"/>
        </w:rPr>
        <w:t xml:space="preserve"> を かけて いる </w:t>
      </w:r>
      <w:r>
        <w:rPr>
          <w:color w:val="0070C0"/>
          <w:sz w:val="24"/>
        </w:rPr>
        <w:t>人</w:t>
      </w:r>
      <w:r>
        <w:rPr>
          <w:color w:val="C00000"/>
          <w:sz w:val="24"/>
        </w:rPr>
        <w:t>(ひと)</w:t>
      </w:r>
      <w:r>
        <w:rPr>
          <w:sz w:val="24"/>
        </w:rPr>
        <w:t xml:space="preserve"> が </w:t>
      </w:r>
      <w:r>
        <w:rPr>
          <w:color w:val="0070C0"/>
          <w:sz w:val="24"/>
        </w:rPr>
        <w:t>患者</w:t>
      </w:r>
      <w:r>
        <w:rPr>
          <w:color w:val="C00000"/>
          <w:sz w:val="24"/>
        </w:rPr>
        <w:t>(かんじゃ)</w:t>
      </w:r>
      <w:r>
        <w:rPr>
          <w:sz w:val="24"/>
        </w:rPr>
        <w:t xml:space="preserve"> の </w:t>
      </w:r>
      <w:r>
        <w:rPr>
          <w:color w:val="0070C0"/>
          <w:sz w:val="24"/>
        </w:rPr>
        <w:t>親族</w:t>
      </w:r>
      <w:r>
        <w:rPr>
          <w:color w:val="C00000"/>
          <w:sz w:val="24"/>
        </w:rPr>
        <w:t>(しんぞく)</w:t>
      </w:r>
      <w:r>
        <w:rPr>
          <w:sz w:val="24"/>
        </w:rPr>
        <w:t xml:space="preserve"> か どう か </w:t>
      </w:r>
      <w:r>
        <w:rPr>
          <w:color w:val="0070C0"/>
          <w:sz w:val="24"/>
        </w:rPr>
        <w:t>尋</w:t>
      </w:r>
      <w:r>
        <w:rPr>
          <w:color w:val="C00000"/>
          <w:sz w:val="24"/>
        </w:rPr>
        <w:t>(たず)</w:t>
      </w:r>
      <w:r>
        <w:rPr>
          <w:sz w:val="24"/>
        </w:rPr>
        <w:t xml:space="preserve">ねました。「いいえ」 と </w:t>
      </w:r>
      <w:r>
        <w:rPr>
          <w:color w:val="0070C0"/>
          <w:sz w:val="24"/>
        </w:rPr>
        <w:t>患者</w:t>
      </w:r>
      <w:r>
        <w:rPr>
          <w:color w:val="C00000"/>
          <w:sz w:val="24"/>
        </w:rPr>
        <w:t>(かんじゃ)</w:t>
      </w:r>
      <w:r>
        <w:rPr>
          <w:sz w:val="24"/>
        </w:rPr>
        <w:t xml:space="preserve"> は </w:t>
      </w:r>
      <w:r>
        <w:rPr>
          <w:color w:val="0070C0"/>
          <w:sz w:val="24"/>
        </w:rPr>
        <w:t>答</w:t>
      </w:r>
      <w:r>
        <w:rPr>
          <w:color w:val="C00000"/>
          <w:sz w:val="24"/>
        </w:rPr>
        <w:t>(こた)</w:t>
      </w:r>
      <w:r>
        <w:rPr>
          <w:sz w:val="24"/>
        </w:rPr>
        <w:t xml:space="preserve">えました。「わたし は ジョン・ギルバート </w:t>
      </w:r>
      <w:r>
        <w:rPr>
          <w:color w:val="0070C0"/>
          <w:sz w:val="24"/>
        </w:rPr>
        <w:t>本人</w:t>
      </w:r>
      <w:r>
        <w:rPr>
          <w:color w:val="C00000"/>
          <w:sz w:val="24"/>
        </w:rPr>
        <w:t>(ほんにん)</w:t>
      </w:r>
      <w:r>
        <w:rPr>
          <w:sz w:val="24"/>
        </w:rPr>
        <w:t xml:space="preserve"> です」。</w:t>
      </w:r>
    </w:p>
    <w:p>
      <w:pPr>
        <w:pStyle w:val="Heading2"/>
      </w:pPr>
      <w:r>
        <w:rPr>
          <w:b/>
          <w:color w:val="555555"/>
          <w:sz w:val="26"/>
        </w:rPr>
        <w:t>한국어</w:t>
      </w:r>
    </w:p>
    <w:p>
      <w:r>
        <w:rPr>
          <w:sz w:val="22"/>
        </w:rPr>
        <w:t>존 길버트는 병원에 있을 때, 의사에게 수술이 성공했는지 알려 달라고 부탁했지만, 의사는 거절했습니다. 다음 날, 환자는 머리맡 전화기를 부탁했습니다. 혼자가 되었을 때, 병원 교환대에 전화를 걸어 밀링턴 선생님을 바꿔 달라고 했습니다. 선생님이 전화를 받자, 길버트 씨는 어떤 환자, 곧 존 길버트라는 사람에 대해 묻고 있다고 말했습니다. 그는 길버트 씨의 수술이 성공했는지 물었고, 의사는 성공했다고 대답했습니다. 그러고 나서 언제 집에 돌아가도 되는지 묻자, 의사는 앞으로 2주 더 입원해야 한다고 대답했습니다. 그러자 밀링턴 선생님은 전화를 건 사람이 환자의 친척이냐고 물었습니다. "아니요"라고 환자가 대답했습니다. "제가 바로 존 길버트입니다."</w:t>
      </w:r>
    </w:p>
    <w:p>
      <w:pPr>
        <w:pStyle w:val="Normal"/>
      </w:pPr>
    </w:p>
    <w:p>
      <w:pPr>
        <w:pStyle w:val="Heading1"/>
      </w:pPr>
      <w:r>
        <w:rPr>
          <w:b/>
          <w:color w:val="1F4E79"/>
          <w:sz w:val="30"/>
        </w:rPr>
        <w:t>第40課　Food and talk　/　食事(しょくじ) と 会話(かいわ)　/　식사와 대화</w:t>
      </w:r>
    </w:p>
    <w:p>
      <w:pPr>
        <w:pStyle w:val="Heading2"/>
      </w:pPr>
      <w:r>
        <w:rPr>
          <w:b/>
          <w:color w:val="555555"/>
          <w:sz w:val="26"/>
        </w:rPr>
        <w:t>English</w:t>
      </w:r>
    </w:p>
    <w:p>
      <w:pPr>
        <w:pStyle w:val="Normal"/>
      </w:pPr>
      <w:r>
        <w:rPr>
          <w:sz w:val="24"/>
        </w:rPr>
        <w:t>Last week at a dinner party, the hostess asked me to sit next to Mrs Rumbold. Mrs Rumbold was a large, unsmiling lady in a tight black dress. She did not even look up when I took my seat beside her. Her eyes were fixed on her plate and in a short time, she was busy eating. I tried to make conversation.</w:t>
      </w:r>
    </w:p>
    <w:p>
      <w:pPr>
        <w:pStyle w:val="Normal"/>
      </w:pPr>
      <w:r>
        <w:rPr>
          <w:sz w:val="24"/>
        </w:rPr>
        <w:t>'A new play is coming to "The Globe" soon,' I said. 'Will you be seeing it?'</w:t>
      </w:r>
    </w:p>
    <w:p>
      <w:pPr>
        <w:pStyle w:val="Normal"/>
      </w:pPr>
      <w:r>
        <w:rPr>
          <w:sz w:val="24"/>
        </w:rPr>
        <w:t>'No,' she answered.</w:t>
      </w:r>
    </w:p>
    <w:p>
      <w:pPr>
        <w:pStyle w:val="Normal"/>
      </w:pPr>
      <w:r>
        <w:rPr>
          <w:sz w:val="24"/>
        </w:rPr>
        <w:t>'Will you be spending your holidays abroad this year?' I asked.</w:t>
      </w:r>
    </w:p>
    <w:p>
      <w:pPr>
        <w:pStyle w:val="Normal"/>
      </w:pPr>
      <w:r>
        <w:rPr>
          <w:sz w:val="24"/>
        </w:rPr>
        <w:t>'No,' she answered.</w:t>
      </w:r>
    </w:p>
    <w:p>
      <w:pPr>
        <w:pStyle w:val="Normal"/>
      </w:pPr>
      <w:r>
        <w:rPr>
          <w:sz w:val="24"/>
        </w:rPr>
        <w:t>'Will you be staying in England?' I asked.</w:t>
      </w:r>
    </w:p>
    <w:p>
      <w:pPr>
        <w:pStyle w:val="Normal"/>
      </w:pPr>
      <w:r>
        <w:rPr>
          <w:sz w:val="24"/>
        </w:rPr>
        <w:t>'No,' she answered.</w:t>
      </w:r>
    </w:p>
    <w:p>
      <w:pPr>
        <w:pStyle w:val="Normal"/>
      </w:pPr>
      <w:r>
        <w:rPr>
          <w:sz w:val="24"/>
        </w:rPr>
        <w:t>In despair, I asked her whether she was enjoying her dinner.</w:t>
      </w:r>
    </w:p>
    <w:p>
      <w:pPr>
        <w:pStyle w:val="Normal"/>
      </w:pPr>
      <w:r>
        <w:rPr>
          <w:sz w:val="24"/>
        </w:rPr>
        <w:t>'Young man,' she answered, 'if you ate more and talked less, we would both enjoy our dinner!'</w:t>
      </w:r>
    </w:p>
    <w:p>
      <w:pPr>
        <w:pStyle w:val="Heading2"/>
      </w:pPr>
      <w:r>
        <w:rPr>
          <w:b/>
          <w:color w:val="555555"/>
          <w:sz w:val="26"/>
        </w:rPr>
        <w:t>日本語(にほんご)</w:t>
      </w:r>
    </w:p>
    <w:p>
      <w:pPr>
        <w:pStyle w:val="Normal"/>
      </w:pPr>
      <w:r>
        <w:rPr>
          <w:color w:val="0070C0"/>
          <w:sz w:val="24"/>
        </w:rPr>
        <w:t>先週</w:t>
      </w:r>
      <w:r>
        <w:rPr>
          <w:color w:val="C00000"/>
          <w:sz w:val="24"/>
        </w:rPr>
        <w:t>(せんしゅう)</w:t>
      </w:r>
      <w:r>
        <w:rPr>
          <w:sz w:val="24"/>
        </w:rPr>
        <w:t xml:space="preserve"> の </w:t>
      </w:r>
      <w:r>
        <w:rPr>
          <w:color w:val="0070C0"/>
          <w:sz w:val="24"/>
        </w:rPr>
        <w:t>夕食会</w:t>
      </w:r>
      <w:r>
        <w:rPr>
          <w:color w:val="C00000"/>
          <w:sz w:val="24"/>
        </w:rPr>
        <w:t>(ゆうしょくかい)</w:t>
      </w:r>
      <w:r>
        <w:rPr>
          <w:sz w:val="24"/>
        </w:rPr>
        <w:t xml:space="preserve"> で、ホステス が ランボルド </w:t>
      </w:r>
      <w:r>
        <w:rPr>
          <w:color w:val="0070C0"/>
          <w:sz w:val="24"/>
        </w:rPr>
        <w:t>夫人</w:t>
      </w:r>
      <w:r>
        <w:rPr>
          <w:color w:val="C00000"/>
          <w:sz w:val="24"/>
        </w:rPr>
        <w:t>(ふじん)</w:t>
      </w:r>
      <w:r>
        <w:rPr>
          <w:sz w:val="24"/>
        </w:rPr>
        <w:t xml:space="preserve"> の </w:t>
      </w:r>
      <w:r>
        <w:rPr>
          <w:color w:val="0070C0"/>
          <w:sz w:val="24"/>
        </w:rPr>
        <w:t>隣</w:t>
      </w:r>
      <w:r>
        <w:rPr>
          <w:color w:val="C00000"/>
          <w:sz w:val="24"/>
        </w:rPr>
        <w:t>(となり)</w:t>
      </w:r>
      <w:r>
        <w:rPr>
          <w:sz w:val="24"/>
        </w:rPr>
        <w:t xml:space="preserve"> に </w:t>
      </w:r>
      <w:r>
        <w:rPr>
          <w:color w:val="0070C0"/>
          <w:sz w:val="24"/>
        </w:rPr>
        <w:t>座</w:t>
      </w:r>
      <w:r>
        <w:rPr>
          <w:color w:val="C00000"/>
          <w:sz w:val="24"/>
        </w:rPr>
        <w:t>(すわ)</w:t>
      </w:r>
      <w:r>
        <w:rPr>
          <w:sz w:val="24"/>
        </w:rPr>
        <w:t xml:space="preserve">る よう に </w:t>
      </w:r>
      <w:r>
        <w:rPr>
          <w:color w:val="0070C0"/>
          <w:sz w:val="24"/>
        </w:rPr>
        <w:t>頼</w:t>
      </w:r>
      <w:r>
        <w:rPr>
          <w:color w:val="C00000"/>
          <w:sz w:val="24"/>
        </w:rPr>
        <w:t>(たの)</w:t>
      </w:r>
      <w:r>
        <w:rPr>
          <w:sz w:val="24"/>
        </w:rPr>
        <w:t xml:space="preserve">みました。ランボルド </w:t>
      </w:r>
      <w:r>
        <w:rPr>
          <w:color w:val="0070C0"/>
          <w:sz w:val="24"/>
        </w:rPr>
        <w:t>夫人</w:t>
      </w:r>
      <w:r>
        <w:rPr>
          <w:color w:val="C00000"/>
          <w:sz w:val="24"/>
        </w:rPr>
        <w:t>(ふじん)</w:t>
      </w:r>
      <w:r>
        <w:rPr>
          <w:sz w:val="24"/>
        </w:rPr>
        <w:t xml:space="preserve"> は </w:t>
      </w:r>
      <w:r>
        <w:rPr>
          <w:color w:val="0070C0"/>
          <w:sz w:val="24"/>
        </w:rPr>
        <w:t>大柄</w:t>
      </w:r>
      <w:r>
        <w:rPr>
          <w:color w:val="C00000"/>
          <w:sz w:val="24"/>
        </w:rPr>
        <w:t>(おおがら)</w:t>
      </w:r>
      <w:r>
        <w:rPr>
          <w:sz w:val="24"/>
        </w:rPr>
        <w:t xml:space="preserve"> で </w:t>
      </w:r>
      <w:r>
        <w:rPr>
          <w:color w:val="0070C0"/>
          <w:sz w:val="24"/>
        </w:rPr>
        <w:t>笑顔</w:t>
      </w:r>
      <w:r>
        <w:rPr>
          <w:color w:val="C00000"/>
          <w:sz w:val="24"/>
        </w:rPr>
        <w:t>(えがお)</w:t>
      </w:r>
      <w:r>
        <w:rPr>
          <w:sz w:val="24"/>
        </w:rPr>
        <w:t xml:space="preserve"> の ない </w:t>
      </w:r>
      <w:r>
        <w:rPr>
          <w:color w:val="0070C0"/>
          <w:sz w:val="24"/>
        </w:rPr>
        <w:t>女性</w:t>
      </w:r>
      <w:r>
        <w:rPr>
          <w:color w:val="C00000"/>
          <w:sz w:val="24"/>
        </w:rPr>
        <w:t>(じょせい)</w:t>
      </w:r>
      <w:r>
        <w:rPr>
          <w:sz w:val="24"/>
        </w:rPr>
        <w:t xml:space="preserve"> で、ぴったり と した </w:t>
      </w:r>
      <w:r>
        <w:rPr>
          <w:color w:val="0070C0"/>
          <w:sz w:val="24"/>
        </w:rPr>
        <w:t>黒</w:t>
      </w:r>
      <w:r>
        <w:rPr>
          <w:color w:val="C00000"/>
          <w:sz w:val="24"/>
        </w:rPr>
        <w:t>(くろ)</w:t>
      </w:r>
      <w:r>
        <w:rPr>
          <w:sz w:val="24"/>
        </w:rPr>
        <w:t xml:space="preserve"> い ドレス を </w:t>
      </w:r>
      <w:r>
        <w:rPr>
          <w:color w:val="0070C0"/>
          <w:sz w:val="24"/>
        </w:rPr>
        <w:t>着</w:t>
      </w:r>
      <w:r>
        <w:rPr>
          <w:color w:val="C00000"/>
          <w:sz w:val="24"/>
        </w:rPr>
        <w:t>(き)</w:t>
      </w:r>
      <w:r>
        <w:rPr>
          <w:sz w:val="24"/>
        </w:rPr>
        <w:t xml:space="preserve">て いました。わたし が </w:t>
      </w:r>
      <w:r>
        <w:rPr>
          <w:color w:val="0070C0"/>
          <w:sz w:val="24"/>
        </w:rPr>
        <w:t>隣</w:t>
      </w:r>
      <w:r>
        <w:rPr>
          <w:color w:val="C00000"/>
          <w:sz w:val="24"/>
        </w:rPr>
        <w:t>(となり)</w:t>
      </w:r>
      <w:r>
        <w:rPr>
          <w:sz w:val="24"/>
        </w:rPr>
        <w:t xml:space="preserve"> に </w:t>
      </w:r>
      <w:r>
        <w:rPr>
          <w:color w:val="0070C0"/>
          <w:sz w:val="24"/>
        </w:rPr>
        <w:t>座</w:t>
      </w:r>
      <w:r>
        <w:rPr>
          <w:color w:val="C00000"/>
          <w:sz w:val="24"/>
        </w:rPr>
        <w:t>(すわ)</w:t>
      </w:r>
      <w:r>
        <w:rPr>
          <w:sz w:val="24"/>
        </w:rPr>
        <w:t>っても、</w:t>
      </w:r>
      <w:r>
        <w:rPr>
          <w:color w:val="0070C0"/>
          <w:sz w:val="24"/>
        </w:rPr>
        <w:t>彼女</w:t>
      </w:r>
      <w:r>
        <w:rPr>
          <w:color w:val="C00000"/>
          <w:sz w:val="24"/>
        </w:rPr>
        <w:t>(かのじょ)</w:t>
      </w:r>
      <w:r>
        <w:rPr>
          <w:sz w:val="24"/>
        </w:rPr>
        <w:t xml:space="preserve"> は </w:t>
      </w:r>
      <w:r>
        <w:rPr>
          <w:color w:val="0070C0"/>
          <w:sz w:val="24"/>
        </w:rPr>
        <w:t>顔</w:t>
      </w:r>
      <w:r>
        <w:rPr>
          <w:color w:val="C00000"/>
          <w:sz w:val="24"/>
        </w:rPr>
        <w:t>(かお)</w:t>
      </w:r>
      <w:r>
        <w:rPr>
          <w:sz w:val="24"/>
        </w:rPr>
        <w:t xml:space="preserve"> を </w:t>
      </w:r>
      <w:r>
        <w:rPr>
          <w:color w:val="0070C0"/>
          <w:sz w:val="24"/>
        </w:rPr>
        <w:t>上</w:t>
      </w:r>
      <w:r>
        <w:rPr>
          <w:color w:val="C00000"/>
          <w:sz w:val="24"/>
        </w:rPr>
        <w:t>(あ)</w:t>
      </w:r>
      <w:r>
        <w:rPr>
          <w:sz w:val="24"/>
        </w:rPr>
        <w:t>げ ません でした。</w:t>
      </w:r>
      <w:r>
        <w:rPr>
          <w:color w:val="0070C0"/>
          <w:sz w:val="24"/>
        </w:rPr>
        <w:t>目</w:t>
      </w:r>
      <w:r>
        <w:rPr>
          <w:color w:val="C00000"/>
          <w:sz w:val="24"/>
        </w:rPr>
        <w:t>(め)</w:t>
      </w:r>
      <w:r>
        <w:rPr>
          <w:sz w:val="24"/>
        </w:rPr>
        <w:t xml:space="preserve"> は お</w:t>
      </w:r>
      <w:r>
        <w:rPr>
          <w:color w:val="0070C0"/>
          <w:sz w:val="24"/>
        </w:rPr>
        <w:t>皿</w:t>
      </w:r>
      <w:r>
        <w:rPr>
          <w:color w:val="C00000"/>
          <w:sz w:val="24"/>
        </w:rPr>
        <w:t>(さら)</w:t>
      </w:r>
      <w:r>
        <w:rPr>
          <w:sz w:val="24"/>
        </w:rPr>
        <w:t xml:space="preserve"> に </w:t>
      </w:r>
      <w:r>
        <w:rPr>
          <w:color w:val="0070C0"/>
          <w:sz w:val="24"/>
        </w:rPr>
        <w:t>釘付</w:t>
      </w:r>
      <w:r>
        <w:rPr>
          <w:color w:val="C00000"/>
          <w:sz w:val="24"/>
        </w:rPr>
        <w:t>(くぎづ)</w:t>
      </w:r>
      <w:r>
        <w:rPr>
          <w:sz w:val="24"/>
        </w:rPr>
        <w:t xml:space="preserve">け で、まもなく </w:t>
      </w:r>
      <w:r>
        <w:rPr>
          <w:color w:val="0070C0"/>
          <w:sz w:val="24"/>
        </w:rPr>
        <w:t>食</w:t>
      </w:r>
      <w:r>
        <w:rPr>
          <w:color w:val="C00000"/>
          <w:sz w:val="24"/>
        </w:rPr>
        <w:t>(た)</w:t>
      </w:r>
      <w:r>
        <w:rPr>
          <w:sz w:val="24"/>
        </w:rPr>
        <w:t xml:space="preserve">べる の に </w:t>
      </w:r>
      <w:r>
        <w:rPr>
          <w:color w:val="0070C0"/>
          <w:sz w:val="24"/>
        </w:rPr>
        <w:t>忙</w:t>
      </w:r>
      <w:r>
        <w:rPr>
          <w:color w:val="C00000"/>
          <w:sz w:val="24"/>
        </w:rPr>
        <w:t>(いそが)</w:t>
      </w:r>
      <w:r>
        <w:rPr>
          <w:sz w:val="24"/>
        </w:rPr>
        <w:t xml:space="preserve">しく なりました。わたし は </w:t>
      </w:r>
      <w:r>
        <w:rPr>
          <w:color w:val="0070C0"/>
          <w:sz w:val="24"/>
        </w:rPr>
        <w:t>会話</w:t>
      </w:r>
      <w:r>
        <w:rPr>
          <w:color w:val="C00000"/>
          <w:sz w:val="24"/>
        </w:rPr>
        <w:t>(かいわ)</w:t>
      </w:r>
      <w:r>
        <w:rPr>
          <w:sz w:val="24"/>
        </w:rPr>
        <w:t xml:space="preserve"> を しよう と しました。</w:t>
      </w:r>
    </w:p>
    <w:p>
      <w:pPr>
        <w:pStyle w:val="Normal"/>
      </w:pPr>
      <w:r>
        <w:rPr>
          <w:sz w:val="24"/>
        </w:rPr>
        <w:t xml:space="preserve">「もうすぐ 『ザ・グローブ』 で </w:t>
      </w:r>
      <w:r>
        <w:rPr>
          <w:color w:val="0070C0"/>
          <w:sz w:val="24"/>
        </w:rPr>
        <w:t>新</w:t>
      </w:r>
      <w:r>
        <w:rPr>
          <w:color w:val="C00000"/>
          <w:sz w:val="24"/>
        </w:rPr>
        <w:t>(あたら)</w:t>
      </w:r>
      <w:r>
        <w:rPr>
          <w:sz w:val="24"/>
        </w:rPr>
        <w:t>しい お</w:t>
      </w:r>
      <w:r>
        <w:rPr>
          <w:color w:val="0070C0"/>
          <w:sz w:val="24"/>
        </w:rPr>
        <w:t>芝居</w:t>
      </w:r>
      <w:r>
        <w:rPr>
          <w:color w:val="C00000"/>
          <w:sz w:val="24"/>
        </w:rPr>
        <w:t>(しばい)</w:t>
      </w:r>
      <w:r>
        <w:rPr>
          <w:sz w:val="24"/>
        </w:rPr>
        <w:t xml:space="preserve"> が </w:t>
      </w:r>
      <w:r>
        <w:rPr>
          <w:color w:val="0070C0"/>
          <w:sz w:val="24"/>
        </w:rPr>
        <w:t>始</w:t>
      </w:r>
      <w:r>
        <w:rPr>
          <w:color w:val="C00000"/>
          <w:sz w:val="24"/>
        </w:rPr>
        <w:t>(はじ)</w:t>
      </w:r>
      <w:r>
        <w:rPr>
          <w:sz w:val="24"/>
        </w:rPr>
        <w:t xml:space="preserve">まります」 と </w:t>
      </w:r>
      <w:r>
        <w:rPr>
          <w:color w:val="0070C0"/>
          <w:sz w:val="24"/>
        </w:rPr>
        <w:t>言</w:t>
      </w:r>
      <w:r>
        <w:rPr>
          <w:color w:val="C00000"/>
          <w:sz w:val="24"/>
        </w:rPr>
        <w:t>(い)</w:t>
      </w:r>
      <w:r>
        <w:rPr>
          <w:sz w:val="24"/>
        </w:rPr>
        <w:t>いました。「ご</w:t>
      </w:r>
      <w:r>
        <w:rPr>
          <w:color w:val="0070C0"/>
          <w:sz w:val="24"/>
        </w:rPr>
        <w:t>覧</w:t>
      </w:r>
      <w:r>
        <w:rPr>
          <w:color w:val="C00000"/>
          <w:sz w:val="24"/>
        </w:rPr>
        <w:t>(らん)</w:t>
      </w:r>
      <w:r>
        <w:rPr>
          <w:sz w:val="24"/>
        </w:rPr>
        <w:t xml:space="preserve"> に なります か？」</w:t>
      </w:r>
    </w:p>
    <w:p>
      <w:pPr>
        <w:pStyle w:val="Normal"/>
      </w:pPr>
      <w:r>
        <w:rPr>
          <w:sz w:val="24"/>
        </w:rPr>
        <w:t xml:space="preserve">「いいえ」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pPr>
        <w:pStyle w:val="Normal"/>
      </w:pPr>
      <w:r>
        <w:rPr>
          <w:sz w:val="24"/>
        </w:rPr>
        <w:t>「</w:t>
      </w:r>
      <w:r>
        <w:rPr>
          <w:color w:val="0070C0"/>
          <w:sz w:val="24"/>
        </w:rPr>
        <w:t>今年</w:t>
      </w:r>
      <w:r>
        <w:rPr>
          <w:color w:val="C00000"/>
          <w:sz w:val="24"/>
        </w:rPr>
        <w:t>(ことし)</w:t>
      </w:r>
      <w:r>
        <w:rPr>
          <w:sz w:val="24"/>
        </w:rPr>
        <w:t xml:space="preserve"> の </w:t>
      </w:r>
      <w:r>
        <w:rPr>
          <w:color w:val="0070C0"/>
          <w:sz w:val="24"/>
        </w:rPr>
        <w:t>休暇</w:t>
      </w:r>
      <w:r>
        <w:rPr>
          <w:color w:val="C00000"/>
          <w:sz w:val="24"/>
        </w:rPr>
        <w:t>(きゅうか)</w:t>
      </w:r>
      <w:r>
        <w:rPr>
          <w:sz w:val="24"/>
        </w:rPr>
        <w:t xml:space="preserve"> は </w:t>
      </w:r>
      <w:r>
        <w:rPr>
          <w:color w:val="0070C0"/>
          <w:sz w:val="24"/>
        </w:rPr>
        <w:t>海外</w:t>
      </w:r>
      <w:r>
        <w:rPr>
          <w:color w:val="C00000"/>
          <w:sz w:val="24"/>
        </w:rPr>
        <w:t>(かいがい)</w:t>
      </w:r>
      <w:r>
        <w:rPr>
          <w:sz w:val="24"/>
        </w:rPr>
        <w:t xml:space="preserve"> で </w:t>
      </w:r>
      <w:r>
        <w:rPr>
          <w:color w:val="0070C0"/>
          <w:sz w:val="24"/>
        </w:rPr>
        <w:t>過</w:t>
      </w:r>
      <w:r>
        <w:rPr>
          <w:color w:val="C00000"/>
          <w:sz w:val="24"/>
        </w:rPr>
        <w:t>(す)</w:t>
      </w:r>
      <w:r>
        <w:rPr>
          <w:sz w:val="24"/>
        </w:rPr>
        <w:t>ごす ご</w:t>
      </w:r>
      <w:r>
        <w:rPr>
          <w:color w:val="0070C0"/>
          <w:sz w:val="24"/>
        </w:rPr>
        <w:t>予定</w:t>
      </w:r>
      <w:r>
        <w:rPr>
          <w:color w:val="C00000"/>
          <w:sz w:val="24"/>
        </w:rPr>
        <w:t>(よてい)</w:t>
      </w:r>
      <w:r>
        <w:rPr>
          <w:sz w:val="24"/>
        </w:rPr>
        <w:t xml:space="preserve"> です か？」 と </w:t>
      </w:r>
      <w:r>
        <w:rPr>
          <w:color w:val="0070C0"/>
          <w:sz w:val="24"/>
        </w:rPr>
        <w:t>聞</w:t>
      </w:r>
      <w:r>
        <w:rPr>
          <w:color w:val="C00000"/>
          <w:sz w:val="24"/>
        </w:rPr>
        <w:t>(き)</w:t>
      </w:r>
      <w:r>
        <w:rPr>
          <w:sz w:val="24"/>
        </w:rPr>
        <w:t>きました。</w:t>
      </w:r>
    </w:p>
    <w:p>
      <w:pPr>
        <w:pStyle w:val="Normal"/>
      </w:pPr>
      <w:r>
        <w:rPr>
          <w:sz w:val="24"/>
        </w:rPr>
        <w:t xml:space="preserve">「いいえ」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pPr>
        <w:pStyle w:val="Normal"/>
      </w:pPr>
      <w:r>
        <w:rPr>
          <w:sz w:val="24"/>
        </w:rPr>
        <w:t xml:space="preserve">「イギリス に いらっしゃい ます か？」 と </w:t>
      </w:r>
      <w:r>
        <w:rPr>
          <w:color w:val="0070C0"/>
          <w:sz w:val="24"/>
        </w:rPr>
        <w:t>聞</w:t>
      </w:r>
      <w:r>
        <w:rPr>
          <w:color w:val="C00000"/>
          <w:sz w:val="24"/>
        </w:rPr>
        <w:t>(き)</w:t>
      </w:r>
      <w:r>
        <w:rPr>
          <w:sz w:val="24"/>
        </w:rPr>
        <w:t>きました。</w:t>
      </w:r>
    </w:p>
    <w:p>
      <w:pPr>
        <w:pStyle w:val="Normal"/>
      </w:pPr>
      <w:r>
        <w:rPr>
          <w:sz w:val="24"/>
        </w:rPr>
        <w:t xml:space="preserve">「いいえ」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pPr>
        <w:pStyle w:val="Normal"/>
      </w:pPr>
      <w:r>
        <w:rPr>
          <w:color w:val="0070C0"/>
          <w:sz w:val="24"/>
        </w:rPr>
        <w:t>絶望</w:t>
      </w:r>
      <w:r>
        <w:rPr>
          <w:color w:val="C00000"/>
          <w:sz w:val="24"/>
        </w:rPr>
        <w:t>(ぜつぼう)</w:t>
      </w:r>
      <w:r>
        <w:rPr>
          <w:sz w:val="24"/>
        </w:rPr>
        <w:t xml:space="preserve"> して、</w:t>
      </w:r>
      <w:r>
        <w:rPr>
          <w:color w:val="0070C0"/>
          <w:sz w:val="24"/>
        </w:rPr>
        <w:t>夕食</w:t>
      </w:r>
      <w:r>
        <w:rPr>
          <w:color w:val="C00000"/>
          <w:sz w:val="24"/>
        </w:rPr>
        <w:t>(ゆうしょく)</w:t>
      </w:r>
      <w:r>
        <w:rPr>
          <w:sz w:val="24"/>
        </w:rPr>
        <w:t xml:space="preserve"> を </w:t>
      </w:r>
      <w:r>
        <w:rPr>
          <w:color w:val="0070C0"/>
          <w:sz w:val="24"/>
        </w:rPr>
        <w:t>楽</w:t>
      </w:r>
      <w:r>
        <w:rPr>
          <w:color w:val="C00000"/>
          <w:sz w:val="24"/>
        </w:rPr>
        <w:t>(たの)</w:t>
      </w:r>
      <w:r>
        <w:rPr>
          <w:sz w:val="24"/>
        </w:rPr>
        <w:t xml:space="preserve">しんで いる か どう か </w:t>
      </w:r>
      <w:r>
        <w:rPr>
          <w:color w:val="0070C0"/>
          <w:sz w:val="24"/>
        </w:rPr>
        <w:t>聞</w:t>
      </w:r>
      <w:r>
        <w:rPr>
          <w:color w:val="C00000"/>
          <w:sz w:val="24"/>
        </w:rPr>
        <w:t>(き)</w:t>
      </w:r>
      <w:r>
        <w:rPr>
          <w:sz w:val="24"/>
        </w:rPr>
        <w:t>きました。</w:t>
      </w:r>
    </w:p>
    <w:p>
      <w:pPr>
        <w:pStyle w:val="Normal"/>
      </w:pPr>
      <w:r>
        <w:rPr>
          <w:sz w:val="24"/>
        </w:rPr>
        <w:t>「</w:t>
      </w:r>
      <w:r>
        <w:rPr>
          <w:color w:val="0070C0"/>
          <w:sz w:val="24"/>
        </w:rPr>
        <w:t>若</w:t>
      </w:r>
      <w:r>
        <w:rPr>
          <w:color w:val="C00000"/>
          <w:sz w:val="24"/>
        </w:rPr>
        <w:t>(わか)</w:t>
      </w:r>
      <w:r>
        <w:rPr>
          <w:sz w:val="24"/>
        </w:rPr>
        <w:t xml:space="preserve">い </w:t>
      </w:r>
      <w:r>
        <w:rPr>
          <w:color w:val="0070C0"/>
          <w:sz w:val="24"/>
        </w:rPr>
        <w:t>方</w:t>
      </w:r>
      <w:r>
        <w:rPr>
          <w:color w:val="C00000"/>
          <w:sz w:val="24"/>
        </w:rPr>
        <w:t>(ほう)</w:t>
      </w:r>
      <w:r>
        <w:rPr>
          <w:sz w:val="24"/>
        </w:rPr>
        <w:t xml:space="preserve">」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 xml:space="preserve">えました。「もし あなた が もっと </w:t>
      </w:r>
      <w:r>
        <w:rPr>
          <w:color w:val="0070C0"/>
          <w:sz w:val="24"/>
        </w:rPr>
        <w:t>食</w:t>
      </w:r>
      <w:r>
        <w:rPr>
          <w:color w:val="C00000"/>
          <w:sz w:val="24"/>
        </w:rPr>
        <w:t>(た)</w:t>
      </w:r>
      <w:r>
        <w:rPr>
          <w:sz w:val="24"/>
        </w:rPr>
        <w:t xml:space="preserve">べて、もっと </w:t>
      </w:r>
      <w:r>
        <w:rPr>
          <w:color w:val="0070C0"/>
          <w:sz w:val="24"/>
        </w:rPr>
        <w:t>話</w:t>
      </w:r>
      <w:r>
        <w:rPr>
          <w:color w:val="C00000"/>
          <w:sz w:val="24"/>
        </w:rPr>
        <w:t>(はな)</w:t>
      </w:r>
      <w:r>
        <w:rPr>
          <w:sz w:val="24"/>
        </w:rPr>
        <w:t>さなければ、</w:t>
      </w:r>
      <w:r>
        <w:rPr>
          <w:color w:val="0070C0"/>
          <w:sz w:val="24"/>
        </w:rPr>
        <w:t>二人</w:t>
      </w:r>
      <w:r>
        <w:rPr>
          <w:color w:val="C00000"/>
          <w:sz w:val="24"/>
        </w:rPr>
        <w:t>(ふたり)</w:t>
      </w:r>
      <w:r>
        <w:rPr>
          <w:sz w:val="24"/>
        </w:rPr>
        <w:t xml:space="preserve"> とも </w:t>
      </w:r>
      <w:r>
        <w:rPr>
          <w:color w:val="0070C0"/>
          <w:sz w:val="24"/>
        </w:rPr>
        <w:t>夕食</w:t>
      </w:r>
      <w:r>
        <w:rPr>
          <w:color w:val="C00000"/>
          <w:sz w:val="24"/>
        </w:rPr>
        <w:t>(ゆうしょく)</w:t>
      </w:r>
      <w:r>
        <w:rPr>
          <w:sz w:val="24"/>
        </w:rPr>
        <w:t xml:space="preserve"> を </w:t>
      </w:r>
      <w:r>
        <w:rPr>
          <w:color w:val="0070C0"/>
          <w:sz w:val="24"/>
        </w:rPr>
        <w:t>楽</w:t>
      </w:r>
      <w:r>
        <w:rPr>
          <w:color w:val="C00000"/>
          <w:sz w:val="24"/>
        </w:rPr>
        <w:t>(たの)</w:t>
      </w:r>
      <w:r>
        <w:rPr>
          <w:sz w:val="24"/>
        </w:rPr>
        <w:t>しめる でしょう!」</w:t>
      </w:r>
    </w:p>
    <w:p>
      <w:pPr>
        <w:pStyle w:val="Heading2"/>
      </w:pPr>
      <w:r>
        <w:rPr>
          <w:b/>
          <w:color w:val="555555"/>
          <w:sz w:val="26"/>
        </w:rPr>
        <w:t>한국어</w:t>
      </w:r>
    </w:p>
    <w:p>
      <w:r>
        <w:rPr>
          <w:sz w:val="22"/>
        </w:rPr>
        <w:t>지난주 저녁 만찬에서, 주인 여자가 저에게 럼볼드 부인 옆에 앉으라고 했습니다. 럼볼드 부인은 몸집이 크고 웃음기 없는 여자로, 몸에 꼭 끼는 검은 드레스를 입고 있었습니다. 제가 옆에 앉아도, 그녀는 고개를 들지 않았습니다. 눈은 접시에 못 박혀 있었고, 곧 먹느라 바빠졌습니다. 저는 대화를 나눠 보려고 했습니다.</w:t>
      </w:r>
    </w:p>
    <w:p>
      <w:r>
        <w:rPr>
          <w:sz w:val="22"/>
        </w:rPr>
        <w:t>"곧 '더 글로브'에서 새 연극이 시작됩니다"라고 말했습니다. "보러 가실 건가요?"</w:t>
      </w:r>
    </w:p>
    <w:p>
      <w:r>
        <w:rPr>
          <w:sz w:val="22"/>
        </w:rPr>
        <w:t>"아니요"라고 그녀가 대답했습니다.</w:t>
      </w:r>
    </w:p>
    <w:p>
      <w:r>
        <w:rPr>
          <w:sz w:val="22"/>
        </w:rPr>
        <w:t>"올해 휴가는 외국에서 보내실 예정인가요?"라고 물었습니다.</w:t>
      </w:r>
    </w:p>
    <w:p>
      <w:r>
        <w:rPr>
          <w:sz w:val="22"/>
        </w:rPr>
        <w:t>"아니요"라고 그녀가 대답했습니다.</w:t>
      </w:r>
    </w:p>
    <w:p>
      <w:r>
        <w:rPr>
          <w:sz w:val="22"/>
        </w:rPr>
        <w:t>"영국에 계실 건가요?"라고 물었습니다.</w:t>
      </w:r>
    </w:p>
    <w:p>
      <w:r>
        <w:rPr>
          <w:sz w:val="22"/>
        </w:rPr>
        <w:t>"아니요"라고 그녀가 대답했습니다.</w:t>
      </w:r>
    </w:p>
    <w:p>
      <w:r>
        <w:rPr>
          <w:sz w:val="22"/>
        </w:rPr>
        <w:t>절망하여, 저녁 식사가 즐거우신지 물었습니다.</w:t>
      </w:r>
    </w:p>
    <w:p>
      <w:r>
        <w:rPr>
          <w:sz w:val="22"/>
        </w:rPr>
        <w:t>"젊은이"라고 그녀가 대답했습니다. "자네가 더 많이 먹고 말을 더 적게 한다면, 우리 둘 다 저녁 식사를 즐길 수 있을 텐데!"</w:t>
      </w:r>
    </w:p>
    <w:p>
      <w:pPr>
        <w:pStyle w:val="Normal"/>
      </w:pPr>
    </w:p>
    <w:p>
      <w:pPr>
        <w:pStyle w:val="Heading1"/>
      </w:pPr>
      <w:r>
        <w:rPr>
          <w:b/>
          <w:color w:val="1F4E79"/>
          <w:sz w:val="30"/>
        </w:rPr>
        <w:t>第41課　Do you call that a hat?　/　それを 帽子(ぼうし) と 言(い)うの？　/　그걸 모자라고 부르는 거야?</w:t>
      </w:r>
    </w:p>
    <w:p>
      <w:pPr>
        <w:pStyle w:val="Heading2"/>
      </w:pPr>
      <w:r>
        <w:rPr>
          <w:b/>
          <w:color w:val="555555"/>
          <w:sz w:val="26"/>
        </w:rPr>
        <w:t>English</w:t>
      </w:r>
    </w:p>
    <w:p>
      <w:pPr>
        <w:pStyle w:val="Normal"/>
      </w:pPr>
      <w:r>
        <w:rPr>
          <w:sz w:val="24"/>
        </w:rPr>
        <w:t>'Do you call that a hat?' I said to my wife.</w:t>
      </w:r>
    </w:p>
    <w:p>
      <w:pPr>
        <w:pStyle w:val="Normal"/>
      </w:pPr>
      <w:r>
        <w:rPr>
          <w:sz w:val="24"/>
        </w:rPr>
        <w:t>'You needn't be so rude about it,' my wife answered as she looked at herself in the mirror.</w:t>
      </w:r>
    </w:p>
    <w:p>
      <w:pPr>
        <w:pStyle w:val="Normal"/>
      </w:pPr>
      <w:r>
        <w:rPr>
          <w:sz w:val="24"/>
        </w:rPr>
        <w:t>I sat down on one of those modern chairs with holes in it and waited. We had been in the hat shop for half an hour and my wife was still in front of the mirror.</w:t>
      </w:r>
    </w:p>
    <w:p>
      <w:pPr>
        <w:pStyle w:val="Normal"/>
      </w:pPr>
      <w:r>
        <w:rPr>
          <w:sz w:val="24"/>
        </w:rPr>
        <w:t>'We mustn't buy things we don't need,' I remarked suddenly. I regretted saying it almost at once.</w:t>
      </w:r>
    </w:p>
    <w:p>
      <w:pPr>
        <w:pStyle w:val="Normal"/>
      </w:pPr>
      <w:r>
        <w:rPr>
          <w:sz w:val="24"/>
        </w:rPr>
        <w:t>'You needn't have said that,' my wife answered. 'I need not remind you of that terrible tie you bought yesterday.'</w:t>
      </w:r>
    </w:p>
    <w:p>
      <w:pPr>
        <w:pStyle w:val="Normal"/>
      </w:pPr>
      <w:r>
        <w:rPr>
          <w:sz w:val="24"/>
        </w:rPr>
        <w:t>'I find it beautiful,' I said. 'A man can never have too many ties.'</w:t>
      </w:r>
    </w:p>
    <w:p>
      <w:pPr>
        <w:pStyle w:val="Normal"/>
      </w:pPr>
      <w:r>
        <w:rPr>
          <w:sz w:val="24"/>
        </w:rPr>
        <w:t>'And a woman can't have too many hats,' she answered.</w:t>
      </w:r>
    </w:p>
    <w:p>
      <w:pPr>
        <w:pStyle w:val="Normal"/>
      </w:pPr>
      <w:r>
        <w:rPr>
          <w:sz w:val="24"/>
        </w:rPr>
        <w:t>Ten minutes later we walked out of the shop together. My wife was wearing a hat that looked like a lighthouse!</w:t>
      </w:r>
    </w:p>
    <w:p>
      <w:pPr>
        <w:pStyle w:val="Heading2"/>
      </w:pPr>
      <w:r>
        <w:rPr>
          <w:b/>
          <w:color w:val="555555"/>
          <w:sz w:val="26"/>
        </w:rPr>
        <w:t>日本語(にほんご)</w:t>
      </w:r>
    </w:p>
    <w:p>
      <w:pPr>
        <w:pStyle w:val="Normal"/>
      </w:pPr>
      <w:r>
        <w:rPr>
          <w:sz w:val="24"/>
        </w:rPr>
        <w:t xml:space="preserve">「それを </w:t>
      </w:r>
      <w:r>
        <w:rPr>
          <w:color w:val="0070C0"/>
          <w:sz w:val="24"/>
        </w:rPr>
        <w:t>帽子</w:t>
      </w:r>
      <w:r>
        <w:rPr>
          <w:color w:val="C00000"/>
          <w:sz w:val="24"/>
        </w:rPr>
        <w:t>(ぼうし)</w:t>
      </w:r>
      <w:r>
        <w:rPr>
          <w:sz w:val="24"/>
        </w:rPr>
        <w:t xml:space="preserve"> と </w:t>
      </w:r>
      <w:r>
        <w:rPr>
          <w:color w:val="0070C0"/>
          <w:sz w:val="24"/>
        </w:rPr>
        <w:t>言</w:t>
      </w:r>
      <w:r>
        <w:rPr>
          <w:color w:val="C00000"/>
          <w:sz w:val="24"/>
        </w:rPr>
        <w:t>(い)</w:t>
      </w:r>
      <w:r>
        <w:rPr>
          <w:sz w:val="24"/>
        </w:rPr>
        <w:t xml:space="preserve">うの？」 と わたし は </w:t>
      </w:r>
      <w:r>
        <w:rPr>
          <w:color w:val="0070C0"/>
          <w:sz w:val="24"/>
        </w:rPr>
        <w:t>妻</w:t>
      </w:r>
      <w:r>
        <w:rPr>
          <w:color w:val="C00000"/>
          <w:sz w:val="24"/>
        </w:rPr>
        <w:t>(つま)</w:t>
      </w:r>
      <w:r>
        <w:rPr>
          <w:sz w:val="24"/>
        </w:rPr>
        <w:t xml:space="preserve"> に </w:t>
      </w:r>
      <w:r>
        <w:rPr>
          <w:color w:val="0070C0"/>
          <w:sz w:val="24"/>
        </w:rPr>
        <w:t>言</w:t>
      </w:r>
      <w:r>
        <w:rPr>
          <w:color w:val="C00000"/>
          <w:sz w:val="24"/>
        </w:rPr>
        <w:t>(い)</w:t>
      </w:r>
      <w:r>
        <w:rPr>
          <w:sz w:val="24"/>
        </w:rPr>
        <w:t>いました。</w:t>
      </w:r>
    </w:p>
    <w:p>
      <w:pPr>
        <w:pStyle w:val="Normal"/>
      </w:pPr>
      <w:r>
        <w:rPr>
          <w:sz w:val="24"/>
        </w:rPr>
        <w:t xml:space="preserve">「そんな </w:t>
      </w:r>
      <w:r>
        <w:rPr>
          <w:color w:val="0070C0"/>
          <w:sz w:val="24"/>
        </w:rPr>
        <w:t>失礼</w:t>
      </w:r>
      <w:r>
        <w:rPr>
          <w:color w:val="C00000"/>
          <w:sz w:val="24"/>
        </w:rPr>
        <w:t>(しつれい)</w:t>
      </w:r>
      <w:r>
        <w:rPr>
          <w:sz w:val="24"/>
        </w:rPr>
        <w:t xml:space="preserve"> な こと を </w:t>
      </w:r>
      <w:r>
        <w:rPr>
          <w:color w:val="0070C0"/>
          <w:sz w:val="24"/>
        </w:rPr>
        <w:t>言</w:t>
      </w:r>
      <w:r>
        <w:rPr>
          <w:color w:val="C00000"/>
          <w:sz w:val="24"/>
        </w:rPr>
        <w:t>(い)</w:t>
      </w:r>
      <w:r>
        <w:rPr>
          <w:sz w:val="24"/>
        </w:rPr>
        <w:t xml:space="preserve">わ なくても いい じゃない」 と </w:t>
      </w:r>
      <w:r>
        <w:rPr>
          <w:color w:val="0070C0"/>
          <w:sz w:val="24"/>
        </w:rPr>
        <w:t>妻</w:t>
      </w:r>
      <w:r>
        <w:rPr>
          <w:color w:val="C00000"/>
          <w:sz w:val="24"/>
        </w:rPr>
        <w:t>(つま)</w:t>
      </w:r>
      <w:r>
        <w:rPr>
          <w:sz w:val="24"/>
        </w:rPr>
        <w:t xml:space="preserve"> は </w:t>
      </w:r>
      <w:r>
        <w:rPr>
          <w:color w:val="0070C0"/>
          <w:sz w:val="24"/>
        </w:rPr>
        <w:t>鏡</w:t>
      </w:r>
      <w:r>
        <w:rPr>
          <w:color w:val="C00000"/>
          <w:sz w:val="24"/>
        </w:rPr>
        <w:t>(かがみ)</w:t>
      </w:r>
      <w:r>
        <w:rPr>
          <w:sz w:val="24"/>
        </w:rPr>
        <w:t xml:space="preserve"> で </w:t>
      </w:r>
      <w:r>
        <w:rPr>
          <w:color w:val="0070C0"/>
          <w:sz w:val="24"/>
        </w:rPr>
        <w:t>自分</w:t>
      </w:r>
      <w:r>
        <w:rPr>
          <w:color w:val="C00000"/>
          <w:sz w:val="24"/>
        </w:rPr>
        <w:t>(じぶん)</w:t>
      </w:r>
      <w:r>
        <w:rPr>
          <w:sz w:val="24"/>
        </w:rPr>
        <w:t xml:space="preserve"> を </w:t>
      </w:r>
      <w:r>
        <w:rPr>
          <w:color w:val="0070C0"/>
          <w:sz w:val="24"/>
        </w:rPr>
        <w:t>見</w:t>
      </w:r>
      <w:r>
        <w:rPr>
          <w:color w:val="C00000"/>
          <w:sz w:val="24"/>
        </w:rPr>
        <w:t>(み)</w:t>
      </w:r>
      <w:r>
        <w:rPr>
          <w:sz w:val="24"/>
        </w:rPr>
        <w:t xml:space="preserve">ながら </w:t>
      </w:r>
      <w:r>
        <w:rPr>
          <w:color w:val="0070C0"/>
          <w:sz w:val="24"/>
        </w:rPr>
        <w:t>答</w:t>
      </w:r>
      <w:r>
        <w:rPr>
          <w:color w:val="C00000"/>
          <w:sz w:val="24"/>
        </w:rPr>
        <w:t>(こた)</w:t>
      </w:r>
      <w:r>
        <w:rPr>
          <w:sz w:val="24"/>
        </w:rPr>
        <w:t>えました。</w:t>
      </w:r>
    </w:p>
    <w:p>
      <w:pPr>
        <w:pStyle w:val="Normal"/>
      </w:pPr>
      <w:r>
        <w:rPr>
          <w:sz w:val="24"/>
        </w:rPr>
        <w:t xml:space="preserve">わたし は </w:t>
      </w:r>
      <w:r>
        <w:rPr>
          <w:color w:val="0070C0"/>
          <w:sz w:val="24"/>
        </w:rPr>
        <w:t>穴</w:t>
      </w:r>
      <w:r>
        <w:rPr>
          <w:color w:val="C00000"/>
          <w:sz w:val="24"/>
        </w:rPr>
        <w:t>(あな)</w:t>
      </w:r>
      <w:r>
        <w:rPr>
          <w:sz w:val="24"/>
        </w:rPr>
        <w:t xml:space="preserve"> の </w:t>
      </w:r>
      <w:r>
        <w:rPr>
          <w:color w:val="0070C0"/>
          <w:sz w:val="24"/>
        </w:rPr>
        <w:t>開</w:t>
      </w:r>
      <w:r>
        <w:rPr>
          <w:color w:val="C00000"/>
          <w:sz w:val="24"/>
        </w:rPr>
        <w:t>(あ)</w:t>
      </w:r>
      <w:r>
        <w:rPr>
          <w:sz w:val="24"/>
        </w:rPr>
        <w:t xml:space="preserve">いた モダン な </w:t>
      </w:r>
      <w:r>
        <w:rPr>
          <w:color w:val="0070C0"/>
          <w:sz w:val="24"/>
        </w:rPr>
        <w:t>椅子</w:t>
      </w:r>
      <w:r>
        <w:rPr>
          <w:color w:val="C00000"/>
          <w:sz w:val="24"/>
        </w:rPr>
        <w:t>(いす)</w:t>
      </w:r>
      <w:r>
        <w:rPr>
          <w:sz w:val="24"/>
        </w:rPr>
        <w:t xml:space="preserve"> の </w:t>
      </w:r>
      <w:r>
        <w:rPr>
          <w:color w:val="0070C0"/>
          <w:sz w:val="24"/>
        </w:rPr>
        <w:t>一</w:t>
      </w:r>
      <w:r>
        <w:rPr>
          <w:color w:val="C00000"/>
          <w:sz w:val="24"/>
        </w:rPr>
        <w:t>(ひと)</w:t>
      </w:r>
      <w:r>
        <w:rPr>
          <w:sz w:val="24"/>
        </w:rPr>
        <w:t xml:space="preserve">つ に </w:t>
      </w:r>
      <w:r>
        <w:rPr>
          <w:color w:val="0070C0"/>
          <w:sz w:val="24"/>
        </w:rPr>
        <w:t>座</w:t>
      </w:r>
      <w:r>
        <w:rPr>
          <w:color w:val="C00000"/>
          <w:sz w:val="24"/>
        </w:rPr>
        <w:t>(すわ)</w:t>
      </w:r>
      <w:r>
        <w:rPr>
          <w:sz w:val="24"/>
        </w:rPr>
        <w:t xml:space="preserve">って </w:t>
      </w:r>
      <w:r>
        <w:rPr>
          <w:color w:val="0070C0"/>
          <w:sz w:val="24"/>
        </w:rPr>
        <w:t>待</w:t>
      </w:r>
      <w:r>
        <w:rPr>
          <w:color w:val="C00000"/>
          <w:sz w:val="24"/>
        </w:rPr>
        <w:t>(ま)</w:t>
      </w:r>
      <w:r>
        <w:rPr>
          <w:sz w:val="24"/>
        </w:rPr>
        <w:t>って いました。</w:t>
      </w:r>
      <w:r>
        <w:rPr>
          <w:color w:val="0070C0"/>
          <w:sz w:val="24"/>
        </w:rPr>
        <w:t>帽子</w:t>
      </w:r>
      <w:r>
        <w:rPr>
          <w:color w:val="C00000"/>
          <w:sz w:val="24"/>
        </w:rPr>
        <w:t>(ぼうし)</w:t>
      </w:r>
      <w:r>
        <w:rPr>
          <w:sz w:val="24"/>
        </w:rPr>
        <w:t xml:space="preserve"> の </w:t>
      </w:r>
      <w:r>
        <w:rPr>
          <w:color w:val="0070C0"/>
          <w:sz w:val="24"/>
        </w:rPr>
        <w:t>店</w:t>
      </w:r>
      <w:r>
        <w:rPr>
          <w:color w:val="C00000"/>
          <w:sz w:val="24"/>
        </w:rPr>
        <w:t>(みせ)</w:t>
      </w:r>
      <w:r>
        <w:rPr>
          <w:sz w:val="24"/>
        </w:rPr>
        <w:t xml:space="preserve"> に </w:t>
      </w:r>
      <w:r>
        <w:rPr>
          <w:color w:val="0070C0"/>
          <w:sz w:val="24"/>
        </w:rPr>
        <w:t>半時間</w:t>
      </w:r>
      <w:r>
        <w:rPr>
          <w:color w:val="C00000"/>
          <w:sz w:val="24"/>
        </w:rPr>
        <w:t>(はんじかん)</w:t>
      </w:r>
      <w:r>
        <w:rPr>
          <w:sz w:val="24"/>
        </w:rPr>
        <w:t xml:space="preserve"> いて、</w:t>
      </w:r>
      <w:r>
        <w:rPr>
          <w:color w:val="0070C0"/>
          <w:sz w:val="24"/>
        </w:rPr>
        <w:t>妻</w:t>
      </w:r>
      <w:r>
        <w:rPr>
          <w:color w:val="C00000"/>
          <w:sz w:val="24"/>
        </w:rPr>
        <w:t>(つま)</w:t>
      </w:r>
      <w:r>
        <w:rPr>
          <w:sz w:val="24"/>
        </w:rPr>
        <w:t xml:space="preserve"> は まだ </w:t>
      </w:r>
      <w:r>
        <w:rPr>
          <w:color w:val="0070C0"/>
          <w:sz w:val="24"/>
        </w:rPr>
        <w:t>鏡</w:t>
      </w:r>
      <w:r>
        <w:rPr>
          <w:color w:val="C00000"/>
          <w:sz w:val="24"/>
        </w:rPr>
        <w:t>(かがみ)</w:t>
      </w:r>
      <w:r>
        <w:rPr>
          <w:sz w:val="24"/>
        </w:rPr>
        <w:t xml:space="preserve"> の </w:t>
      </w:r>
      <w:r>
        <w:rPr>
          <w:color w:val="0070C0"/>
          <w:sz w:val="24"/>
        </w:rPr>
        <w:t>前</w:t>
      </w:r>
      <w:r>
        <w:rPr>
          <w:color w:val="C00000"/>
          <w:sz w:val="24"/>
        </w:rPr>
        <w:t>(まえ)</w:t>
      </w:r>
      <w:r>
        <w:rPr>
          <w:sz w:val="24"/>
        </w:rPr>
        <w:t xml:space="preserve"> でした。</w:t>
      </w:r>
    </w:p>
    <w:p>
      <w:pPr>
        <w:pStyle w:val="Normal"/>
      </w:pPr>
      <w:r>
        <w:rPr>
          <w:sz w:val="24"/>
        </w:rPr>
        <w:t>「</w:t>
      </w:r>
      <w:r>
        <w:rPr>
          <w:color w:val="0070C0"/>
          <w:sz w:val="24"/>
        </w:rPr>
        <w:t>必要</w:t>
      </w:r>
      <w:r>
        <w:rPr>
          <w:color w:val="C00000"/>
          <w:sz w:val="24"/>
        </w:rPr>
        <w:t>(ひつよう)</w:t>
      </w:r>
      <w:r>
        <w:rPr>
          <w:sz w:val="24"/>
        </w:rPr>
        <w:t xml:space="preserve"> ない もの を </w:t>
      </w:r>
      <w:r>
        <w:rPr>
          <w:color w:val="0070C0"/>
          <w:sz w:val="24"/>
        </w:rPr>
        <w:t>買</w:t>
      </w:r>
      <w:r>
        <w:rPr>
          <w:color w:val="C00000"/>
          <w:sz w:val="24"/>
        </w:rPr>
        <w:t>(か)</w:t>
      </w:r>
      <w:r>
        <w:rPr>
          <w:sz w:val="24"/>
        </w:rPr>
        <w:t xml:space="preserve">って は いけない よ」 と </w:t>
      </w:r>
      <w:r>
        <w:rPr>
          <w:color w:val="0070C0"/>
          <w:sz w:val="24"/>
        </w:rPr>
        <w:t>私</w:t>
      </w:r>
      <w:r>
        <w:rPr>
          <w:color w:val="C00000"/>
          <w:sz w:val="24"/>
        </w:rPr>
        <w:t>(わたし)</w:t>
      </w:r>
      <w:r>
        <w:rPr>
          <w:sz w:val="24"/>
        </w:rPr>
        <w:t xml:space="preserve"> は </w:t>
      </w:r>
      <w:r>
        <w:rPr>
          <w:color w:val="0070C0"/>
          <w:sz w:val="24"/>
        </w:rPr>
        <w:t>突然</w:t>
      </w:r>
      <w:r>
        <w:rPr>
          <w:color w:val="C00000"/>
          <w:sz w:val="24"/>
        </w:rPr>
        <w:t>(とつぜん)</w:t>
      </w:r>
      <w:r>
        <w:rPr>
          <w:sz w:val="24"/>
        </w:rPr>
        <w:t xml:space="preserve"> </w:t>
      </w:r>
      <w:r>
        <w:rPr>
          <w:color w:val="0070C0"/>
          <w:sz w:val="24"/>
        </w:rPr>
        <w:t>言</w:t>
      </w:r>
      <w:r>
        <w:rPr>
          <w:color w:val="C00000"/>
          <w:sz w:val="24"/>
        </w:rPr>
        <w:t>(い)</w:t>
      </w:r>
      <w:r>
        <w:rPr>
          <w:sz w:val="24"/>
        </w:rPr>
        <w:t xml:space="preserve">いました。すぐ に </w:t>
      </w:r>
      <w:r>
        <w:rPr>
          <w:color w:val="0070C0"/>
          <w:sz w:val="24"/>
        </w:rPr>
        <w:t>言</w:t>
      </w:r>
      <w:r>
        <w:rPr>
          <w:color w:val="C00000"/>
          <w:sz w:val="24"/>
        </w:rPr>
        <w:t>(い)</w:t>
      </w:r>
      <w:r>
        <w:rPr>
          <w:sz w:val="24"/>
        </w:rPr>
        <w:t xml:space="preserve">った こと を </w:t>
      </w:r>
      <w:r>
        <w:rPr>
          <w:color w:val="0070C0"/>
          <w:sz w:val="24"/>
        </w:rPr>
        <w:t>後悔</w:t>
      </w:r>
      <w:r>
        <w:rPr>
          <w:color w:val="C00000"/>
          <w:sz w:val="24"/>
        </w:rPr>
        <w:t>(こうかい)</w:t>
      </w:r>
      <w:r>
        <w:rPr>
          <w:sz w:val="24"/>
        </w:rPr>
        <w:t xml:space="preserve"> しました。</w:t>
      </w:r>
    </w:p>
    <w:p>
      <w:pPr>
        <w:pStyle w:val="Normal"/>
      </w:pPr>
      <w:r>
        <w:rPr>
          <w:sz w:val="24"/>
        </w:rPr>
        <w:t xml:space="preserve">「あなた こそ、その こと を </w:t>
      </w:r>
      <w:r>
        <w:rPr>
          <w:color w:val="0070C0"/>
          <w:sz w:val="24"/>
        </w:rPr>
        <w:t>言</w:t>
      </w:r>
      <w:r>
        <w:rPr>
          <w:color w:val="C00000"/>
          <w:sz w:val="24"/>
        </w:rPr>
        <w:t>(い)</w:t>
      </w:r>
      <w:r>
        <w:rPr>
          <w:sz w:val="24"/>
        </w:rPr>
        <w:t xml:space="preserve">わ なくても よかった」 と </w:t>
      </w:r>
      <w:r>
        <w:rPr>
          <w:color w:val="0070C0"/>
          <w:sz w:val="24"/>
        </w:rPr>
        <w:t>妻</w:t>
      </w:r>
      <w:r>
        <w:rPr>
          <w:color w:val="C00000"/>
          <w:sz w:val="24"/>
        </w:rPr>
        <w:t>(つま)</w:t>
      </w:r>
      <w:r>
        <w:rPr>
          <w:sz w:val="24"/>
        </w:rPr>
        <w:t xml:space="preserve"> は </w:t>
      </w:r>
      <w:r>
        <w:rPr>
          <w:color w:val="0070C0"/>
          <w:sz w:val="24"/>
        </w:rPr>
        <w:t>答</w:t>
      </w:r>
      <w:r>
        <w:rPr>
          <w:color w:val="C00000"/>
          <w:sz w:val="24"/>
        </w:rPr>
        <w:t>(こた)</w:t>
      </w:r>
      <w:r>
        <w:rPr>
          <w:sz w:val="24"/>
        </w:rPr>
        <w:t>えました。「</w:t>
      </w:r>
      <w:r>
        <w:rPr>
          <w:color w:val="0070C0"/>
          <w:sz w:val="24"/>
        </w:rPr>
        <w:t>昨日</w:t>
      </w:r>
      <w:r>
        <w:rPr>
          <w:color w:val="C00000"/>
          <w:sz w:val="24"/>
        </w:rPr>
        <w:t>(きのう)</w:t>
      </w:r>
      <w:r>
        <w:rPr>
          <w:sz w:val="24"/>
        </w:rPr>
        <w:t xml:space="preserve"> </w:t>
      </w:r>
      <w:r>
        <w:rPr>
          <w:color w:val="0070C0"/>
          <w:sz w:val="24"/>
        </w:rPr>
        <w:t>買</w:t>
      </w:r>
      <w:r>
        <w:rPr>
          <w:color w:val="C00000"/>
          <w:sz w:val="24"/>
        </w:rPr>
        <w:t>(か)</w:t>
      </w:r>
      <w:r>
        <w:rPr>
          <w:sz w:val="24"/>
        </w:rPr>
        <w:t xml:space="preserve">った あの ひどい ネクタイ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 xml:space="preserve">させ なくて も </w:t>
      </w:r>
      <w:r>
        <w:rPr>
          <w:color w:val="0070C0"/>
          <w:sz w:val="24"/>
        </w:rPr>
        <w:t>結構</w:t>
      </w:r>
      <w:r>
        <w:rPr>
          <w:color w:val="C00000"/>
          <w:sz w:val="24"/>
        </w:rPr>
        <w:t>(けっこう)</w:t>
      </w:r>
      <w:r>
        <w:rPr>
          <w:sz w:val="24"/>
        </w:rPr>
        <w:t xml:space="preserve"> よ」。</w:t>
      </w:r>
    </w:p>
    <w:p>
      <w:pPr>
        <w:pStyle w:val="Normal"/>
      </w:pPr>
      <w:r>
        <w:rPr>
          <w:sz w:val="24"/>
        </w:rPr>
        <w:t>「</w:t>
      </w:r>
      <w:r>
        <w:rPr>
          <w:color w:val="0070C0"/>
          <w:sz w:val="24"/>
        </w:rPr>
        <w:t>綺麗</w:t>
      </w:r>
      <w:r>
        <w:rPr>
          <w:color w:val="C00000"/>
          <w:sz w:val="24"/>
        </w:rPr>
        <w:t>(きれい)</w:t>
      </w:r>
      <w:r>
        <w:rPr>
          <w:sz w:val="24"/>
        </w:rPr>
        <w:t xml:space="preserve"> だ と </w:t>
      </w:r>
      <w:r>
        <w:rPr>
          <w:color w:val="0070C0"/>
          <w:sz w:val="24"/>
        </w:rPr>
        <w:t>思</w:t>
      </w:r>
      <w:r>
        <w:rPr>
          <w:color w:val="C00000"/>
          <w:sz w:val="24"/>
        </w:rPr>
        <w:t>(おも)</w:t>
      </w:r>
      <w:r>
        <w:rPr>
          <w:sz w:val="24"/>
        </w:rPr>
        <w:t xml:space="preserve">う」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いました。「ネクタイ は </w:t>
      </w:r>
      <w:r>
        <w:rPr>
          <w:color w:val="0070C0"/>
          <w:sz w:val="24"/>
        </w:rPr>
        <w:t>持</w:t>
      </w:r>
      <w:r>
        <w:rPr>
          <w:color w:val="C00000"/>
          <w:sz w:val="24"/>
        </w:rPr>
        <w:t>(も)</w:t>
      </w:r>
      <w:r>
        <w:rPr>
          <w:sz w:val="24"/>
        </w:rPr>
        <w:t>ち すぎる と いう こと は ない」。</w:t>
      </w:r>
    </w:p>
    <w:p>
      <w:pPr>
        <w:pStyle w:val="Normal"/>
      </w:pPr>
      <w:r>
        <w:rPr>
          <w:sz w:val="24"/>
        </w:rPr>
        <w:t>「</w:t>
      </w:r>
      <w:r>
        <w:rPr>
          <w:color w:val="0070C0"/>
          <w:sz w:val="24"/>
        </w:rPr>
        <w:t>女性</w:t>
      </w:r>
      <w:r>
        <w:rPr>
          <w:color w:val="C00000"/>
          <w:sz w:val="24"/>
        </w:rPr>
        <w:t>(じょせい)</w:t>
      </w:r>
      <w:r>
        <w:rPr>
          <w:sz w:val="24"/>
        </w:rPr>
        <w:t xml:space="preserve"> も </w:t>
      </w:r>
      <w:r>
        <w:rPr>
          <w:color w:val="0070C0"/>
          <w:sz w:val="24"/>
        </w:rPr>
        <w:t>帽子</w:t>
      </w:r>
      <w:r>
        <w:rPr>
          <w:color w:val="C00000"/>
          <w:sz w:val="24"/>
        </w:rPr>
        <w:t>(ぼうし)</w:t>
      </w:r>
      <w:r>
        <w:rPr>
          <w:sz w:val="24"/>
        </w:rPr>
        <w:t xml:space="preserve"> を </w:t>
      </w:r>
      <w:r>
        <w:rPr>
          <w:color w:val="0070C0"/>
          <w:sz w:val="24"/>
        </w:rPr>
        <w:t>持</w:t>
      </w:r>
      <w:r>
        <w:rPr>
          <w:color w:val="C00000"/>
          <w:sz w:val="24"/>
        </w:rPr>
        <w:t>(も)</w:t>
      </w:r>
      <w:r>
        <w:rPr>
          <w:sz w:val="24"/>
        </w:rPr>
        <w:t xml:space="preserve">ち すぎる と いう こと は ない の 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pPr>
        <w:pStyle w:val="Normal"/>
      </w:pPr>
      <w:r>
        <w:rPr>
          <w:sz w:val="24"/>
        </w:rPr>
        <w:t>10</w:t>
      </w:r>
      <w:r>
        <w:rPr>
          <w:color w:val="0070C0"/>
          <w:sz w:val="24"/>
        </w:rPr>
        <w:t>分</w:t>
      </w:r>
      <w:r>
        <w:rPr>
          <w:color w:val="C00000"/>
          <w:sz w:val="24"/>
        </w:rPr>
        <w:t>(じゅっぷん)</w:t>
      </w:r>
      <w:r>
        <w:rPr>
          <w:sz w:val="24"/>
        </w:rPr>
        <w:t xml:space="preserve"> </w:t>
      </w:r>
      <w:r>
        <w:rPr>
          <w:color w:val="0070C0"/>
          <w:sz w:val="24"/>
        </w:rPr>
        <w:t>後</w:t>
      </w:r>
      <w:r>
        <w:rPr>
          <w:color w:val="C00000"/>
          <w:sz w:val="24"/>
        </w:rPr>
        <w:t>(ご)</w:t>
      </w:r>
      <w:r>
        <w:rPr>
          <w:sz w:val="24"/>
        </w:rPr>
        <w:t>、</w:t>
      </w:r>
      <w:r>
        <w:rPr>
          <w:color w:val="0070C0"/>
          <w:sz w:val="24"/>
        </w:rPr>
        <w:t>私</w:t>
      </w:r>
      <w:r>
        <w:rPr>
          <w:color w:val="C00000"/>
          <w:sz w:val="24"/>
        </w:rPr>
        <w:t>(わたし)</w:t>
      </w:r>
      <w:r>
        <w:rPr>
          <w:sz w:val="24"/>
        </w:rPr>
        <w:t xml:space="preserve">たち は </w:t>
      </w:r>
      <w:r>
        <w:rPr>
          <w:color w:val="0070C0"/>
          <w:sz w:val="24"/>
        </w:rPr>
        <w:t>一緒</w:t>
      </w:r>
      <w:r>
        <w:rPr>
          <w:color w:val="C00000"/>
          <w:sz w:val="24"/>
        </w:rPr>
        <w:t>(いっしょ)</w:t>
      </w:r>
      <w:r>
        <w:rPr>
          <w:sz w:val="24"/>
        </w:rPr>
        <w:t xml:space="preserve"> に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ました。</w:t>
      </w:r>
      <w:r>
        <w:rPr>
          <w:color w:val="0070C0"/>
          <w:sz w:val="24"/>
        </w:rPr>
        <w:t>妻</w:t>
      </w:r>
      <w:r>
        <w:rPr>
          <w:color w:val="C00000"/>
          <w:sz w:val="24"/>
        </w:rPr>
        <w:t>(つま)</w:t>
      </w:r>
      <w:r>
        <w:rPr>
          <w:sz w:val="24"/>
        </w:rPr>
        <w:t xml:space="preserve"> は </w:t>
      </w:r>
      <w:r>
        <w:rPr>
          <w:color w:val="0070C0"/>
          <w:sz w:val="24"/>
        </w:rPr>
        <w:t>灯台</w:t>
      </w:r>
      <w:r>
        <w:rPr>
          <w:color w:val="C00000"/>
          <w:sz w:val="24"/>
        </w:rPr>
        <w:t>(とうだい)</w:t>
      </w:r>
      <w:r>
        <w:rPr>
          <w:sz w:val="24"/>
        </w:rPr>
        <w:t xml:space="preserve"> の よう な </w:t>
      </w:r>
      <w:r>
        <w:rPr>
          <w:color w:val="0070C0"/>
          <w:sz w:val="24"/>
        </w:rPr>
        <w:t>帽子</w:t>
      </w:r>
      <w:r>
        <w:rPr>
          <w:color w:val="C00000"/>
          <w:sz w:val="24"/>
        </w:rPr>
        <w:t>(ぼうし)</w:t>
      </w:r>
      <w:r>
        <w:rPr>
          <w:sz w:val="24"/>
        </w:rPr>
        <w:t xml:space="preserve"> を かぶって いました!</w:t>
      </w:r>
    </w:p>
    <w:p>
      <w:pPr>
        <w:pStyle w:val="Heading2"/>
      </w:pPr>
      <w:r>
        <w:rPr>
          <w:b/>
          <w:color w:val="555555"/>
          <w:sz w:val="26"/>
        </w:rPr>
        <w:t>한국어</w:t>
      </w:r>
    </w:p>
    <w:p>
      <w:r>
        <w:rPr>
          <w:sz w:val="22"/>
        </w:rPr>
        <w:t>"그걸 모자라고 부르는 거야?"라고 저는 아내에게 말했습니다.</w:t>
      </w:r>
    </w:p>
    <w:p>
      <w:r>
        <w:rPr>
          <w:sz w:val="22"/>
        </w:rPr>
        <w:t>"그렇게 무례하게 말할 필요는 없잖아"라고 아내는 거울로 자신을 보며 대답했습니다.</w:t>
      </w:r>
    </w:p>
    <w:p>
      <w:r>
        <w:rPr>
          <w:sz w:val="22"/>
        </w:rPr>
        <w:t>저는 구멍이 뚫린 그 현대식 의자 중 하나에 앉아 기다리고 있었습니다. 모자 가게에 반 시간이나 있었는데, 아내는 아직도 거울 앞에 있었습니다.</w:t>
      </w:r>
    </w:p>
    <w:p>
      <w:r>
        <w:rPr>
          <w:sz w:val="22"/>
        </w:rPr>
        <w:t>"필요 없는 물건을 사면 안 돼"라고 저는 갑자기 말했습니다. 곧바로 그 말을 한 것을 후회했습니다.</w:t>
      </w:r>
    </w:p>
    <w:p>
      <w:r>
        <w:rPr>
          <w:sz w:val="22"/>
        </w:rPr>
        <w:t>"당신이야말로 그런 말 할 필요 없었어"라고 아내가 대답했습니다. "어제 산 그 끔찍한 넥타이를 굳이 떠올리게 하지 않아도 돼."</w:t>
      </w:r>
    </w:p>
    <w:p>
      <w:r>
        <w:rPr>
          <w:sz w:val="22"/>
        </w:rPr>
        <w:t>"예쁘다고 생각해"라고 저는 말했습니다. "넥타이는 아무리 많아도 지나치지 않아."</w:t>
      </w:r>
    </w:p>
    <w:p>
      <w:r>
        <w:rPr>
          <w:sz w:val="22"/>
        </w:rPr>
        <w:t>"여자도 모자는 아무리 많아도 지나치지 않아"라고 아내가 대답했습니다.</w:t>
      </w:r>
    </w:p>
    <w:p>
      <w:r>
        <w:rPr>
          <w:sz w:val="22"/>
        </w:rPr>
        <w:t>10분 뒤, 우리는 함께 가게를 나섰습니다. 아내는 등대처럼 생긴 모자를 쓰고 있었습니다!</w:t>
      </w:r>
    </w:p>
    <w:p>
      <w:pPr>
        <w:pStyle w:val="Normal"/>
      </w:pPr>
    </w:p>
    <w:p>
      <w:pPr>
        <w:pStyle w:val="Heading1"/>
      </w:pPr>
      <w:r>
        <w:rPr>
          <w:b/>
          <w:color w:val="1F4E79"/>
          <w:sz w:val="30"/>
        </w:rPr>
        <w:t>第42課　Not very musical　/　あまり 音楽(おんがく) の センス が ない　/　음악을 그리 잘 모름</w:t>
      </w:r>
    </w:p>
    <w:p>
      <w:pPr>
        <w:pStyle w:val="Heading2"/>
      </w:pPr>
      <w:r>
        <w:rPr>
          <w:b/>
          <w:color w:val="555555"/>
          <w:sz w:val="26"/>
        </w:rPr>
        <w:t>English</w:t>
      </w:r>
    </w:p>
    <w:p>
      <w:pPr>
        <w:pStyle w:val="Normal"/>
      </w:pPr>
      <w:r>
        <w:rPr>
          <w:sz w:val="24"/>
        </w:rPr>
        <w:t>As we had had a long walk through one of the markets of Old Delhi, we stopped at a square to have a rest. After a time, we noticed a snake charmer with two large baskets at the other side of the square, so we went to have a look at him. As soon as he saw us, he picked up a long pipe which was covered with coins and opened one of the baskets. When he began to play a tune, we had our first glimpse of the snake. It rose out of the basket and began to follow the movements of the pipe. We were very much surprised when the snake charmer suddenly began to play jazz tunes and popular modern songs. The snake, however, continued to 'dance' slowly. It obviously could not tell the difference between Indian music and jazz!</w:t>
      </w:r>
    </w:p>
    <w:p>
      <w:pPr>
        <w:pStyle w:val="Heading2"/>
      </w:pPr>
      <w:r>
        <w:rPr>
          <w:b/>
          <w:color w:val="555555"/>
          <w:sz w:val="26"/>
        </w:rPr>
        <w:t>日本語(にほんご)</w:t>
      </w:r>
    </w:p>
    <w:p>
      <w:pPr>
        <w:pStyle w:val="Normal"/>
      </w:pPr>
      <w:r>
        <w:rPr>
          <w:color w:val="0070C0"/>
          <w:sz w:val="24"/>
        </w:rPr>
        <w:t>古</w:t>
      </w:r>
      <w:r>
        <w:rPr>
          <w:color w:val="C00000"/>
          <w:sz w:val="24"/>
        </w:rPr>
        <w:t>(ふる)</w:t>
      </w:r>
      <w:r>
        <w:rPr>
          <w:sz w:val="24"/>
        </w:rPr>
        <w:t xml:space="preserve">い デリー の </w:t>
      </w:r>
      <w:r>
        <w:rPr>
          <w:color w:val="0070C0"/>
          <w:sz w:val="24"/>
        </w:rPr>
        <w:t>市場</w:t>
      </w:r>
      <w:r>
        <w:rPr>
          <w:color w:val="C00000"/>
          <w:sz w:val="24"/>
        </w:rPr>
        <w:t>(いちば)</w:t>
      </w:r>
      <w:r>
        <w:rPr>
          <w:sz w:val="24"/>
        </w:rPr>
        <w:t xml:space="preserve"> の </w:t>
      </w:r>
      <w:r>
        <w:rPr>
          <w:color w:val="0070C0"/>
          <w:sz w:val="24"/>
        </w:rPr>
        <w:t>一</w:t>
      </w:r>
      <w:r>
        <w:rPr>
          <w:color w:val="C00000"/>
          <w:sz w:val="24"/>
        </w:rPr>
        <w:t>(ひと)</w:t>
      </w:r>
      <w:r>
        <w:rPr>
          <w:sz w:val="24"/>
        </w:rPr>
        <w:t xml:space="preserve">つ を </w:t>
      </w:r>
      <w:r>
        <w:rPr>
          <w:color w:val="0070C0"/>
          <w:sz w:val="24"/>
        </w:rPr>
        <w:t>長</w:t>
      </w:r>
      <w:r>
        <w:rPr>
          <w:color w:val="C00000"/>
          <w:sz w:val="24"/>
        </w:rPr>
        <w:t>(なが)</w:t>
      </w:r>
      <w:r>
        <w:rPr>
          <w:sz w:val="24"/>
        </w:rPr>
        <w:t xml:space="preserve">く </w:t>
      </w:r>
      <w:r>
        <w:rPr>
          <w:color w:val="0070C0"/>
          <w:sz w:val="24"/>
        </w:rPr>
        <w:t>歩</w:t>
      </w:r>
      <w:r>
        <w:rPr>
          <w:color w:val="C00000"/>
          <w:sz w:val="24"/>
        </w:rPr>
        <w:t>(ある)</w:t>
      </w:r>
      <w:r>
        <w:rPr>
          <w:sz w:val="24"/>
        </w:rPr>
        <w:t>いた ので、</w:t>
      </w:r>
      <w:r>
        <w:rPr>
          <w:color w:val="0070C0"/>
          <w:sz w:val="24"/>
        </w:rPr>
        <w:t>休</w:t>
      </w:r>
      <w:r>
        <w:rPr>
          <w:color w:val="C00000"/>
          <w:sz w:val="24"/>
        </w:rPr>
        <w:t>(やす)</w:t>
      </w:r>
      <w:r>
        <w:rPr>
          <w:sz w:val="24"/>
        </w:rPr>
        <w:t xml:space="preserve">む ため に </w:t>
      </w:r>
      <w:r>
        <w:rPr>
          <w:color w:val="0070C0"/>
          <w:sz w:val="24"/>
        </w:rPr>
        <w:t>広場</w:t>
      </w:r>
      <w:r>
        <w:rPr>
          <w:color w:val="C00000"/>
          <w:sz w:val="24"/>
        </w:rPr>
        <w:t>(ひろば)</w:t>
      </w:r>
      <w:r>
        <w:rPr>
          <w:sz w:val="24"/>
        </w:rPr>
        <w:t xml:space="preserve"> で </w:t>
      </w:r>
      <w:r>
        <w:rPr>
          <w:color w:val="0070C0"/>
          <w:sz w:val="24"/>
        </w:rPr>
        <w:t>止</w:t>
      </w:r>
      <w:r>
        <w:rPr>
          <w:color w:val="C00000"/>
          <w:sz w:val="24"/>
        </w:rPr>
        <w:t>(と)</w:t>
      </w:r>
      <w:r>
        <w:rPr>
          <w:sz w:val="24"/>
        </w:rPr>
        <w:t>まりました。しばらく して、</w:t>
      </w:r>
      <w:r>
        <w:rPr>
          <w:color w:val="0070C0"/>
          <w:sz w:val="24"/>
        </w:rPr>
        <w:t>広場</w:t>
      </w:r>
      <w:r>
        <w:rPr>
          <w:color w:val="C00000"/>
          <w:sz w:val="24"/>
        </w:rPr>
        <w:t>(ひろば)</w:t>
      </w:r>
      <w:r>
        <w:rPr>
          <w:sz w:val="24"/>
        </w:rPr>
        <w:t xml:space="preserve"> の </w:t>
      </w:r>
      <w:r>
        <w:rPr>
          <w:color w:val="0070C0"/>
          <w:sz w:val="24"/>
        </w:rPr>
        <w:t>向</w:t>
      </w:r>
      <w:r>
        <w:rPr>
          <w:color w:val="C00000"/>
          <w:sz w:val="24"/>
        </w:rPr>
        <w:t>(む)</w:t>
      </w:r>
      <w:r>
        <w:rPr>
          <w:sz w:val="24"/>
        </w:rPr>
        <w:t>こう</w:t>
      </w:r>
      <w:r>
        <w:rPr>
          <w:color w:val="0070C0"/>
          <w:sz w:val="24"/>
        </w:rPr>
        <w:t>側</w:t>
      </w:r>
      <w:r>
        <w:rPr>
          <w:color w:val="C00000"/>
          <w:sz w:val="24"/>
        </w:rPr>
        <w:t>(がわ)</w:t>
      </w:r>
      <w:r>
        <w:rPr>
          <w:sz w:val="24"/>
        </w:rPr>
        <w:t xml:space="preserve"> に </w:t>
      </w:r>
      <w:r>
        <w:rPr>
          <w:color w:val="0070C0"/>
          <w:sz w:val="24"/>
        </w:rPr>
        <w:t>二</w:t>
      </w:r>
      <w:r>
        <w:rPr>
          <w:color w:val="C00000"/>
          <w:sz w:val="24"/>
        </w:rPr>
        <w:t>(ふた)</w:t>
      </w:r>
      <w:r>
        <w:rPr>
          <w:sz w:val="24"/>
        </w:rPr>
        <w:t xml:space="preserve">つ の </w:t>
      </w:r>
      <w:r>
        <w:rPr>
          <w:color w:val="0070C0"/>
          <w:sz w:val="24"/>
        </w:rPr>
        <w:t>大</w:t>
      </w:r>
      <w:r>
        <w:rPr>
          <w:color w:val="C00000"/>
          <w:sz w:val="24"/>
        </w:rPr>
        <w:t>(おお)</w:t>
      </w:r>
      <w:r>
        <w:rPr>
          <w:sz w:val="24"/>
        </w:rPr>
        <w:t xml:space="preserve">きな カゴ を </w:t>
      </w:r>
      <w:r>
        <w:rPr>
          <w:color w:val="0070C0"/>
          <w:sz w:val="24"/>
        </w:rPr>
        <w:t>持</w:t>
      </w:r>
      <w:r>
        <w:rPr>
          <w:color w:val="C00000"/>
          <w:sz w:val="24"/>
        </w:rPr>
        <w:t>(も)</w:t>
      </w:r>
      <w:r>
        <w:rPr>
          <w:sz w:val="24"/>
        </w:rPr>
        <w:t xml:space="preserve">った </w:t>
      </w:r>
      <w:r>
        <w:rPr>
          <w:color w:val="0070C0"/>
          <w:sz w:val="24"/>
        </w:rPr>
        <w:t>蛇使</w:t>
      </w:r>
      <w:r>
        <w:rPr>
          <w:color w:val="C00000"/>
          <w:sz w:val="24"/>
        </w:rPr>
        <w:t>(へびつか)</w:t>
      </w:r>
      <w:r>
        <w:rPr>
          <w:sz w:val="24"/>
        </w:rPr>
        <w:t xml:space="preserve">い が いる の に </w:t>
      </w:r>
      <w:r>
        <w:rPr>
          <w:color w:val="0070C0"/>
          <w:sz w:val="24"/>
        </w:rPr>
        <w:t>気</w:t>
      </w:r>
      <w:r>
        <w:rPr>
          <w:color w:val="C00000"/>
          <w:sz w:val="24"/>
        </w:rPr>
        <w:t>(き)</w:t>
      </w:r>
      <w:r>
        <w:rPr>
          <w:sz w:val="24"/>
        </w:rPr>
        <w:t>づき、</w:t>
      </w:r>
      <w:r>
        <w:rPr>
          <w:color w:val="0070C0"/>
          <w:sz w:val="24"/>
        </w:rPr>
        <w:t>見</w:t>
      </w:r>
      <w:r>
        <w:rPr>
          <w:color w:val="C00000"/>
          <w:sz w:val="24"/>
        </w:rPr>
        <w:t>(み)</w:t>
      </w:r>
      <w:r>
        <w:rPr>
          <w:sz w:val="24"/>
        </w:rPr>
        <w:t xml:space="preserve"> に </w:t>
      </w:r>
      <w:r>
        <w:rPr>
          <w:color w:val="0070C0"/>
          <w:sz w:val="24"/>
        </w:rPr>
        <w:t>行</w:t>
      </w:r>
      <w:r>
        <w:rPr>
          <w:color w:val="C00000"/>
          <w:sz w:val="24"/>
        </w:rPr>
        <w:t>(い)</w:t>
      </w:r>
      <w:r>
        <w:rPr>
          <w:sz w:val="24"/>
        </w:rPr>
        <w:t>きました。</w:t>
      </w:r>
      <w:r>
        <w:rPr>
          <w:color w:val="0070C0"/>
          <w:sz w:val="24"/>
        </w:rPr>
        <w:t>私</w:t>
      </w:r>
      <w:r>
        <w:rPr>
          <w:color w:val="C00000"/>
          <w:sz w:val="24"/>
        </w:rPr>
        <w:t>(わたし)</w:t>
      </w:r>
      <w:r>
        <w:rPr>
          <w:sz w:val="24"/>
        </w:rPr>
        <w:t xml:space="preserve">たち を </w:t>
      </w:r>
      <w:r>
        <w:rPr>
          <w:color w:val="0070C0"/>
          <w:sz w:val="24"/>
        </w:rPr>
        <w:t>見</w:t>
      </w:r>
      <w:r>
        <w:rPr>
          <w:color w:val="C00000"/>
          <w:sz w:val="24"/>
        </w:rPr>
        <w:t>(み)</w:t>
      </w:r>
      <w:r>
        <w:rPr>
          <w:sz w:val="24"/>
        </w:rPr>
        <w:t>る と すぐ に、</w:t>
      </w:r>
      <w:r>
        <w:rPr>
          <w:color w:val="0070C0"/>
          <w:sz w:val="24"/>
        </w:rPr>
        <w:t>彼</w:t>
      </w:r>
      <w:r>
        <w:rPr>
          <w:color w:val="C00000"/>
          <w:sz w:val="24"/>
        </w:rPr>
        <w:t>(かれ)</w:t>
      </w:r>
      <w:r>
        <w:rPr>
          <w:sz w:val="24"/>
        </w:rPr>
        <w:t xml:space="preserve"> は コイン で </w:t>
      </w:r>
      <w:r>
        <w:rPr>
          <w:color w:val="0070C0"/>
          <w:sz w:val="24"/>
        </w:rPr>
        <w:t>覆</w:t>
      </w:r>
      <w:r>
        <w:rPr>
          <w:color w:val="C00000"/>
          <w:sz w:val="24"/>
        </w:rPr>
        <w:t>(おお)</w:t>
      </w:r>
      <w:r>
        <w:rPr>
          <w:sz w:val="24"/>
        </w:rPr>
        <w:t xml:space="preserve">われた </w:t>
      </w:r>
      <w:r>
        <w:rPr>
          <w:color w:val="0070C0"/>
          <w:sz w:val="24"/>
        </w:rPr>
        <w:t>長</w:t>
      </w:r>
      <w:r>
        <w:rPr>
          <w:color w:val="C00000"/>
          <w:sz w:val="24"/>
        </w:rPr>
        <w:t>(なが)</w:t>
      </w:r>
      <w:r>
        <w:rPr>
          <w:sz w:val="24"/>
        </w:rPr>
        <w:t xml:space="preserve">い </w:t>
      </w:r>
      <w:r>
        <w:rPr>
          <w:color w:val="0070C0"/>
          <w:sz w:val="24"/>
        </w:rPr>
        <w:t>笛</w:t>
      </w:r>
      <w:r>
        <w:rPr>
          <w:color w:val="C00000"/>
          <w:sz w:val="24"/>
        </w:rPr>
        <w:t>(ふえ)</w:t>
      </w:r>
      <w:r>
        <w:rPr>
          <w:sz w:val="24"/>
        </w:rPr>
        <w:t xml:space="preserve"> を </w:t>
      </w:r>
      <w:r>
        <w:rPr>
          <w:color w:val="0070C0"/>
          <w:sz w:val="24"/>
        </w:rPr>
        <w:t>取</w:t>
      </w:r>
      <w:r>
        <w:rPr>
          <w:color w:val="C00000"/>
          <w:sz w:val="24"/>
        </w:rPr>
        <w:t>(と)</w:t>
      </w:r>
      <w:r>
        <w:rPr>
          <w:sz w:val="24"/>
        </w:rPr>
        <w:t xml:space="preserve">り、カゴ の </w:t>
      </w:r>
      <w:r>
        <w:rPr>
          <w:color w:val="0070C0"/>
          <w:sz w:val="24"/>
        </w:rPr>
        <w:t>一</w:t>
      </w:r>
      <w:r>
        <w:rPr>
          <w:color w:val="C00000"/>
          <w:sz w:val="24"/>
        </w:rPr>
        <w:t>(ひと)</w:t>
      </w:r>
      <w:r>
        <w:rPr>
          <w:sz w:val="24"/>
        </w:rPr>
        <w:t xml:space="preserve">つ を </w:t>
      </w:r>
      <w:r>
        <w:rPr>
          <w:color w:val="0070C0"/>
          <w:sz w:val="24"/>
        </w:rPr>
        <w:t>開</w:t>
      </w:r>
      <w:r>
        <w:rPr>
          <w:color w:val="C00000"/>
          <w:sz w:val="24"/>
        </w:rPr>
        <w:t>(あ)</w:t>
      </w:r>
      <w:r>
        <w:rPr>
          <w:sz w:val="24"/>
        </w:rPr>
        <w:t>けました。</w:t>
      </w:r>
      <w:r>
        <w:rPr>
          <w:color w:val="0070C0"/>
          <w:sz w:val="24"/>
        </w:rPr>
        <w:t>彼</w:t>
      </w:r>
      <w:r>
        <w:rPr>
          <w:color w:val="C00000"/>
          <w:sz w:val="24"/>
        </w:rPr>
        <w:t>(かれ)</w:t>
      </w:r>
      <w:r>
        <w:rPr>
          <w:sz w:val="24"/>
        </w:rPr>
        <w:t xml:space="preserve"> が </w:t>
      </w:r>
      <w:r>
        <w:rPr>
          <w:color w:val="0070C0"/>
          <w:sz w:val="24"/>
        </w:rPr>
        <w:t>曲</w:t>
      </w:r>
      <w:r>
        <w:rPr>
          <w:color w:val="C00000"/>
          <w:sz w:val="24"/>
        </w:rPr>
        <w:t>(きょく)</w:t>
      </w:r>
      <w:r>
        <w:rPr>
          <w:sz w:val="24"/>
        </w:rPr>
        <w:t xml:space="preserve"> を </w:t>
      </w:r>
      <w:r>
        <w:rPr>
          <w:color w:val="0070C0"/>
          <w:sz w:val="24"/>
        </w:rPr>
        <w:t>吹</w:t>
      </w:r>
      <w:r>
        <w:rPr>
          <w:color w:val="C00000"/>
          <w:sz w:val="24"/>
        </w:rPr>
        <w:t>(ふ)</w:t>
      </w:r>
      <w:r>
        <w:rPr>
          <w:sz w:val="24"/>
        </w:rPr>
        <w:t>き</w:t>
      </w:r>
      <w:r>
        <w:rPr>
          <w:color w:val="0070C0"/>
          <w:sz w:val="24"/>
        </w:rPr>
        <w:t>始</w:t>
      </w:r>
      <w:r>
        <w:rPr>
          <w:color w:val="C00000"/>
          <w:sz w:val="24"/>
        </w:rPr>
        <w:t>(はじ)</w:t>
      </w:r>
      <w:r>
        <w:rPr>
          <w:sz w:val="24"/>
        </w:rPr>
        <w:t>める と、</w:t>
      </w:r>
      <w:r>
        <w:rPr>
          <w:color w:val="0070C0"/>
          <w:sz w:val="24"/>
        </w:rPr>
        <w:t>初</w:t>
      </w:r>
      <w:r>
        <w:rPr>
          <w:color w:val="C00000"/>
          <w:sz w:val="24"/>
        </w:rPr>
        <w:t>(はじ)</w:t>
      </w:r>
      <w:r>
        <w:rPr>
          <w:sz w:val="24"/>
        </w:rPr>
        <w:t xml:space="preserve">めて </w:t>
      </w:r>
      <w:r>
        <w:rPr>
          <w:color w:val="0070C0"/>
          <w:sz w:val="24"/>
        </w:rPr>
        <w:t>蛇</w:t>
      </w:r>
      <w:r>
        <w:rPr>
          <w:color w:val="C00000"/>
          <w:sz w:val="24"/>
        </w:rPr>
        <w:t>(へび)</w:t>
      </w:r>
      <w:r>
        <w:rPr>
          <w:sz w:val="24"/>
        </w:rPr>
        <w:t xml:space="preserve"> を </w:t>
      </w:r>
      <w:r>
        <w:rPr>
          <w:color w:val="0070C0"/>
          <w:sz w:val="24"/>
        </w:rPr>
        <w:t>見</w:t>
      </w:r>
      <w:r>
        <w:rPr>
          <w:color w:val="C00000"/>
          <w:sz w:val="24"/>
        </w:rPr>
        <w:t>(み)</w:t>
      </w:r>
      <w:r>
        <w:rPr>
          <w:sz w:val="24"/>
        </w:rPr>
        <w:t>ました。</w:t>
      </w:r>
      <w:r>
        <w:rPr>
          <w:color w:val="0070C0"/>
          <w:sz w:val="24"/>
        </w:rPr>
        <w:t>蛇</w:t>
      </w:r>
      <w:r>
        <w:rPr>
          <w:color w:val="C00000"/>
          <w:sz w:val="24"/>
        </w:rPr>
        <w:t>(へび)</w:t>
      </w:r>
      <w:r>
        <w:rPr>
          <w:sz w:val="24"/>
        </w:rPr>
        <w:t xml:space="preserve"> は カゴ から </w:t>
      </w:r>
      <w:r>
        <w:rPr>
          <w:color w:val="0070C0"/>
          <w:sz w:val="24"/>
        </w:rPr>
        <w:t>立</w:t>
      </w:r>
      <w:r>
        <w:rPr>
          <w:color w:val="C00000"/>
          <w:sz w:val="24"/>
        </w:rPr>
        <w:t>(た)</w:t>
      </w:r>
      <w:r>
        <w:rPr>
          <w:sz w:val="24"/>
        </w:rPr>
        <w:t>ち</w:t>
      </w:r>
      <w:r>
        <w:rPr>
          <w:color w:val="0070C0"/>
          <w:sz w:val="24"/>
        </w:rPr>
        <w:t>上</w:t>
      </w:r>
      <w:r>
        <w:rPr>
          <w:color w:val="C00000"/>
          <w:sz w:val="24"/>
        </w:rPr>
        <w:t>(あ)</w:t>
      </w:r>
      <w:r>
        <w:rPr>
          <w:sz w:val="24"/>
        </w:rPr>
        <w:t>がり、</w:t>
      </w:r>
      <w:r>
        <w:rPr>
          <w:color w:val="0070C0"/>
          <w:sz w:val="24"/>
        </w:rPr>
        <w:t>笛</w:t>
      </w:r>
      <w:r>
        <w:rPr>
          <w:color w:val="C00000"/>
          <w:sz w:val="24"/>
        </w:rPr>
        <w:t>(ふえ)</w:t>
      </w:r>
      <w:r>
        <w:rPr>
          <w:sz w:val="24"/>
        </w:rPr>
        <w:t xml:space="preserve"> の </w:t>
      </w:r>
      <w:r>
        <w:rPr>
          <w:color w:val="0070C0"/>
          <w:sz w:val="24"/>
        </w:rPr>
        <w:t>動</w:t>
      </w:r>
      <w:r>
        <w:rPr>
          <w:color w:val="C00000"/>
          <w:sz w:val="24"/>
        </w:rPr>
        <w:t>(うご)</w:t>
      </w:r>
      <w:r>
        <w:rPr>
          <w:sz w:val="24"/>
        </w:rPr>
        <w:t xml:space="preserve">き を </w:t>
      </w:r>
      <w:r>
        <w:rPr>
          <w:color w:val="0070C0"/>
          <w:sz w:val="24"/>
        </w:rPr>
        <w:t>追</w:t>
      </w:r>
      <w:r>
        <w:rPr>
          <w:color w:val="C00000"/>
          <w:sz w:val="24"/>
        </w:rPr>
        <w:t>(お)</w:t>
      </w:r>
      <w:r>
        <w:rPr>
          <w:sz w:val="24"/>
        </w:rPr>
        <w:t>い</w:t>
      </w:r>
      <w:r>
        <w:rPr>
          <w:color w:val="0070C0"/>
          <w:sz w:val="24"/>
        </w:rPr>
        <w:t>始</w:t>
      </w:r>
      <w:r>
        <w:rPr>
          <w:color w:val="C00000"/>
          <w:sz w:val="24"/>
        </w:rPr>
        <w:t>(はじ)</w:t>
      </w:r>
      <w:r>
        <w:rPr>
          <w:sz w:val="24"/>
        </w:rPr>
        <w:t>めました。</w:t>
      </w:r>
      <w:r>
        <w:rPr>
          <w:color w:val="0070C0"/>
          <w:sz w:val="24"/>
        </w:rPr>
        <w:t>蛇使</w:t>
      </w:r>
      <w:r>
        <w:rPr>
          <w:color w:val="C00000"/>
          <w:sz w:val="24"/>
        </w:rPr>
        <w:t>(へびつか)</w:t>
      </w:r>
      <w:r>
        <w:rPr>
          <w:sz w:val="24"/>
        </w:rPr>
        <w:t xml:space="preserve">い が </w:t>
      </w:r>
      <w:r>
        <w:rPr>
          <w:color w:val="0070C0"/>
          <w:sz w:val="24"/>
        </w:rPr>
        <w:t>突然</w:t>
      </w:r>
      <w:r>
        <w:rPr>
          <w:color w:val="C00000"/>
          <w:sz w:val="24"/>
        </w:rPr>
        <w:t>(とつぜん)</w:t>
      </w:r>
      <w:r>
        <w:rPr>
          <w:sz w:val="24"/>
        </w:rPr>
        <w:t xml:space="preserve"> ジャズ や </w:t>
      </w:r>
      <w:r>
        <w:rPr>
          <w:color w:val="0070C0"/>
          <w:sz w:val="24"/>
        </w:rPr>
        <w:t>人気</w:t>
      </w:r>
      <w:r>
        <w:rPr>
          <w:color w:val="C00000"/>
          <w:sz w:val="24"/>
        </w:rPr>
        <w:t>(にんき)</w:t>
      </w:r>
      <w:r>
        <w:rPr>
          <w:sz w:val="24"/>
        </w:rPr>
        <w:t xml:space="preserve"> の </w:t>
      </w:r>
      <w:r>
        <w:rPr>
          <w:color w:val="0070C0"/>
          <w:sz w:val="24"/>
        </w:rPr>
        <w:t>現代</w:t>
      </w:r>
      <w:r>
        <w:rPr>
          <w:color w:val="C00000"/>
          <w:sz w:val="24"/>
        </w:rPr>
        <w:t>(げんだい)</w:t>
      </w:r>
      <w:r>
        <w:rPr>
          <w:sz w:val="24"/>
        </w:rPr>
        <w:t xml:space="preserve"> の </w:t>
      </w:r>
      <w:r>
        <w:rPr>
          <w:color w:val="0070C0"/>
          <w:sz w:val="24"/>
        </w:rPr>
        <w:t>歌</w:t>
      </w:r>
      <w:r>
        <w:rPr>
          <w:color w:val="C00000"/>
          <w:sz w:val="24"/>
        </w:rPr>
        <w:t>(うた)</w:t>
      </w:r>
      <w:r>
        <w:rPr>
          <w:sz w:val="24"/>
        </w:rPr>
        <w:t xml:space="preserve"> を </w:t>
      </w:r>
      <w:r>
        <w:rPr>
          <w:color w:val="0070C0"/>
          <w:sz w:val="24"/>
        </w:rPr>
        <w:t>吹</w:t>
      </w:r>
      <w:r>
        <w:rPr>
          <w:color w:val="C00000"/>
          <w:sz w:val="24"/>
        </w:rPr>
        <w:t>(ふ)</w:t>
      </w:r>
      <w:r>
        <w:rPr>
          <w:sz w:val="24"/>
        </w:rPr>
        <w:t>き</w:t>
      </w:r>
      <w:r>
        <w:rPr>
          <w:color w:val="0070C0"/>
          <w:sz w:val="24"/>
        </w:rPr>
        <w:t>始</w:t>
      </w:r>
      <w:r>
        <w:rPr>
          <w:color w:val="C00000"/>
          <w:sz w:val="24"/>
        </w:rPr>
        <w:t>(はじ)</w:t>
      </w:r>
      <w:r>
        <w:rPr>
          <w:sz w:val="24"/>
        </w:rPr>
        <w:t>めた とき、</w:t>
      </w:r>
      <w:r>
        <w:rPr>
          <w:color w:val="0070C0"/>
          <w:sz w:val="24"/>
        </w:rPr>
        <w:t>私</w:t>
      </w:r>
      <w:r>
        <w:rPr>
          <w:color w:val="C00000"/>
          <w:sz w:val="24"/>
        </w:rPr>
        <w:t>(わたし)</w:t>
      </w:r>
      <w:r>
        <w:rPr>
          <w:sz w:val="24"/>
        </w:rPr>
        <w:t xml:space="preserve">たち は とても </w:t>
      </w:r>
      <w:r>
        <w:rPr>
          <w:color w:val="0070C0"/>
          <w:sz w:val="24"/>
        </w:rPr>
        <w:t>驚</w:t>
      </w:r>
      <w:r>
        <w:rPr>
          <w:color w:val="C00000"/>
          <w:sz w:val="24"/>
        </w:rPr>
        <w:t>(おどろ)</w:t>
      </w:r>
      <w:r>
        <w:rPr>
          <w:sz w:val="24"/>
        </w:rPr>
        <w:t>きました。しかし、</w:t>
      </w:r>
      <w:r>
        <w:rPr>
          <w:color w:val="0070C0"/>
          <w:sz w:val="24"/>
        </w:rPr>
        <w:t>蛇</w:t>
      </w:r>
      <w:r>
        <w:rPr>
          <w:color w:val="C00000"/>
          <w:sz w:val="24"/>
        </w:rPr>
        <w:t>(へび)</w:t>
      </w:r>
      <w:r>
        <w:rPr>
          <w:sz w:val="24"/>
        </w:rPr>
        <w:t xml:space="preserve"> は ゆっくり と 「</w:t>
      </w:r>
      <w:r>
        <w:rPr>
          <w:color w:val="0070C0"/>
          <w:sz w:val="24"/>
        </w:rPr>
        <w:t>踊</w:t>
      </w:r>
      <w:r>
        <w:rPr>
          <w:color w:val="C00000"/>
          <w:sz w:val="24"/>
        </w:rPr>
        <w:t>(おど)</w:t>
      </w:r>
      <w:r>
        <w:rPr>
          <w:sz w:val="24"/>
        </w:rPr>
        <w:t>り」</w:t>
      </w:r>
      <w:r>
        <w:rPr>
          <w:color w:val="0070C0"/>
          <w:sz w:val="24"/>
        </w:rPr>
        <w:t>続</w:t>
      </w:r>
      <w:r>
        <w:rPr>
          <w:color w:val="C00000"/>
          <w:sz w:val="24"/>
        </w:rPr>
        <w:t>(つづ)</w:t>
      </w:r>
      <w:r>
        <w:rPr>
          <w:sz w:val="24"/>
        </w:rPr>
        <w:t>けました。</w:t>
      </w:r>
      <w:r>
        <w:rPr>
          <w:color w:val="0070C0"/>
          <w:sz w:val="24"/>
        </w:rPr>
        <w:t>明</w:t>
      </w:r>
      <w:r>
        <w:rPr>
          <w:color w:val="C00000"/>
          <w:sz w:val="24"/>
        </w:rPr>
        <w:t>(あき)</w:t>
      </w:r>
      <w:r>
        <w:rPr>
          <w:sz w:val="24"/>
        </w:rPr>
        <w:t xml:space="preserve">らか に、インド の </w:t>
      </w:r>
      <w:r>
        <w:rPr>
          <w:color w:val="0070C0"/>
          <w:sz w:val="24"/>
        </w:rPr>
        <w:t>音楽</w:t>
      </w:r>
      <w:r>
        <w:rPr>
          <w:color w:val="C00000"/>
          <w:sz w:val="24"/>
        </w:rPr>
        <w:t>(おんがく)</w:t>
      </w:r>
      <w:r>
        <w:rPr>
          <w:sz w:val="24"/>
        </w:rPr>
        <w:t xml:space="preserve"> と ジャズ の </w:t>
      </w:r>
      <w:r>
        <w:rPr>
          <w:color w:val="0070C0"/>
          <w:sz w:val="24"/>
        </w:rPr>
        <w:t>違</w:t>
      </w:r>
      <w:r>
        <w:rPr>
          <w:color w:val="C00000"/>
          <w:sz w:val="24"/>
        </w:rPr>
        <w:t>(ちが)</w:t>
      </w:r>
      <w:r>
        <w:rPr>
          <w:sz w:val="24"/>
        </w:rPr>
        <w:t>い が わから なかった の です!</w:t>
      </w:r>
    </w:p>
    <w:p>
      <w:pPr>
        <w:pStyle w:val="Heading2"/>
      </w:pPr>
      <w:r>
        <w:rPr>
          <w:b/>
          <w:color w:val="555555"/>
          <w:sz w:val="26"/>
        </w:rPr>
        <w:t>한국어</w:t>
      </w:r>
    </w:p>
    <w:p>
      <w:r>
        <w:rPr>
          <w:sz w:val="22"/>
        </w:rPr>
        <w:t>옛 델리의 시장 한 곳을 오래 걸었기에, 쉬려고 광장에 멈춰 섰습니다. 잠시 뒤, 광장 건너편에 큰 바구니 두 개를 둔 뱀 부리는 사람이 있는 것을 알아채고, 보러 갔습니다. 우리를 보자마자 그는 동전으로 뒤덮인 긴 피리를 집어 들고, 바구니 하나를 열었습니다. 그가 곡을 불기 시작하자, 처음으로 뱀을 봤습니다. 뱀은 바구니에서 솟아올라, 피리의 움직임을 따라가기 시작했습니다. 뱀 부리는 사람이 갑자기 재즈와 인기 있는 현대 노래를 불기 시작했을 때, 우리는 무척 놀랐습니다. 하지만 뱀은 천천히 계속 "춤을" 췄습니다. 분명히 인도 음악과 재즈의 차이를 알지 못했던 것입니다!</w:t>
      </w:r>
    </w:p>
    <w:p>
      <w:pPr>
        <w:pStyle w:val="Normal"/>
      </w:pPr>
    </w:p>
    <w:p>
      <w:pPr>
        <w:pStyle w:val="Heading1"/>
      </w:pPr>
      <w:r>
        <w:rPr>
          <w:b/>
          <w:color w:val="1F4E79"/>
          <w:sz w:val="30"/>
        </w:rPr>
        <w:t>第43課　Over the South Pole　/　南極(なんきょく) を 越(こ)えて　/　남극을 넘어서</w:t>
      </w:r>
    </w:p>
    <w:p>
      <w:pPr>
        <w:pStyle w:val="Heading2"/>
      </w:pPr>
      <w:r>
        <w:rPr>
          <w:b/>
          <w:color w:val="555555"/>
          <w:sz w:val="26"/>
        </w:rPr>
        <w:t>English</w:t>
      </w:r>
    </w:p>
    <w:p>
      <w:pPr>
        <w:pStyle w:val="Normal"/>
      </w:pPr>
      <w:r>
        <w:rPr>
          <w:sz w:val="24"/>
        </w:rPr>
        <w:t>In 1929, three years after his flight over the North Pole, the American explorer, R. E. Byrd, successfully flew over the South Pole for the first time. Though, at first, Byrd and his men were able to take a great many photographs of the mountains that lay below, they soon ran into serious trouble. At one point, it seemed certain that their plane would crash. It could only get over the mountains if it rose to 10,000 feet. Byrd at once ordered his men to throw out two heavy food sacks. The plane was then able to rise and it cleared the mountains by 400 feet. Byrd now knew that he would be able to reach the South Pole which was 300 miles away, for there were no more mountains in sight. The aircraft was able to fly over the endless white plains without difficulty.</w:t>
      </w:r>
    </w:p>
    <w:p>
      <w:pPr>
        <w:pStyle w:val="Heading2"/>
      </w:pPr>
      <w:r>
        <w:rPr>
          <w:b/>
          <w:color w:val="555555"/>
          <w:sz w:val="26"/>
        </w:rPr>
        <w:t>日本語(にほんご)</w:t>
      </w:r>
    </w:p>
    <w:p>
      <w:pPr>
        <w:pStyle w:val="Normal"/>
      </w:pPr>
      <w:r>
        <w:rPr>
          <w:sz w:val="24"/>
        </w:rPr>
        <w:t>1929</w:t>
      </w:r>
      <w:r>
        <w:rPr>
          <w:color w:val="0070C0"/>
          <w:sz w:val="24"/>
        </w:rPr>
        <w:t>年</w:t>
      </w:r>
      <w:r>
        <w:rPr>
          <w:color w:val="C00000"/>
          <w:sz w:val="24"/>
        </w:rPr>
        <w:t>(ねん)</w:t>
      </w:r>
      <w:r>
        <w:rPr>
          <w:sz w:val="24"/>
        </w:rPr>
        <w:t>、</w:t>
      </w:r>
      <w:r>
        <w:rPr>
          <w:color w:val="0070C0"/>
          <w:sz w:val="24"/>
        </w:rPr>
        <w:t>北極</w:t>
      </w:r>
      <w:r>
        <w:rPr>
          <w:color w:val="C00000"/>
          <w:sz w:val="24"/>
        </w:rPr>
        <w:t>(ほっきょく)</w:t>
      </w:r>
      <w:r>
        <w:rPr>
          <w:sz w:val="24"/>
        </w:rPr>
        <w:t xml:space="preserve"> を </w:t>
      </w:r>
      <w:r>
        <w:rPr>
          <w:color w:val="0070C0"/>
          <w:sz w:val="24"/>
        </w:rPr>
        <w:t>飛</w:t>
      </w:r>
      <w:r>
        <w:rPr>
          <w:color w:val="C00000"/>
          <w:sz w:val="24"/>
        </w:rPr>
        <w:t>(と)</w:t>
      </w:r>
      <w:r>
        <w:rPr>
          <w:sz w:val="24"/>
        </w:rPr>
        <w:t>んでから 3</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 xml:space="preserve">、アメリカ の </w:t>
      </w:r>
      <w:r>
        <w:rPr>
          <w:color w:val="0070C0"/>
          <w:sz w:val="24"/>
        </w:rPr>
        <w:t>探検家</w:t>
      </w:r>
      <w:r>
        <w:rPr>
          <w:color w:val="C00000"/>
          <w:sz w:val="24"/>
        </w:rPr>
        <w:t>(たんけんか)</w:t>
      </w:r>
      <w:r>
        <w:rPr>
          <w:sz w:val="24"/>
        </w:rPr>
        <w:t xml:space="preserve"> R.E.バード は </w:t>
      </w:r>
      <w:r>
        <w:rPr>
          <w:color w:val="0070C0"/>
          <w:sz w:val="24"/>
        </w:rPr>
        <w:t>初</w:t>
      </w:r>
      <w:r>
        <w:rPr>
          <w:color w:val="C00000"/>
          <w:sz w:val="24"/>
        </w:rPr>
        <w:t>(はじ)</w:t>
      </w:r>
      <w:r>
        <w:rPr>
          <w:sz w:val="24"/>
        </w:rPr>
        <w:t xml:space="preserve">めて </w:t>
      </w:r>
      <w:r>
        <w:rPr>
          <w:color w:val="0070C0"/>
          <w:sz w:val="24"/>
        </w:rPr>
        <w:t>南極</w:t>
      </w:r>
      <w:r>
        <w:rPr>
          <w:color w:val="C00000"/>
          <w:sz w:val="24"/>
        </w:rPr>
        <w:t>(なんきょく)</w:t>
      </w:r>
      <w:r>
        <w:rPr>
          <w:sz w:val="24"/>
        </w:rPr>
        <w:t xml:space="preserve"> を </w:t>
      </w:r>
      <w:r>
        <w:rPr>
          <w:color w:val="0070C0"/>
          <w:sz w:val="24"/>
        </w:rPr>
        <w:t>飛</w:t>
      </w:r>
      <w:r>
        <w:rPr>
          <w:color w:val="C00000"/>
          <w:sz w:val="24"/>
        </w:rPr>
        <w:t>(と)</w:t>
      </w:r>
      <w:r>
        <w:rPr>
          <w:sz w:val="24"/>
        </w:rPr>
        <w:t xml:space="preserve">び </w:t>
      </w:r>
      <w:r>
        <w:rPr>
          <w:color w:val="0070C0"/>
          <w:sz w:val="24"/>
        </w:rPr>
        <w:t>越</w:t>
      </w:r>
      <w:r>
        <w:rPr>
          <w:color w:val="C00000"/>
          <w:sz w:val="24"/>
        </w:rPr>
        <w:t>(こ)</w:t>
      </w:r>
      <w:r>
        <w:rPr>
          <w:sz w:val="24"/>
        </w:rPr>
        <w:t xml:space="preserve">えるの に </w:t>
      </w:r>
      <w:r>
        <w:rPr>
          <w:color w:val="0070C0"/>
          <w:sz w:val="24"/>
        </w:rPr>
        <w:t>成功</w:t>
      </w:r>
      <w:r>
        <w:rPr>
          <w:color w:val="C00000"/>
          <w:sz w:val="24"/>
        </w:rPr>
        <w:t>(せいこう)</w:t>
      </w:r>
      <w:r>
        <w:rPr>
          <w:sz w:val="24"/>
        </w:rPr>
        <w:t xml:space="preserve"> しました。</w:t>
      </w:r>
      <w:r>
        <w:rPr>
          <w:color w:val="0070C0"/>
          <w:sz w:val="24"/>
        </w:rPr>
        <w:t>最初</w:t>
      </w:r>
      <w:r>
        <w:rPr>
          <w:color w:val="C00000"/>
          <w:sz w:val="24"/>
        </w:rPr>
        <w:t>(さいしょ)</w:t>
      </w:r>
      <w:r>
        <w:rPr>
          <w:sz w:val="24"/>
        </w:rPr>
        <w:t xml:space="preserve">、バード と </w:t>
      </w:r>
      <w:r>
        <w:rPr>
          <w:color w:val="0070C0"/>
          <w:sz w:val="24"/>
        </w:rPr>
        <w:t>彼</w:t>
      </w:r>
      <w:r>
        <w:rPr>
          <w:color w:val="C00000"/>
          <w:sz w:val="24"/>
        </w:rPr>
        <w:t>(かれ)</w:t>
      </w:r>
      <w:r>
        <w:rPr>
          <w:sz w:val="24"/>
        </w:rPr>
        <w:t xml:space="preserve"> の </w:t>
      </w:r>
      <w:r>
        <w:rPr>
          <w:color w:val="0070C0"/>
          <w:sz w:val="24"/>
        </w:rPr>
        <w:t>仲間</w:t>
      </w:r>
      <w:r>
        <w:rPr>
          <w:color w:val="C00000"/>
          <w:sz w:val="24"/>
        </w:rPr>
        <w:t>(なかま)</w:t>
      </w:r>
      <w:r>
        <w:rPr>
          <w:sz w:val="24"/>
        </w:rPr>
        <w:t xml:space="preserve"> は </w:t>
      </w:r>
      <w:r>
        <w:rPr>
          <w:color w:val="0070C0"/>
          <w:sz w:val="24"/>
        </w:rPr>
        <w:t>下</w:t>
      </w:r>
      <w:r>
        <w:rPr>
          <w:color w:val="C00000"/>
          <w:sz w:val="24"/>
        </w:rPr>
        <w:t>(した)</w:t>
      </w:r>
      <w:r>
        <w:rPr>
          <w:sz w:val="24"/>
        </w:rPr>
        <w:t xml:space="preserve"> に </w:t>
      </w:r>
      <w:r>
        <w:rPr>
          <w:color w:val="0070C0"/>
          <w:sz w:val="24"/>
        </w:rPr>
        <w:t>横</w:t>
      </w:r>
      <w:r>
        <w:rPr>
          <w:color w:val="C00000"/>
          <w:sz w:val="24"/>
        </w:rPr>
        <w:t>(よこ)</w:t>
      </w:r>
      <w:r>
        <w:rPr>
          <w:sz w:val="24"/>
        </w:rPr>
        <w:t xml:space="preserve">たわる </w:t>
      </w:r>
      <w:r>
        <w:rPr>
          <w:color w:val="0070C0"/>
          <w:sz w:val="24"/>
        </w:rPr>
        <w:t>山々</w:t>
      </w:r>
      <w:r>
        <w:rPr>
          <w:color w:val="C00000"/>
          <w:sz w:val="24"/>
        </w:rPr>
        <w:t>(やまやま)</w:t>
      </w:r>
      <w:r>
        <w:rPr>
          <w:sz w:val="24"/>
        </w:rPr>
        <w:t xml:space="preserve"> の </w:t>
      </w:r>
      <w:r>
        <w:rPr>
          <w:color w:val="0070C0"/>
          <w:sz w:val="24"/>
        </w:rPr>
        <w:t>多</w:t>
      </w:r>
      <w:r>
        <w:rPr>
          <w:color w:val="C00000"/>
          <w:sz w:val="24"/>
        </w:rPr>
        <w:t>(おお)</w:t>
      </w:r>
      <w:r>
        <w:rPr>
          <w:sz w:val="24"/>
        </w:rPr>
        <w:t xml:space="preserve">く の </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 xml:space="preserve">る こと が できました が、すぐ に </w:t>
      </w:r>
      <w:r>
        <w:rPr>
          <w:color w:val="0070C0"/>
          <w:sz w:val="24"/>
        </w:rPr>
        <w:t>深刻</w:t>
      </w:r>
      <w:r>
        <w:rPr>
          <w:color w:val="C00000"/>
          <w:sz w:val="24"/>
        </w:rPr>
        <w:t>(しんこく)</w:t>
      </w:r>
      <w:r>
        <w:rPr>
          <w:sz w:val="24"/>
        </w:rPr>
        <w:t xml:space="preserve"> な トラブル に </w:t>
      </w:r>
      <w:r>
        <w:rPr>
          <w:color w:val="0070C0"/>
          <w:sz w:val="24"/>
        </w:rPr>
        <w:t>遭遇</w:t>
      </w:r>
      <w:r>
        <w:rPr>
          <w:color w:val="C00000"/>
          <w:sz w:val="24"/>
        </w:rPr>
        <w:t>(そうぐう)</w:t>
      </w:r>
      <w:r>
        <w:rPr>
          <w:sz w:val="24"/>
        </w:rPr>
        <w:t xml:space="preserve"> しました。ある </w:t>
      </w:r>
      <w:r>
        <w:rPr>
          <w:color w:val="0070C0"/>
          <w:sz w:val="24"/>
        </w:rPr>
        <w:t>時点</w:t>
      </w:r>
      <w:r>
        <w:rPr>
          <w:color w:val="C00000"/>
          <w:sz w:val="24"/>
        </w:rPr>
        <w:t>(じてん)</w:t>
      </w:r>
      <w:r>
        <w:rPr>
          <w:sz w:val="24"/>
        </w:rPr>
        <w:t xml:space="preserve"> で、</w:t>
      </w:r>
      <w:r>
        <w:rPr>
          <w:color w:val="0070C0"/>
          <w:sz w:val="24"/>
        </w:rPr>
        <w:t>彼</w:t>
      </w:r>
      <w:r>
        <w:rPr>
          <w:color w:val="C00000"/>
          <w:sz w:val="24"/>
        </w:rPr>
        <w:t>(かれ)</w:t>
      </w:r>
      <w:r>
        <w:rPr>
          <w:sz w:val="24"/>
        </w:rPr>
        <w:t xml:space="preserve">ら の </w:t>
      </w:r>
      <w:r>
        <w:rPr>
          <w:color w:val="0070C0"/>
          <w:sz w:val="24"/>
        </w:rPr>
        <w:t>飛行機</w:t>
      </w:r>
      <w:r>
        <w:rPr>
          <w:color w:val="C00000"/>
          <w:sz w:val="24"/>
        </w:rPr>
        <w:t>(ひこうき)</w:t>
      </w:r>
      <w:r>
        <w:rPr>
          <w:sz w:val="24"/>
        </w:rPr>
        <w:t xml:space="preserve"> が </w:t>
      </w:r>
      <w:r>
        <w:rPr>
          <w:color w:val="0070C0"/>
          <w:sz w:val="24"/>
        </w:rPr>
        <w:t>墜落</w:t>
      </w:r>
      <w:r>
        <w:rPr>
          <w:color w:val="C00000"/>
          <w:sz w:val="24"/>
        </w:rPr>
        <w:t>(ついらく)</w:t>
      </w:r>
      <w:r>
        <w:rPr>
          <w:sz w:val="24"/>
        </w:rPr>
        <w:t xml:space="preserve"> する の は </w:t>
      </w:r>
      <w:r>
        <w:rPr>
          <w:color w:val="0070C0"/>
          <w:sz w:val="24"/>
        </w:rPr>
        <w:t>確実</w:t>
      </w:r>
      <w:r>
        <w:rPr>
          <w:color w:val="C00000"/>
          <w:sz w:val="24"/>
        </w:rPr>
        <w:t>(かくじつ)</w:t>
      </w:r>
      <w:r>
        <w:rPr>
          <w:sz w:val="24"/>
        </w:rPr>
        <w:t xml:space="preserve"> に </w:t>
      </w:r>
      <w:r>
        <w:rPr>
          <w:color w:val="0070C0"/>
          <w:sz w:val="24"/>
        </w:rPr>
        <w:t>思</w:t>
      </w:r>
      <w:r>
        <w:rPr>
          <w:color w:val="C00000"/>
          <w:sz w:val="24"/>
        </w:rPr>
        <w:t>(おも)</w:t>
      </w:r>
      <w:r>
        <w:rPr>
          <w:sz w:val="24"/>
        </w:rPr>
        <w:t xml:space="preserve">われました。10,000フィート まで </w:t>
      </w:r>
      <w:r>
        <w:rPr>
          <w:color w:val="0070C0"/>
          <w:sz w:val="24"/>
        </w:rPr>
        <w:t>上昇</w:t>
      </w:r>
      <w:r>
        <w:rPr>
          <w:color w:val="C00000"/>
          <w:sz w:val="24"/>
        </w:rPr>
        <w:t>(じょうしょう)</w:t>
      </w:r>
      <w:r>
        <w:rPr>
          <w:sz w:val="24"/>
        </w:rPr>
        <w:t xml:space="preserve"> すれば </w:t>
      </w:r>
      <w:r>
        <w:rPr>
          <w:color w:val="0070C0"/>
          <w:sz w:val="24"/>
        </w:rPr>
        <w:t>山々</w:t>
      </w:r>
      <w:r>
        <w:rPr>
          <w:color w:val="C00000"/>
          <w:sz w:val="24"/>
        </w:rPr>
        <w:t>(やまやま)</w:t>
      </w:r>
      <w:r>
        <w:rPr>
          <w:sz w:val="24"/>
        </w:rPr>
        <w:t xml:space="preserve"> を </w:t>
      </w:r>
      <w:r>
        <w:rPr>
          <w:color w:val="0070C0"/>
          <w:sz w:val="24"/>
        </w:rPr>
        <w:t>越</w:t>
      </w:r>
      <w:r>
        <w:rPr>
          <w:color w:val="C00000"/>
          <w:sz w:val="24"/>
        </w:rPr>
        <w:t>(こ)</w:t>
      </w:r>
      <w:r>
        <w:rPr>
          <w:sz w:val="24"/>
        </w:rPr>
        <w:t xml:space="preserve">える こと が できる だけ でした。バード は すぐ に </w:t>
      </w:r>
      <w:r>
        <w:rPr>
          <w:color w:val="0070C0"/>
          <w:sz w:val="24"/>
        </w:rPr>
        <w:t>仲間</w:t>
      </w:r>
      <w:r>
        <w:rPr>
          <w:color w:val="C00000"/>
          <w:sz w:val="24"/>
        </w:rPr>
        <w:t>(なかま)</w:t>
      </w:r>
      <w:r>
        <w:rPr>
          <w:sz w:val="24"/>
        </w:rPr>
        <w:t xml:space="preserve"> に </w:t>
      </w:r>
      <w:r>
        <w:rPr>
          <w:color w:val="0070C0"/>
          <w:sz w:val="24"/>
        </w:rPr>
        <w:t>重</w:t>
      </w:r>
      <w:r>
        <w:rPr>
          <w:color w:val="C00000"/>
          <w:sz w:val="24"/>
        </w:rPr>
        <w:t>(おも)</w:t>
      </w:r>
      <w:r>
        <w:rPr>
          <w:sz w:val="24"/>
        </w:rPr>
        <w:t xml:space="preserve">い </w:t>
      </w:r>
      <w:r>
        <w:rPr>
          <w:color w:val="0070C0"/>
          <w:sz w:val="24"/>
        </w:rPr>
        <w:t>食料袋</w:t>
      </w:r>
      <w:r>
        <w:rPr>
          <w:color w:val="C00000"/>
          <w:sz w:val="24"/>
        </w:rPr>
        <w:t>(しょくりょうぶくろ)</w:t>
      </w:r>
      <w:r>
        <w:rPr>
          <w:sz w:val="24"/>
        </w:rPr>
        <w:t xml:space="preserve"> を 2つ </w:t>
      </w:r>
      <w:r>
        <w:rPr>
          <w:color w:val="0070C0"/>
          <w:sz w:val="24"/>
        </w:rPr>
        <w:t>投</w:t>
      </w:r>
      <w:r>
        <w:rPr>
          <w:color w:val="C00000"/>
          <w:sz w:val="24"/>
        </w:rPr>
        <w:t>(な)</w:t>
      </w:r>
      <w:r>
        <w:rPr>
          <w:sz w:val="24"/>
        </w:rPr>
        <w:t>げ</w:t>
      </w:r>
      <w:r>
        <w:rPr>
          <w:color w:val="0070C0"/>
          <w:sz w:val="24"/>
        </w:rPr>
        <w:t>捨</w:t>
      </w:r>
      <w:r>
        <w:rPr>
          <w:color w:val="C00000"/>
          <w:sz w:val="24"/>
        </w:rPr>
        <w:t>(す)</w:t>
      </w:r>
      <w:r>
        <w:rPr>
          <w:sz w:val="24"/>
        </w:rPr>
        <w:t xml:space="preserve">てる よう に </w:t>
      </w:r>
      <w:r>
        <w:rPr>
          <w:color w:val="0070C0"/>
          <w:sz w:val="24"/>
        </w:rPr>
        <w:t>命令</w:t>
      </w:r>
      <w:r>
        <w:rPr>
          <w:color w:val="C00000"/>
          <w:sz w:val="24"/>
        </w:rPr>
        <w:t>(めいれい)</w:t>
      </w:r>
      <w:r>
        <w:rPr>
          <w:sz w:val="24"/>
        </w:rPr>
        <w:t xml:space="preserve"> しました。すると </w:t>
      </w:r>
      <w:r>
        <w:rPr>
          <w:color w:val="0070C0"/>
          <w:sz w:val="24"/>
        </w:rPr>
        <w:t>飛行機</w:t>
      </w:r>
      <w:r>
        <w:rPr>
          <w:color w:val="C00000"/>
          <w:sz w:val="24"/>
        </w:rPr>
        <w:t>(ひこうき)</w:t>
      </w:r>
      <w:r>
        <w:rPr>
          <w:sz w:val="24"/>
        </w:rPr>
        <w:t xml:space="preserve"> は </w:t>
      </w:r>
      <w:r>
        <w:rPr>
          <w:color w:val="0070C0"/>
          <w:sz w:val="24"/>
        </w:rPr>
        <w:t>上昇</w:t>
      </w:r>
      <w:r>
        <w:rPr>
          <w:color w:val="C00000"/>
          <w:sz w:val="24"/>
        </w:rPr>
        <w:t>(じょうしょう)</w:t>
      </w:r>
      <w:r>
        <w:rPr>
          <w:sz w:val="24"/>
        </w:rPr>
        <w:t xml:space="preserve"> でき、</w:t>
      </w:r>
      <w:r>
        <w:rPr>
          <w:color w:val="0070C0"/>
          <w:sz w:val="24"/>
        </w:rPr>
        <w:t>山々</w:t>
      </w:r>
      <w:r>
        <w:rPr>
          <w:color w:val="C00000"/>
          <w:sz w:val="24"/>
        </w:rPr>
        <w:t>(やまやま)</w:t>
      </w:r>
      <w:r>
        <w:rPr>
          <w:sz w:val="24"/>
        </w:rPr>
        <w:t xml:space="preserve"> を 400フィート </w:t>
      </w:r>
      <w:r>
        <w:rPr>
          <w:color w:val="0070C0"/>
          <w:sz w:val="24"/>
        </w:rPr>
        <w:t>上</w:t>
      </w:r>
      <w:r>
        <w:rPr>
          <w:color w:val="C00000"/>
          <w:sz w:val="24"/>
        </w:rPr>
        <w:t>(うえ)</w:t>
      </w:r>
      <w:r>
        <w:rPr>
          <w:sz w:val="24"/>
        </w:rPr>
        <w:t xml:space="preserve"> で </w:t>
      </w:r>
      <w:r>
        <w:rPr>
          <w:color w:val="0070C0"/>
          <w:sz w:val="24"/>
        </w:rPr>
        <w:t>通過</w:t>
      </w:r>
      <w:r>
        <w:rPr>
          <w:color w:val="C00000"/>
          <w:sz w:val="24"/>
        </w:rPr>
        <w:t>(つうか)</w:t>
      </w:r>
      <w:r>
        <w:rPr>
          <w:sz w:val="24"/>
        </w:rPr>
        <w:t xml:space="preserve"> しました。バード は、もう これ </w:t>
      </w:r>
      <w:r>
        <w:rPr>
          <w:color w:val="0070C0"/>
          <w:sz w:val="24"/>
        </w:rPr>
        <w:t>以上</w:t>
      </w:r>
      <w:r>
        <w:rPr>
          <w:color w:val="C00000"/>
          <w:sz w:val="24"/>
        </w:rPr>
        <w:t>(いじょう)</w:t>
      </w:r>
      <w:r>
        <w:rPr>
          <w:sz w:val="24"/>
        </w:rPr>
        <w:t xml:space="preserve"> の </w:t>
      </w:r>
      <w:r>
        <w:rPr>
          <w:color w:val="0070C0"/>
          <w:sz w:val="24"/>
        </w:rPr>
        <w:t>山々</w:t>
      </w:r>
      <w:r>
        <w:rPr>
          <w:color w:val="C00000"/>
          <w:sz w:val="24"/>
        </w:rPr>
        <w:t>(やまやま)</w:t>
      </w:r>
      <w:r>
        <w:rPr>
          <w:sz w:val="24"/>
        </w:rPr>
        <w:t xml:space="preserve"> が </w:t>
      </w:r>
      <w:r>
        <w:rPr>
          <w:color w:val="0070C0"/>
          <w:sz w:val="24"/>
        </w:rPr>
        <w:t>見</w:t>
      </w:r>
      <w:r>
        <w:rPr>
          <w:color w:val="C00000"/>
          <w:sz w:val="24"/>
        </w:rPr>
        <w:t>(み)</w:t>
      </w:r>
      <w:r>
        <w:rPr>
          <w:sz w:val="24"/>
        </w:rPr>
        <w:t xml:space="preserve">えない ので、300マイル </w:t>
      </w:r>
      <w:r>
        <w:rPr>
          <w:color w:val="0070C0"/>
          <w:sz w:val="24"/>
        </w:rPr>
        <w:t>先</w:t>
      </w:r>
      <w:r>
        <w:rPr>
          <w:color w:val="C00000"/>
          <w:sz w:val="24"/>
        </w:rPr>
        <w:t>(さき)</w:t>
      </w:r>
      <w:r>
        <w:rPr>
          <w:sz w:val="24"/>
        </w:rPr>
        <w:t xml:space="preserve"> の </w:t>
      </w:r>
      <w:r>
        <w:rPr>
          <w:color w:val="0070C0"/>
          <w:sz w:val="24"/>
        </w:rPr>
        <w:t>南極</w:t>
      </w:r>
      <w:r>
        <w:rPr>
          <w:color w:val="C00000"/>
          <w:sz w:val="24"/>
        </w:rPr>
        <w:t>(なんきょく)</w:t>
      </w:r>
      <w:r>
        <w:rPr>
          <w:sz w:val="24"/>
        </w:rPr>
        <w:t xml:space="preserve"> に </w:t>
      </w:r>
      <w:r>
        <w:rPr>
          <w:color w:val="0070C0"/>
          <w:sz w:val="24"/>
        </w:rPr>
        <w:t>到達</w:t>
      </w:r>
      <w:r>
        <w:rPr>
          <w:color w:val="C00000"/>
          <w:sz w:val="24"/>
        </w:rPr>
        <w:t>(とうたつ)</w:t>
      </w:r>
      <w:r>
        <w:rPr>
          <w:sz w:val="24"/>
        </w:rPr>
        <w:t xml:space="preserve"> できる と わかりました。</w:t>
      </w:r>
      <w:r>
        <w:rPr>
          <w:color w:val="0070C0"/>
          <w:sz w:val="24"/>
        </w:rPr>
        <w:t>飛行機</w:t>
      </w:r>
      <w:r>
        <w:rPr>
          <w:color w:val="C00000"/>
          <w:sz w:val="24"/>
        </w:rPr>
        <w:t>(ひこうき)</w:t>
      </w:r>
      <w:r>
        <w:rPr>
          <w:sz w:val="24"/>
        </w:rPr>
        <w:t xml:space="preserve"> は </w:t>
      </w:r>
      <w:r>
        <w:rPr>
          <w:color w:val="0070C0"/>
          <w:sz w:val="24"/>
        </w:rPr>
        <w:t>困難</w:t>
      </w:r>
      <w:r>
        <w:rPr>
          <w:color w:val="C00000"/>
          <w:sz w:val="24"/>
        </w:rPr>
        <w:t>(こんなん)</w:t>
      </w:r>
      <w:r>
        <w:rPr>
          <w:sz w:val="24"/>
        </w:rPr>
        <w:t xml:space="preserve"> なく </w:t>
      </w:r>
      <w:r>
        <w:rPr>
          <w:color w:val="0070C0"/>
          <w:sz w:val="24"/>
        </w:rPr>
        <w:t>無限</w:t>
      </w:r>
      <w:r>
        <w:rPr>
          <w:color w:val="C00000"/>
          <w:sz w:val="24"/>
        </w:rPr>
        <w:t>(むげん)</w:t>
      </w:r>
      <w:r>
        <w:rPr>
          <w:sz w:val="24"/>
        </w:rPr>
        <w:t xml:space="preserve"> の </w:t>
      </w:r>
      <w:r>
        <w:rPr>
          <w:color w:val="0070C0"/>
          <w:sz w:val="24"/>
        </w:rPr>
        <w:t>白</w:t>
      </w:r>
      <w:r>
        <w:rPr>
          <w:color w:val="C00000"/>
          <w:sz w:val="24"/>
        </w:rPr>
        <w:t>(しろ)</w:t>
      </w:r>
      <w:r>
        <w:rPr>
          <w:sz w:val="24"/>
        </w:rPr>
        <w:t xml:space="preserve"> い </w:t>
      </w:r>
      <w:r>
        <w:rPr>
          <w:color w:val="0070C0"/>
          <w:sz w:val="24"/>
        </w:rPr>
        <w:t>平原</w:t>
      </w:r>
      <w:r>
        <w:rPr>
          <w:color w:val="C00000"/>
          <w:sz w:val="24"/>
        </w:rPr>
        <w:t>(へいげん)</w:t>
      </w:r>
      <w:r>
        <w:rPr>
          <w:sz w:val="24"/>
        </w:rPr>
        <w:t xml:space="preserve"> を </w:t>
      </w:r>
      <w:r>
        <w:rPr>
          <w:color w:val="0070C0"/>
          <w:sz w:val="24"/>
        </w:rPr>
        <w:t>飛</w:t>
      </w:r>
      <w:r>
        <w:rPr>
          <w:color w:val="C00000"/>
          <w:sz w:val="24"/>
        </w:rPr>
        <w:t>(と)</w:t>
      </w:r>
      <w:r>
        <w:rPr>
          <w:sz w:val="24"/>
        </w:rPr>
        <w:t>ぶ こと が できました。</w:t>
      </w:r>
    </w:p>
    <w:p>
      <w:pPr>
        <w:pStyle w:val="Heading2"/>
      </w:pPr>
      <w:r>
        <w:rPr>
          <w:b/>
          <w:color w:val="555555"/>
          <w:sz w:val="26"/>
        </w:rPr>
        <w:t>한국어</w:t>
      </w:r>
    </w:p>
    <w:p>
      <w:r>
        <w:rPr>
          <w:sz w:val="22"/>
        </w:rPr>
        <w:t>1929년, 북극 상공을 비행한 지 3년 뒤, 미국의 탐험가 R. E. 버드는 처음으로 남극 상공을 비행하는 데 성공했습니다. 처음에 버드와 그의 동료들은 아래 펼쳐진 산들의 사진을 많이 찍을 수 있었지만, 곧 심각한 곤경에 빠졌습니다. 어느 순간, 그들의 비행기가 추락할 것이 분명해 보였습니다. 10,000피트까지 올라가야만 산들을 넘을 수 있었습니다. 버드는 곧바로 동료들에게 무거운 식량 자루 두 개를 던져 버리라고 명령했습니다. 그러자 비행기는 올라갈 수 있었고, 산들을 400피트 위로 넘어갔습니다. 버드는 더 이상 산이 보이지 않았기에, 300마일 떨어진 남극에 다다를 수 있다는 것을 알았습니다. 비행기는 어려움 없이 끝없는 하얀 평원 위를 날 수 있었습니다.</w:t>
      </w:r>
    </w:p>
    <w:p>
      <w:pPr>
        <w:pStyle w:val="Normal"/>
      </w:pPr>
    </w:p>
    <w:p>
      <w:pPr>
        <w:pStyle w:val="Heading1"/>
      </w:pPr>
      <w:r>
        <w:rPr>
          <w:b/>
          <w:color w:val="1F4E79"/>
          <w:sz w:val="30"/>
        </w:rPr>
        <w:t>第44課　Through the forest　/　森(もり) を 通(とお)って　/　숲을 지나서</w:t>
      </w:r>
    </w:p>
    <w:p>
      <w:pPr>
        <w:pStyle w:val="Heading2"/>
      </w:pPr>
      <w:r>
        <w:rPr>
          <w:b/>
          <w:color w:val="555555"/>
          <w:sz w:val="26"/>
        </w:rPr>
        <w:t>English</w:t>
      </w:r>
    </w:p>
    <w:p>
      <w:pPr>
        <w:pStyle w:val="Normal"/>
      </w:pPr>
      <w:r>
        <w:rPr>
          <w:sz w:val="24"/>
        </w:rPr>
        <w:t>Mrs Anne Sterling did not think of the risk she was taking when she ran through a forest after two men. They had rushed up to her while she was having a picnic at the edge of a forest with her children and tried to steal her handbag. In the struggle, the strap broke and, with the bag in their possession, both men started running through the trees. Mrs Sterling got so angry that she ran after them. She was soon out of breath, but she continued to run. When she caught up with them, she saw that they had sat down and were going through the contents of the bag, so she ran straight at them. The men got such a fright that they dropped the bag and ran away. 'The strap needs mending,' said Mrs Sterling later, 'but they did not steal anything.'</w:t>
      </w:r>
    </w:p>
    <w:p>
      <w:pPr>
        <w:pStyle w:val="Heading2"/>
      </w:pPr>
      <w:r>
        <w:rPr>
          <w:b/>
          <w:color w:val="555555"/>
          <w:sz w:val="26"/>
        </w:rPr>
        <w:t>日本語(にほんご)</w:t>
      </w:r>
    </w:p>
    <w:p>
      <w:pPr>
        <w:pStyle w:val="Normal"/>
      </w:pPr>
      <w:r>
        <w:rPr>
          <w:sz w:val="24"/>
        </w:rPr>
        <w:t xml:space="preserve">アン・スターリング </w:t>
      </w:r>
      <w:r>
        <w:rPr>
          <w:color w:val="0070C0"/>
          <w:sz w:val="24"/>
        </w:rPr>
        <w:t>夫人</w:t>
      </w:r>
      <w:r>
        <w:rPr>
          <w:color w:val="C00000"/>
          <w:sz w:val="24"/>
        </w:rPr>
        <w:t>(ふじん)</w:t>
      </w:r>
      <w:r>
        <w:rPr>
          <w:sz w:val="24"/>
        </w:rPr>
        <w:t xml:space="preserve"> は、</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 xml:space="preserve"> を </w:t>
      </w:r>
      <w:r>
        <w:rPr>
          <w:color w:val="0070C0"/>
          <w:sz w:val="24"/>
        </w:rPr>
        <w:t>追</w:t>
      </w:r>
      <w:r>
        <w:rPr>
          <w:color w:val="C00000"/>
          <w:sz w:val="24"/>
        </w:rPr>
        <w:t>(お)</w:t>
      </w:r>
      <w:r>
        <w:rPr>
          <w:sz w:val="24"/>
        </w:rPr>
        <w:t xml:space="preserve">って </w:t>
      </w:r>
      <w:r>
        <w:rPr>
          <w:color w:val="0070C0"/>
          <w:sz w:val="24"/>
        </w:rPr>
        <w:t>森</w:t>
      </w:r>
      <w:r>
        <w:rPr>
          <w:color w:val="C00000"/>
          <w:sz w:val="24"/>
        </w:rPr>
        <w:t>(もり)</w:t>
      </w:r>
      <w:r>
        <w:rPr>
          <w:sz w:val="24"/>
        </w:rPr>
        <w:t xml:space="preserve"> を </w:t>
      </w:r>
      <w:r>
        <w:rPr>
          <w:color w:val="0070C0"/>
          <w:sz w:val="24"/>
        </w:rPr>
        <w:t>走</w:t>
      </w:r>
      <w:r>
        <w:rPr>
          <w:color w:val="C00000"/>
          <w:sz w:val="24"/>
        </w:rPr>
        <w:t>(はし)</w:t>
      </w:r>
      <w:r>
        <w:rPr>
          <w:sz w:val="24"/>
        </w:rPr>
        <w:t>って いた とき、</w:t>
      </w:r>
      <w:r>
        <w:rPr>
          <w:color w:val="0070C0"/>
          <w:sz w:val="24"/>
        </w:rPr>
        <w:t>自分</w:t>
      </w:r>
      <w:r>
        <w:rPr>
          <w:color w:val="C00000"/>
          <w:sz w:val="24"/>
        </w:rPr>
        <w:t>(じぶん)</w:t>
      </w:r>
      <w:r>
        <w:rPr>
          <w:sz w:val="24"/>
        </w:rPr>
        <w:t xml:space="preserve"> が </w:t>
      </w:r>
      <w:r>
        <w:rPr>
          <w:color w:val="0070C0"/>
          <w:sz w:val="24"/>
        </w:rPr>
        <w:t>冒</w:t>
      </w:r>
      <w:r>
        <w:rPr>
          <w:color w:val="C00000"/>
          <w:sz w:val="24"/>
        </w:rPr>
        <w:t>(おか)</w:t>
      </w:r>
      <w:r>
        <w:rPr>
          <w:sz w:val="24"/>
        </w:rPr>
        <w:t xml:space="preserve">して いる </w:t>
      </w:r>
      <w:r>
        <w:rPr>
          <w:color w:val="0070C0"/>
          <w:sz w:val="24"/>
        </w:rPr>
        <w:t>危険</w:t>
      </w:r>
      <w:r>
        <w:rPr>
          <w:color w:val="C00000"/>
          <w:sz w:val="24"/>
        </w:rPr>
        <w:t>(きけん)</w:t>
      </w:r>
      <w:r>
        <w:rPr>
          <w:sz w:val="24"/>
        </w:rPr>
        <w:t xml:space="preserve"> について </w:t>
      </w:r>
      <w:r>
        <w:rPr>
          <w:color w:val="0070C0"/>
          <w:sz w:val="24"/>
        </w:rPr>
        <w:t>考</w:t>
      </w:r>
      <w:r>
        <w:rPr>
          <w:color w:val="C00000"/>
          <w:sz w:val="24"/>
        </w:rPr>
        <w:t>(かんが)</w:t>
      </w:r>
      <w:r>
        <w:rPr>
          <w:sz w:val="24"/>
        </w:rPr>
        <w:t>えません でした。</w:t>
      </w:r>
      <w:r>
        <w:rPr>
          <w:color w:val="0070C0"/>
          <w:sz w:val="24"/>
        </w:rPr>
        <w:t>子</w:t>
      </w:r>
      <w:r>
        <w:rPr>
          <w:color w:val="C00000"/>
          <w:sz w:val="24"/>
        </w:rPr>
        <w:t>(こ)</w:t>
      </w:r>
      <w:r>
        <w:rPr>
          <w:sz w:val="24"/>
        </w:rPr>
        <w:t xml:space="preserve">ども たち と </w:t>
      </w:r>
      <w:r>
        <w:rPr>
          <w:color w:val="0070C0"/>
          <w:sz w:val="24"/>
        </w:rPr>
        <w:t>一緒</w:t>
      </w:r>
      <w:r>
        <w:rPr>
          <w:color w:val="C00000"/>
          <w:sz w:val="24"/>
        </w:rPr>
        <w:t>(いっしょ)</w:t>
      </w:r>
      <w:r>
        <w:rPr>
          <w:sz w:val="24"/>
        </w:rPr>
        <w:t xml:space="preserve"> に </w:t>
      </w:r>
      <w:r>
        <w:rPr>
          <w:color w:val="0070C0"/>
          <w:sz w:val="24"/>
        </w:rPr>
        <w:t>森</w:t>
      </w:r>
      <w:r>
        <w:rPr>
          <w:color w:val="C00000"/>
          <w:sz w:val="24"/>
        </w:rPr>
        <w:t>(もり)</w:t>
      </w:r>
      <w:r>
        <w:rPr>
          <w:sz w:val="24"/>
        </w:rPr>
        <w:t xml:space="preserve"> の </w:t>
      </w:r>
      <w:r>
        <w:rPr>
          <w:color w:val="0070C0"/>
          <w:sz w:val="24"/>
        </w:rPr>
        <w:t>端</w:t>
      </w:r>
      <w:r>
        <w:rPr>
          <w:color w:val="C00000"/>
          <w:sz w:val="24"/>
        </w:rPr>
        <w:t>(はし)</w:t>
      </w:r>
      <w:r>
        <w:rPr>
          <w:sz w:val="24"/>
        </w:rPr>
        <w:t xml:space="preserve"> で ピクニック を して いた とき、</w:t>
      </w:r>
      <w:r>
        <w:rPr>
          <w:color w:val="0070C0"/>
          <w:sz w:val="24"/>
        </w:rPr>
        <w:t>二人</w:t>
      </w:r>
      <w:r>
        <w:rPr>
          <w:color w:val="C00000"/>
          <w:sz w:val="24"/>
        </w:rPr>
        <w:t>(ふたり)</w:t>
      </w:r>
      <w:r>
        <w:rPr>
          <w:sz w:val="24"/>
        </w:rPr>
        <w:t xml:space="preserve"> が </w:t>
      </w:r>
      <w:r>
        <w:rPr>
          <w:color w:val="0070C0"/>
          <w:sz w:val="24"/>
        </w:rPr>
        <w:t>駆</w:t>
      </w:r>
      <w:r>
        <w:rPr>
          <w:color w:val="C00000"/>
          <w:sz w:val="24"/>
        </w:rPr>
        <w:t>(か)</w:t>
      </w:r>
      <w:r>
        <w:rPr>
          <w:sz w:val="24"/>
        </w:rPr>
        <w:t>け</w:t>
      </w:r>
      <w:r>
        <w:rPr>
          <w:color w:val="0070C0"/>
          <w:sz w:val="24"/>
        </w:rPr>
        <w:t>寄</w:t>
      </w:r>
      <w:r>
        <w:rPr>
          <w:color w:val="C00000"/>
          <w:sz w:val="24"/>
        </w:rPr>
        <w:t>(よ)</w:t>
      </w:r>
      <w:r>
        <w:rPr>
          <w:sz w:val="24"/>
        </w:rPr>
        <w:t xml:space="preserve">って ハンドバッグ を </w:t>
      </w:r>
      <w:r>
        <w:rPr>
          <w:color w:val="0070C0"/>
          <w:sz w:val="24"/>
        </w:rPr>
        <w:t>盗</w:t>
      </w:r>
      <w:r>
        <w:rPr>
          <w:color w:val="C00000"/>
          <w:sz w:val="24"/>
        </w:rPr>
        <w:t>(ぬす)</w:t>
      </w:r>
      <w:r>
        <w:rPr>
          <w:sz w:val="24"/>
        </w:rPr>
        <w:t>もう と した の です。もみ</w:t>
      </w:r>
      <w:r>
        <w:rPr>
          <w:color w:val="0070C0"/>
          <w:sz w:val="24"/>
        </w:rPr>
        <w:t>合</w:t>
      </w:r>
      <w:r>
        <w:rPr>
          <w:color w:val="C00000"/>
          <w:sz w:val="24"/>
        </w:rPr>
        <w:t>(あ)</w:t>
      </w:r>
      <w:r>
        <w:rPr>
          <w:sz w:val="24"/>
        </w:rPr>
        <w:t xml:space="preserve">い の </w:t>
      </w:r>
      <w:r>
        <w:rPr>
          <w:color w:val="0070C0"/>
          <w:sz w:val="24"/>
        </w:rPr>
        <w:t>中</w:t>
      </w:r>
      <w:r>
        <w:rPr>
          <w:color w:val="C00000"/>
          <w:sz w:val="24"/>
        </w:rPr>
        <w:t>(なか)</w:t>
      </w:r>
      <w:r>
        <w:rPr>
          <w:sz w:val="24"/>
        </w:rPr>
        <w:t xml:space="preserve"> で ひも が </w:t>
      </w:r>
      <w:r>
        <w:rPr>
          <w:color w:val="0070C0"/>
          <w:sz w:val="24"/>
        </w:rPr>
        <w:t>切</w:t>
      </w:r>
      <w:r>
        <w:rPr>
          <w:color w:val="C00000"/>
          <w:sz w:val="24"/>
        </w:rPr>
        <w:t>(き)</w:t>
      </w:r>
      <w:r>
        <w:rPr>
          <w:sz w:val="24"/>
        </w:rPr>
        <w:t>れ、</w:t>
      </w:r>
      <w:r>
        <w:rPr>
          <w:color w:val="0070C0"/>
          <w:sz w:val="24"/>
        </w:rPr>
        <w:t>二人</w:t>
      </w:r>
      <w:r>
        <w:rPr>
          <w:color w:val="C00000"/>
          <w:sz w:val="24"/>
        </w:rPr>
        <w:t>(ふたり)</w:t>
      </w:r>
      <w:r>
        <w:rPr>
          <w:sz w:val="24"/>
        </w:rPr>
        <w:t xml:space="preserve"> は バッグ を </w:t>
      </w:r>
      <w:r>
        <w:rPr>
          <w:color w:val="0070C0"/>
          <w:sz w:val="24"/>
        </w:rPr>
        <w:t>持</w:t>
      </w:r>
      <w:r>
        <w:rPr>
          <w:color w:val="C00000"/>
          <w:sz w:val="24"/>
        </w:rPr>
        <w:t>(も)</w:t>
      </w:r>
      <w:r>
        <w:rPr>
          <w:sz w:val="24"/>
        </w:rPr>
        <w:t xml:space="preserve">って </w:t>
      </w:r>
      <w:r>
        <w:rPr>
          <w:color w:val="0070C0"/>
          <w:sz w:val="24"/>
        </w:rPr>
        <w:t>木々</w:t>
      </w:r>
      <w:r>
        <w:rPr>
          <w:color w:val="C00000"/>
          <w:sz w:val="24"/>
        </w:rPr>
        <w:t>(きぎ)</w:t>
      </w:r>
      <w:r>
        <w:rPr>
          <w:sz w:val="24"/>
        </w:rPr>
        <w:t xml:space="preserve"> の </w:t>
      </w:r>
      <w:r>
        <w:rPr>
          <w:color w:val="0070C0"/>
          <w:sz w:val="24"/>
        </w:rPr>
        <w:t>間</w:t>
      </w:r>
      <w:r>
        <w:rPr>
          <w:color w:val="C00000"/>
          <w:sz w:val="24"/>
        </w:rPr>
        <w:t>(あいだ)</w:t>
      </w:r>
      <w:r>
        <w:rPr>
          <w:sz w:val="24"/>
        </w:rPr>
        <w:t xml:space="preserve"> を </w:t>
      </w:r>
      <w:r>
        <w:rPr>
          <w:color w:val="0070C0"/>
          <w:sz w:val="24"/>
        </w:rPr>
        <w:t>走</w:t>
      </w:r>
      <w:r>
        <w:rPr>
          <w:color w:val="C00000"/>
          <w:sz w:val="24"/>
        </w:rPr>
        <w:t>(はし)</w:t>
      </w:r>
      <w:r>
        <w:rPr>
          <w:sz w:val="24"/>
        </w:rPr>
        <w:t>り</w:t>
      </w:r>
      <w:r>
        <w:rPr>
          <w:color w:val="0070C0"/>
          <w:sz w:val="24"/>
        </w:rPr>
        <w:t>始</w:t>
      </w:r>
      <w:r>
        <w:rPr>
          <w:color w:val="C00000"/>
          <w:sz w:val="24"/>
        </w:rPr>
        <w:t>(はじ)</w:t>
      </w:r>
      <w:r>
        <w:rPr>
          <w:sz w:val="24"/>
        </w:rPr>
        <w:t xml:space="preserve">めました。スターリング </w:t>
      </w:r>
      <w:r>
        <w:rPr>
          <w:color w:val="0070C0"/>
          <w:sz w:val="24"/>
        </w:rPr>
        <w:t>夫人</w:t>
      </w:r>
      <w:r>
        <w:rPr>
          <w:color w:val="C00000"/>
          <w:sz w:val="24"/>
        </w:rPr>
        <w:t>(ふじん)</w:t>
      </w:r>
      <w:r>
        <w:rPr>
          <w:sz w:val="24"/>
        </w:rPr>
        <w:t xml:space="preserve"> は とても </w:t>
      </w:r>
      <w:r>
        <w:rPr>
          <w:color w:val="0070C0"/>
          <w:sz w:val="24"/>
        </w:rPr>
        <w:t>腹</w:t>
      </w:r>
      <w:r>
        <w:rPr>
          <w:color w:val="C00000"/>
          <w:sz w:val="24"/>
        </w:rPr>
        <w:t>(はら)</w:t>
      </w:r>
      <w:r>
        <w:rPr>
          <w:sz w:val="24"/>
        </w:rPr>
        <w:t xml:space="preserve"> を </w:t>
      </w:r>
      <w:r>
        <w:rPr>
          <w:color w:val="0070C0"/>
          <w:sz w:val="24"/>
        </w:rPr>
        <w:t>立</w:t>
      </w:r>
      <w:r>
        <w:rPr>
          <w:color w:val="C00000"/>
          <w:sz w:val="24"/>
        </w:rPr>
        <w:t>(た)</w:t>
      </w:r>
      <w:r>
        <w:rPr>
          <w:sz w:val="24"/>
        </w:rPr>
        <w:t>てて、</w:t>
      </w:r>
      <w:r>
        <w:rPr>
          <w:color w:val="0070C0"/>
          <w:sz w:val="24"/>
        </w:rPr>
        <w:t>追</w:t>
      </w:r>
      <w:r>
        <w:rPr>
          <w:color w:val="C00000"/>
          <w:sz w:val="24"/>
        </w:rPr>
        <w:t>(お)</w:t>
      </w:r>
      <w:r>
        <w:rPr>
          <w:sz w:val="24"/>
        </w:rPr>
        <w:t xml:space="preserve">いかけました。すぐ に </w:t>
      </w:r>
      <w:r>
        <w:rPr>
          <w:color w:val="0070C0"/>
          <w:sz w:val="24"/>
        </w:rPr>
        <w:t>息</w:t>
      </w:r>
      <w:r>
        <w:rPr>
          <w:color w:val="C00000"/>
          <w:sz w:val="24"/>
        </w:rPr>
        <w:t>(いき)</w:t>
      </w:r>
      <w:r>
        <w:rPr>
          <w:sz w:val="24"/>
        </w:rPr>
        <w:t xml:space="preserve"> が </w:t>
      </w:r>
      <w:r>
        <w:rPr>
          <w:color w:val="0070C0"/>
          <w:sz w:val="24"/>
        </w:rPr>
        <w:t>切</w:t>
      </w:r>
      <w:r>
        <w:rPr>
          <w:color w:val="C00000"/>
          <w:sz w:val="24"/>
        </w:rPr>
        <w:t>(き)</w:t>
      </w:r>
      <w:r>
        <w:rPr>
          <w:sz w:val="24"/>
        </w:rPr>
        <w:t>れました が、</w:t>
      </w:r>
      <w:r>
        <w:rPr>
          <w:color w:val="0070C0"/>
          <w:sz w:val="24"/>
        </w:rPr>
        <w:t>走</w:t>
      </w:r>
      <w:r>
        <w:rPr>
          <w:color w:val="C00000"/>
          <w:sz w:val="24"/>
        </w:rPr>
        <w:t>(はし)</w:t>
      </w:r>
      <w:r>
        <w:rPr>
          <w:sz w:val="24"/>
        </w:rPr>
        <w:t>り</w:t>
      </w:r>
      <w:r>
        <w:rPr>
          <w:color w:val="0070C0"/>
          <w:sz w:val="24"/>
        </w:rPr>
        <w:t>続</w:t>
      </w:r>
      <w:r>
        <w:rPr>
          <w:color w:val="C00000"/>
          <w:sz w:val="24"/>
        </w:rPr>
        <w:t>(つづ)</w:t>
      </w:r>
      <w:r>
        <w:rPr>
          <w:sz w:val="24"/>
        </w:rPr>
        <w:t>けました。</w:t>
      </w:r>
      <w:r>
        <w:rPr>
          <w:color w:val="0070C0"/>
          <w:sz w:val="24"/>
        </w:rPr>
        <w:t>追</w:t>
      </w:r>
      <w:r>
        <w:rPr>
          <w:color w:val="C00000"/>
          <w:sz w:val="24"/>
        </w:rPr>
        <w:t>(お)</w:t>
      </w:r>
      <w:r>
        <w:rPr>
          <w:sz w:val="24"/>
        </w:rPr>
        <w:t>いついた とき、</w:t>
      </w:r>
      <w:r>
        <w:rPr>
          <w:color w:val="0070C0"/>
          <w:sz w:val="24"/>
        </w:rPr>
        <w:t>彼</w:t>
      </w:r>
      <w:r>
        <w:rPr>
          <w:color w:val="C00000"/>
          <w:sz w:val="24"/>
        </w:rPr>
        <w:t>(かれ)</w:t>
      </w:r>
      <w:r>
        <w:rPr>
          <w:sz w:val="24"/>
        </w:rPr>
        <w:t xml:space="preserve">ら が </w:t>
      </w:r>
      <w:r>
        <w:rPr>
          <w:color w:val="0070C0"/>
          <w:sz w:val="24"/>
        </w:rPr>
        <w:t>座</w:t>
      </w:r>
      <w:r>
        <w:rPr>
          <w:color w:val="C00000"/>
          <w:sz w:val="24"/>
        </w:rPr>
        <w:t>(すわ)</w:t>
      </w:r>
      <w:r>
        <w:rPr>
          <w:sz w:val="24"/>
        </w:rPr>
        <w:t xml:space="preserve">って バッグ の </w:t>
      </w:r>
      <w:r>
        <w:rPr>
          <w:color w:val="0070C0"/>
          <w:sz w:val="24"/>
        </w:rPr>
        <w:t>中身</w:t>
      </w:r>
      <w:r>
        <w:rPr>
          <w:color w:val="C00000"/>
          <w:sz w:val="24"/>
        </w:rPr>
        <w:t>(なかみ)</w:t>
      </w:r>
      <w:r>
        <w:rPr>
          <w:sz w:val="24"/>
        </w:rPr>
        <w:t xml:space="preserve"> を </w:t>
      </w:r>
      <w:r>
        <w:rPr>
          <w:color w:val="0070C0"/>
          <w:sz w:val="24"/>
        </w:rPr>
        <w:t>調</w:t>
      </w:r>
      <w:r>
        <w:rPr>
          <w:color w:val="C00000"/>
          <w:sz w:val="24"/>
        </w:rPr>
        <w:t>(しら)</w:t>
      </w:r>
      <w:r>
        <w:rPr>
          <w:sz w:val="24"/>
        </w:rPr>
        <w:t xml:space="preserve">べて いる の が </w:t>
      </w:r>
      <w:r>
        <w:rPr>
          <w:color w:val="0070C0"/>
          <w:sz w:val="24"/>
        </w:rPr>
        <w:t>見</w:t>
      </w:r>
      <w:r>
        <w:rPr>
          <w:color w:val="C00000"/>
          <w:sz w:val="24"/>
        </w:rPr>
        <w:t>(み)</w:t>
      </w:r>
      <w:r>
        <w:rPr>
          <w:sz w:val="24"/>
        </w:rPr>
        <w:t>えた ので、</w:t>
      </w:r>
      <w:r>
        <w:rPr>
          <w:color w:val="0070C0"/>
          <w:sz w:val="24"/>
        </w:rPr>
        <w:t>彼女</w:t>
      </w:r>
      <w:r>
        <w:rPr>
          <w:color w:val="C00000"/>
          <w:sz w:val="24"/>
        </w:rPr>
        <w:t>(かのじょ)</w:t>
      </w:r>
      <w:r>
        <w:rPr>
          <w:sz w:val="24"/>
        </w:rPr>
        <w:t xml:space="preserve"> は まっすぐ </w:t>
      </w:r>
      <w:r>
        <w:rPr>
          <w:color w:val="0070C0"/>
          <w:sz w:val="24"/>
        </w:rPr>
        <w:t>駆</w:t>
      </w:r>
      <w:r>
        <w:rPr>
          <w:color w:val="C00000"/>
          <w:sz w:val="24"/>
        </w:rPr>
        <w:t>(か)</w:t>
      </w:r>
      <w:r>
        <w:rPr>
          <w:sz w:val="24"/>
        </w:rPr>
        <w:t>け</w:t>
      </w:r>
      <w:r>
        <w:rPr>
          <w:color w:val="0070C0"/>
          <w:sz w:val="24"/>
        </w:rPr>
        <w:t>寄</w:t>
      </w:r>
      <w:r>
        <w:rPr>
          <w:color w:val="C00000"/>
          <w:sz w:val="24"/>
        </w:rPr>
        <w:t>(よ)</w:t>
      </w:r>
      <w:r>
        <w:rPr>
          <w:sz w:val="24"/>
        </w:rPr>
        <w:t>りました。</w:t>
      </w:r>
      <w:r>
        <w:rPr>
          <w:color w:val="0070C0"/>
          <w:sz w:val="24"/>
        </w:rPr>
        <w:t>男</w:t>
      </w:r>
      <w:r>
        <w:rPr>
          <w:color w:val="C00000"/>
          <w:sz w:val="24"/>
        </w:rPr>
        <w:t>(おとこ)</w:t>
      </w:r>
      <w:r>
        <w:rPr>
          <w:sz w:val="24"/>
        </w:rPr>
        <w:t xml:space="preserve"> たち は </w:t>
      </w:r>
      <w:r>
        <w:rPr>
          <w:color w:val="0070C0"/>
          <w:sz w:val="24"/>
        </w:rPr>
        <w:t>驚</w:t>
      </w:r>
      <w:r>
        <w:rPr>
          <w:color w:val="C00000"/>
          <w:sz w:val="24"/>
        </w:rPr>
        <w:t>(おどろ)</w:t>
      </w:r>
      <w:r>
        <w:rPr>
          <w:sz w:val="24"/>
        </w:rPr>
        <w:t xml:space="preserve">いて バッグ を </w:t>
      </w:r>
      <w:r>
        <w:rPr>
          <w:color w:val="0070C0"/>
          <w:sz w:val="24"/>
        </w:rPr>
        <w:t>落</w:t>
      </w:r>
      <w:r>
        <w:rPr>
          <w:color w:val="C00000"/>
          <w:sz w:val="24"/>
        </w:rPr>
        <w:t>(お)</w:t>
      </w:r>
      <w:r>
        <w:rPr>
          <w:sz w:val="24"/>
        </w:rPr>
        <w:t xml:space="preserve">として </w:t>
      </w:r>
      <w:r>
        <w:rPr>
          <w:color w:val="0070C0"/>
          <w:sz w:val="24"/>
        </w:rPr>
        <w:t>逃</w:t>
      </w:r>
      <w:r>
        <w:rPr>
          <w:color w:val="C00000"/>
          <w:sz w:val="24"/>
        </w:rPr>
        <w:t>(に)</w:t>
      </w:r>
      <w:r>
        <w:rPr>
          <w:sz w:val="24"/>
        </w:rPr>
        <w:t xml:space="preserve">げました。「ひも は </w:t>
      </w:r>
      <w:r>
        <w:rPr>
          <w:color w:val="0070C0"/>
          <w:sz w:val="24"/>
        </w:rPr>
        <w:t>直</w:t>
      </w:r>
      <w:r>
        <w:rPr>
          <w:color w:val="C00000"/>
          <w:sz w:val="24"/>
        </w:rPr>
        <w:t>(なお)</w:t>
      </w:r>
      <w:r>
        <w:rPr>
          <w:sz w:val="24"/>
        </w:rPr>
        <w:t xml:space="preserve">す </w:t>
      </w:r>
      <w:r>
        <w:rPr>
          <w:color w:val="0070C0"/>
          <w:sz w:val="24"/>
        </w:rPr>
        <w:t>必要</w:t>
      </w:r>
      <w:r>
        <w:rPr>
          <w:color w:val="C00000"/>
          <w:sz w:val="24"/>
        </w:rPr>
        <w:t>(ひつよう)</w:t>
      </w:r>
      <w:r>
        <w:rPr>
          <w:sz w:val="24"/>
        </w:rPr>
        <w:t xml:space="preserve"> が ある わ」 と スターリング </w:t>
      </w:r>
      <w:r>
        <w:rPr>
          <w:color w:val="0070C0"/>
          <w:sz w:val="24"/>
        </w:rPr>
        <w:t>夫人</w:t>
      </w:r>
      <w:r>
        <w:rPr>
          <w:color w:val="C00000"/>
          <w:sz w:val="24"/>
        </w:rPr>
        <w:t>(ふじん)</w:t>
      </w:r>
      <w:r>
        <w:rPr>
          <w:sz w:val="24"/>
        </w:rPr>
        <w:t xml:space="preserve"> は </w:t>
      </w:r>
      <w:r>
        <w:rPr>
          <w:color w:val="0070C0"/>
          <w:sz w:val="24"/>
        </w:rPr>
        <w:t>後</w:t>
      </w:r>
      <w:r>
        <w:rPr>
          <w:color w:val="C00000"/>
          <w:sz w:val="24"/>
        </w:rPr>
        <w:t>(あと)</w:t>
      </w:r>
      <w:r>
        <w:rPr>
          <w:sz w:val="24"/>
        </w:rPr>
        <w:t xml:space="preserve"> で </w:t>
      </w:r>
      <w:r>
        <w:rPr>
          <w:color w:val="0070C0"/>
          <w:sz w:val="24"/>
        </w:rPr>
        <w:t>言</w:t>
      </w:r>
      <w:r>
        <w:rPr>
          <w:color w:val="C00000"/>
          <w:sz w:val="24"/>
        </w:rPr>
        <w:t>(い)</w:t>
      </w:r>
      <w:r>
        <w:rPr>
          <w:sz w:val="24"/>
        </w:rPr>
        <w:t xml:space="preserve">いました。「でも </w:t>
      </w:r>
      <w:r>
        <w:rPr>
          <w:color w:val="0070C0"/>
          <w:sz w:val="24"/>
        </w:rPr>
        <w:t>何</w:t>
      </w:r>
      <w:r>
        <w:rPr>
          <w:color w:val="C00000"/>
          <w:sz w:val="24"/>
        </w:rPr>
        <w:t>(なに)</w:t>
      </w:r>
      <w:r>
        <w:rPr>
          <w:sz w:val="24"/>
        </w:rPr>
        <w:t xml:space="preserve"> も </w:t>
      </w:r>
      <w:r>
        <w:rPr>
          <w:color w:val="0070C0"/>
          <w:sz w:val="24"/>
        </w:rPr>
        <w:t>盗</w:t>
      </w:r>
      <w:r>
        <w:rPr>
          <w:color w:val="C00000"/>
          <w:sz w:val="24"/>
        </w:rPr>
        <w:t>(ぬす)</w:t>
      </w:r>
      <w:r>
        <w:rPr>
          <w:sz w:val="24"/>
        </w:rPr>
        <w:t>まれ なかった」。</w:t>
      </w:r>
    </w:p>
    <w:p>
      <w:pPr>
        <w:pStyle w:val="Heading2"/>
      </w:pPr>
      <w:r>
        <w:rPr>
          <w:b/>
          <w:color w:val="555555"/>
          <w:sz w:val="26"/>
        </w:rPr>
        <w:t>한국어</w:t>
      </w:r>
    </w:p>
    <w:p>
      <w:r>
        <w:rPr>
          <w:sz w:val="22"/>
        </w:rPr>
        <w:t>앤 스털링 부인은 두 남자를 쫓아 숲을 달리고 있을 때, 자신이 무릅쓰고 있던 위험에 대해 생각하지 않았습니다. 아이들과 함께 숲 가장자리에서 소풍을 즐기고 있을 때, 두 사람이 달려들어 핸드백을 훔치려 했던 것입니다. 실랑이를 벌이던 중 끈이 끊어졌고, 두 사람은 가방을 들고 나무들 사이를 달리기 시작했습니다. 스털링 부인은 너무 화가 나서 그들을 쫓아갔습니다. 곧 숨이 찼지만, 계속 달렸습니다. 따라잡았을 때, 그들이 앉아서 가방 속을 뒤지고 있는 것이 보여서, 부인은 곧장 달려들었습니다. 남자들은 깜짝 놀라 가방을 떨어뜨리고 달아났습니다. "끈은 고쳐야겠어요"라고 스털링 부인은 나중에 말했습니다. "하지만 아무것도 도둑맞지 않았어요."</w:t>
      </w:r>
    </w:p>
    <w:p>
      <w:pPr>
        <w:pStyle w:val="Normal"/>
      </w:pPr>
    </w:p>
    <w:p>
      <w:pPr>
        <w:pStyle w:val="Heading1"/>
      </w:pPr>
      <w:r>
        <w:rPr>
          <w:b/>
          <w:color w:val="1F4E79"/>
          <w:sz w:val="30"/>
        </w:rPr>
        <w:t>第45課　A clear conscience　/　やましさ なし　/　떳떳한 양심</w:t>
      </w:r>
    </w:p>
    <w:p>
      <w:pPr>
        <w:pStyle w:val="Heading2"/>
      </w:pPr>
      <w:r>
        <w:rPr>
          <w:b/>
          <w:color w:val="555555"/>
          <w:sz w:val="26"/>
        </w:rPr>
        <w:t>English</w:t>
      </w:r>
    </w:p>
    <w:p>
      <w:pPr>
        <w:pStyle w:val="Normal"/>
      </w:pPr>
      <w:r>
        <w:rPr>
          <w:sz w:val="24"/>
        </w:rPr>
        <w:t>The whole village soon learnt that a large sum of money had been lost. Sam Benton, the local butcher, had lost his wallet while taking his savings to the post office. Sam was sure that the wallet must have been found by one of the villagers, but it was not returned to him. Three months passed, and then one morning, Sam found his wallet outside his front door. It had been wrapped up in newspaper and it contained half the money he had lost, together with a note which said: 'A thief, yes, but only 50 per cent a thief!' Two months later, some more money was sent to Sam with another note: 'Only 25 per cent a thief now!' In time, all Sam's money was paid back in this way. The last note said: 'I am 100 per cent honest now!'</w:t>
      </w:r>
    </w:p>
    <w:p>
      <w:pPr>
        <w:pStyle w:val="Heading2"/>
      </w:pPr>
      <w:r>
        <w:rPr>
          <w:b/>
          <w:color w:val="555555"/>
          <w:sz w:val="26"/>
        </w:rPr>
        <w:t>日本語(にほんご)</w:t>
      </w:r>
    </w:p>
    <w:p>
      <w:pPr>
        <w:pStyle w:val="Normal"/>
      </w:pPr>
      <w:r>
        <w:rPr>
          <w:color w:val="0070C0"/>
          <w:sz w:val="24"/>
        </w:rPr>
        <w:t>村中</w:t>
      </w:r>
      <w:r>
        <w:rPr>
          <w:color w:val="C00000"/>
          <w:sz w:val="24"/>
        </w:rPr>
        <w:t>(むらじゅう)</w:t>
      </w:r>
      <w:r>
        <w:rPr>
          <w:sz w:val="24"/>
        </w:rPr>
        <w:t xml:space="preserve"> が </w:t>
      </w:r>
      <w:r>
        <w:rPr>
          <w:color w:val="0070C0"/>
          <w:sz w:val="24"/>
        </w:rPr>
        <w:t>大金</w:t>
      </w:r>
      <w:r>
        <w:rPr>
          <w:color w:val="C00000"/>
          <w:sz w:val="24"/>
        </w:rPr>
        <w:t>(たいきん)</w:t>
      </w:r>
      <w:r>
        <w:rPr>
          <w:sz w:val="24"/>
        </w:rPr>
        <w:t xml:space="preserve"> が なくなった こと を すぐ に </w:t>
      </w:r>
      <w:r>
        <w:rPr>
          <w:color w:val="0070C0"/>
          <w:sz w:val="24"/>
        </w:rPr>
        <w:t>知</w:t>
      </w:r>
      <w:r>
        <w:rPr>
          <w:color w:val="C00000"/>
          <w:sz w:val="24"/>
        </w:rPr>
        <w:t>(し)</w:t>
      </w:r>
      <w:r>
        <w:rPr>
          <w:sz w:val="24"/>
        </w:rPr>
        <w:t>りました。</w:t>
      </w:r>
      <w:r>
        <w:rPr>
          <w:color w:val="0070C0"/>
          <w:sz w:val="24"/>
        </w:rPr>
        <w:t>地元</w:t>
      </w:r>
      <w:r>
        <w:rPr>
          <w:color w:val="C00000"/>
          <w:sz w:val="24"/>
        </w:rPr>
        <w:t>(じもと)</w:t>
      </w:r>
      <w:r>
        <w:rPr>
          <w:sz w:val="24"/>
        </w:rPr>
        <w:t xml:space="preserve"> の </w:t>
      </w:r>
      <w:r>
        <w:rPr>
          <w:color w:val="0070C0"/>
          <w:sz w:val="24"/>
        </w:rPr>
        <w:t>肉屋</w:t>
      </w:r>
      <w:r>
        <w:rPr>
          <w:color w:val="C00000"/>
          <w:sz w:val="24"/>
        </w:rPr>
        <w:t>(にくや)</w:t>
      </w:r>
      <w:r>
        <w:rPr>
          <w:sz w:val="24"/>
        </w:rPr>
        <w:t xml:space="preserve">、サム・ベントン が </w:t>
      </w:r>
      <w:r>
        <w:rPr>
          <w:color w:val="0070C0"/>
          <w:sz w:val="24"/>
        </w:rPr>
        <w:t>貯金</w:t>
      </w:r>
      <w:r>
        <w:rPr>
          <w:color w:val="C00000"/>
          <w:sz w:val="24"/>
        </w:rPr>
        <w:t>(ちょきん)</w:t>
      </w:r>
      <w:r>
        <w:rPr>
          <w:sz w:val="24"/>
        </w:rPr>
        <w:t xml:space="preserve"> を </w:t>
      </w:r>
      <w:r>
        <w:rPr>
          <w:color w:val="0070C0"/>
          <w:sz w:val="24"/>
        </w:rPr>
        <w:t>郵便局</w:t>
      </w:r>
      <w:r>
        <w:rPr>
          <w:color w:val="C00000"/>
          <w:sz w:val="24"/>
        </w:rPr>
        <w:t>(ゆうびんきょく)</w:t>
      </w:r>
      <w:r>
        <w:rPr>
          <w:sz w:val="24"/>
        </w:rPr>
        <w:t xml:space="preserve"> に </w:t>
      </w:r>
      <w:r>
        <w:rPr>
          <w:color w:val="0070C0"/>
          <w:sz w:val="24"/>
        </w:rPr>
        <w:t>持</w:t>
      </w:r>
      <w:r>
        <w:rPr>
          <w:color w:val="C00000"/>
          <w:sz w:val="24"/>
        </w:rPr>
        <w:t>(も)</w:t>
      </w:r>
      <w:r>
        <w:rPr>
          <w:sz w:val="24"/>
        </w:rPr>
        <w:t xml:space="preserve">って いく </w:t>
      </w:r>
      <w:r>
        <w:rPr>
          <w:color w:val="0070C0"/>
          <w:sz w:val="24"/>
        </w:rPr>
        <w:t>途中</w:t>
      </w:r>
      <w:r>
        <w:rPr>
          <w:color w:val="C00000"/>
          <w:sz w:val="24"/>
        </w:rPr>
        <w:t>(とちゅう)</w:t>
      </w:r>
      <w:r>
        <w:rPr>
          <w:sz w:val="24"/>
        </w:rPr>
        <w:t xml:space="preserve"> に </w:t>
      </w:r>
      <w:r>
        <w:rPr>
          <w:color w:val="0070C0"/>
          <w:sz w:val="24"/>
        </w:rPr>
        <w:t>財布</w:t>
      </w:r>
      <w:r>
        <w:rPr>
          <w:color w:val="C00000"/>
          <w:sz w:val="24"/>
        </w:rPr>
        <w:t>(さいふ)</w:t>
      </w:r>
      <w:r>
        <w:rPr>
          <w:sz w:val="24"/>
        </w:rPr>
        <w:t xml:space="preserve"> を </w:t>
      </w:r>
      <w:r>
        <w:rPr>
          <w:color w:val="0070C0"/>
          <w:sz w:val="24"/>
        </w:rPr>
        <w:t>失</w:t>
      </w:r>
      <w:r>
        <w:rPr>
          <w:color w:val="C00000"/>
          <w:sz w:val="24"/>
        </w:rPr>
        <w:t>(な)</w:t>
      </w:r>
      <w:r>
        <w:rPr>
          <w:sz w:val="24"/>
        </w:rPr>
        <w:t xml:space="preserve">くした の です。サム は きっと </w:t>
      </w:r>
      <w:r>
        <w:rPr>
          <w:color w:val="0070C0"/>
          <w:sz w:val="24"/>
        </w:rPr>
        <w:t>村人</w:t>
      </w:r>
      <w:r>
        <w:rPr>
          <w:color w:val="C00000"/>
          <w:sz w:val="24"/>
        </w:rPr>
        <w:t>(むらびと)</w:t>
      </w:r>
      <w:r>
        <w:rPr>
          <w:sz w:val="24"/>
        </w:rPr>
        <w:t xml:space="preserve"> の </w:t>
      </w:r>
      <w:r>
        <w:rPr>
          <w:color w:val="0070C0"/>
          <w:sz w:val="24"/>
        </w:rPr>
        <w:t>誰</w:t>
      </w:r>
      <w:r>
        <w:rPr>
          <w:color w:val="C00000"/>
          <w:sz w:val="24"/>
        </w:rPr>
        <w:t>(だれ)</w:t>
      </w:r>
      <w:r>
        <w:rPr>
          <w:sz w:val="24"/>
        </w:rPr>
        <w:t xml:space="preserve">か が </w:t>
      </w:r>
      <w:r>
        <w:rPr>
          <w:color w:val="0070C0"/>
          <w:sz w:val="24"/>
        </w:rPr>
        <w:t>財布</w:t>
      </w:r>
      <w:r>
        <w:rPr>
          <w:color w:val="C00000"/>
          <w:sz w:val="24"/>
        </w:rPr>
        <w:t>(さいふ)</w:t>
      </w:r>
      <w:r>
        <w:rPr>
          <w:sz w:val="24"/>
        </w:rPr>
        <w:t xml:space="preserve"> を </w:t>
      </w:r>
      <w:r>
        <w:rPr>
          <w:color w:val="0070C0"/>
          <w:sz w:val="24"/>
        </w:rPr>
        <w:t>見</w:t>
      </w:r>
      <w:r>
        <w:rPr>
          <w:color w:val="C00000"/>
          <w:sz w:val="24"/>
        </w:rPr>
        <w:t>(み)</w:t>
      </w:r>
      <w:r>
        <w:rPr>
          <w:sz w:val="24"/>
        </w:rPr>
        <w:t xml:space="preserve">つけた はず だ と </w:t>
      </w:r>
      <w:r>
        <w:rPr>
          <w:color w:val="0070C0"/>
          <w:sz w:val="24"/>
        </w:rPr>
        <w:t>確信</w:t>
      </w:r>
      <w:r>
        <w:rPr>
          <w:color w:val="C00000"/>
          <w:sz w:val="24"/>
        </w:rPr>
        <w:t>(かくしん)</w:t>
      </w:r>
      <w:r>
        <w:rPr>
          <w:sz w:val="24"/>
        </w:rPr>
        <w:t xml:space="preserve"> して いました が、</w:t>
      </w:r>
      <w:r>
        <w:rPr>
          <w:color w:val="0070C0"/>
          <w:sz w:val="24"/>
        </w:rPr>
        <w:t>返</w:t>
      </w:r>
      <w:r>
        <w:rPr>
          <w:color w:val="C00000"/>
          <w:sz w:val="24"/>
        </w:rPr>
        <w:t>(かえ)</w:t>
      </w:r>
      <w:r>
        <w:rPr>
          <w:sz w:val="24"/>
        </w:rPr>
        <w:t>って きません でした。3ヶ</w:t>
      </w:r>
      <w:r>
        <w:rPr>
          <w:color w:val="0070C0"/>
          <w:sz w:val="24"/>
        </w:rPr>
        <w:t>月</w:t>
      </w:r>
      <w:r>
        <w:rPr>
          <w:color w:val="C00000"/>
          <w:sz w:val="24"/>
        </w:rPr>
        <w:t>(かげつ)</w:t>
      </w:r>
      <w:r>
        <w:rPr>
          <w:sz w:val="24"/>
        </w:rPr>
        <w:t xml:space="preserve"> が </w:t>
      </w:r>
      <w:r>
        <w:rPr>
          <w:color w:val="0070C0"/>
          <w:sz w:val="24"/>
        </w:rPr>
        <w:t>過</w:t>
      </w:r>
      <w:r>
        <w:rPr>
          <w:color w:val="C00000"/>
          <w:sz w:val="24"/>
        </w:rPr>
        <w:t>(す)</w:t>
      </w:r>
      <w:r>
        <w:rPr>
          <w:sz w:val="24"/>
        </w:rPr>
        <w:t xml:space="preserve">ぎ、ある </w:t>
      </w:r>
      <w:r>
        <w:rPr>
          <w:color w:val="0070C0"/>
          <w:sz w:val="24"/>
        </w:rPr>
        <w:t>朝</w:t>
      </w:r>
      <w:r>
        <w:rPr>
          <w:color w:val="C00000"/>
          <w:sz w:val="24"/>
        </w:rPr>
        <w:t>(あさ)</w:t>
      </w:r>
      <w:r>
        <w:rPr>
          <w:sz w:val="24"/>
        </w:rPr>
        <w:t xml:space="preserve">、サム は </w:t>
      </w:r>
      <w:r>
        <w:rPr>
          <w:color w:val="0070C0"/>
          <w:sz w:val="24"/>
        </w:rPr>
        <w:t>玄関</w:t>
      </w:r>
      <w:r>
        <w:rPr>
          <w:color w:val="C00000"/>
          <w:sz w:val="24"/>
        </w:rPr>
        <w:t>(げんかん)</w:t>
      </w:r>
      <w:r>
        <w:rPr>
          <w:sz w:val="24"/>
        </w:rPr>
        <w:t xml:space="preserve"> の </w:t>
      </w:r>
      <w:r>
        <w:rPr>
          <w:color w:val="0070C0"/>
          <w:sz w:val="24"/>
        </w:rPr>
        <w:t>外</w:t>
      </w:r>
      <w:r>
        <w:rPr>
          <w:color w:val="C00000"/>
          <w:sz w:val="24"/>
        </w:rPr>
        <w:t>(そと)</w:t>
      </w:r>
      <w:r>
        <w:rPr>
          <w:sz w:val="24"/>
        </w:rPr>
        <w:t xml:space="preserve"> で </w:t>
      </w:r>
      <w:r>
        <w:rPr>
          <w:color w:val="0070C0"/>
          <w:sz w:val="24"/>
        </w:rPr>
        <w:t>財布</w:t>
      </w:r>
      <w:r>
        <w:rPr>
          <w:color w:val="C00000"/>
          <w:sz w:val="24"/>
        </w:rPr>
        <w:t>(さいふ)</w:t>
      </w:r>
      <w:r>
        <w:rPr>
          <w:sz w:val="24"/>
        </w:rPr>
        <w:t xml:space="preserve"> を </w:t>
      </w:r>
      <w:r>
        <w:rPr>
          <w:color w:val="0070C0"/>
          <w:sz w:val="24"/>
        </w:rPr>
        <w:t>見</w:t>
      </w:r>
      <w:r>
        <w:rPr>
          <w:color w:val="C00000"/>
          <w:sz w:val="24"/>
        </w:rPr>
        <w:t>(み)</w:t>
      </w:r>
      <w:r>
        <w:rPr>
          <w:sz w:val="24"/>
        </w:rPr>
        <w:t>つけました。</w:t>
      </w:r>
      <w:r>
        <w:rPr>
          <w:color w:val="0070C0"/>
          <w:sz w:val="24"/>
        </w:rPr>
        <w:t>新聞紙</w:t>
      </w:r>
      <w:r>
        <w:rPr>
          <w:color w:val="C00000"/>
          <w:sz w:val="24"/>
        </w:rPr>
        <w:t>(しんぶんし)</w:t>
      </w:r>
      <w:r>
        <w:rPr>
          <w:sz w:val="24"/>
        </w:rPr>
        <w:t xml:space="preserve"> に </w:t>
      </w:r>
      <w:r>
        <w:rPr>
          <w:color w:val="0070C0"/>
          <w:sz w:val="24"/>
        </w:rPr>
        <w:t>包</w:t>
      </w:r>
      <w:r>
        <w:rPr>
          <w:color w:val="C00000"/>
          <w:sz w:val="24"/>
        </w:rPr>
        <w:t>(つつ)</w:t>
      </w:r>
      <w:r>
        <w:rPr>
          <w:sz w:val="24"/>
        </w:rPr>
        <w:t>まれて おり、</w:t>
      </w:r>
      <w:r>
        <w:rPr>
          <w:color w:val="0070C0"/>
          <w:sz w:val="24"/>
        </w:rPr>
        <w:t>失</w:t>
      </w:r>
      <w:r>
        <w:rPr>
          <w:color w:val="C00000"/>
          <w:sz w:val="24"/>
        </w:rPr>
        <w:t>(な)</w:t>
      </w:r>
      <w:r>
        <w:rPr>
          <w:sz w:val="24"/>
        </w:rPr>
        <w:t>くした お</w:t>
      </w:r>
      <w:r>
        <w:rPr>
          <w:color w:val="0070C0"/>
          <w:sz w:val="24"/>
        </w:rPr>
        <w:t>金</w:t>
      </w:r>
      <w:r>
        <w:rPr>
          <w:color w:val="C00000"/>
          <w:sz w:val="24"/>
        </w:rPr>
        <w:t>(かね)</w:t>
      </w:r>
      <w:r>
        <w:rPr>
          <w:sz w:val="24"/>
        </w:rPr>
        <w:t xml:space="preserve"> の </w:t>
      </w:r>
      <w:r>
        <w:rPr>
          <w:color w:val="0070C0"/>
          <w:sz w:val="24"/>
        </w:rPr>
        <w:t>半分</w:t>
      </w:r>
      <w:r>
        <w:rPr>
          <w:color w:val="C00000"/>
          <w:sz w:val="24"/>
        </w:rPr>
        <w:t>(はんぶん)</w:t>
      </w:r>
      <w:r>
        <w:rPr>
          <w:sz w:val="24"/>
        </w:rPr>
        <w:t xml:space="preserve"> と メモ が </w:t>
      </w:r>
      <w:r>
        <w:rPr>
          <w:color w:val="0070C0"/>
          <w:sz w:val="24"/>
        </w:rPr>
        <w:t>入</w:t>
      </w:r>
      <w:r>
        <w:rPr>
          <w:color w:val="C00000"/>
          <w:sz w:val="24"/>
        </w:rPr>
        <w:t>(はい)</w:t>
      </w:r>
      <w:r>
        <w:rPr>
          <w:sz w:val="24"/>
        </w:rPr>
        <w:t>って いました。メモ には 「</w:t>
      </w:r>
      <w:r>
        <w:rPr>
          <w:color w:val="0070C0"/>
          <w:sz w:val="24"/>
        </w:rPr>
        <w:t>泥棒</w:t>
      </w:r>
      <w:r>
        <w:rPr>
          <w:color w:val="C00000"/>
          <w:sz w:val="24"/>
        </w:rPr>
        <w:t>(どろぼう)</w:t>
      </w:r>
      <w:r>
        <w:rPr>
          <w:sz w:val="24"/>
        </w:rPr>
        <w:t xml:space="preserve"> だ が、たった の 50パーセント の </w:t>
      </w:r>
      <w:r>
        <w:rPr>
          <w:color w:val="0070C0"/>
          <w:sz w:val="24"/>
        </w:rPr>
        <w:t>泥棒</w:t>
      </w:r>
      <w:r>
        <w:rPr>
          <w:color w:val="C00000"/>
          <w:sz w:val="24"/>
        </w:rPr>
        <w:t>(どろぼう)</w:t>
      </w:r>
      <w:r>
        <w:rPr>
          <w:sz w:val="24"/>
        </w:rPr>
        <w:t xml:space="preserve"> だ!」 と </w:t>
      </w:r>
      <w:r>
        <w:rPr>
          <w:color w:val="0070C0"/>
          <w:sz w:val="24"/>
        </w:rPr>
        <w:t>書</w:t>
      </w:r>
      <w:r>
        <w:rPr>
          <w:color w:val="C00000"/>
          <w:sz w:val="24"/>
        </w:rPr>
        <w:t>(か)</w:t>
      </w:r>
      <w:r>
        <w:rPr>
          <w:sz w:val="24"/>
        </w:rPr>
        <w:t>いて ありました。2ヶ</w:t>
      </w:r>
      <w:r>
        <w:rPr>
          <w:color w:val="0070C0"/>
          <w:sz w:val="24"/>
        </w:rPr>
        <w:t>月</w:t>
      </w:r>
      <w:r>
        <w:rPr>
          <w:color w:val="C00000"/>
          <w:sz w:val="24"/>
        </w:rPr>
        <w:t>(かげつ)</w:t>
      </w:r>
      <w:r>
        <w:rPr>
          <w:sz w:val="24"/>
        </w:rPr>
        <w:t xml:space="preserve"> </w:t>
      </w:r>
      <w:r>
        <w:rPr>
          <w:color w:val="0070C0"/>
          <w:sz w:val="24"/>
        </w:rPr>
        <w:t>後</w:t>
      </w:r>
      <w:r>
        <w:rPr>
          <w:color w:val="C00000"/>
          <w:sz w:val="24"/>
        </w:rPr>
        <w:t>(ご)</w:t>
      </w:r>
      <w:r>
        <w:rPr>
          <w:sz w:val="24"/>
        </w:rPr>
        <w:t>、</w:t>
      </w:r>
      <w:r>
        <w:rPr>
          <w:color w:val="0070C0"/>
          <w:sz w:val="24"/>
        </w:rPr>
        <w:t>別</w:t>
      </w:r>
      <w:r>
        <w:rPr>
          <w:color w:val="C00000"/>
          <w:sz w:val="24"/>
        </w:rPr>
        <w:t>(べつ)</w:t>
      </w:r>
      <w:r>
        <w:rPr>
          <w:sz w:val="24"/>
        </w:rPr>
        <w:t xml:space="preserve"> の メモ と </w:t>
      </w:r>
      <w:r>
        <w:rPr>
          <w:color w:val="0070C0"/>
          <w:sz w:val="24"/>
        </w:rPr>
        <w:t>一緒</w:t>
      </w:r>
      <w:r>
        <w:rPr>
          <w:color w:val="C00000"/>
          <w:sz w:val="24"/>
        </w:rPr>
        <w:t>(いっしょ)</w:t>
      </w:r>
      <w:r>
        <w:rPr>
          <w:sz w:val="24"/>
        </w:rPr>
        <w:t xml:space="preserve"> に もっと お</w:t>
      </w:r>
      <w:r>
        <w:rPr>
          <w:color w:val="0070C0"/>
          <w:sz w:val="24"/>
        </w:rPr>
        <w:t>金</w:t>
      </w:r>
      <w:r>
        <w:rPr>
          <w:color w:val="C00000"/>
          <w:sz w:val="24"/>
        </w:rPr>
        <w:t>(かね)</w:t>
      </w:r>
      <w:r>
        <w:rPr>
          <w:sz w:val="24"/>
        </w:rPr>
        <w:t xml:space="preserve"> が サム に </w:t>
      </w:r>
      <w:r>
        <w:rPr>
          <w:color w:val="0070C0"/>
          <w:sz w:val="24"/>
        </w:rPr>
        <w:t>送</w:t>
      </w:r>
      <w:r>
        <w:rPr>
          <w:color w:val="C00000"/>
          <w:sz w:val="24"/>
        </w:rPr>
        <w:t>(おく)</w:t>
      </w:r>
      <w:r>
        <w:rPr>
          <w:sz w:val="24"/>
        </w:rPr>
        <w:t>られました。「</w:t>
      </w:r>
      <w:r>
        <w:rPr>
          <w:color w:val="0070C0"/>
          <w:sz w:val="24"/>
        </w:rPr>
        <w:t>今</w:t>
      </w:r>
      <w:r>
        <w:rPr>
          <w:color w:val="C00000"/>
          <w:sz w:val="24"/>
        </w:rPr>
        <w:t>(いま)</w:t>
      </w:r>
      <w:r>
        <w:rPr>
          <w:sz w:val="24"/>
        </w:rPr>
        <w:t xml:space="preserve"> は 25パーセント の </w:t>
      </w:r>
      <w:r>
        <w:rPr>
          <w:color w:val="0070C0"/>
          <w:sz w:val="24"/>
        </w:rPr>
        <w:t>泥棒</w:t>
      </w:r>
      <w:r>
        <w:rPr>
          <w:color w:val="C00000"/>
          <w:sz w:val="24"/>
        </w:rPr>
        <w:t>(どろぼう)</w:t>
      </w:r>
      <w:r>
        <w:rPr>
          <w:sz w:val="24"/>
        </w:rPr>
        <w:t xml:space="preserve"> だけ!」 やがて サム の お</w:t>
      </w:r>
      <w:r>
        <w:rPr>
          <w:color w:val="0070C0"/>
          <w:sz w:val="24"/>
        </w:rPr>
        <w:t>金</w:t>
      </w:r>
      <w:r>
        <w:rPr>
          <w:color w:val="C00000"/>
          <w:sz w:val="24"/>
        </w:rPr>
        <w:t>(かね)</w:t>
      </w:r>
      <w:r>
        <w:rPr>
          <w:sz w:val="24"/>
        </w:rPr>
        <w:t xml:space="preserve"> は すべて この よう に </w:t>
      </w:r>
      <w:r>
        <w:rPr>
          <w:color w:val="0070C0"/>
          <w:sz w:val="24"/>
        </w:rPr>
        <w:t>返</w:t>
      </w:r>
      <w:r>
        <w:rPr>
          <w:color w:val="C00000"/>
          <w:sz w:val="24"/>
        </w:rPr>
        <w:t>(かえ)</w:t>
      </w:r>
      <w:r>
        <w:rPr>
          <w:sz w:val="24"/>
        </w:rPr>
        <w:t>されました。</w:t>
      </w:r>
      <w:r>
        <w:rPr>
          <w:color w:val="0070C0"/>
          <w:sz w:val="24"/>
        </w:rPr>
        <w:t>最後</w:t>
      </w:r>
      <w:r>
        <w:rPr>
          <w:color w:val="C00000"/>
          <w:sz w:val="24"/>
        </w:rPr>
        <w:t>(さいご)</w:t>
      </w:r>
      <w:r>
        <w:rPr>
          <w:sz w:val="24"/>
        </w:rPr>
        <w:t xml:space="preserve"> の メモ には 「</w:t>
      </w:r>
      <w:r>
        <w:rPr>
          <w:color w:val="0070C0"/>
          <w:sz w:val="24"/>
        </w:rPr>
        <w:t>今</w:t>
      </w:r>
      <w:r>
        <w:rPr>
          <w:color w:val="C00000"/>
          <w:sz w:val="24"/>
        </w:rPr>
        <w:t>(いま)</w:t>
      </w:r>
      <w:r>
        <w:rPr>
          <w:sz w:val="24"/>
        </w:rPr>
        <w:t xml:space="preserve"> わたし は 100パーセント </w:t>
      </w:r>
      <w:r>
        <w:rPr>
          <w:color w:val="0070C0"/>
          <w:sz w:val="24"/>
        </w:rPr>
        <w:t>正直者</w:t>
      </w:r>
      <w:r>
        <w:rPr>
          <w:color w:val="C00000"/>
          <w:sz w:val="24"/>
        </w:rPr>
        <w:t>(しょうじきもの)</w:t>
      </w:r>
      <w:r>
        <w:rPr>
          <w:sz w:val="24"/>
        </w:rPr>
        <w:t xml:space="preserve"> だ!」 と </w:t>
      </w:r>
      <w:r>
        <w:rPr>
          <w:color w:val="0070C0"/>
          <w:sz w:val="24"/>
        </w:rPr>
        <w:t>書</w:t>
      </w:r>
      <w:r>
        <w:rPr>
          <w:color w:val="C00000"/>
          <w:sz w:val="24"/>
        </w:rPr>
        <w:t>(か)</w:t>
      </w:r>
      <w:r>
        <w:rPr>
          <w:sz w:val="24"/>
        </w:rPr>
        <w:t>いて ありました。</w:t>
      </w:r>
    </w:p>
    <w:p>
      <w:pPr>
        <w:pStyle w:val="Heading2"/>
      </w:pPr>
      <w:r>
        <w:rPr>
          <w:b/>
          <w:color w:val="555555"/>
          <w:sz w:val="26"/>
        </w:rPr>
        <w:t>한국어</w:t>
      </w:r>
    </w:p>
    <w:p>
      <w:r>
        <w:rPr>
          <w:sz w:val="22"/>
        </w:rPr>
        <w:t>마을 전체가 큰돈이 없어졌다는 것을 곧 알게 되었습니다. 지역 정육점 주인인 샘 벤턴이 저축한 돈을 우체국에 가져가던 도중에 지갑을 잃어버린 것입니다. 샘은 분명히 마을 사람 중 누군가가 지갑을 주웠을 거라고 확신했지만, 돌아오지 않았습니다. 석 달이 지나고 어느 날 아침, 샘은 현관 밖에서 지갑을 발견했습니다. 신문지에 싸여 있었고, 잃어버린 돈의 절반과 함께 쪽지가 들어 있었습니다. 쪽지에는 "도둑이긴 하지만, 겨우 50퍼센트짜리 도둑일 뿐!"이라고 적혀 있었습니다. 두 달 뒤, 또 다른 쪽지와 함께 더 많은 돈이 샘에게 보내졌습니다. "이제는 25퍼센트짜리 도둑일 뿐!" 이윽고 샘의 돈은 모두 이런 식으로 돌아왔습니다. 마지막 쪽지에는 "이제 나는 100퍼센트 정직한 사람!"이라고 적혀 있었습니다.</w:t>
      </w:r>
    </w:p>
    <w:p>
      <w:pPr>
        <w:pStyle w:val="Normal"/>
      </w:pPr>
    </w:p>
    <w:p>
      <w:pPr>
        <w:pStyle w:val="Heading1"/>
      </w:pPr>
      <w:r>
        <w:rPr>
          <w:b/>
          <w:color w:val="1F4E79"/>
          <w:sz w:val="30"/>
        </w:rPr>
        <w:t>第46課　Expensive and uncomfortable　/　高(たか)くて 苦(くる)しい　/　비싸고 괴로움</w:t>
      </w:r>
    </w:p>
    <w:p>
      <w:pPr>
        <w:pStyle w:val="Heading2"/>
      </w:pPr>
      <w:r>
        <w:rPr>
          <w:b/>
          <w:color w:val="555555"/>
          <w:sz w:val="26"/>
        </w:rPr>
        <w:t>English</w:t>
      </w:r>
    </w:p>
    <w:p>
      <w:pPr>
        <w:pStyle w:val="Normal"/>
      </w:pPr>
      <w:r>
        <w:rPr>
          <w:sz w:val="24"/>
        </w:rPr>
        <w:t>When a plane from London arrived at Sydney airport, workers began to unload a number of wooden boxes which contained clothing. No one could account for the fact that one of the boxes was extremely heavy. It suddenly occurred to one of the workers to open up the box. He was astonished at what he found. A man was lying in the box on top of a pile of woolen goods. He was so surprised at being discovered that he did not even try to run away. After he was arrested, the man admitted hiding in the box before the plane left London. He had had a long and uncomfortable trip, for he had been confined to the wooden box for over eighteen hours. The man was ordered to pay £3500 for the cost of the trip. The normal price of a ticket is £2000!</w:t>
      </w:r>
    </w:p>
    <w:p>
      <w:pPr>
        <w:pStyle w:val="Normal"/>
      </w:pPr>
      <w:r>
        <w:rPr>
          <w:sz w:val="24"/>
        </w:rPr>
        <w:t>版本差异: 旧版做£345和£230，新版通货膨胀机票涨价了。</w:t>
      </w:r>
    </w:p>
    <w:p>
      <w:pPr>
        <w:pStyle w:val="Heading2"/>
      </w:pPr>
      <w:r>
        <w:rPr>
          <w:b/>
          <w:color w:val="555555"/>
          <w:sz w:val="26"/>
        </w:rPr>
        <w:t>日本語(にほんご)</w:t>
      </w:r>
    </w:p>
    <w:p>
      <w:pPr>
        <w:pStyle w:val="Normal"/>
      </w:pPr>
      <w:r>
        <w:rPr>
          <w:sz w:val="24"/>
        </w:rPr>
        <w:t xml:space="preserve">ロンドン から の </w:t>
      </w:r>
      <w:r>
        <w:rPr>
          <w:color w:val="0070C0"/>
          <w:sz w:val="24"/>
        </w:rPr>
        <w:t>飛行機</w:t>
      </w:r>
      <w:r>
        <w:rPr>
          <w:color w:val="C00000"/>
          <w:sz w:val="24"/>
        </w:rPr>
        <w:t>(ひこうき)</w:t>
      </w:r>
      <w:r>
        <w:rPr>
          <w:sz w:val="24"/>
        </w:rPr>
        <w:t xml:space="preserve"> が シドニー </w:t>
      </w:r>
      <w:r>
        <w:rPr>
          <w:color w:val="0070C0"/>
          <w:sz w:val="24"/>
        </w:rPr>
        <w:t>空港</w:t>
      </w:r>
      <w:r>
        <w:rPr>
          <w:color w:val="C00000"/>
          <w:sz w:val="24"/>
        </w:rPr>
        <w:t>(くうこう)</w:t>
      </w:r>
      <w:r>
        <w:rPr>
          <w:sz w:val="24"/>
        </w:rPr>
        <w:t xml:space="preserve"> に </w:t>
      </w:r>
      <w:r>
        <w:rPr>
          <w:color w:val="0070C0"/>
          <w:sz w:val="24"/>
        </w:rPr>
        <w:t>到着</w:t>
      </w:r>
      <w:r>
        <w:rPr>
          <w:color w:val="C00000"/>
          <w:sz w:val="24"/>
        </w:rPr>
        <w:t>(とうちゃく)</w:t>
      </w:r>
      <w:r>
        <w:rPr>
          <w:sz w:val="24"/>
        </w:rPr>
        <w:t xml:space="preserve"> した とき、</w:t>
      </w:r>
      <w:r>
        <w:rPr>
          <w:color w:val="0070C0"/>
          <w:sz w:val="24"/>
        </w:rPr>
        <w:t>作業員</w:t>
      </w:r>
      <w:r>
        <w:rPr>
          <w:color w:val="C00000"/>
          <w:sz w:val="24"/>
        </w:rPr>
        <w:t>(さぎょういん)</w:t>
      </w:r>
      <w:r>
        <w:rPr>
          <w:sz w:val="24"/>
        </w:rPr>
        <w:t xml:space="preserve"> たち は </w:t>
      </w:r>
      <w:r>
        <w:rPr>
          <w:color w:val="0070C0"/>
          <w:sz w:val="24"/>
        </w:rPr>
        <w:t>衣類</w:t>
      </w:r>
      <w:r>
        <w:rPr>
          <w:color w:val="C00000"/>
          <w:sz w:val="24"/>
        </w:rPr>
        <w:t>(いるい)</w:t>
      </w:r>
      <w:r>
        <w:rPr>
          <w:sz w:val="24"/>
        </w:rPr>
        <w:t xml:space="preserve"> が </w:t>
      </w:r>
      <w:r>
        <w:rPr>
          <w:color w:val="0070C0"/>
          <w:sz w:val="24"/>
        </w:rPr>
        <w:t>入</w:t>
      </w:r>
      <w:r>
        <w:rPr>
          <w:color w:val="C00000"/>
          <w:sz w:val="24"/>
        </w:rPr>
        <w:t>(はい)</w:t>
      </w:r>
      <w:r>
        <w:rPr>
          <w:sz w:val="24"/>
        </w:rPr>
        <w:t xml:space="preserve">った </w:t>
      </w:r>
      <w:r>
        <w:rPr>
          <w:color w:val="0070C0"/>
          <w:sz w:val="24"/>
        </w:rPr>
        <w:t>木箱</w:t>
      </w:r>
      <w:r>
        <w:rPr>
          <w:color w:val="C00000"/>
          <w:sz w:val="24"/>
        </w:rPr>
        <w:t>(きばこ)</w:t>
      </w:r>
      <w:r>
        <w:rPr>
          <w:sz w:val="24"/>
        </w:rPr>
        <w:t xml:space="preserve"> を </w:t>
      </w:r>
      <w:r>
        <w:rPr>
          <w:color w:val="0070C0"/>
          <w:sz w:val="24"/>
        </w:rPr>
        <w:t>降</w:t>
      </w:r>
      <w:r>
        <w:rPr>
          <w:color w:val="C00000"/>
          <w:sz w:val="24"/>
        </w:rPr>
        <w:t>(お)</w:t>
      </w:r>
      <w:r>
        <w:rPr>
          <w:sz w:val="24"/>
        </w:rPr>
        <w:t xml:space="preserve">ろし </w:t>
      </w:r>
      <w:r>
        <w:rPr>
          <w:color w:val="0070C0"/>
          <w:sz w:val="24"/>
        </w:rPr>
        <w:t>始</w:t>
      </w:r>
      <w:r>
        <w:rPr>
          <w:color w:val="C00000"/>
          <w:sz w:val="24"/>
        </w:rPr>
        <w:t>(はじ)</w:t>
      </w:r>
      <w:r>
        <w:rPr>
          <w:sz w:val="24"/>
        </w:rPr>
        <w:t>めました。</w:t>
      </w:r>
      <w:r>
        <w:rPr>
          <w:color w:val="0070C0"/>
          <w:sz w:val="24"/>
        </w:rPr>
        <w:t>一</w:t>
      </w:r>
      <w:r>
        <w:rPr>
          <w:color w:val="C00000"/>
          <w:sz w:val="24"/>
        </w:rPr>
        <w:t>(ひと)</w:t>
      </w:r>
      <w:r>
        <w:rPr>
          <w:sz w:val="24"/>
        </w:rPr>
        <w:t xml:space="preserve">つ の </w:t>
      </w:r>
      <w:r>
        <w:rPr>
          <w:color w:val="0070C0"/>
          <w:sz w:val="24"/>
        </w:rPr>
        <w:t>箱</w:t>
      </w:r>
      <w:r>
        <w:rPr>
          <w:color w:val="C00000"/>
          <w:sz w:val="24"/>
        </w:rPr>
        <w:t>(はこ)</w:t>
      </w:r>
      <w:r>
        <w:rPr>
          <w:sz w:val="24"/>
        </w:rPr>
        <w:t xml:space="preserve"> が </w:t>
      </w:r>
      <w:r>
        <w:rPr>
          <w:color w:val="0070C0"/>
          <w:sz w:val="24"/>
        </w:rPr>
        <w:t>非常</w:t>
      </w:r>
      <w:r>
        <w:rPr>
          <w:color w:val="C00000"/>
          <w:sz w:val="24"/>
        </w:rPr>
        <w:t>(ひじょう)</w:t>
      </w:r>
      <w:r>
        <w:rPr>
          <w:sz w:val="24"/>
        </w:rPr>
        <w:t xml:space="preserve"> に </w:t>
      </w:r>
      <w:r>
        <w:rPr>
          <w:color w:val="0070C0"/>
          <w:sz w:val="24"/>
        </w:rPr>
        <w:t>重</w:t>
      </w:r>
      <w:r>
        <w:rPr>
          <w:color w:val="C00000"/>
          <w:sz w:val="24"/>
        </w:rPr>
        <w:t>(おも)</w:t>
      </w:r>
      <w:r>
        <w:rPr>
          <w:sz w:val="24"/>
        </w:rPr>
        <w:t xml:space="preserve">い こと を </w:t>
      </w:r>
      <w:r>
        <w:rPr>
          <w:color w:val="0070C0"/>
          <w:sz w:val="24"/>
        </w:rPr>
        <w:t>誰</w:t>
      </w:r>
      <w:r>
        <w:rPr>
          <w:color w:val="C00000"/>
          <w:sz w:val="24"/>
        </w:rPr>
        <w:t>(だれ)</w:t>
      </w:r>
      <w:r>
        <w:rPr>
          <w:sz w:val="24"/>
        </w:rPr>
        <w:t xml:space="preserve"> も </w:t>
      </w:r>
      <w:r>
        <w:rPr>
          <w:color w:val="0070C0"/>
          <w:sz w:val="24"/>
        </w:rPr>
        <w:t>説明</w:t>
      </w:r>
      <w:r>
        <w:rPr>
          <w:color w:val="C00000"/>
          <w:sz w:val="24"/>
        </w:rPr>
        <w:t>(せつめい)</w:t>
      </w:r>
      <w:r>
        <w:rPr>
          <w:sz w:val="24"/>
        </w:rPr>
        <w:t xml:space="preserve"> できません でした。</w:t>
      </w:r>
      <w:r>
        <w:rPr>
          <w:color w:val="0070C0"/>
          <w:sz w:val="24"/>
        </w:rPr>
        <w:t>突然</w:t>
      </w:r>
      <w:r>
        <w:rPr>
          <w:color w:val="C00000"/>
          <w:sz w:val="24"/>
        </w:rPr>
        <w:t>(とつぜん)</w:t>
      </w:r>
      <w:r>
        <w:rPr>
          <w:sz w:val="24"/>
        </w:rPr>
        <w:t xml:space="preserve">、ある </w:t>
      </w:r>
      <w:r>
        <w:rPr>
          <w:color w:val="0070C0"/>
          <w:sz w:val="24"/>
        </w:rPr>
        <w:t>作業員</w:t>
      </w:r>
      <w:r>
        <w:rPr>
          <w:color w:val="C00000"/>
          <w:sz w:val="24"/>
        </w:rPr>
        <w:t>(さぎょういん)</w:t>
      </w:r>
      <w:r>
        <w:rPr>
          <w:sz w:val="24"/>
        </w:rPr>
        <w:t xml:space="preserve"> が </w:t>
      </w:r>
      <w:r>
        <w:rPr>
          <w:color w:val="0070C0"/>
          <w:sz w:val="24"/>
        </w:rPr>
        <w:t>箱</w:t>
      </w:r>
      <w:r>
        <w:rPr>
          <w:color w:val="C00000"/>
          <w:sz w:val="24"/>
        </w:rPr>
        <w:t>(はこ)</w:t>
      </w:r>
      <w:r>
        <w:rPr>
          <w:sz w:val="24"/>
        </w:rPr>
        <w:t xml:space="preserve"> を </w:t>
      </w:r>
      <w:r>
        <w:rPr>
          <w:color w:val="0070C0"/>
          <w:sz w:val="24"/>
        </w:rPr>
        <w:t>開</w:t>
      </w:r>
      <w:r>
        <w:rPr>
          <w:color w:val="C00000"/>
          <w:sz w:val="24"/>
        </w:rPr>
        <w:t>(あ)</w:t>
      </w:r>
      <w:r>
        <w:rPr>
          <w:sz w:val="24"/>
        </w:rPr>
        <w:t>けて みる こと に しました。</w:t>
      </w:r>
      <w:r>
        <w:rPr>
          <w:color w:val="0070C0"/>
          <w:sz w:val="24"/>
        </w:rPr>
        <w:t>彼</w:t>
      </w:r>
      <w:r>
        <w:rPr>
          <w:color w:val="C00000"/>
          <w:sz w:val="24"/>
        </w:rPr>
        <w:t>(かれ)</w:t>
      </w:r>
      <w:r>
        <w:rPr>
          <w:sz w:val="24"/>
        </w:rPr>
        <w:t xml:space="preserve"> は </w:t>
      </w:r>
      <w:r>
        <w:rPr>
          <w:color w:val="0070C0"/>
          <w:sz w:val="24"/>
        </w:rPr>
        <w:t>見</w:t>
      </w:r>
      <w:r>
        <w:rPr>
          <w:color w:val="C00000"/>
          <w:sz w:val="24"/>
        </w:rPr>
        <w:t>(み)</w:t>
      </w:r>
      <w:r>
        <w:rPr>
          <w:sz w:val="24"/>
        </w:rPr>
        <w:t xml:space="preserve">つけた もの に </w:t>
      </w:r>
      <w:r>
        <w:rPr>
          <w:color w:val="0070C0"/>
          <w:sz w:val="24"/>
        </w:rPr>
        <w:t>驚</w:t>
      </w:r>
      <w:r>
        <w:rPr>
          <w:color w:val="C00000"/>
          <w:sz w:val="24"/>
        </w:rPr>
        <w:t>(おどろ)</w:t>
      </w:r>
      <w:r>
        <w:rPr>
          <w:sz w:val="24"/>
        </w:rPr>
        <w:t>きました。</w:t>
      </w:r>
      <w:r>
        <w:rPr>
          <w:color w:val="0070C0"/>
          <w:sz w:val="24"/>
        </w:rPr>
        <w:t>男</w:t>
      </w:r>
      <w:r>
        <w:rPr>
          <w:color w:val="C00000"/>
          <w:sz w:val="24"/>
        </w:rPr>
        <w:t>(おとこ)</w:t>
      </w:r>
      <w:r>
        <w:rPr>
          <w:sz w:val="24"/>
        </w:rPr>
        <w:t xml:space="preserve"> が ウール </w:t>
      </w:r>
      <w:r>
        <w:rPr>
          <w:color w:val="0070C0"/>
          <w:sz w:val="24"/>
        </w:rPr>
        <w:t>製品</w:t>
      </w:r>
      <w:r>
        <w:rPr>
          <w:color w:val="C00000"/>
          <w:sz w:val="24"/>
        </w:rPr>
        <w:t>(せいひん)</w:t>
      </w:r>
      <w:r>
        <w:rPr>
          <w:sz w:val="24"/>
        </w:rPr>
        <w:t xml:space="preserve"> の </w:t>
      </w:r>
      <w:r>
        <w:rPr>
          <w:color w:val="0070C0"/>
          <w:sz w:val="24"/>
        </w:rPr>
        <w:t>山</w:t>
      </w:r>
      <w:r>
        <w:rPr>
          <w:color w:val="C00000"/>
          <w:sz w:val="24"/>
        </w:rPr>
        <w:t>(やま)</w:t>
      </w:r>
      <w:r>
        <w:rPr>
          <w:sz w:val="24"/>
        </w:rPr>
        <w:t xml:space="preserve"> の </w:t>
      </w:r>
      <w:r>
        <w:rPr>
          <w:color w:val="0070C0"/>
          <w:sz w:val="24"/>
        </w:rPr>
        <w:t>上</w:t>
      </w:r>
      <w:r>
        <w:rPr>
          <w:color w:val="C00000"/>
          <w:sz w:val="24"/>
        </w:rPr>
        <w:t>(うえ)</w:t>
      </w:r>
      <w:r>
        <w:rPr>
          <w:sz w:val="24"/>
        </w:rPr>
        <w:t xml:space="preserve"> に </w:t>
      </w:r>
      <w:r>
        <w:rPr>
          <w:color w:val="0070C0"/>
          <w:sz w:val="24"/>
        </w:rPr>
        <w:t>箱</w:t>
      </w:r>
      <w:r>
        <w:rPr>
          <w:color w:val="C00000"/>
          <w:sz w:val="24"/>
        </w:rPr>
        <w:t>(はこ)</w:t>
      </w:r>
      <w:r>
        <w:rPr>
          <w:sz w:val="24"/>
        </w:rPr>
        <w:t xml:space="preserve"> の </w:t>
      </w:r>
      <w:r>
        <w:rPr>
          <w:color w:val="0070C0"/>
          <w:sz w:val="24"/>
        </w:rPr>
        <w:t>中</w:t>
      </w:r>
      <w:r>
        <w:rPr>
          <w:color w:val="C00000"/>
          <w:sz w:val="24"/>
        </w:rPr>
        <w:t>(なか)</w:t>
      </w:r>
      <w:r>
        <w:rPr>
          <w:sz w:val="24"/>
        </w:rPr>
        <w:t xml:space="preserve"> に </w:t>
      </w:r>
      <w:r>
        <w:rPr>
          <w:color w:val="0070C0"/>
          <w:sz w:val="24"/>
        </w:rPr>
        <w:t>横</w:t>
      </w:r>
      <w:r>
        <w:rPr>
          <w:color w:val="C00000"/>
          <w:sz w:val="24"/>
        </w:rPr>
        <w:t>(よこ)</w:t>
      </w:r>
      <w:r>
        <w:rPr>
          <w:sz w:val="24"/>
        </w:rPr>
        <w:t>たわって いた の です。</w:t>
      </w:r>
      <w:r>
        <w:rPr>
          <w:color w:val="0070C0"/>
          <w:sz w:val="24"/>
        </w:rPr>
        <w:t>彼</w:t>
      </w:r>
      <w:r>
        <w:rPr>
          <w:color w:val="C00000"/>
          <w:sz w:val="24"/>
        </w:rPr>
        <w:t>(かれ)</w:t>
      </w:r>
      <w:r>
        <w:rPr>
          <w:sz w:val="24"/>
        </w:rPr>
        <w:t xml:space="preserve"> は </w:t>
      </w:r>
      <w:r>
        <w:rPr>
          <w:color w:val="0070C0"/>
          <w:sz w:val="24"/>
        </w:rPr>
        <w:t>発見</w:t>
      </w:r>
      <w:r>
        <w:rPr>
          <w:color w:val="C00000"/>
          <w:sz w:val="24"/>
        </w:rPr>
        <w:t>(はっけん)</w:t>
      </w:r>
      <w:r>
        <w:rPr>
          <w:sz w:val="24"/>
        </w:rPr>
        <w:t xml:space="preserve"> された こと に </w:t>
      </w:r>
      <w:r>
        <w:rPr>
          <w:color w:val="0070C0"/>
          <w:sz w:val="24"/>
        </w:rPr>
        <w:t>驚</w:t>
      </w:r>
      <w:r>
        <w:rPr>
          <w:color w:val="C00000"/>
          <w:sz w:val="24"/>
        </w:rPr>
        <w:t>(おどろ)</w:t>
      </w:r>
      <w:r>
        <w:rPr>
          <w:sz w:val="24"/>
        </w:rPr>
        <w:t>き すぎて、</w:t>
      </w:r>
      <w:r>
        <w:rPr>
          <w:color w:val="0070C0"/>
          <w:sz w:val="24"/>
        </w:rPr>
        <w:t>逃</w:t>
      </w:r>
      <w:r>
        <w:rPr>
          <w:color w:val="C00000"/>
          <w:sz w:val="24"/>
        </w:rPr>
        <w:t>(に)</w:t>
      </w:r>
      <w:r>
        <w:rPr>
          <w:sz w:val="24"/>
        </w:rPr>
        <w:t>げよう と も しません でした。</w:t>
      </w:r>
      <w:r>
        <w:rPr>
          <w:color w:val="0070C0"/>
          <w:sz w:val="24"/>
        </w:rPr>
        <w:t>逮捕</w:t>
      </w:r>
      <w:r>
        <w:rPr>
          <w:color w:val="C00000"/>
          <w:sz w:val="24"/>
        </w:rPr>
        <w:t>(たいほ)</w:t>
      </w:r>
      <w:r>
        <w:rPr>
          <w:sz w:val="24"/>
        </w:rPr>
        <w:t xml:space="preserve"> された </w:t>
      </w:r>
      <w:r>
        <w:rPr>
          <w:color w:val="0070C0"/>
          <w:sz w:val="24"/>
        </w:rPr>
        <w:t>後</w:t>
      </w:r>
      <w:r>
        <w:rPr>
          <w:color w:val="C00000"/>
          <w:sz w:val="24"/>
        </w:rPr>
        <w:t>(あと)</w:t>
      </w:r>
      <w:r>
        <w:rPr>
          <w:sz w:val="24"/>
        </w:rPr>
        <w:t>、</w:t>
      </w:r>
      <w:r>
        <w:rPr>
          <w:color w:val="0070C0"/>
          <w:sz w:val="24"/>
        </w:rPr>
        <w:t>男</w:t>
      </w:r>
      <w:r>
        <w:rPr>
          <w:color w:val="C00000"/>
          <w:sz w:val="24"/>
        </w:rPr>
        <w:t>(おとこ)</w:t>
      </w:r>
      <w:r>
        <w:rPr>
          <w:sz w:val="24"/>
        </w:rPr>
        <w:t xml:space="preserve"> は ロンドン を </w:t>
      </w:r>
      <w:r>
        <w:rPr>
          <w:color w:val="0070C0"/>
          <w:sz w:val="24"/>
        </w:rPr>
        <w:t>出発</w:t>
      </w:r>
      <w:r>
        <w:rPr>
          <w:color w:val="C00000"/>
          <w:sz w:val="24"/>
        </w:rPr>
        <w:t>(しゅっぱつ)</w:t>
      </w:r>
      <w:r>
        <w:rPr>
          <w:sz w:val="24"/>
        </w:rPr>
        <w:t xml:space="preserve"> する </w:t>
      </w:r>
      <w:r>
        <w:rPr>
          <w:color w:val="0070C0"/>
          <w:sz w:val="24"/>
        </w:rPr>
        <w:t>前</w:t>
      </w:r>
      <w:r>
        <w:rPr>
          <w:color w:val="C00000"/>
          <w:sz w:val="24"/>
        </w:rPr>
        <w:t>(まえ)</w:t>
      </w:r>
      <w:r>
        <w:rPr>
          <w:sz w:val="24"/>
        </w:rPr>
        <w:t xml:space="preserve"> に </w:t>
      </w:r>
      <w:r>
        <w:rPr>
          <w:color w:val="0070C0"/>
          <w:sz w:val="24"/>
        </w:rPr>
        <w:t>箱</w:t>
      </w:r>
      <w:r>
        <w:rPr>
          <w:color w:val="C00000"/>
          <w:sz w:val="24"/>
        </w:rPr>
        <w:t>(はこ)</w:t>
      </w:r>
      <w:r>
        <w:rPr>
          <w:sz w:val="24"/>
        </w:rPr>
        <w:t xml:space="preserve"> に </w:t>
      </w:r>
      <w:r>
        <w:rPr>
          <w:color w:val="0070C0"/>
          <w:sz w:val="24"/>
        </w:rPr>
        <w:t>隠</w:t>
      </w:r>
      <w:r>
        <w:rPr>
          <w:color w:val="C00000"/>
          <w:sz w:val="24"/>
        </w:rPr>
        <w:t>(かく)</w:t>
      </w:r>
      <w:r>
        <w:rPr>
          <w:sz w:val="24"/>
        </w:rPr>
        <w:t xml:space="preserve">れた こと を </w:t>
      </w:r>
      <w:r>
        <w:rPr>
          <w:color w:val="0070C0"/>
          <w:sz w:val="24"/>
        </w:rPr>
        <w:t>認</w:t>
      </w:r>
      <w:r>
        <w:rPr>
          <w:color w:val="C00000"/>
          <w:sz w:val="24"/>
        </w:rPr>
        <w:t>(みと)</w:t>
      </w:r>
      <w:r>
        <w:rPr>
          <w:sz w:val="24"/>
        </w:rPr>
        <w:t>めました。</w:t>
      </w:r>
      <w:r>
        <w:rPr>
          <w:color w:val="0070C0"/>
          <w:sz w:val="24"/>
        </w:rPr>
        <w:t>彼</w:t>
      </w:r>
      <w:r>
        <w:rPr>
          <w:color w:val="C00000"/>
          <w:sz w:val="24"/>
        </w:rPr>
        <w:t>(かれ)</w:t>
      </w:r>
      <w:r>
        <w:rPr>
          <w:sz w:val="24"/>
        </w:rPr>
        <w:t xml:space="preserve"> は 18</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木箱</w:t>
      </w:r>
      <w:r>
        <w:rPr>
          <w:color w:val="C00000"/>
          <w:sz w:val="24"/>
        </w:rPr>
        <w:t>(きばこ)</w:t>
      </w:r>
      <w:r>
        <w:rPr>
          <w:sz w:val="24"/>
        </w:rPr>
        <w:t xml:space="preserve"> に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められて いた ので、</w:t>
      </w:r>
      <w:r>
        <w:rPr>
          <w:color w:val="0070C0"/>
          <w:sz w:val="24"/>
        </w:rPr>
        <w:t>長</w:t>
      </w:r>
      <w:r>
        <w:rPr>
          <w:color w:val="C00000"/>
          <w:sz w:val="24"/>
        </w:rPr>
        <w:t>(なが)</w:t>
      </w:r>
      <w:r>
        <w:rPr>
          <w:sz w:val="24"/>
        </w:rPr>
        <w:t xml:space="preserve">く </w:t>
      </w:r>
      <w:r>
        <w:rPr>
          <w:color w:val="0070C0"/>
          <w:sz w:val="24"/>
        </w:rPr>
        <w:t>苦</w:t>
      </w:r>
      <w:r>
        <w:rPr>
          <w:color w:val="C00000"/>
          <w:sz w:val="24"/>
        </w:rPr>
        <w:t>(くる)</w:t>
      </w:r>
      <w:r>
        <w:rPr>
          <w:sz w:val="24"/>
        </w:rPr>
        <w:t xml:space="preserve">しい </w:t>
      </w:r>
      <w:r>
        <w:rPr>
          <w:color w:val="0070C0"/>
          <w:sz w:val="24"/>
        </w:rPr>
        <w:t>旅</w:t>
      </w:r>
      <w:r>
        <w:rPr>
          <w:color w:val="C00000"/>
          <w:sz w:val="24"/>
        </w:rPr>
        <w:t>(たび)</w:t>
      </w:r>
      <w:r>
        <w:rPr>
          <w:sz w:val="24"/>
        </w:rPr>
        <w:t xml:space="preserve"> を しました。</w:t>
      </w:r>
      <w:r>
        <w:rPr>
          <w:color w:val="0070C0"/>
          <w:sz w:val="24"/>
        </w:rPr>
        <w:t>男</w:t>
      </w:r>
      <w:r>
        <w:rPr>
          <w:color w:val="C00000"/>
          <w:sz w:val="24"/>
        </w:rPr>
        <w:t>(おとこ)</w:t>
      </w:r>
      <w:r>
        <w:rPr>
          <w:sz w:val="24"/>
        </w:rPr>
        <w:t xml:space="preserve"> は </w:t>
      </w:r>
      <w:r>
        <w:rPr>
          <w:color w:val="0070C0"/>
          <w:sz w:val="24"/>
        </w:rPr>
        <w:t>旅</w:t>
      </w:r>
      <w:r>
        <w:rPr>
          <w:color w:val="C00000"/>
          <w:sz w:val="24"/>
        </w:rPr>
        <w:t>(たび)</w:t>
      </w:r>
      <w:r>
        <w:rPr>
          <w:sz w:val="24"/>
        </w:rPr>
        <w:t xml:space="preserve"> の </w:t>
      </w:r>
      <w:r>
        <w:rPr>
          <w:color w:val="0070C0"/>
          <w:sz w:val="24"/>
        </w:rPr>
        <w:t>費用</w:t>
      </w:r>
      <w:r>
        <w:rPr>
          <w:color w:val="C00000"/>
          <w:sz w:val="24"/>
        </w:rPr>
        <w:t>(ひよう)</w:t>
      </w:r>
      <w:r>
        <w:rPr>
          <w:sz w:val="24"/>
        </w:rPr>
        <w:t xml:space="preserve"> として 3500ポンド を </w:t>
      </w:r>
      <w:r>
        <w:rPr>
          <w:color w:val="0070C0"/>
          <w:sz w:val="24"/>
        </w:rPr>
        <w:t>払</w:t>
      </w:r>
      <w:r>
        <w:rPr>
          <w:color w:val="C00000"/>
          <w:sz w:val="24"/>
        </w:rPr>
        <w:t>(はら)</w:t>
      </w:r>
      <w:r>
        <w:rPr>
          <w:sz w:val="24"/>
        </w:rPr>
        <w:t xml:space="preserve">う よう </w:t>
      </w:r>
      <w:r>
        <w:rPr>
          <w:color w:val="0070C0"/>
          <w:sz w:val="24"/>
        </w:rPr>
        <w:t>命</w:t>
      </w:r>
      <w:r>
        <w:rPr>
          <w:color w:val="C00000"/>
          <w:sz w:val="24"/>
        </w:rPr>
        <w:t>(めい)</w:t>
      </w:r>
      <w:r>
        <w:rPr>
          <w:sz w:val="24"/>
        </w:rPr>
        <w:t>じられました。</w:t>
      </w:r>
      <w:r>
        <w:rPr>
          <w:color w:val="0070C0"/>
          <w:sz w:val="24"/>
        </w:rPr>
        <w:t>通常</w:t>
      </w:r>
      <w:r>
        <w:rPr>
          <w:color w:val="C00000"/>
          <w:sz w:val="24"/>
        </w:rPr>
        <w:t>(つうじょう)</w:t>
      </w:r>
      <w:r>
        <w:rPr>
          <w:sz w:val="24"/>
        </w:rPr>
        <w:t xml:space="preserve"> の </w:t>
      </w:r>
      <w:r>
        <w:rPr>
          <w:color w:val="0070C0"/>
          <w:sz w:val="24"/>
        </w:rPr>
        <w:t>切符</w:t>
      </w:r>
      <w:r>
        <w:rPr>
          <w:color w:val="C00000"/>
          <w:sz w:val="24"/>
        </w:rPr>
        <w:t>(きっぷ)</w:t>
      </w:r>
      <w:r>
        <w:rPr>
          <w:sz w:val="24"/>
        </w:rPr>
        <w:t xml:space="preserve"> の </w:t>
      </w:r>
      <w:r>
        <w:rPr>
          <w:color w:val="0070C0"/>
          <w:sz w:val="24"/>
        </w:rPr>
        <w:t>値段</w:t>
      </w:r>
      <w:r>
        <w:rPr>
          <w:color w:val="C00000"/>
          <w:sz w:val="24"/>
        </w:rPr>
        <w:t>(ねだん)</w:t>
      </w:r>
      <w:r>
        <w:rPr>
          <w:sz w:val="24"/>
        </w:rPr>
        <w:t xml:space="preserve"> は 2000ポンド です!</w:t>
      </w:r>
    </w:p>
    <w:p>
      <w:pPr>
        <w:pStyle w:val="Heading2"/>
      </w:pPr>
      <w:r>
        <w:rPr>
          <w:b/>
          <w:color w:val="555555"/>
          <w:sz w:val="26"/>
        </w:rPr>
        <w:t>한국어</w:t>
      </w:r>
    </w:p>
    <w:p>
      <w:r>
        <w:rPr>
          <w:sz w:val="22"/>
        </w:rPr>
        <w:t>런던에서 온 비행기가 시드니 공항에 도착했을 때, 작업원들은 옷이 든 나무 상자를 내리기 시작했습니다. 상자 하나가 몹시 무거운 까닭을 아무도 설명할 수 없었습니다. 갑자기 한 작업원이 상자를 열어 보기로 했습니다. 그는 발견한 것에 깜짝 놀랐습니다. 한 남자가 양모 제품 더미 위, 상자 안에 누워 있었던 것입니다. 그는 발각된 것에 너무 놀라서, 달아나려고도 하지 않았습니다. 체포된 뒤, 남자는 런던을 떠나기 전에 상자에 숨었다는 것을 인정했습니다. 그는 18시간 넘게 나무 상자에 갇혀 있었기 때문에, 길고 괴로운 여행을 했습니다. 남자는 여행 비용으로 3,500파운드를 내라는 명령을 받았습니다. 보통 표 값은 2,000파운드입니다!</w:t>
      </w:r>
    </w:p>
    <w:p>
      <w:pPr>
        <w:pStyle w:val="Normal"/>
      </w:pPr>
    </w:p>
    <w:p>
      <w:pPr>
        <w:pStyle w:val="Heading1"/>
      </w:pPr>
      <w:r>
        <w:rPr>
          <w:b/>
          <w:color w:val="1F4E79"/>
          <w:sz w:val="30"/>
        </w:rPr>
        <w:t>第47課　A thirsty ghost　/　のど が 渇(かわ)いた 幽霊(ゆうれい)　/　목마른 유령</w:t>
      </w:r>
    </w:p>
    <w:p>
      <w:pPr>
        <w:pStyle w:val="Heading2"/>
      </w:pPr>
      <w:r>
        <w:rPr>
          <w:b/>
          <w:color w:val="555555"/>
          <w:sz w:val="26"/>
        </w:rPr>
        <w:t>English</w:t>
      </w:r>
    </w:p>
    <w:p>
      <w:pPr>
        <w:pStyle w:val="Normal"/>
      </w:pPr>
      <w:r>
        <w:rPr>
          <w:sz w:val="24"/>
        </w:rPr>
        <w:t>A public house which was recently bought by Mr Ian Thompson is up for sale. MrThompson is going to sell it because it is haunted. He told me that he could not go to sleep one night because he heard a strange noise coming from the bar. The next morning, he found that the doors had been blocked by chairs and the furniture had been moved. Though Mr Thompson had turned the lights off before he went to bed, they were on in the morning. He also said that he had found five empty whisky bottles which the ghost must have drunk the night before. When I suggested that some villagers must have come in for a free drink, Mr Thompson shook his head. The villagers have told him that they will not accept the pub even if he gives it away.</w:t>
      </w:r>
    </w:p>
    <w:p>
      <w:pPr>
        <w:pStyle w:val="Normal"/>
      </w:pPr>
      <w:r>
        <w:rPr>
          <w:sz w:val="24"/>
        </w:rPr>
        <w:t>版本差异: 旧版做inn，新版改成pub</w:t>
      </w:r>
    </w:p>
    <w:p>
      <w:pPr>
        <w:pStyle w:val="Heading2"/>
      </w:pPr>
      <w:r>
        <w:rPr>
          <w:b/>
          <w:color w:val="555555"/>
          <w:sz w:val="26"/>
        </w:rPr>
        <w:t>日本語(にほんご)</w:t>
      </w:r>
    </w:p>
    <w:p>
      <w:pPr>
        <w:pStyle w:val="Normal"/>
      </w:pPr>
      <w:r>
        <w:rPr>
          <w:sz w:val="24"/>
        </w:rPr>
        <w:t xml:space="preserve">イアン・トンプソン さん が </w:t>
      </w:r>
      <w:r>
        <w:rPr>
          <w:color w:val="0070C0"/>
          <w:sz w:val="24"/>
        </w:rPr>
        <w:t>最近</w:t>
      </w:r>
      <w:r>
        <w:rPr>
          <w:color w:val="C00000"/>
          <w:sz w:val="24"/>
        </w:rPr>
        <w:t>(さいきん)</w:t>
      </w:r>
      <w:r>
        <w:rPr>
          <w:sz w:val="24"/>
        </w:rPr>
        <w:t xml:space="preserve"> </w:t>
      </w:r>
      <w:r>
        <w:rPr>
          <w:color w:val="0070C0"/>
          <w:sz w:val="24"/>
        </w:rPr>
        <w:t>買</w:t>
      </w:r>
      <w:r>
        <w:rPr>
          <w:color w:val="C00000"/>
          <w:sz w:val="24"/>
        </w:rPr>
        <w:t>(か)</w:t>
      </w:r>
      <w:r>
        <w:rPr>
          <w:sz w:val="24"/>
        </w:rPr>
        <w:t xml:space="preserve">った パブ が </w:t>
      </w:r>
      <w:r>
        <w:rPr>
          <w:color w:val="0070C0"/>
          <w:sz w:val="24"/>
        </w:rPr>
        <w:t>売</w:t>
      </w:r>
      <w:r>
        <w:rPr>
          <w:color w:val="C00000"/>
          <w:sz w:val="24"/>
        </w:rPr>
        <w:t>(う)</w:t>
      </w:r>
      <w:r>
        <w:rPr>
          <w:sz w:val="24"/>
        </w:rPr>
        <w:t xml:space="preserve">り に </w:t>
      </w:r>
      <w:r>
        <w:rPr>
          <w:color w:val="0070C0"/>
          <w:sz w:val="24"/>
        </w:rPr>
        <w:t>出</w:t>
      </w:r>
      <w:r>
        <w:rPr>
          <w:color w:val="C00000"/>
          <w:sz w:val="24"/>
        </w:rPr>
        <w:t>(で)</w:t>
      </w:r>
      <w:r>
        <w:rPr>
          <w:sz w:val="24"/>
        </w:rPr>
        <w:t xml:space="preserve">て います。トンプソン さん は </w:t>
      </w:r>
      <w:r>
        <w:rPr>
          <w:color w:val="0070C0"/>
          <w:sz w:val="24"/>
        </w:rPr>
        <w:t>幽霊</w:t>
      </w:r>
      <w:r>
        <w:rPr>
          <w:color w:val="C00000"/>
          <w:sz w:val="24"/>
        </w:rPr>
        <w:t>(ゆうれい)</w:t>
      </w:r>
      <w:r>
        <w:rPr>
          <w:sz w:val="24"/>
        </w:rPr>
        <w:t xml:space="preserve"> が </w:t>
      </w:r>
      <w:r>
        <w:rPr>
          <w:color w:val="0070C0"/>
          <w:sz w:val="24"/>
        </w:rPr>
        <w:t>出</w:t>
      </w:r>
      <w:r>
        <w:rPr>
          <w:color w:val="C00000"/>
          <w:sz w:val="24"/>
        </w:rPr>
        <w:t>(で)</w:t>
      </w:r>
      <w:r>
        <w:rPr>
          <w:sz w:val="24"/>
        </w:rPr>
        <w:t xml:space="preserve">る ので </w:t>
      </w:r>
      <w:r>
        <w:rPr>
          <w:color w:val="0070C0"/>
          <w:sz w:val="24"/>
        </w:rPr>
        <w:t>売</w:t>
      </w:r>
      <w:r>
        <w:rPr>
          <w:color w:val="C00000"/>
          <w:sz w:val="24"/>
        </w:rPr>
        <w:t>(う)</w:t>
      </w:r>
      <w:r>
        <w:rPr>
          <w:sz w:val="24"/>
        </w:rPr>
        <w:t>る つもり です。</w:t>
      </w:r>
      <w:r>
        <w:rPr>
          <w:color w:val="0070C0"/>
          <w:sz w:val="24"/>
        </w:rPr>
        <w:t>彼</w:t>
      </w:r>
      <w:r>
        <w:rPr>
          <w:color w:val="C00000"/>
          <w:sz w:val="24"/>
        </w:rPr>
        <w:t>(かれ)</w:t>
      </w:r>
      <w:r>
        <w:rPr>
          <w:sz w:val="24"/>
        </w:rPr>
        <w:t xml:space="preserve"> は ある </w:t>
      </w:r>
      <w:r>
        <w:rPr>
          <w:color w:val="0070C0"/>
          <w:sz w:val="24"/>
        </w:rPr>
        <w:t>夜</w:t>
      </w:r>
      <w:r>
        <w:rPr>
          <w:color w:val="C00000"/>
          <w:sz w:val="24"/>
        </w:rPr>
        <w:t>(よる)</w:t>
      </w:r>
      <w:r>
        <w:rPr>
          <w:sz w:val="24"/>
        </w:rPr>
        <w:t xml:space="preserve">、バー から </w:t>
      </w:r>
      <w:r>
        <w:rPr>
          <w:color w:val="0070C0"/>
          <w:sz w:val="24"/>
        </w:rPr>
        <w:t>奇妙</w:t>
      </w:r>
      <w:r>
        <w:rPr>
          <w:color w:val="C00000"/>
          <w:sz w:val="24"/>
        </w:rPr>
        <w:t>(きみょう)</w:t>
      </w:r>
      <w:r>
        <w:rPr>
          <w:sz w:val="24"/>
        </w:rPr>
        <w:t xml:space="preserve"> な </w:t>
      </w:r>
      <w:r>
        <w:rPr>
          <w:color w:val="0070C0"/>
          <w:sz w:val="24"/>
        </w:rPr>
        <w:t>音</w:t>
      </w:r>
      <w:r>
        <w:rPr>
          <w:color w:val="C00000"/>
          <w:sz w:val="24"/>
        </w:rPr>
        <w:t>(おと)</w:t>
      </w:r>
      <w:r>
        <w:rPr>
          <w:sz w:val="24"/>
        </w:rPr>
        <w:t xml:space="preserve"> が </w:t>
      </w:r>
      <w:r>
        <w:rPr>
          <w:color w:val="0070C0"/>
          <w:sz w:val="24"/>
        </w:rPr>
        <w:t>聞</w:t>
      </w:r>
      <w:r>
        <w:rPr>
          <w:color w:val="C00000"/>
          <w:sz w:val="24"/>
        </w:rPr>
        <w:t>(き)</w:t>
      </w:r>
      <w:r>
        <w:rPr>
          <w:sz w:val="24"/>
        </w:rPr>
        <w:t xml:space="preserve">こえて </w:t>
      </w:r>
      <w:r>
        <w:rPr>
          <w:color w:val="0070C0"/>
          <w:sz w:val="24"/>
        </w:rPr>
        <w:t>眠</w:t>
      </w:r>
      <w:r>
        <w:rPr>
          <w:color w:val="C00000"/>
          <w:sz w:val="24"/>
        </w:rPr>
        <w:t>(ねむ)</w:t>
      </w:r>
      <w:r>
        <w:rPr>
          <w:sz w:val="24"/>
        </w:rPr>
        <w:t xml:space="preserve">れなかった と わたし に </w:t>
      </w:r>
      <w:r>
        <w:rPr>
          <w:color w:val="0070C0"/>
          <w:sz w:val="24"/>
        </w:rPr>
        <w:t>話</w:t>
      </w:r>
      <w:r>
        <w:rPr>
          <w:color w:val="C00000"/>
          <w:sz w:val="24"/>
        </w:rPr>
        <w:t>(はな)</w:t>
      </w:r>
      <w:r>
        <w:rPr>
          <w:sz w:val="24"/>
        </w:rPr>
        <w:t>しました。</w:t>
      </w:r>
      <w:r>
        <w:rPr>
          <w:color w:val="0070C0"/>
          <w:sz w:val="24"/>
        </w:rPr>
        <w:t>翌朝</w:t>
      </w:r>
      <w:r>
        <w:rPr>
          <w:color w:val="C00000"/>
          <w:sz w:val="24"/>
        </w:rPr>
        <w:t>(よくあさ)</w:t>
      </w:r>
      <w:r>
        <w:rPr>
          <w:sz w:val="24"/>
        </w:rPr>
        <w:t xml:space="preserve">、ドア が </w:t>
      </w:r>
      <w:r>
        <w:rPr>
          <w:color w:val="0070C0"/>
          <w:sz w:val="24"/>
        </w:rPr>
        <w:t>椅子</w:t>
      </w:r>
      <w:r>
        <w:rPr>
          <w:color w:val="C00000"/>
          <w:sz w:val="24"/>
        </w:rPr>
        <w:t>(いす)</w:t>
      </w:r>
      <w:r>
        <w:rPr>
          <w:sz w:val="24"/>
        </w:rPr>
        <w:t xml:space="preserve"> で ふさがれて おり、</w:t>
      </w:r>
      <w:r>
        <w:rPr>
          <w:color w:val="0070C0"/>
          <w:sz w:val="24"/>
        </w:rPr>
        <w:t>家具</w:t>
      </w:r>
      <w:r>
        <w:rPr>
          <w:color w:val="C00000"/>
          <w:sz w:val="24"/>
        </w:rPr>
        <w:t>(かぐ)</w:t>
      </w:r>
      <w:r>
        <w:rPr>
          <w:sz w:val="24"/>
        </w:rPr>
        <w:t xml:space="preserve"> が </w:t>
      </w:r>
      <w:r>
        <w:rPr>
          <w:color w:val="0070C0"/>
          <w:sz w:val="24"/>
        </w:rPr>
        <w:t>動</w:t>
      </w:r>
      <w:r>
        <w:rPr>
          <w:color w:val="C00000"/>
          <w:sz w:val="24"/>
        </w:rPr>
        <w:t>(うご)</w:t>
      </w:r>
      <w:r>
        <w:rPr>
          <w:sz w:val="24"/>
        </w:rPr>
        <w:t>かされて いる こと が わかりました。</w:t>
      </w:r>
      <w:r>
        <w:rPr>
          <w:color w:val="0070C0"/>
          <w:sz w:val="24"/>
        </w:rPr>
        <w:t>寝</w:t>
      </w:r>
      <w:r>
        <w:rPr>
          <w:color w:val="C00000"/>
          <w:sz w:val="24"/>
        </w:rPr>
        <w:t>(ね)</w:t>
      </w:r>
      <w:r>
        <w:rPr>
          <w:sz w:val="24"/>
        </w:rPr>
        <w:t xml:space="preserve">る </w:t>
      </w:r>
      <w:r>
        <w:rPr>
          <w:color w:val="0070C0"/>
          <w:sz w:val="24"/>
        </w:rPr>
        <w:t>前</w:t>
      </w:r>
      <w:r>
        <w:rPr>
          <w:color w:val="C00000"/>
          <w:sz w:val="24"/>
        </w:rPr>
        <w:t>(まえ)</w:t>
      </w:r>
      <w:r>
        <w:rPr>
          <w:sz w:val="24"/>
        </w:rPr>
        <w:t xml:space="preserve"> に </w:t>
      </w:r>
      <w:r>
        <w:rPr>
          <w:color w:val="0070C0"/>
          <w:sz w:val="24"/>
        </w:rPr>
        <w:t>電気</w:t>
      </w:r>
      <w:r>
        <w:rPr>
          <w:color w:val="C00000"/>
          <w:sz w:val="24"/>
        </w:rPr>
        <w:t>(でんき)</w:t>
      </w:r>
      <w:r>
        <w:rPr>
          <w:sz w:val="24"/>
        </w:rPr>
        <w:t xml:space="preserve"> を </w:t>
      </w:r>
      <w:r>
        <w:rPr>
          <w:color w:val="0070C0"/>
          <w:sz w:val="24"/>
        </w:rPr>
        <w:t>消</w:t>
      </w:r>
      <w:r>
        <w:rPr>
          <w:color w:val="C00000"/>
          <w:sz w:val="24"/>
        </w:rPr>
        <w:t>(け)</w:t>
      </w:r>
      <w:r>
        <w:rPr>
          <w:sz w:val="24"/>
        </w:rPr>
        <w:t>した のに、</w:t>
      </w:r>
      <w:r>
        <w:rPr>
          <w:color w:val="0070C0"/>
          <w:sz w:val="24"/>
        </w:rPr>
        <w:t>朝</w:t>
      </w:r>
      <w:r>
        <w:rPr>
          <w:color w:val="C00000"/>
          <w:sz w:val="24"/>
        </w:rPr>
        <w:t>(あさ)</w:t>
      </w:r>
      <w:r>
        <w:rPr>
          <w:sz w:val="24"/>
        </w:rPr>
        <w:t xml:space="preserve"> には ついて いました。</w:t>
      </w:r>
      <w:r>
        <w:rPr>
          <w:color w:val="0070C0"/>
          <w:sz w:val="24"/>
        </w:rPr>
        <w:t>空</w:t>
      </w:r>
      <w:r>
        <w:rPr>
          <w:color w:val="C00000"/>
          <w:sz w:val="24"/>
        </w:rPr>
        <w:t>(から)</w:t>
      </w:r>
      <w:r>
        <w:rPr>
          <w:sz w:val="24"/>
        </w:rPr>
        <w:t xml:space="preserve"> の ウイスキー の ビン が 5</w:t>
      </w:r>
      <w:r>
        <w:rPr>
          <w:color w:val="0070C0"/>
          <w:sz w:val="24"/>
        </w:rPr>
        <w:t>本</w:t>
      </w:r>
      <w:r>
        <w:rPr>
          <w:color w:val="C00000"/>
          <w:sz w:val="24"/>
        </w:rPr>
        <w:t>(ほん)</w:t>
      </w:r>
      <w:r>
        <w:rPr>
          <w:sz w:val="24"/>
        </w:rPr>
        <w:t xml:space="preserve"> </w:t>
      </w:r>
      <w:r>
        <w:rPr>
          <w:color w:val="0070C0"/>
          <w:sz w:val="24"/>
        </w:rPr>
        <w:t>見</w:t>
      </w:r>
      <w:r>
        <w:rPr>
          <w:color w:val="C00000"/>
          <w:sz w:val="24"/>
        </w:rPr>
        <w:t>(み)</w:t>
      </w:r>
      <w:r>
        <w:rPr>
          <w:sz w:val="24"/>
        </w:rPr>
        <w:t xml:space="preserve">つかった と も </w:t>
      </w:r>
      <w:r>
        <w:rPr>
          <w:color w:val="0070C0"/>
          <w:sz w:val="24"/>
        </w:rPr>
        <w:t>言</w:t>
      </w:r>
      <w:r>
        <w:rPr>
          <w:color w:val="C00000"/>
          <w:sz w:val="24"/>
        </w:rPr>
        <w:t>(い)</w:t>
      </w:r>
      <w:r>
        <w:rPr>
          <w:sz w:val="24"/>
        </w:rPr>
        <w:t>いました。</w:t>
      </w:r>
      <w:r>
        <w:rPr>
          <w:color w:val="0070C0"/>
          <w:sz w:val="24"/>
        </w:rPr>
        <w:t>前</w:t>
      </w:r>
      <w:r>
        <w:rPr>
          <w:color w:val="C00000"/>
          <w:sz w:val="24"/>
        </w:rPr>
        <w:t>(まえ)</w:t>
      </w:r>
      <w:r>
        <w:rPr>
          <w:sz w:val="24"/>
        </w:rPr>
        <w:t xml:space="preserve"> の </w:t>
      </w:r>
      <w:r>
        <w:rPr>
          <w:color w:val="0070C0"/>
          <w:sz w:val="24"/>
        </w:rPr>
        <w:t>夜</w:t>
      </w:r>
      <w:r>
        <w:rPr>
          <w:color w:val="C00000"/>
          <w:sz w:val="24"/>
        </w:rPr>
        <w:t>(よる)</w:t>
      </w:r>
      <w:r>
        <w:rPr>
          <w:sz w:val="24"/>
        </w:rPr>
        <w:t xml:space="preserve"> に </w:t>
      </w:r>
      <w:r>
        <w:rPr>
          <w:color w:val="0070C0"/>
          <w:sz w:val="24"/>
        </w:rPr>
        <w:t>幽霊</w:t>
      </w:r>
      <w:r>
        <w:rPr>
          <w:color w:val="C00000"/>
          <w:sz w:val="24"/>
        </w:rPr>
        <w:t>(ゆうれい)</w:t>
      </w:r>
      <w:r>
        <w:rPr>
          <w:sz w:val="24"/>
        </w:rPr>
        <w:t xml:space="preserve"> が </w:t>
      </w:r>
      <w:r>
        <w:rPr>
          <w:color w:val="0070C0"/>
          <w:sz w:val="24"/>
        </w:rPr>
        <w:t>飲</w:t>
      </w:r>
      <w:r>
        <w:rPr>
          <w:color w:val="C00000"/>
          <w:sz w:val="24"/>
        </w:rPr>
        <w:t>(の)</w:t>
      </w:r>
      <w:r>
        <w:rPr>
          <w:sz w:val="24"/>
        </w:rPr>
        <w:t xml:space="preserve">んだ に </w:t>
      </w:r>
      <w:r>
        <w:rPr>
          <w:color w:val="0070C0"/>
          <w:sz w:val="24"/>
        </w:rPr>
        <w:t>違</w:t>
      </w:r>
      <w:r>
        <w:rPr>
          <w:color w:val="C00000"/>
          <w:sz w:val="24"/>
        </w:rPr>
        <w:t>(ちが)</w:t>
      </w:r>
      <w:r>
        <w:rPr>
          <w:sz w:val="24"/>
        </w:rPr>
        <w:t>いない と いう こと です。</w:t>
      </w:r>
      <w:r>
        <w:rPr>
          <w:color w:val="0070C0"/>
          <w:sz w:val="24"/>
        </w:rPr>
        <w:t>村人</w:t>
      </w:r>
      <w:r>
        <w:rPr>
          <w:color w:val="C00000"/>
          <w:sz w:val="24"/>
        </w:rPr>
        <w:t>(むらびと)</w:t>
      </w:r>
      <w:r>
        <w:rPr>
          <w:sz w:val="24"/>
        </w:rPr>
        <w:t xml:space="preserve"> の </w:t>
      </w:r>
      <w:r>
        <w:rPr>
          <w:color w:val="0070C0"/>
          <w:sz w:val="24"/>
        </w:rPr>
        <w:t>誰</w:t>
      </w:r>
      <w:r>
        <w:rPr>
          <w:color w:val="C00000"/>
          <w:sz w:val="24"/>
        </w:rPr>
        <w:t>(だれ)</w:t>
      </w:r>
      <w:r>
        <w:rPr>
          <w:sz w:val="24"/>
        </w:rPr>
        <w:t>か が タダ</w:t>
      </w:r>
      <w:r>
        <w:rPr>
          <w:color w:val="0070C0"/>
          <w:sz w:val="24"/>
        </w:rPr>
        <w:t>酒</w:t>
      </w:r>
      <w:r>
        <w:rPr>
          <w:color w:val="C00000"/>
          <w:sz w:val="24"/>
        </w:rPr>
        <w:t>(ざけ)</w:t>
      </w:r>
      <w:r>
        <w:rPr>
          <w:sz w:val="24"/>
        </w:rPr>
        <w:t xml:space="preserve"> を </w:t>
      </w:r>
      <w:r>
        <w:rPr>
          <w:color w:val="0070C0"/>
          <w:sz w:val="24"/>
        </w:rPr>
        <w:t>飲</w:t>
      </w:r>
      <w:r>
        <w:rPr>
          <w:color w:val="C00000"/>
          <w:sz w:val="24"/>
        </w:rPr>
        <w:t>(の)</w:t>
      </w:r>
      <w:r>
        <w:rPr>
          <w:sz w:val="24"/>
        </w:rPr>
        <w:t xml:space="preserve">み に </w:t>
      </w:r>
      <w:r>
        <w:rPr>
          <w:color w:val="0070C0"/>
          <w:sz w:val="24"/>
        </w:rPr>
        <w:t>入</w:t>
      </w:r>
      <w:r>
        <w:rPr>
          <w:color w:val="C00000"/>
          <w:sz w:val="24"/>
        </w:rPr>
        <w:t>(はい)</w:t>
      </w:r>
      <w:r>
        <w:rPr>
          <w:sz w:val="24"/>
        </w:rPr>
        <w:t xml:space="preserve">って きた の では、と わたし が ほのめかす と、トンプソン さん は </w:t>
      </w:r>
      <w:r>
        <w:rPr>
          <w:color w:val="0070C0"/>
          <w:sz w:val="24"/>
        </w:rPr>
        <w:t>首</w:t>
      </w:r>
      <w:r>
        <w:rPr>
          <w:color w:val="C00000"/>
          <w:sz w:val="24"/>
        </w:rPr>
        <w:t>(くび)</w:t>
      </w:r>
      <w:r>
        <w:rPr>
          <w:sz w:val="24"/>
        </w:rPr>
        <w:t xml:space="preserve"> を </w:t>
      </w:r>
      <w:r>
        <w:rPr>
          <w:color w:val="0070C0"/>
          <w:sz w:val="24"/>
        </w:rPr>
        <w:t>振</w:t>
      </w:r>
      <w:r>
        <w:rPr>
          <w:color w:val="C00000"/>
          <w:sz w:val="24"/>
        </w:rPr>
        <w:t>(ふ)</w:t>
      </w:r>
      <w:r>
        <w:rPr>
          <w:sz w:val="24"/>
        </w:rPr>
        <w:t>りました。</w:t>
      </w:r>
      <w:r>
        <w:rPr>
          <w:color w:val="0070C0"/>
          <w:sz w:val="24"/>
        </w:rPr>
        <w:t>村人</w:t>
      </w:r>
      <w:r>
        <w:rPr>
          <w:color w:val="C00000"/>
          <w:sz w:val="24"/>
        </w:rPr>
        <w:t>(むらびと)</w:t>
      </w:r>
      <w:r>
        <w:rPr>
          <w:sz w:val="24"/>
        </w:rPr>
        <w:t xml:space="preserve"> たち は、たとえ ただ で あげて も、パブ は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 xml:space="preserve">らない と </w:t>
      </w:r>
      <w:r>
        <w:rPr>
          <w:color w:val="0070C0"/>
          <w:sz w:val="24"/>
        </w:rPr>
        <w:t>言</w:t>
      </w:r>
      <w:r>
        <w:rPr>
          <w:color w:val="C00000"/>
          <w:sz w:val="24"/>
        </w:rPr>
        <w:t>(い)</w:t>
      </w:r>
      <w:r>
        <w:rPr>
          <w:sz w:val="24"/>
        </w:rPr>
        <w:t>って います。</w:t>
      </w:r>
    </w:p>
    <w:p>
      <w:pPr>
        <w:pStyle w:val="Heading2"/>
      </w:pPr>
      <w:r>
        <w:rPr>
          <w:b/>
          <w:color w:val="555555"/>
          <w:sz w:val="26"/>
        </w:rPr>
        <w:t>한국어</w:t>
      </w:r>
    </w:p>
    <w:p>
      <w:r>
        <w:rPr>
          <w:sz w:val="22"/>
        </w:rPr>
        <w:t>이언 톰프슨 씨가 최근에 산 술집이 매물로 나와 있습니다. 톰프슨 씨는 유령이 나오기 때문에 팔려고 합니다. 그는 어느 날 밤, 바에서 이상한 소리가 들려서 잠을 잘 수 없었다고 저에게 이야기했습니다. 다음 날 아침, 문이 의자로 막혀 있고 가구가 옮겨져 있는 것을 알게 되었습니다. 잠자리에 들기 전에 불을 껐는데, 아침에는 켜져 있었습니다. 빈 위스키 병 다섯 개를 발견했다고도 말했습니다. 전날 밤에 유령이 마신 게 틀림없다는 것입니다. 마을 사람 중 누군가가 공짜 술을 마시러 들어온 게 아니냐고 제가 넌지시 말하자, 톰프슨 씨는 고개를 저었습니다. 마을 사람들은 그가 공짜로 준다 해도 그 술집을 받지 않겠다고 말합니다.</w:t>
      </w:r>
    </w:p>
    <w:p>
      <w:pPr>
        <w:pStyle w:val="Normal"/>
      </w:pPr>
    </w:p>
    <w:p>
      <w:pPr>
        <w:pStyle w:val="Heading1"/>
      </w:pPr>
      <w:r>
        <w:rPr>
          <w:b/>
          <w:color w:val="1F4E79"/>
          <w:sz w:val="30"/>
        </w:rPr>
        <w:t>第48課　Did you want to tell me something?　/　何(なに)か 言(い)いたかった の？　/　저에게 무슨 말을 하고 싶으셨나요?</w:t>
      </w:r>
    </w:p>
    <w:p>
      <w:pPr>
        <w:pStyle w:val="Heading2"/>
      </w:pPr>
      <w:r>
        <w:rPr>
          <w:b/>
          <w:color w:val="555555"/>
          <w:sz w:val="26"/>
        </w:rPr>
        <w:t>English</w:t>
      </w:r>
    </w:p>
    <w:p>
      <w:pPr>
        <w:pStyle w:val="Normal"/>
      </w:pPr>
      <w:r>
        <w:rPr>
          <w:sz w:val="24"/>
        </w:rPr>
        <w:t>Dentists always ask questions when it is impossible for you to answer. My dentist had just pulled out one of my teeth and had told me to rest for a while. I tried to say something, but my mouth was full of cotton wool. He knew I collected match boxes and asked me whether my collection was growing. He then asked me how my brother was and whether I liked my new job in London. In answer to these questions I either nodded or made strange noises. Meanwhile, my tongue was busy searching out the hole where the tooth had been. I suddenly felt very worried, but could not say anything. When the dentist at last removed the cotton wool from my mouth, I was able to tell him that he had pulled out the wrong tooth.</w:t>
      </w:r>
    </w:p>
    <w:p>
      <w:pPr>
        <w:pStyle w:val="Normal"/>
      </w:pPr>
      <w:r>
        <w:rPr>
          <w:sz w:val="24"/>
        </w:rPr>
        <w:t>版本差异: 爱好从收集鸟蛋变成了收集火柴盒子。🤔 毕竟如果是珍惜鸟类，属于犯罪。</w:t>
      </w:r>
    </w:p>
    <w:p>
      <w:pPr>
        <w:pStyle w:val="Heading2"/>
      </w:pPr>
      <w:r>
        <w:rPr>
          <w:b/>
          <w:color w:val="555555"/>
          <w:sz w:val="26"/>
        </w:rPr>
        <w:t>日本語(にほんご)</w:t>
      </w:r>
    </w:p>
    <w:p>
      <w:pPr>
        <w:pStyle w:val="Normal"/>
      </w:pPr>
      <w:r>
        <w:rPr>
          <w:color w:val="0070C0"/>
          <w:sz w:val="24"/>
        </w:rPr>
        <w:t>歯医者</w:t>
      </w:r>
      <w:r>
        <w:rPr>
          <w:color w:val="C00000"/>
          <w:sz w:val="24"/>
        </w:rPr>
        <w:t>(はいしゃ)</w:t>
      </w:r>
      <w:r>
        <w:rPr>
          <w:sz w:val="24"/>
        </w:rPr>
        <w:t xml:space="preserve"> は いつも、こちら が </w:t>
      </w:r>
      <w:r>
        <w:rPr>
          <w:color w:val="0070C0"/>
          <w:sz w:val="24"/>
        </w:rPr>
        <w:t>答</w:t>
      </w:r>
      <w:r>
        <w:rPr>
          <w:color w:val="C00000"/>
          <w:sz w:val="24"/>
        </w:rPr>
        <w:t>(こた)</w:t>
      </w:r>
      <w:r>
        <w:rPr>
          <w:sz w:val="24"/>
        </w:rPr>
        <w:t xml:space="preserve">えられない とき に </w:t>
      </w:r>
      <w:r>
        <w:rPr>
          <w:color w:val="0070C0"/>
          <w:sz w:val="24"/>
        </w:rPr>
        <w:t>質問</w:t>
      </w:r>
      <w:r>
        <w:rPr>
          <w:color w:val="C00000"/>
          <w:sz w:val="24"/>
        </w:rPr>
        <w:t>(しつもん)</w:t>
      </w:r>
      <w:r>
        <w:rPr>
          <w:sz w:val="24"/>
        </w:rPr>
        <w:t xml:space="preserve"> します。</w:t>
      </w:r>
      <w:r>
        <w:rPr>
          <w:color w:val="0070C0"/>
          <w:sz w:val="24"/>
        </w:rPr>
        <w:t>歯医者</w:t>
      </w:r>
      <w:r>
        <w:rPr>
          <w:color w:val="C00000"/>
          <w:sz w:val="24"/>
        </w:rPr>
        <w:t>(はいしゃ)</w:t>
      </w:r>
      <w:r>
        <w:rPr>
          <w:sz w:val="24"/>
        </w:rPr>
        <w:t xml:space="preserve"> は ちょうど </w:t>
      </w:r>
      <w:r>
        <w:rPr>
          <w:color w:val="0070C0"/>
          <w:sz w:val="24"/>
        </w:rPr>
        <w:t>私</w:t>
      </w:r>
      <w:r>
        <w:rPr>
          <w:color w:val="C00000"/>
          <w:sz w:val="24"/>
        </w:rPr>
        <w:t>(わたし)</w:t>
      </w:r>
      <w:r>
        <w:rPr>
          <w:sz w:val="24"/>
        </w:rPr>
        <w:t xml:space="preserve"> の </w:t>
      </w:r>
      <w:r>
        <w:rPr>
          <w:color w:val="0070C0"/>
          <w:sz w:val="24"/>
        </w:rPr>
        <w:t>歯</w:t>
      </w:r>
      <w:r>
        <w:rPr>
          <w:color w:val="C00000"/>
          <w:sz w:val="24"/>
        </w:rPr>
        <w:t>(は)</w:t>
      </w:r>
      <w:r>
        <w:rPr>
          <w:sz w:val="24"/>
        </w:rPr>
        <w:t xml:space="preserve"> を </w:t>
      </w:r>
      <w:r>
        <w:rPr>
          <w:color w:val="0070C0"/>
          <w:sz w:val="24"/>
        </w:rPr>
        <w:t>一本</w:t>
      </w:r>
      <w:r>
        <w:rPr>
          <w:color w:val="C00000"/>
          <w:sz w:val="24"/>
        </w:rPr>
        <w:t>(いっぽん)</w:t>
      </w:r>
      <w:r>
        <w:rPr>
          <w:sz w:val="24"/>
        </w:rPr>
        <w:t xml:space="preserve"> </w:t>
      </w:r>
      <w:r>
        <w:rPr>
          <w:color w:val="0070C0"/>
          <w:sz w:val="24"/>
        </w:rPr>
        <w:t>抜</w:t>
      </w:r>
      <w:r>
        <w:rPr>
          <w:color w:val="C00000"/>
          <w:sz w:val="24"/>
        </w:rPr>
        <w:t>(ぬ)</w:t>
      </w:r>
      <w:r>
        <w:rPr>
          <w:sz w:val="24"/>
        </w:rPr>
        <w:t xml:space="preserve">いて、しばらく </w:t>
      </w:r>
      <w:r>
        <w:rPr>
          <w:color w:val="0070C0"/>
          <w:sz w:val="24"/>
        </w:rPr>
        <w:t>休</w:t>
      </w:r>
      <w:r>
        <w:rPr>
          <w:color w:val="C00000"/>
          <w:sz w:val="24"/>
        </w:rPr>
        <w:t>(やす)</w:t>
      </w:r>
      <w:r>
        <w:rPr>
          <w:sz w:val="24"/>
        </w:rPr>
        <w:t xml:space="preserve">む よう に と </w:t>
      </w:r>
      <w:r>
        <w:rPr>
          <w:color w:val="0070C0"/>
          <w:sz w:val="24"/>
        </w:rPr>
        <w:t>言</w:t>
      </w:r>
      <w:r>
        <w:rPr>
          <w:color w:val="C00000"/>
          <w:sz w:val="24"/>
        </w:rPr>
        <w:t>(い)</w:t>
      </w:r>
      <w:r>
        <w:rPr>
          <w:sz w:val="24"/>
        </w:rPr>
        <w:t>いました。</w:t>
      </w:r>
      <w:r>
        <w:rPr>
          <w:color w:val="0070C0"/>
          <w:sz w:val="24"/>
        </w:rPr>
        <w:t>私</w:t>
      </w:r>
      <w:r>
        <w:rPr>
          <w:color w:val="C00000"/>
          <w:sz w:val="24"/>
        </w:rPr>
        <w:t>(わたし)</w:t>
      </w:r>
      <w:r>
        <w:rPr>
          <w:sz w:val="24"/>
        </w:rPr>
        <w:t xml:space="preserve"> は </w:t>
      </w:r>
      <w:r>
        <w:rPr>
          <w:color w:val="0070C0"/>
          <w:sz w:val="24"/>
        </w:rPr>
        <w:t>何</w:t>
      </w:r>
      <w:r>
        <w:rPr>
          <w:color w:val="C00000"/>
          <w:sz w:val="24"/>
        </w:rPr>
        <w:t>(なに)</w:t>
      </w:r>
      <w:r>
        <w:rPr>
          <w:sz w:val="24"/>
        </w:rPr>
        <w:t xml:space="preserve">か </w:t>
      </w:r>
      <w:r>
        <w:rPr>
          <w:color w:val="0070C0"/>
          <w:sz w:val="24"/>
        </w:rPr>
        <w:t>言</w:t>
      </w:r>
      <w:r>
        <w:rPr>
          <w:color w:val="C00000"/>
          <w:sz w:val="24"/>
        </w:rPr>
        <w:t>(い)</w:t>
      </w:r>
      <w:r>
        <w:rPr>
          <w:sz w:val="24"/>
        </w:rPr>
        <w:t>おう と しました が、</w:t>
      </w:r>
      <w:r>
        <w:rPr>
          <w:color w:val="0070C0"/>
          <w:sz w:val="24"/>
        </w:rPr>
        <w:t>口</w:t>
      </w:r>
      <w:r>
        <w:rPr>
          <w:color w:val="C00000"/>
          <w:sz w:val="24"/>
        </w:rPr>
        <w:t>(くち)</w:t>
      </w:r>
      <w:r>
        <w:rPr>
          <w:sz w:val="24"/>
        </w:rPr>
        <w:t xml:space="preserve"> は </w:t>
      </w:r>
      <w:r>
        <w:rPr>
          <w:color w:val="0070C0"/>
          <w:sz w:val="24"/>
        </w:rPr>
        <w:t>脱脂綿</w:t>
      </w:r>
      <w:r>
        <w:rPr>
          <w:color w:val="C00000"/>
          <w:sz w:val="24"/>
        </w:rPr>
        <w:t>(だっしめん)</w:t>
      </w:r>
      <w:r>
        <w:rPr>
          <w:sz w:val="24"/>
        </w:rPr>
        <w:t xml:space="preserve"> で いっぱい でした。</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が マッチ</w:t>
      </w:r>
      <w:r>
        <w:rPr>
          <w:color w:val="0070C0"/>
          <w:sz w:val="24"/>
        </w:rPr>
        <w:t>箱</w:t>
      </w:r>
      <w:r>
        <w:rPr>
          <w:color w:val="C00000"/>
          <w:sz w:val="24"/>
        </w:rPr>
        <w:t>(ばこ)</w:t>
      </w:r>
      <w:r>
        <w:rPr>
          <w:sz w:val="24"/>
        </w:rPr>
        <w:t xml:space="preserve"> を </w:t>
      </w:r>
      <w:r>
        <w:rPr>
          <w:color w:val="0070C0"/>
          <w:sz w:val="24"/>
        </w:rPr>
        <w:t>集</w:t>
      </w:r>
      <w:r>
        <w:rPr>
          <w:color w:val="C00000"/>
          <w:sz w:val="24"/>
        </w:rPr>
        <w:t>(あつ)</w:t>
      </w:r>
      <w:r>
        <w:rPr>
          <w:sz w:val="24"/>
        </w:rPr>
        <w:t xml:space="preserve">めて いる こと を </w:t>
      </w:r>
      <w:r>
        <w:rPr>
          <w:color w:val="0070C0"/>
          <w:sz w:val="24"/>
        </w:rPr>
        <w:t>知</w:t>
      </w:r>
      <w:r>
        <w:rPr>
          <w:color w:val="C00000"/>
          <w:sz w:val="24"/>
        </w:rPr>
        <w:t>(し)</w:t>
      </w:r>
      <w:r>
        <w:rPr>
          <w:sz w:val="24"/>
        </w:rPr>
        <w:t xml:space="preserve">って いて、コレクション が </w:t>
      </w:r>
      <w:r>
        <w:rPr>
          <w:color w:val="0070C0"/>
          <w:sz w:val="24"/>
        </w:rPr>
        <w:t>増</w:t>
      </w:r>
      <w:r>
        <w:rPr>
          <w:color w:val="C00000"/>
          <w:sz w:val="24"/>
        </w:rPr>
        <w:t>(ふ)</w:t>
      </w:r>
      <w:r>
        <w:rPr>
          <w:sz w:val="24"/>
        </w:rPr>
        <w:t xml:space="preserve">えて いる か どう か </w:t>
      </w:r>
      <w:r>
        <w:rPr>
          <w:color w:val="0070C0"/>
          <w:sz w:val="24"/>
        </w:rPr>
        <w:t>聞</w:t>
      </w:r>
      <w:r>
        <w:rPr>
          <w:color w:val="C00000"/>
          <w:sz w:val="24"/>
        </w:rPr>
        <w:t>(き)</w:t>
      </w:r>
      <w:r>
        <w:rPr>
          <w:sz w:val="24"/>
        </w:rPr>
        <w:t xml:space="preserve">きました。それから </w:t>
      </w:r>
      <w:r>
        <w:rPr>
          <w:color w:val="0070C0"/>
          <w:sz w:val="24"/>
        </w:rPr>
        <w:t>兄</w:t>
      </w:r>
      <w:r>
        <w:rPr>
          <w:color w:val="C00000"/>
          <w:sz w:val="24"/>
        </w:rPr>
        <w:t>(あに)</w:t>
      </w:r>
      <w:r>
        <w:rPr>
          <w:sz w:val="24"/>
        </w:rPr>
        <w:t xml:space="preserve"> の </w:t>
      </w:r>
      <w:r>
        <w:rPr>
          <w:color w:val="0070C0"/>
          <w:sz w:val="24"/>
        </w:rPr>
        <w:t>様子</w:t>
      </w:r>
      <w:r>
        <w:rPr>
          <w:color w:val="C00000"/>
          <w:sz w:val="24"/>
        </w:rPr>
        <w:t>(ようす)</w:t>
      </w:r>
      <w:r>
        <w:rPr>
          <w:sz w:val="24"/>
        </w:rPr>
        <w:t xml:space="preserve"> と、ロンドン の </w:t>
      </w:r>
      <w:r>
        <w:rPr>
          <w:color w:val="0070C0"/>
          <w:sz w:val="24"/>
        </w:rPr>
        <w:t>新</w:t>
      </w:r>
      <w:r>
        <w:rPr>
          <w:color w:val="C00000"/>
          <w:sz w:val="24"/>
        </w:rPr>
        <w:t>(あたら)</w:t>
      </w:r>
      <w:r>
        <w:rPr>
          <w:sz w:val="24"/>
        </w:rPr>
        <w:t xml:space="preserve">しい </w:t>
      </w:r>
      <w:r>
        <w:rPr>
          <w:color w:val="0070C0"/>
          <w:sz w:val="24"/>
        </w:rPr>
        <w:t>仕事</w:t>
      </w:r>
      <w:r>
        <w:rPr>
          <w:color w:val="C00000"/>
          <w:sz w:val="24"/>
        </w:rPr>
        <w:t>(しごと)</w:t>
      </w:r>
      <w:r>
        <w:rPr>
          <w:sz w:val="24"/>
        </w:rPr>
        <w:t xml:space="preserve"> を </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 xml:space="preserve">って いる か を </w:t>
      </w:r>
      <w:r>
        <w:rPr>
          <w:color w:val="0070C0"/>
          <w:sz w:val="24"/>
        </w:rPr>
        <w:t>聞</w:t>
      </w:r>
      <w:r>
        <w:rPr>
          <w:color w:val="C00000"/>
          <w:sz w:val="24"/>
        </w:rPr>
        <w:t>(き)</w:t>
      </w:r>
      <w:r>
        <w:rPr>
          <w:sz w:val="24"/>
        </w:rPr>
        <w:t xml:space="preserve">きました。これら の </w:t>
      </w:r>
      <w:r>
        <w:rPr>
          <w:color w:val="0070C0"/>
          <w:sz w:val="24"/>
        </w:rPr>
        <w:t>質問</w:t>
      </w:r>
      <w:r>
        <w:rPr>
          <w:color w:val="C00000"/>
          <w:sz w:val="24"/>
        </w:rPr>
        <w:t>(しつもん)</w:t>
      </w:r>
      <w:r>
        <w:rPr>
          <w:sz w:val="24"/>
        </w:rPr>
        <w:t xml:space="preserve"> に </w:t>
      </w:r>
      <w:r>
        <w:rPr>
          <w:color w:val="0070C0"/>
          <w:sz w:val="24"/>
        </w:rPr>
        <w:t>答</w:t>
      </w:r>
      <w:r>
        <w:rPr>
          <w:color w:val="C00000"/>
          <w:sz w:val="24"/>
        </w:rPr>
        <w:t>(こた)</w:t>
      </w:r>
      <w:r>
        <w:rPr>
          <w:sz w:val="24"/>
        </w:rPr>
        <w:t>える ため に、</w:t>
      </w:r>
      <w:r>
        <w:rPr>
          <w:color w:val="0070C0"/>
          <w:sz w:val="24"/>
        </w:rPr>
        <w:t>私</w:t>
      </w:r>
      <w:r>
        <w:rPr>
          <w:color w:val="C00000"/>
          <w:sz w:val="24"/>
        </w:rPr>
        <w:t>(わたし)</w:t>
      </w:r>
      <w:r>
        <w:rPr>
          <w:sz w:val="24"/>
        </w:rPr>
        <w:t xml:space="preserve"> は うなずく か、</w:t>
      </w:r>
      <w:r>
        <w:rPr>
          <w:color w:val="0070C0"/>
          <w:sz w:val="24"/>
        </w:rPr>
        <w:t>奇妙</w:t>
      </w:r>
      <w:r>
        <w:rPr>
          <w:color w:val="C00000"/>
          <w:sz w:val="24"/>
        </w:rPr>
        <w:t>(きみょう)</w:t>
      </w:r>
      <w:r>
        <w:rPr>
          <w:sz w:val="24"/>
        </w:rPr>
        <w:t xml:space="preserve"> な </w:t>
      </w:r>
      <w:r>
        <w:rPr>
          <w:color w:val="0070C0"/>
          <w:sz w:val="24"/>
        </w:rPr>
        <w:t>音</w:t>
      </w:r>
      <w:r>
        <w:rPr>
          <w:color w:val="C00000"/>
          <w:sz w:val="24"/>
        </w:rPr>
        <w:t>(おと)</w:t>
      </w:r>
      <w:r>
        <w:rPr>
          <w:sz w:val="24"/>
        </w:rPr>
        <w:t xml:space="preserve"> を </w:t>
      </w:r>
      <w:r>
        <w:rPr>
          <w:color w:val="0070C0"/>
          <w:sz w:val="24"/>
        </w:rPr>
        <w:t>出</w:t>
      </w:r>
      <w:r>
        <w:rPr>
          <w:color w:val="C00000"/>
          <w:sz w:val="24"/>
        </w:rPr>
        <w:t>(だ)</w:t>
      </w:r>
      <w:r>
        <w:rPr>
          <w:sz w:val="24"/>
        </w:rPr>
        <w:t>す だけ でした。その</w:t>
      </w:r>
      <w:r>
        <w:rPr>
          <w:color w:val="0070C0"/>
          <w:sz w:val="24"/>
        </w:rPr>
        <w:t>間</w:t>
      </w:r>
      <w:r>
        <w:rPr>
          <w:color w:val="C00000"/>
          <w:sz w:val="24"/>
        </w:rPr>
        <w:t>(あいだ)</w:t>
      </w:r>
      <w:r>
        <w:rPr>
          <w:sz w:val="24"/>
        </w:rPr>
        <w:t>、</w:t>
      </w:r>
      <w:r>
        <w:rPr>
          <w:color w:val="0070C0"/>
          <w:sz w:val="24"/>
        </w:rPr>
        <w:t>私</w:t>
      </w:r>
      <w:r>
        <w:rPr>
          <w:color w:val="C00000"/>
          <w:sz w:val="24"/>
        </w:rPr>
        <w:t>(わたし)</w:t>
      </w:r>
      <w:r>
        <w:rPr>
          <w:sz w:val="24"/>
        </w:rPr>
        <w:t xml:space="preserve"> の </w:t>
      </w:r>
      <w:r>
        <w:rPr>
          <w:color w:val="0070C0"/>
          <w:sz w:val="24"/>
        </w:rPr>
        <w:t>舌</w:t>
      </w:r>
      <w:r>
        <w:rPr>
          <w:color w:val="C00000"/>
          <w:sz w:val="24"/>
        </w:rPr>
        <w:t>(した)</w:t>
      </w:r>
      <w:r>
        <w:rPr>
          <w:sz w:val="24"/>
        </w:rPr>
        <w:t xml:space="preserve"> は </w:t>
      </w:r>
      <w:r>
        <w:rPr>
          <w:color w:val="0070C0"/>
          <w:sz w:val="24"/>
        </w:rPr>
        <w:t>抜</w:t>
      </w:r>
      <w:r>
        <w:rPr>
          <w:color w:val="C00000"/>
          <w:sz w:val="24"/>
        </w:rPr>
        <w:t>(ぬ)</w:t>
      </w:r>
      <w:r>
        <w:rPr>
          <w:sz w:val="24"/>
        </w:rPr>
        <w:t xml:space="preserve">かれた </w:t>
      </w:r>
      <w:r>
        <w:rPr>
          <w:color w:val="0070C0"/>
          <w:sz w:val="24"/>
        </w:rPr>
        <w:t>歯</w:t>
      </w:r>
      <w:r>
        <w:rPr>
          <w:color w:val="C00000"/>
          <w:sz w:val="24"/>
        </w:rPr>
        <w:t>(は)</w:t>
      </w:r>
      <w:r>
        <w:rPr>
          <w:sz w:val="24"/>
        </w:rPr>
        <w:t xml:space="preserve"> の </w:t>
      </w:r>
      <w:r>
        <w:rPr>
          <w:color w:val="0070C0"/>
          <w:sz w:val="24"/>
        </w:rPr>
        <w:t>穴</w:t>
      </w:r>
      <w:r>
        <w:rPr>
          <w:color w:val="C00000"/>
          <w:sz w:val="24"/>
        </w:rPr>
        <w:t>(あな)</w:t>
      </w:r>
      <w:r>
        <w:rPr>
          <w:sz w:val="24"/>
        </w:rPr>
        <w:t xml:space="preserve"> を </w:t>
      </w:r>
      <w:r>
        <w:rPr>
          <w:color w:val="0070C0"/>
          <w:sz w:val="24"/>
        </w:rPr>
        <w:t>一生懸命</w:t>
      </w:r>
      <w:r>
        <w:rPr>
          <w:color w:val="C00000"/>
          <w:sz w:val="24"/>
        </w:rPr>
        <w:t>(いっしょうけんめい)</w:t>
      </w:r>
      <w:r>
        <w:rPr>
          <w:sz w:val="24"/>
        </w:rPr>
        <w:t xml:space="preserve"> </w:t>
      </w:r>
      <w:r>
        <w:rPr>
          <w:color w:val="0070C0"/>
          <w:sz w:val="24"/>
        </w:rPr>
        <w:t>探</w:t>
      </w:r>
      <w:r>
        <w:rPr>
          <w:color w:val="C00000"/>
          <w:sz w:val="24"/>
        </w:rPr>
        <w:t>(さが)</w:t>
      </w:r>
      <w:r>
        <w:rPr>
          <w:sz w:val="24"/>
        </w:rPr>
        <w:t>して いました。</w:t>
      </w:r>
      <w:r>
        <w:rPr>
          <w:color w:val="0070C0"/>
          <w:sz w:val="24"/>
        </w:rPr>
        <w:t>突然</w:t>
      </w:r>
      <w:r>
        <w:rPr>
          <w:color w:val="C00000"/>
          <w:sz w:val="24"/>
        </w:rPr>
        <w:t>(とつぜん)</w:t>
      </w:r>
      <w:r>
        <w:rPr>
          <w:sz w:val="24"/>
        </w:rPr>
        <w:t xml:space="preserve"> とても </w:t>
      </w:r>
      <w:r>
        <w:rPr>
          <w:color w:val="0070C0"/>
          <w:sz w:val="24"/>
        </w:rPr>
        <w:t>心配</w:t>
      </w:r>
      <w:r>
        <w:rPr>
          <w:color w:val="C00000"/>
          <w:sz w:val="24"/>
        </w:rPr>
        <w:t>(しんぱい)</w:t>
      </w:r>
      <w:r>
        <w:rPr>
          <w:sz w:val="24"/>
        </w:rPr>
        <w:t xml:space="preserve"> に なり ました が、</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 xml:space="preserve">えません でした。ようやく </w:t>
      </w:r>
      <w:r>
        <w:rPr>
          <w:color w:val="0070C0"/>
          <w:sz w:val="24"/>
        </w:rPr>
        <w:t>歯医者</w:t>
      </w:r>
      <w:r>
        <w:rPr>
          <w:color w:val="C00000"/>
          <w:sz w:val="24"/>
        </w:rPr>
        <w:t>(はいしゃ)</w:t>
      </w:r>
      <w:r>
        <w:rPr>
          <w:sz w:val="24"/>
        </w:rPr>
        <w:t xml:space="preserve"> が </w:t>
      </w:r>
      <w:r>
        <w:rPr>
          <w:color w:val="0070C0"/>
          <w:sz w:val="24"/>
        </w:rPr>
        <w:t>口</w:t>
      </w:r>
      <w:r>
        <w:rPr>
          <w:color w:val="C00000"/>
          <w:sz w:val="24"/>
        </w:rPr>
        <w:t>(くち)</w:t>
      </w:r>
      <w:r>
        <w:rPr>
          <w:sz w:val="24"/>
        </w:rPr>
        <w:t xml:space="preserve"> から </w:t>
      </w:r>
      <w:r>
        <w:rPr>
          <w:color w:val="0070C0"/>
          <w:sz w:val="24"/>
        </w:rPr>
        <w:t>脱脂綿</w:t>
      </w:r>
      <w:r>
        <w:rPr>
          <w:color w:val="C00000"/>
          <w:sz w:val="24"/>
        </w:rPr>
        <w:t>(だっしめん)</w:t>
      </w:r>
      <w:r>
        <w:rPr>
          <w:sz w:val="24"/>
        </w:rPr>
        <w:t xml:space="preserve"> を </w:t>
      </w:r>
      <w:r>
        <w:rPr>
          <w:color w:val="0070C0"/>
          <w:sz w:val="24"/>
        </w:rPr>
        <w:t>取</w:t>
      </w:r>
      <w:r>
        <w:rPr>
          <w:color w:val="C00000"/>
          <w:sz w:val="24"/>
        </w:rPr>
        <w:t>(と)</w:t>
      </w:r>
      <w:r>
        <w:rPr>
          <w:sz w:val="24"/>
        </w:rPr>
        <w:t>り</w:t>
      </w:r>
      <w:r>
        <w:rPr>
          <w:color w:val="0070C0"/>
          <w:sz w:val="24"/>
        </w:rPr>
        <w:t>除</w:t>
      </w:r>
      <w:r>
        <w:rPr>
          <w:color w:val="C00000"/>
          <w:sz w:val="24"/>
        </w:rPr>
        <w:t>(のぞ)</w:t>
      </w:r>
      <w:r>
        <w:rPr>
          <w:sz w:val="24"/>
        </w:rPr>
        <w:t>いた とき、</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 が </w:t>
      </w:r>
      <w:r>
        <w:rPr>
          <w:color w:val="0070C0"/>
          <w:sz w:val="24"/>
        </w:rPr>
        <w:t>間違</w:t>
      </w:r>
      <w:r>
        <w:rPr>
          <w:color w:val="C00000"/>
          <w:sz w:val="24"/>
        </w:rPr>
        <w:t>(まちが)</w:t>
      </w:r>
      <w:r>
        <w:rPr>
          <w:sz w:val="24"/>
        </w:rPr>
        <w:t xml:space="preserve">った </w:t>
      </w:r>
      <w:r>
        <w:rPr>
          <w:color w:val="0070C0"/>
          <w:sz w:val="24"/>
        </w:rPr>
        <w:t>歯</w:t>
      </w:r>
      <w:r>
        <w:rPr>
          <w:color w:val="C00000"/>
          <w:sz w:val="24"/>
        </w:rPr>
        <w:t>(は)</w:t>
      </w:r>
      <w:r>
        <w:rPr>
          <w:sz w:val="24"/>
        </w:rPr>
        <w:t xml:space="preserve"> を </w:t>
      </w:r>
      <w:r>
        <w:rPr>
          <w:color w:val="0070C0"/>
          <w:sz w:val="24"/>
        </w:rPr>
        <w:t>抜</w:t>
      </w:r>
      <w:r>
        <w:rPr>
          <w:color w:val="C00000"/>
          <w:sz w:val="24"/>
        </w:rPr>
        <w:t>(ぬ)</w:t>
      </w:r>
      <w:r>
        <w:rPr>
          <w:sz w:val="24"/>
        </w:rPr>
        <w:t xml:space="preserve">いた と </w:t>
      </w:r>
      <w:r>
        <w:rPr>
          <w:color w:val="0070C0"/>
          <w:sz w:val="24"/>
        </w:rPr>
        <w:t>言</w:t>
      </w:r>
      <w:r>
        <w:rPr>
          <w:color w:val="C00000"/>
          <w:sz w:val="24"/>
        </w:rPr>
        <w:t>(い)</w:t>
      </w:r>
      <w:r>
        <w:rPr>
          <w:sz w:val="24"/>
        </w:rPr>
        <w:t>える ように なりました。</w:t>
      </w:r>
    </w:p>
    <w:p>
      <w:pPr>
        <w:pStyle w:val="Heading2"/>
      </w:pPr>
      <w:r>
        <w:rPr>
          <w:b/>
          <w:color w:val="555555"/>
          <w:sz w:val="26"/>
        </w:rPr>
        <w:t>한국어</w:t>
      </w:r>
    </w:p>
    <w:p>
      <w:r>
        <w:rPr>
          <w:sz w:val="22"/>
        </w:rPr>
        <w:t>치과 의사는 늘 환자가 대답할 수 없을 때 질문을 합니다. 치과 의사는 막 제 이를 한 개 뽑고서, 잠시 쉬라고 말했습니다. 저는 무언가 말하려고 했지만, 입은 솜으로 가득 차 있었습니다. 그는 제가 성냥갑을 모은다는 것을 알고 있어서, 수집품이 늘고 있는지 물었습니다. 그러고 나서 형의 안부와, 런던의 새 직장이 마음에 드는지를 물었습니다. 이 질문들에 답하느라, 저는 고개를 끄덕이거나 이상한 소리를 낼 뿐이었습니다. 그러는 동안, 제 혀는 이가 빠진 구멍을 열심히 찾고 있었습니다. 갑자기 무척 걱정이 됐지만, 아무 말도 할 수 없었습니다. 마침내 치과 의사가 입에서 솜을 빼냈을 때, 저는 그가 엉뚱한 이를 뽑았다고 말할 수 있었습니다.</w:t>
      </w:r>
    </w:p>
    <w:p>
      <w:pPr>
        <w:pStyle w:val="Normal"/>
      </w:pPr>
    </w:p>
    <w:p>
      <w:pPr>
        <w:pStyle w:val="Heading1"/>
      </w:pPr>
      <w:r>
        <w:rPr>
          <w:b/>
          <w:color w:val="1F4E79"/>
          <w:sz w:val="30"/>
        </w:rPr>
        <w:t>第49課　The end of a dream　/　夢(ゆめ) の 終(お)わり　/　꿈의 끝</w:t>
      </w:r>
    </w:p>
    <w:p>
      <w:pPr>
        <w:pStyle w:val="Heading2"/>
      </w:pPr>
      <w:r>
        <w:rPr>
          <w:b/>
          <w:color w:val="555555"/>
          <w:sz w:val="26"/>
        </w:rPr>
        <w:t>English</w:t>
      </w:r>
    </w:p>
    <w:p>
      <w:pPr>
        <w:pStyle w:val="Normal"/>
      </w:pPr>
      <w:r>
        <w:rPr>
          <w:sz w:val="24"/>
        </w:rPr>
        <w:t>Tired of sleeping on the floor, a young man in Teheran saved up for years to buy a real bed. For the first time in his life, he became the proud owner of a bed which had springs and a mattress. Because the weather was very hot, he carried the bed on to the roof of his house. He slept very well for the first two nights, but on the third night, a storm blew up. A gust of wind swept the bed off the roof and sent it crashing into the courtyard below. The young man did not wake up until the bed had struck the ground. Although the bed was smashed to pieces, the man was miraculously unhurt. When he woke up, he was still on the mattress. Glancing at the bits of wood and metal that lay around him, the man sadly picked up the mattress and carried it into his house. After he had put it on the floor, he promptly went to sleep again.</w:t>
      </w:r>
    </w:p>
    <w:p>
      <w:pPr>
        <w:pStyle w:val="Heading2"/>
      </w:pPr>
      <w:r>
        <w:rPr>
          <w:b/>
          <w:color w:val="555555"/>
          <w:sz w:val="26"/>
        </w:rPr>
        <w:t>日本語(にほんご)</w:t>
      </w:r>
    </w:p>
    <w:p>
      <w:pPr>
        <w:pStyle w:val="Normal"/>
      </w:pPr>
      <w:r>
        <w:rPr>
          <w:color w:val="0070C0"/>
          <w:sz w:val="24"/>
        </w:rPr>
        <w:t>床</w:t>
      </w:r>
      <w:r>
        <w:rPr>
          <w:color w:val="C00000"/>
          <w:sz w:val="24"/>
        </w:rPr>
        <w:t>(ゆか)</w:t>
      </w:r>
      <w:r>
        <w:rPr>
          <w:sz w:val="24"/>
        </w:rPr>
        <w:t xml:space="preserve"> で </w:t>
      </w:r>
      <w:r>
        <w:rPr>
          <w:color w:val="0070C0"/>
          <w:sz w:val="24"/>
        </w:rPr>
        <w:t>寝</w:t>
      </w:r>
      <w:r>
        <w:rPr>
          <w:color w:val="C00000"/>
          <w:sz w:val="24"/>
        </w:rPr>
        <w:t>(ね)</w:t>
      </w:r>
      <w:r>
        <w:rPr>
          <w:sz w:val="24"/>
        </w:rPr>
        <w:t xml:space="preserve">る の に </w:t>
      </w:r>
      <w:r>
        <w:rPr>
          <w:color w:val="0070C0"/>
          <w:sz w:val="24"/>
        </w:rPr>
        <w:t>疲</w:t>
      </w:r>
      <w:r>
        <w:rPr>
          <w:color w:val="C00000"/>
          <w:sz w:val="24"/>
        </w:rPr>
        <w:t>(つか)</w:t>
      </w:r>
      <w:r>
        <w:rPr>
          <w:sz w:val="24"/>
        </w:rPr>
        <w:t xml:space="preserve">れた テヘラン の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 xml:space="preserve"> は、</w:t>
      </w:r>
      <w:r>
        <w:rPr>
          <w:color w:val="0070C0"/>
          <w:sz w:val="24"/>
        </w:rPr>
        <w:t>本物</w:t>
      </w:r>
      <w:r>
        <w:rPr>
          <w:color w:val="C00000"/>
          <w:sz w:val="24"/>
        </w:rPr>
        <w:t>(ほんもの)</w:t>
      </w:r>
      <w:r>
        <w:rPr>
          <w:sz w:val="24"/>
        </w:rPr>
        <w:t xml:space="preserve"> の ベッド を </w:t>
      </w:r>
      <w:r>
        <w:rPr>
          <w:color w:val="0070C0"/>
          <w:sz w:val="24"/>
        </w:rPr>
        <w:t>買</w:t>
      </w:r>
      <w:r>
        <w:rPr>
          <w:color w:val="C00000"/>
          <w:sz w:val="24"/>
        </w:rPr>
        <w:t>(か)</w:t>
      </w:r>
      <w:r>
        <w:rPr>
          <w:sz w:val="24"/>
        </w:rPr>
        <w:t xml:space="preserve">う ため に </w:t>
      </w:r>
      <w:r>
        <w:rPr>
          <w:color w:val="0070C0"/>
          <w:sz w:val="24"/>
        </w:rPr>
        <w:t>何年</w:t>
      </w:r>
      <w:r>
        <w:rPr>
          <w:color w:val="C00000"/>
          <w:sz w:val="24"/>
        </w:rPr>
        <w:t>(なんねん)</w:t>
      </w:r>
      <w:r>
        <w:rPr>
          <w:sz w:val="24"/>
        </w:rPr>
        <w:t xml:space="preserve"> も お</w:t>
      </w:r>
      <w:r>
        <w:rPr>
          <w:color w:val="0070C0"/>
          <w:sz w:val="24"/>
        </w:rPr>
        <w:t>金</w:t>
      </w:r>
      <w:r>
        <w:rPr>
          <w:color w:val="C00000"/>
          <w:sz w:val="24"/>
        </w:rPr>
        <w:t>(かね)</w:t>
      </w:r>
      <w:r>
        <w:rPr>
          <w:sz w:val="24"/>
        </w:rPr>
        <w:t xml:space="preserve"> を </w:t>
      </w:r>
      <w:r>
        <w:rPr>
          <w:color w:val="0070C0"/>
          <w:sz w:val="24"/>
        </w:rPr>
        <w:t>貯</w:t>
      </w:r>
      <w:r>
        <w:rPr>
          <w:color w:val="C00000"/>
          <w:sz w:val="24"/>
        </w:rPr>
        <w:t>(た)</w:t>
      </w:r>
      <w:r>
        <w:rPr>
          <w:sz w:val="24"/>
        </w:rPr>
        <w:t>めました。</w:t>
      </w:r>
      <w:r>
        <w:rPr>
          <w:color w:val="0070C0"/>
          <w:sz w:val="24"/>
        </w:rPr>
        <w:t>生</w:t>
      </w:r>
      <w:r>
        <w:rPr>
          <w:color w:val="C00000"/>
          <w:sz w:val="24"/>
        </w:rPr>
        <w:t>(う)</w:t>
      </w:r>
      <w:r>
        <w:rPr>
          <w:sz w:val="24"/>
        </w:rPr>
        <w:t xml:space="preserve">まれて </w:t>
      </w:r>
      <w:r>
        <w:rPr>
          <w:color w:val="0070C0"/>
          <w:sz w:val="24"/>
        </w:rPr>
        <w:t>初</w:t>
      </w:r>
      <w:r>
        <w:rPr>
          <w:color w:val="C00000"/>
          <w:sz w:val="24"/>
        </w:rPr>
        <w:t>(はじ)</w:t>
      </w:r>
      <w:r>
        <w:rPr>
          <w:sz w:val="24"/>
        </w:rPr>
        <w:t>めて、</w:t>
      </w:r>
      <w:r>
        <w:rPr>
          <w:color w:val="0070C0"/>
          <w:sz w:val="24"/>
        </w:rPr>
        <w:t>彼</w:t>
      </w:r>
      <w:r>
        <w:rPr>
          <w:color w:val="C00000"/>
          <w:sz w:val="24"/>
        </w:rPr>
        <w:t>(かれ)</w:t>
      </w:r>
      <w:r>
        <w:rPr>
          <w:sz w:val="24"/>
        </w:rPr>
        <w:t xml:space="preserve"> は スプリング と マットレス の </w:t>
      </w:r>
      <w:r>
        <w:rPr>
          <w:color w:val="0070C0"/>
          <w:sz w:val="24"/>
        </w:rPr>
        <w:t>付</w:t>
      </w:r>
      <w:r>
        <w:rPr>
          <w:color w:val="C00000"/>
          <w:sz w:val="24"/>
        </w:rPr>
        <w:t>(つ)</w:t>
      </w:r>
      <w:r>
        <w:rPr>
          <w:sz w:val="24"/>
        </w:rPr>
        <w:t xml:space="preserve">いた ベッド の </w:t>
      </w:r>
      <w:r>
        <w:rPr>
          <w:color w:val="0070C0"/>
          <w:sz w:val="24"/>
        </w:rPr>
        <w:t>誇</w:t>
      </w:r>
      <w:r>
        <w:rPr>
          <w:color w:val="C00000"/>
          <w:sz w:val="24"/>
        </w:rPr>
        <w:t>(ほこ)</w:t>
      </w:r>
      <w:r>
        <w:rPr>
          <w:sz w:val="24"/>
        </w:rPr>
        <w:t xml:space="preserve">らしい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に なりました。</w:t>
      </w:r>
      <w:r>
        <w:rPr>
          <w:color w:val="0070C0"/>
          <w:sz w:val="24"/>
        </w:rPr>
        <w:t>天気</w:t>
      </w:r>
      <w:r>
        <w:rPr>
          <w:color w:val="C00000"/>
          <w:sz w:val="24"/>
        </w:rPr>
        <w:t>(てんき)</w:t>
      </w:r>
      <w:r>
        <w:rPr>
          <w:sz w:val="24"/>
        </w:rPr>
        <w:t xml:space="preserve"> が とても </w:t>
      </w:r>
      <w:r>
        <w:rPr>
          <w:color w:val="0070C0"/>
          <w:sz w:val="24"/>
        </w:rPr>
        <w:t>暑</w:t>
      </w:r>
      <w:r>
        <w:rPr>
          <w:color w:val="C00000"/>
          <w:sz w:val="24"/>
        </w:rPr>
        <w:t>(あつ)</w:t>
      </w:r>
      <w:r>
        <w:rPr>
          <w:sz w:val="24"/>
        </w:rPr>
        <w:t xml:space="preserve">かった ので、ベッド を </w:t>
      </w:r>
      <w:r>
        <w:rPr>
          <w:color w:val="0070C0"/>
          <w:sz w:val="24"/>
        </w:rPr>
        <w:t>家</w:t>
      </w:r>
      <w:r>
        <w:rPr>
          <w:color w:val="C00000"/>
          <w:sz w:val="24"/>
        </w:rPr>
        <w:t>(いえ)</w:t>
      </w:r>
      <w:r>
        <w:rPr>
          <w:sz w:val="24"/>
        </w:rPr>
        <w:t xml:space="preserve"> の </w:t>
      </w:r>
      <w:r>
        <w:rPr>
          <w:color w:val="0070C0"/>
          <w:sz w:val="24"/>
        </w:rPr>
        <w:t>屋根</w:t>
      </w:r>
      <w:r>
        <w:rPr>
          <w:color w:val="C00000"/>
          <w:sz w:val="24"/>
        </w:rPr>
        <w:t>(やね)</w:t>
      </w:r>
      <w:r>
        <w:rPr>
          <w:sz w:val="24"/>
        </w:rPr>
        <w:t xml:space="preserve"> の </w:t>
      </w:r>
      <w:r>
        <w:rPr>
          <w:color w:val="0070C0"/>
          <w:sz w:val="24"/>
        </w:rPr>
        <w:t>上</w:t>
      </w:r>
      <w:r>
        <w:rPr>
          <w:color w:val="C00000"/>
          <w:sz w:val="24"/>
        </w:rPr>
        <w:t>(うえ)</w:t>
      </w:r>
      <w:r>
        <w:rPr>
          <w:sz w:val="24"/>
        </w:rPr>
        <w:t xml:space="preserve"> に </w:t>
      </w:r>
      <w:r>
        <w:rPr>
          <w:color w:val="0070C0"/>
          <w:sz w:val="24"/>
        </w:rPr>
        <w:t>運</w:t>
      </w:r>
      <w:r>
        <w:rPr>
          <w:color w:val="C00000"/>
          <w:sz w:val="24"/>
        </w:rPr>
        <w:t>(はこ)</w:t>
      </w:r>
      <w:r>
        <w:rPr>
          <w:sz w:val="24"/>
        </w:rPr>
        <w:t>びました。</w:t>
      </w:r>
      <w:r>
        <w:rPr>
          <w:color w:val="0070C0"/>
          <w:sz w:val="24"/>
        </w:rPr>
        <w:t>最初</w:t>
      </w:r>
      <w:r>
        <w:rPr>
          <w:color w:val="C00000"/>
          <w:sz w:val="24"/>
        </w:rPr>
        <w:t>(さいしょ)</w:t>
      </w:r>
      <w:r>
        <w:rPr>
          <w:sz w:val="24"/>
        </w:rPr>
        <w:t xml:space="preserve"> の 2</w:t>
      </w:r>
      <w:r>
        <w:rPr>
          <w:color w:val="0070C0"/>
          <w:sz w:val="24"/>
        </w:rPr>
        <w:t>晩</w:t>
      </w:r>
      <w:r>
        <w:rPr>
          <w:color w:val="C00000"/>
          <w:sz w:val="24"/>
        </w:rPr>
        <w:t>(ばん)</w:t>
      </w:r>
      <w:r>
        <w:rPr>
          <w:sz w:val="24"/>
        </w:rPr>
        <w:t xml:space="preserve"> は とても よく </w:t>
      </w:r>
      <w:r>
        <w:rPr>
          <w:color w:val="0070C0"/>
          <w:sz w:val="24"/>
        </w:rPr>
        <w:t>眠</w:t>
      </w:r>
      <w:r>
        <w:rPr>
          <w:color w:val="C00000"/>
          <w:sz w:val="24"/>
        </w:rPr>
        <w:t>(ねむ)</w:t>
      </w:r>
      <w:r>
        <w:rPr>
          <w:sz w:val="24"/>
        </w:rPr>
        <w:t>れました が、3</w:t>
      </w:r>
      <w:r>
        <w:rPr>
          <w:color w:val="0070C0"/>
          <w:sz w:val="24"/>
        </w:rPr>
        <w:t>日目</w:t>
      </w:r>
      <w:r>
        <w:rPr>
          <w:color w:val="C00000"/>
          <w:sz w:val="24"/>
        </w:rPr>
        <w:t>(みっかめ)</w:t>
      </w:r>
      <w:r>
        <w:rPr>
          <w:sz w:val="24"/>
        </w:rPr>
        <w:t xml:space="preserve"> の </w:t>
      </w:r>
      <w:r>
        <w:rPr>
          <w:color w:val="0070C0"/>
          <w:sz w:val="24"/>
        </w:rPr>
        <w:t>夜</w:t>
      </w:r>
      <w:r>
        <w:rPr>
          <w:color w:val="C00000"/>
          <w:sz w:val="24"/>
        </w:rPr>
        <w:t>(よる)</w:t>
      </w:r>
      <w:r>
        <w:rPr>
          <w:sz w:val="24"/>
        </w:rPr>
        <w:t>、</w:t>
      </w:r>
      <w:r>
        <w:rPr>
          <w:color w:val="0070C0"/>
          <w:sz w:val="24"/>
        </w:rPr>
        <w:t>嵐</w:t>
      </w:r>
      <w:r>
        <w:rPr>
          <w:color w:val="C00000"/>
          <w:sz w:val="24"/>
        </w:rPr>
        <w:t>(あらし)</w:t>
      </w:r>
      <w:r>
        <w:rPr>
          <w:sz w:val="24"/>
        </w:rPr>
        <w:t xml:space="preserve"> が </w:t>
      </w:r>
      <w:r>
        <w:rPr>
          <w:color w:val="0070C0"/>
          <w:sz w:val="24"/>
        </w:rPr>
        <w:t>吹</w:t>
      </w:r>
      <w:r>
        <w:rPr>
          <w:color w:val="C00000"/>
          <w:sz w:val="24"/>
        </w:rPr>
        <w:t>(ふ)</w:t>
      </w:r>
      <w:r>
        <w:rPr>
          <w:sz w:val="24"/>
        </w:rPr>
        <w:t>いて きました。</w:t>
      </w:r>
      <w:r>
        <w:rPr>
          <w:color w:val="0070C0"/>
          <w:sz w:val="24"/>
        </w:rPr>
        <w:t>突風</w:t>
      </w:r>
      <w:r>
        <w:rPr>
          <w:color w:val="C00000"/>
          <w:sz w:val="24"/>
        </w:rPr>
        <w:t>(とっぷう)</w:t>
      </w:r>
      <w:r>
        <w:rPr>
          <w:sz w:val="24"/>
        </w:rPr>
        <w:t xml:space="preserve"> が ベッド を </w:t>
      </w:r>
      <w:r>
        <w:rPr>
          <w:color w:val="0070C0"/>
          <w:sz w:val="24"/>
        </w:rPr>
        <w:t>屋根</w:t>
      </w:r>
      <w:r>
        <w:rPr>
          <w:color w:val="C00000"/>
          <w:sz w:val="24"/>
        </w:rPr>
        <w:t>(やね)</w:t>
      </w:r>
      <w:r>
        <w:rPr>
          <w:sz w:val="24"/>
        </w:rPr>
        <w:t xml:space="preserve"> から </w:t>
      </w:r>
      <w:r>
        <w:rPr>
          <w:color w:val="0070C0"/>
          <w:sz w:val="24"/>
        </w:rPr>
        <w:t>吹</w:t>
      </w:r>
      <w:r>
        <w:rPr>
          <w:color w:val="C00000"/>
          <w:sz w:val="24"/>
        </w:rPr>
        <w:t>(ふ)</w:t>
      </w:r>
      <w:r>
        <w:rPr>
          <w:sz w:val="24"/>
        </w:rPr>
        <w:t xml:space="preserve">き </w:t>
      </w:r>
      <w:r>
        <w:rPr>
          <w:color w:val="0070C0"/>
          <w:sz w:val="24"/>
        </w:rPr>
        <w:t>飛</w:t>
      </w:r>
      <w:r>
        <w:rPr>
          <w:color w:val="C00000"/>
          <w:sz w:val="24"/>
        </w:rPr>
        <w:t>(と)</w:t>
      </w:r>
      <w:r>
        <w:rPr>
          <w:sz w:val="24"/>
        </w:rPr>
        <w:t>ばし、</w:t>
      </w:r>
      <w:r>
        <w:rPr>
          <w:color w:val="0070C0"/>
          <w:sz w:val="24"/>
        </w:rPr>
        <w:t>下</w:t>
      </w:r>
      <w:r>
        <w:rPr>
          <w:color w:val="C00000"/>
          <w:sz w:val="24"/>
        </w:rPr>
        <w:t>(した)</w:t>
      </w:r>
      <w:r>
        <w:rPr>
          <w:sz w:val="24"/>
        </w:rPr>
        <w:t xml:space="preserve"> の </w:t>
      </w:r>
      <w:r>
        <w:rPr>
          <w:color w:val="0070C0"/>
          <w:sz w:val="24"/>
        </w:rPr>
        <w:t>中庭</w:t>
      </w:r>
      <w:r>
        <w:rPr>
          <w:color w:val="C00000"/>
          <w:sz w:val="24"/>
        </w:rPr>
        <w:t>(なかにわ)</w:t>
      </w:r>
      <w:r>
        <w:rPr>
          <w:sz w:val="24"/>
        </w:rPr>
        <w:t xml:space="preserve"> に たたきつけました。</w:t>
      </w:r>
      <w:r>
        <w:rPr>
          <w:color w:val="0070C0"/>
          <w:sz w:val="24"/>
        </w:rPr>
        <w:t>男</w:t>
      </w:r>
      <w:r>
        <w:rPr>
          <w:color w:val="C00000"/>
          <w:sz w:val="24"/>
        </w:rPr>
        <w:t>(おとこ)</w:t>
      </w:r>
      <w:r>
        <w:rPr>
          <w:sz w:val="24"/>
        </w:rPr>
        <w:t xml:space="preserve"> は ベッド が </w:t>
      </w:r>
      <w:r>
        <w:rPr>
          <w:color w:val="0070C0"/>
          <w:sz w:val="24"/>
        </w:rPr>
        <w:t>地面</w:t>
      </w:r>
      <w:r>
        <w:rPr>
          <w:color w:val="C00000"/>
          <w:sz w:val="24"/>
        </w:rPr>
        <w:t>(じめん)</w:t>
      </w:r>
      <w:r>
        <w:rPr>
          <w:sz w:val="24"/>
        </w:rPr>
        <w:t xml:space="preserve"> に ぶつかる まで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 xml:space="preserve">ましません でした。ベッド は </w:t>
      </w:r>
      <w:r>
        <w:rPr>
          <w:color w:val="0070C0"/>
          <w:sz w:val="24"/>
        </w:rPr>
        <w:t>粉々</w:t>
      </w:r>
      <w:r>
        <w:rPr>
          <w:color w:val="C00000"/>
          <w:sz w:val="24"/>
        </w:rPr>
        <w:t>(こなごな)</w:t>
      </w:r>
      <w:r>
        <w:rPr>
          <w:sz w:val="24"/>
        </w:rPr>
        <w:t xml:space="preserve"> に </w:t>
      </w:r>
      <w:r>
        <w:rPr>
          <w:color w:val="0070C0"/>
          <w:sz w:val="24"/>
        </w:rPr>
        <w:t>砕</w:t>
      </w:r>
      <w:r>
        <w:rPr>
          <w:color w:val="C00000"/>
          <w:sz w:val="24"/>
        </w:rPr>
        <w:t>(くだ)</w:t>
      </w:r>
      <w:r>
        <w:rPr>
          <w:sz w:val="24"/>
        </w:rPr>
        <w:t>けました が、</w:t>
      </w:r>
      <w:r>
        <w:rPr>
          <w:color w:val="0070C0"/>
          <w:sz w:val="24"/>
        </w:rPr>
        <w:t>男</w:t>
      </w:r>
      <w:r>
        <w:rPr>
          <w:color w:val="C00000"/>
          <w:sz w:val="24"/>
        </w:rPr>
        <w:t>(おとこ)</w:t>
      </w:r>
      <w:r>
        <w:rPr>
          <w:sz w:val="24"/>
        </w:rPr>
        <w:t xml:space="preserve"> は </w:t>
      </w:r>
      <w:r>
        <w:rPr>
          <w:color w:val="0070C0"/>
          <w:sz w:val="24"/>
        </w:rPr>
        <w:t>奇跡的</w:t>
      </w:r>
      <w:r>
        <w:rPr>
          <w:color w:val="C00000"/>
          <w:sz w:val="24"/>
        </w:rPr>
        <w:t>(きせきてき)</w:t>
      </w:r>
      <w:r>
        <w:rPr>
          <w:sz w:val="24"/>
        </w:rPr>
        <w:t xml:space="preserve"> に </w:t>
      </w:r>
      <w:r>
        <w:rPr>
          <w:color w:val="0070C0"/>
          <w:sz w:val="24"/>
        </w:rPr>
        <w:t>無傷</w:t>
      </w:r>
      <w:r>
        <w:rPr>
          <w:color w:val="C00000"/>
          <w:sz w:val="24"/>
        </w:rPr>
        <w:t>(むきず)</w:t>
      </w:r>
      <w:r>
        <w:rPr>
          <w:sz w:val="24"/>
        </w:rPr>
        <w:t xml:space="preserve"> でした。</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ました とき、</w:t>
      </w:r>
      <w:r>
        <w:rPr>
          <w:color w:val="0070C0"/>
          <w:sz w:val="24"/>
        </w:rPr>
        <w:t>彼</w:t>
      </w:r>
      <w:r>
        <w:rPr>
          <w:color w:val="C00000"/>
          <w:sz w:val="24"/>
        </w:rPr>
        <w:t>(かれ)</w:t>
      </w:r>
      <w:r>
        <w:rPr>
          <w:sz w:val="24"/>
        </w:rPr>
        <w:t xml:space="preserve"> は まだ マットレス の </w:t>
      </w:r>
      <w:r>
        <w:rPr>
          <w:color w:val="0070C0"/>
          <w:sz w:val="24"/>
        </w:rPr>
        <w:t>上</w:t>
      </w:r>
      <w:r>
        <w:rPr>
          <w:color w:val="C00000"/>
          <w:sz w:val="24"/>
        </w:rPr>
        <w:t>(うえ)</w:t>
      </w:r>
      <w:r>
        <w:rPr>
          <w:sz w:val="24"/>
        </w:rPr>
        <w:t xml:space="preserve"> に いました。</w:t>
      </w:r>
      <w:r>
        <w:rPr>
          <w:color w:val="0070C0"/>
          <w:sz w:val="24"/>
        </w:rPr>
        <w:t>周</w:t>
      </w:r>
      <w:r>
        <w:rPr>
          <w:color w:val="C00000"/>
          <w:sz w:val="24"/>
        </w:rPr>
        <w:t>(まわ)</w:t>
      </w:r>
      <w:r>
        <w:rPr>
          <w:sz w:val="24"/>
        </w:rPr>
        <w:t xml:space="preserve">り に </w:t>
      </w:r>
      <w:r>
        <w:rPr>
          <w:color w:val="0070C0"/>
          <w:sz w:val="24"/>
        </w:rPr>
        <w:t>散</w:t>
      </w:r>
      <w:r>
        <w:rPr>
          <w:color w:val="C00000"/>
          <w:sz w:val="24"/>
        </w:rPr>
        <w:t>(ち)</w:t>
      </w:r>
      <w:r>
        <w:rPr>
          <w:sz w:val="24"/>
        </w:rPr>
        <w:t xml:space="preserve">らばった </w:t>
      </w:r>
      <w:r>
        <w:rPr>
          <w:color w:val="0070C0"/>
          <w:sz w:val="24"/>
        </w:rPr>
        <w:t>木</w:t>
      </w:r>
      <w:r>
        <w:rPr>
          <w:color w:val="C00000"/>
          <w:sz w:val="24"/>
        </w:rPr>
        <w:t>(き)</w:t>
      </w:r>
      <w:r>
        <w:rPr>
          <w:sz w:val="24"/>
        </w:rPr>
        <w:t xml:space="preserve"> や </w:t>
      </w:r>
      <w:r>
        <w:rPr>
          <w:color w:val="0070C0"/>
          <w:sz w:val="24"/>
        </w:rPr>
        <w:t>金属</w:t>
      </w:r>
      <w:r>
        <w:rPr>
          <w:color w:val="C00000"/>
          <w:sz w:val="24"/>
        </w:rPr>
        <w:t>(きんぞく)</w:t>
      </w:r>
      <w:r>
        <w:rPr>
          <w:sz w:val="24"/>
        </w:rPr>
        <w:t xml:space="preserve"> の </w:t>
      </w:r>
      <w:r>
        <w:rPr>
          <w:color w:val="0070C0"/>
          <w:sz w:val="24"/>
        </w:rPr>
        <w:t>破片</w:t>
      </w:r>
      <w:r>
        <w:rPr>
          <w:color w:val="C00000"/>
          <w:sz w:val="24"/>
        </w:rPr>
        <w:t>(はへん)</w:t>
      </w:r>
      <w:r>
        <w:rPr>
          <w:sz w:val="24"/>
        </w:rPr>
        <w:t xml:space="preserve"> を </w:t>
      </w:r>
      <w:r>
        <w:rPr>
          <w:color w:val="0070C0"/>
          <w:sz w:val="24"/>
        </w:rPr>
        <w:t>見</w:t>
      </w:r>
      <w:r>
        <w:rPr>
          <w:color w:val="C00000"/>
          <w:sz w:val="24"/>
        </w:rPr>
        <w:t>(み)</w:t>
      </w:r>
      <w:r>
        <w:rPr>
          <w:sz w:val="24"/>
        </w:rPr>
        <w:t>ながら、</w:t>
      </w:r>
      <w:r>
        <w:rPr>
          <w:color w:val="0070C0"/>
          <w:sz w:val="24"/>
        </w:rPr>
        <w:t>男</w:t>
      </w:r>
      <w:r>
        <w:rPr>
          <w:color w:val="C00000"/>
          <w:sz w:val="24"/>
        </w:rPr>
        <w:t>(おとこ)</w:t>
      </w:r>
      <w:r>
        <w:rPr>
          <w:sz w:val="24"/>
        </w:rPr>
        <w:t xml:space="preserve"> は </w:t>
      </w:r>
      <w:r>
        <w:rPr>
          <w:color w:val="0070C0"/>
          <w:sz w:val="24"/>
        </w:rPr>
        <w:t>悲</w:t>
      </w:r>
      <w:r>
        <w:rPr>
          <w:color w:val="C00000"/>
          <w:sz w:val="24"/>
        </w:rPr>
        <w:t>(かな)</w:t>
      </w:r>
      <w:r>
        <w:rPr>
          <w:sz w:val="24"/>
        </w:rPr>
        <w:t xml:space="preserve">しそう に マットレス を </w:t>
      </w:r>
      <w:r>
        <w:rPr>
          <w:color w:val="0070C0"/>
          <w:sz w:val="24"/>
        </w:rPr>
        <w:t>拾</w:t>
      </w:r>
      <w:r>
        <w:rPr>
          <w:color w:val="C00000"/>
          <w:sz w:val="24"/>
        </w:rPr>
        <w:t>(ひろ)</w:t>
      </w:r>
      <w:r>
        <w:rPr>
          <w:sz w:val="24"/>
        </w:rPr>
        <w:t>い、</w:t>
      </w:r>
      <w:r>
        <w:rPr>
          <w:color w:val="0070C0"/>
          <w:sz w:val="24"/>
        </w:rPr>
        <w:t>家</w:t>
      </w:r>
      <w:r>
        <w:rPr>
          <w:color w:val="C00000"/>
          <w:sz w:val="24"/>
        </w:rPr>
        <w:t>(いえ)</w:t>
      </w:r>
      <w:r>
        <w:rPr>
          <w:sz w:val="24"/>
        </w:rPr>
        <w:t xml:space="preserve"> の </w:t>
      </w:r>
      <w:r>
        <w:rPr>
          <w:color w:val="0070C0"/>
          <w:sz w:val="24"/>
        </w:rPr>
        <w:t>中</w:t>
      </w:r>
      <w:r>
        <w:rPr>
          <w:color w:val="C00000"/>
          <w:sz w:val="24"/>
        </w:rPr>
        <w:t>(なか)</w:t>
      </w:r>
      <w:r>
        <w:rPr>
          <w:sz w:val="24"/>
        </w:rPr>
        <w:t xml:space="preserve"> に </w:t>
      </w:r>
      <w:r>
        <w:rPr>
          <w:color w:val="0070C0"/>
          <w:sz w:val="24"/>
        </w:rPr>
        <w:t>運</w:t>
      </w:r>
      <w:r>
        <w:rPr>
          <w:color w:val="C00000"/>
          <w:sz w:val="24"/>
        </w:rPr>
        <w:t>(はこ)</w:t>
      </w:r>
      <w:r>
        <w:rPr>
          <w:sz w:val="24"/>
        </w:rPr>
        <w:t>び</w:t>
      </w:r>
      <w:r>
        <w:rPr>
          <w:color w:val="0070C0"/>
          <w:sz w:val="24"/>
        </w:rPr>
        <w:t>込</w:t>
      </w:r>
      <w:r>
        <w:rPr>
          <w:color w:val="C00000"/>
          <w:sz w:val="24"/>
        </w:rPr>
        <w:t>(こ)</w:t>
      </w:r>
      <w:r>
        <w:rPr>
          <w:sz w:val="24"/>
        </w:rPr>
        <w:t>みました。</w:t>
      </w:r>
      <w:r>
        <w:rPr>
          <w:color w:val="0070C0"/>
          <w:sz w:val="24"/>
        </w:rPr>
        <w:t>床</w:t>
      </w:r>
      <w:r>
        <w:rPr>
          <w:color w:val="C00000"/>
          <w:sz w:val="24"/>
        </w:rPr>
        <w:t>(ゆか)</w:t>
      </w:r>
      <w:r>
        <w:rPr>
          <w:sz w:val="24"/>
        </w:rPr>
        <w:t xml:space="preserve"> に </w:t>
      </w:r>
      <w:r>
        <w:rPr>
          <w:color w:val="0070C0"/>
          <w:sz w:val="24"/>
        </w:rPr>
        <w:t>置</w:t>
      </w:r>
      <w:r>
        <w:rPr>
          <w:color w:val="C00000"/>
          <w:sz w:val="24"/>
        </w:rPr>
        <w:t>(お)</w:t>
      </w:r>
      <w:r>
        <w:rPr>
          <w:sz w:val="24"/>
        </w:rPr>
        <w:t xml:space="preserve">いて から、すぐ に また </w:t>
      </w:r>
      <w:r>
        <w:rPr>
          <w:color w:val="0070C0"/>
          <w:sz w:val="24"/>
        </w:rPr>
        <w:t>眠</w:t>
      </w:r>
      <w:r>
        <w:rPr>
          <w:color w:val="C00000"/>
          <w:sz w:val="24"/>
        </w:rPr>
        <w:t>(ねむ)</w:t>
      </w:r>
      <w:r>
        <w:rPr>
          <w:sz w:val="24"/>
        </w:rPr>
        <w:t>り に つきました。</w:t>
      </w:r>
    </w:p>
    <w:p>
      <w:pPr>
        <w:pStyle w:val="Heading2"/>
      </w:pPr>
      <w:r>
        <w:rPr>
          <w:b/>
          <w:color w:val="555555"/>
          <w:sz w:val="26"/>
        </w:rPr>
        <w:t>한국어</w:t>
      </w:r>
    </w:p>
    <w:p>
      <w:r>
        <w:rPr>
          <w:sz w:val="22"/>
        </w:rPr>
        <w:t>바닥에서 자는 데 지친 테헤란의 한 젊은이는 진짜 침대를 사기 위해 몇 년 동안 돈을 모았습니다. 그는 태어나서 처음으로 스프링과 매트리스가 달린 침대의 자랑스러운 주인이 되었습니다. 날씨가 너무 더웠기 때문에 그는 침대를 집 지붕 위로 옮겼습니다. 처음 이틀 밤은 아주 잘 잤지만, 셋째 날 밤에 폭풍이 불어왔습니다. 돌풍이 침대를 지붕에서 날려 버려 아래쪽 안뜰로 떨어뜨려 부딪치게 했습니다. 그 젊은이는 침대가 땅에 부딪칠 때까지 잠에서 깨지 않았습니다. 침대는 산산조각이 났지만, 그 남자는 기적적으로 다치지 않았습니다. 잠에서 깼을 때 그는 여전히 매트리스 위에 있었습니다. 주위에 흩어진 나무와 금속 조각들을 바라보면서, 남자는 슬픈 듯이 매트리스를 주워 집 안으로 들고 들어갔습니다. 그것을 바닥에 놓은 후, 그는 곧바로 다시 잠이 들었습니다.</w:t>
      </w:r>
    </w:p>
    <w:p>
      <w:pPr>
        <w:pStyle w:val="Normal"/>
      </w:pPr>
    </w:p>
    <w:p>
      <w:pPr>
        <w:pStyle w:val="Heading1"/>
      </w:pPr>
      <w:r>
        <w:rPr>
          <w:b/>
          <w:color w:val="1F4E79"/>
          <w:sz w:val="30"/>
        </w:rPr>
        <w:t>第50課　Taken for a ride　/　乗(の)せられた　/　엉뚱한 드라이브</w:t>
      </w:r>
    </w:p>
    <w:p>
      <w:pPr>
        <w:pStyle w:val="Heading2"/>
      </w:pPr>
      <w:r>
        <w:rPr>
          <w:b/>
          <w:color w:val="555555"/>
          <w:sz w:val="26"/>
        </w:rPr>
        <w:t>English</w:t>
      </w:r>
    </w:p>
    <w:p>
      <w:pPr>
        <w:pStyle w:val="Normal"/>
      </w:pPr>
      <w:r>
        <w:rPr>
          <w:sz w:val="24"/>
        </w:rPr>
        <w:t>I love travelling in the country, but I don't like losing my way. I went on an excursion recently, but my trip took me longer than I expected.</w:t>
      </w:r>
    </w:p>
    <w:p>
      <w:pPr>
        <w:pStyle w:val="Normal"/>
      </w:pPr>
      <w:r>
        <w:rPr>
          <w:sz w:val="24"/>
        </w:rPr>
        <w:t>'I'm going to Woodford Green,' I said to the conductor as I got on the bus, 'but I don't know where it is.'</w:t>
      </w:r>
    </w:p>
    <w:p>
      <w:pPr>
        <w:pStyle w:val="Normal"/>
      </w:pPr>
      <w:r>
        <w:rPr>
          <w:sz w:val="24"/>
        </w:rPr>
        <w:t>'I'll tell you where to get off.' answered the conductor.</w:t>
      </w:r>
    </w:p>
    <w:p>
      <w:pPr>
        <w:pStyle w:val="Normal"/>
      </w:pPr>
      <w:r>
        <w:rPr>
          <w:sz w:val="24"/>
        </w:rPr>
        <w:t>I sat in the front of the bus to get a good view of the countryside. After some time, the bus stopped. Looking round, I realized with a shock that I was the only passenger left on the bus.</w:t>
      </w:r>
    </w:p>
    <w:p>
      <w:pPr>
        <w:pStyle w:val="Normal"/>
      </w:pPr>
      <w:r>
        <w:rPr>
          <w:sz w:val="24"/>
        </w:rPr>
        <w:t>'You'll have to get off here,' the conductor said. 'This is as far as we go.'</w:t>
      </w:r>
    </w:p>
    <w:p>
      <w:pPr>
        <w:pStyle w:val="Normal"/>
      </w:pPr>
      <w:r>
        <w:rPr>
          <w:sz w:val="24"/>
        </w:rPr>
        <w:t>'Is this Woodford Green?' I asked.</w:t>
      </w:r>
    </w:p>
    <w:p>
      <w:pPr>
        <w:pStyle w:val="Normal"/>
      </w:pPr>
      <w:r>
        <w:rPr>
          <w:sz w:val="24"/>
        </w:rPr>
        <w:t>'Oh dear,' said the conductor suddenly. 'I forgot to put you off.'</w:t>
      </w:r>
    </w:p>
    <w:p>
      <w:pPr>
        <w:pStyle w:val="Normal"/>
      </w:pPr>
      <w:r>
        <w:rPr>
          <w:sz w:val="24"/>
        </w:rPr>
        <w:t>'It doesn't matter,' I said. 'I'll get off here.'</w:t>
      </w:r>
    </w:p>
    <w:p>
      <w:pPr>
        <w:pStyle w:val="Normal"/>
      </w:pPr>
      <w:r>
        <w:rPr>
          <w:sz w:val="24"/>
        </w:rPr>
        <w:t>'We're going back now,' said the conductor.</w:t>
      </w:r>
    </w:p>
    <w:p>
      <w:pPr>
        <w:pStyle w:val="Normal"/>
      </w:pPr>
      <w:r>
        <w:rPr>
          <w:sz w:val="24"/>
        </w:rPr>
        <w:t>'Well, in that case, I prefer to stay on the bus,' I answered.</w:t>
      </w:r>
    </w:p>
    <w:p>
      <w:pPr>
        <w:pStyle w:val="Heading2"/>
      </w:pPr>
      <w:r>
        <w:rPr>
          <w:b/>
          <w:color w:val="555555"/>
          <w:sz w:val="26"/>
        </w:rPr>
        <w:t>日本語(にほんご)</w:t>
      </w:r>
    </w:p>
    <w:p>
      <w:pPr>
        <w:pStyle w:val="Normal"/>
      </w:pPr>
      <w:r>
        <w:rPr>
          <w:sz w:val="24"/>
        </w:rPr>
        <w:t xml:space="preserve">わたし は </w:t>
      </w:r>
      <w:r>
        <w:rPr>
          <w:color w:val="0070C0"/>
          <w:sz w:val="24"/>
        </w:rPr>
        <w:t>田舎</w:t>
      </w:r>
      <w:r>
        <w:rPr>
          <w:color w:val="C00000"/>
          <w:sz w:val="24"/>
        </w:rPr>
        <w:t>(いなか)</w:t>
      </w:r>
      <w:r>
        <w:rPr>
          <w:sz w:val="24"/>
        </w:rPr>
        <w:t xml:space="preserve"> を </w:t>
      </w:r>
      <w:r>
        <w:rPr>
          <w:color w:val="0070C0"/>
          <w:sz w:val="24"/>
        </w:rPr>
        <w:t>旅</w:t>
      </w:r>
      <w:r>
        <w:rPr>
          <w:color w:val="C00000"/>
          <w:sz w:val="24"/>
        </w:rPr>
        <w:t>(たび)</w:t>
      </w:r>
      <w:r>
        <w:rPr>
          <w:sz w:val="24"/>
        </w:rPr>
        <w:t xml:space="preserve">する の が </w:t>
      </w:r>
      <w:r>
        <w:rPr>
          <w:color w:val="0070C0"/>
          <w:sz w:val="24"/>
        </w:rPr>
        <w:t>大好</w:t>
      </w:r>
      <w:r>
        <w:rPr>
          <w:color w:val="C00000"/>
          <w:sz w:val="24"/>
        </w:rPr>
        <w:t>(だいす)</w:t>
      </w:r>
      <w:r>
        <w:rPr>
          <w:sz w:val="24"/>
        </w:rPr>
        <w:t>き です が、</w:t>
      </w:r>
      <w:r>
        <w:rPr>
          <w:color w:val="0070C0"/>
          <w:sz w:val="24"/>
        </w:rPr>
        <w:t>道</w:t>
      </w:r>
      <w:r>
        <w:rPr>
          <w:color w:val="C00000"/>
          <w:sz w:val="24"/>
        </w:rPr>
        <w:t>(みち)</w:t>
      </w:r>
      <w:r>
        <w:rPr>
          <w:sz w:val="24"/>
        </w:rPr>
        <w:t xml:space="preserve"> に </w:t>
      </w:r>
      <w:r>
        <w:rPr>
          <w:color w:val="0070C0"/>
          <w:sz w:val="24"/>
        </w:rPr>
        <w:t>迷</w:t>
      </w:r>
      <w:r>
        <w:rPr>
          <w:color w:val="C00000"/>
          <w:sz w:val="24"/>
        </w:rPr>
        <w:t>(まよ)</w:t>
      </w:r>
      <w:r>
        <w:rPr>
          <w:sz w:val="24"/>
        </w:rPr>
        <w:t xml:space="preserve">う の は </w:t>
      </w:r>
      <w:r>
        <w:rPr>
          <w:color w:val="0070C0"/>
          <w:sz w:val="24"/>
        </w:rPr>
        <w:t>嫌</w:t>
      </w:r>
      <w:r>
        <w:rPr>
          <w:color w:val="C00000"/>
          <w:sz w:val="24"/>
        </w:rPr>
        <w:t>(きら)</w:t>
      </w:r>
      <w:r>
        <w:rPr>
          <w:sz w:val="24"/>
        </w:rPr>
        <w:t>い です。</w:t>
      </w:r>
      <w:r>
        <w:rPr>
          <w:color w:val="0070C0"/>
          <w:sz w:val="24"/>
        </w:rPr>
        <w:t>最近</w:t>
      </w:r>
      <w:r>
        <w:rPr>
          <w:color w:val="C00000"/>
          <w:sz w:val="24"/>
        </w:rPr>
        <w:t>(さいきん)</w:t>
      </w:r>
      <w:r>
        <w:rPr>
          <w:sz w:val="24"/>
        </w:rPr>
        <w:t xml:space="preserve"> </w:t>
      </w:r>
      <w:r>
        <w:rPr>
          <w:color w:val="0070C0"/>
          <w:sz w:val="24"/>
        </w:rPr>
        <w:t>遠出</w:t>
      </w:r>
      <w:r>
        <w:rPr>
          <w:color w:val="C00000"/>
          <w:sz w:val="24"/>
        </w:rPr>
        <w:t>(とおで)</w:t>
      </w:r>
      <w:r>
        <w:rPr>
          <w:sz w:val="24"/>
        </w:rPr>
        <w:t xml:space="preserve"> を しました が、</w:t>
      </w:r>
      <w:r>
        <w:rPr>
          <w:color w:val="0070C0"/>
          <w:sz w:val="24"/>
        </w:rPr>
        <w:t>思</w:t>
      </w:r>
      <w:r>
        <w:rPr>
          <w:color w:val="C00000"/>
          <w:sz w:val="24"/>
        </w:rPr>
        <w:t>(おも)</w:t>
      </w:r>
      <w:r>
        <w:rPr>
          <w:sz w:val="24"/>
        </w:rPr>
        <w:t xml:space="preserve">って いた より も </w:t>
      </w:r>
      <w:r>
        <w:rPr>
          <w:color w:val="0070C0"/>
          <w:sz w:val="24"/>
        </w:rPr>
        <w:t>長</w:t>
      </w:r>
      <w:r>
        <w:rPr>
          <w:color w:val="C00000"/>
          <w:sz w:val="24"/>
        </w:rPr>
        <w:t>(なが)</w:t>
      </w:r>
      <w:r>
        <w:rPr>
          <w:sz w:val="24"/>
        </w:rPr>
        <w:t xml:space="preserve">い </w:t>
      </w:r>
      <w:r>
        <w:rPr>
          <w:color w:val="0070C0"/>
          <w:sz w:val="24"/>
        </w:rPr>
        <w:t>旅</w:t>
      </w:r>
      <w:r>
        <w:rPr>
          <w:color w:val="C00000"/>
          <w:sz w:val="24"/>
        </w:rPr>
        <w:t>(たび)</w:t>
      </w:r>
      <w:r>
        <w:rPr>
          <w:sz w:val="24"/>
        </w:rPr>
        <w:t xml:space="preserve"> に なりました。</w:t>
      </w:r>
    </w:p>
    <w:p>
      <w:pPr>
        <w:pStyle w:val="Normal"/>
      </w:pPr>
      <w:r>
        <w:rPr>
          <w:sz w:val="24"/>
        </w:rPr>
        <w:t xml:space="preserve">「ウッドフォード・グリーン に </w:t>
      </w:r>
      <w:r>
        <w:rPr>
          <w:color w:val="0070C0"/>
          <w:sz w:val="24"/>
        </w:rPr>
        <w:t>行</w:t>
      </w:r>
      <w:r>
        <w:rPr>
          <w:color w:val="C00000"/>
          <w:sz w:val="24"/>
        </w:rPr>
        <w:t>(い)</w:t>
      </w:r>
      <w:r>
        <w:rPr>
          <w:sz w:val="24"/>
        </w:rPr>
        <w:t xml:space="preserve">く ん です」 と バス に </w:t>
      </w:r>
      <w:r>
        <w:rPr>
          <w:color w:val="0070C0"/>
          <w:sz w:val="24"/>
        </w:rPr>
        <w:t>乗</w:t>
      </w:r>
      <w:r>
        <w:rPr>
          <w:color w:val="C00000"/>
          <w:sz w:val="24"/>
        </w:rPr>
        <w:t>(の)</w:t>
      </w:r>
      <w:r>
        <w:rPr>
          <w:sz w:val="24"/>
        </w:rPr>
        <w:t xml:space="preserve">る とき に </w:t>
      </w:r>
      <w:r>
        <w:rPr>
          <w:color w:val="0070C0"/>
          <w:sz w:val="24"/>
        </w:rPr>
        <w:t>車掌</w:t>
      </w:r>
      <w:r>
        <w:rPr>
          <w:color w:val="C00000"/>
          <w:sz w:val="24"/>
        </w:rPr>
        <w:t>(しゃしょう)</w:t>
      </w:r>
      <w:r>
        <w:rPr>
          <w:sz w:val="24"/>
        </w:rPr>
        <w:t xml:space="preserve"> に </w:t>
      </w:r>
      <w:r>
        <w:rPr>
          <w:color w:val="0070C0"/>
          <w:sz w:val="24"/>
        </w:rPr>
        <w:t>言</w:t>
      </w:r>
      <w:r>
        <w:rPr>
          <w:color w:val="C00000"/>
          <w:sz w:val="24"/>
        </w:rPr>
        <w:t>(い)</w:t>
      </w:r>
      <w:r>
        <w:rPr>
          <w:sz w:val="24"/>
        </w:rPr>
        <w:t>いました。「でも どこ か わから ない ん です」。</w:t>
      </w:r>
    </w:p>
    <w:p>
      <w:pPr>
        <w:pStyle w:val="Normal"/>
      </w:pPr>
      <w:r>
        <w:rPr>
          <w:sz w:val="24"/>
        </w:rPr>
        <w:t xml:space="preserve">「どこ で </w:t>
      </w:r>
      <w:r>
        <w:rPr>
          <w:color w:val="0070C0"/>
          <w:sz w:val="24"/>
        </w:rPr>
        <w:t>降</w:t>
      </w:r>
      <w:r>
        <w:rPr>
          <w:color w:val="C00000"/>
          <w:sz w:val="24"/>
        </w:rPr>
        <w:t>(お)</w:t>
      </w:r>
      <w:r>
        <w:rPr>
          <w:sz w:val="24"/>
        </w:rPr>
        <w:t xml:space="preserve">りる か </w:t>
      </w:r>
      <w:r>
        <w:rPr>
          <w:color w:val="0070C0"/>
          <w:sz w:val="24"/>
        </w:rPr>
        <w:t>教</w:t>
      </w:r>
      <w:r>
        <w:rPr>
          <w:color w:val="C00000"/>
          <w:sz w:val="24"/>
        </w:rPr>
        <w:t>(おし)</w:t>
      </w:r>
      <w:r>
        <w:rPr>
          <w:sz w:val="24"/>
        </w:rPr>
        <w:t xml:space="preserve">えます よ」 と </w:t>
      </w:r>
      <w:r>
        <w:rPr>
          <w:color w:val="0070C0"/>
          <w:sz w:val="24"/>
        </w:rPr>
        <w:t>車掌</w:t>
      </w:r>
      <w:r>
        <w:rPr>
          <w:color w:val="C00000"/>
          <w:sz w:val="24"/>
        </w:rPr>
        <w:t>(しゃしょう)</w:t>
      </w:r>
      <w:r>
        <w:rPr>
          <w:sz w:val="24"/>
        </w:rPr>
        <w:t xml:space="preserve"> は </w:t>
      </w:r>
      <w:r>
        <w:rPr>
          <w:color w:val="0070C0"/>
          <w:sz w:val="24"/>
        </w:rPr>
        <w:t>答</w:t>
      </w:r>
      <w:r>
        <w:rPr>
          <w:color w:val="C00000"/>
          <w:sz w:val="24"/>
        </w:rPr>
        <w:t>(こた)</w:t>
      </w:r>
      <w:r>
        <w:rPr>
          <w:sz w:val="24"/>
        </w:rPr>
        <w:t>えました。</w:t>
      </w:r>
    </w:p>
    <w:p>
      <w:pPr>
        <w:pStyle w:val="Normal"/>
      </w:pPr>
      <w:r>
        <w:rPr>
          <w:sz w:val="24"/>
        </w:rPr>
        <w:t xml:space="preserve">わたし は </w:t>
      </w:r>
      <w:r>
        <w:rPr>
          <w:color w:val="0070C0"/>
          <w:sz w:val="24"/>
        </w:rPr>
        <w:t>田園</w:t>
      </w:r>
      <w:r>
        <w:rPr>
          <w:color w:val="C00000"/>
          <w:sz w:val="24"/>
        </w:rPr>
        <w:t>(でんえん)</w:t>
      </w:r>
      <w:r>
        <w:rPr>
          <w:sz w:val="24"/>
        </w:rPr>
        <w:t xml:space="preserve"> の </w:t>
      </w:r>
      <w:r>
        <w:rPr>
          <w:color w:val="0070C0"/>
          <w:sz w:val="24"/>
        </w:rPr>
        <w:t>景色</w:t>
      </w:r>
      <w:r>
        <w:rPr>
          <w:color w:val="C00000"/>
          <w:sz w:val="24"/>
        </w:rPr>
        <w:t>(けしき)</w:t>
      </w:r>
      <w:r>
        <w:rPr>
          <w:sz w:val="24"/>
        </w:rPr>
        <w:t xml:space="preserve"> を よく </w:t>
      </w:r>
      <w:r>
        <w:rPr>
          <w:color w:val="0070C0"/>
          <w:sz w:val="24"/>
        </w:rPr>
        <w:t>見</w:t>
      </w:r>
      <w:r>
        <w:rPr>
          <w:color w:val="C00000"/>
          <w:sz w:val="24"/>
        </w:rPr>
        <w:t>(み)</w:t>
      </w:r>
      <w:r>
        <w:rPr>
          <w:sz w:val="24"/>
        </w:rPr>
        <w:t xml:space="preserve">る ため に バス の </w:t>
      </w:r>
      <w:r>
        <w:rPr>
          <w:color w:val="0070C0"/>
          <w:sz w:val="24"/>
        </w:rPr>
        <w:t>前</w:t>
      </w:r>
      <w:r>
        <w:rPr>
          <w:color w:val="C00000"/>
          <w:sz w:val="24"/>
        </w:rPr>
        <w:t>(まえ)</w:t>
      </w:r>
      <w:r>
        <w:rPr>
          <w:sz w:val="24"/>
        </w:rPr>
        <w:t xml:space="preserve"> に </w:t>
      </w:r>
      <w:r>
        <w:rPr>
          <w:color w:val="0070C0"/>
          <w:sz w:val="24"/>
        </w:rPr>
        <w:t>座</w:t>
      </w:r>
      <w:r>
        <w:rPr>
          <w:color w:val="C00000"/>
          <w:sz w:val="24"/>
        </w:rPr>
        <w:t>(すわ)</w:t>
      </w:r>
      <w:r>
        <w:rPr>
          <w:sz w:val="24"/>
        </w:rPr>
        <w:t xml:space="preserve">りました。しばらく して、バス が </w:t>
      </w:r>
      <w:r>
        <w:rPr>
          <w:color w:val="0070C0"/>
          <w:sz w:val="24"/>
        </w:rPr>
        <w:t>止</w:t>
      </w:r>
      <w:r>
        <w:rPr>
          <w:color w:val="C00000"/>
          <w:sz w:val="24"/>
        </w:rPr>
        <w:t>(と)</w:t>
      </w:r>
      <w:r>
        <w:rPr>
          <w:sz w:val="24"/>
        </w:rPr>
        <w:t>まりました。</w:t>
      </w:r>
      <w:r>
        <w:rPr>
          <w:color w:val="0070C0"/>
          <w:sz w:val="24"/>
        </w:rPr>
        <w:t>周</w:t>
      </w:r>
      <w:r>
        <w:rPr>
          <w:color w:val="C00000"/>
          <w:sz w:val="24"/>
        </w:rPr>
        <w:t>(まわ)</w:t>
      </w:r>
      <w:r>
        <w:rPr>
          <w:sz w:val="24"/>
        </w:rPr>
        <w:t xml:space="preserve">り を </w:t>
      </w:r>
      <w:r>
        <w:rPr>
          <w:color w:val="0070C0"/>
          <w:sz w:val="24"/>
        </w:rPr>
        <w:t>見回</w:t>
      </w:r>
      <w:r>
        <w:rPr>
          <w:color w:val="C00000"/>
          <w:sz w:val="24"/>
        </w:rPr>
        <w:t>(みまわ)</w:t>
      </w:r>
      <w:r>
        <w:rPr>
          <w:sz w:val="24"/>
        </w:rPr>
        <w:t xml:space="preserve">す と、バス に </w:t>
      </w:r>
      <w:r>
        <w:rPr>
          <w:color w:val="0070C0"/>
          <w:sz w:val="24"/>
        </w:rPr>
        <w:t>残</w:t>
      </w:r>
      <w:r>
        <w:rPr>
          <w:color w:val="C00000"/>
          <w:sz w:val="24"/>
        </w:rPr>
        <w:t>(のこ)</w:t>
      </w:r>
      <w:r>
        <w:rPr>
          <w:sz w:val="24"/>
        </w:rPr>
        <w:t xml:space="preserve">って いる の は </w:t>
      </w:r>
      <w:r>
        <w:rPr>
          <w:color w:val="0070C0"/>
          <w:sz w:val="24"/>
        </w:rPr>
        <w:t>自分</w:t>
      </w:r>
      <w:r>
        <w:rPr>
          <w:color w:val="C00000"/>
          <w:sz w:val="24"/>
        </w:rPr>
        <w:t>(じぶん)</w:t>
      </w:r>
      <w:r>
        <w:rPr>
          <w:sz w:val="24"/>
        </w:rPr>
        <w:t xml:space="preserve"> だけ だ と わかって </w:t>
      </w:r>
      <w:r>
        <w:rPr>
          <w:color w:val="0070C0"/>
          <w:sz w:val="24"/>
        </w:rPr>
        <w:t>衝撃</w:t>
      </w:r>
      <w:r>
        <w:rPr>
          <w:color w:val="C00000"/>
          <w:sz w:val="24"/>
        </w:rPr>
        <w:t>(しょうげき)</w:t>
      </w:r>
      <w:r>
        <w:rPr>
          <w:sz w:val="24"/>
        </w:rPr>
        <w:t xml:space="preserve"> を </w:t>
      </w:r>
      <w:r>
        <w:rPr>
          <w:color w:val="0070C0"/>
          <w:sz w:val="24"/>
        </w:rPr>
        <w:t>受</w:t>
      </w:r>
      <w:r>
        <w:rPr>
          <w:color w:val="C00000"/>
          <w:sz w:val="24"/>
        </w:rPr>
        <w:t>(う)</w:t>
      </w:r>
      <w:r>
        <w:rPr>
          <w:sz w:val="24"/>
        </w:rPr>
        <w:t>けました。</w:t>
      </w:r>
    </w:p>
    <w:p>
      <w:pPr>
        <w:pStyle w:val="Normal"/>
      </w:pPr>
      <w:r>
        <w:rPr>
          <w:sz w:val="24"/>
        </w:rPr>
        <w:t xml:space="preserve">「ここ で </w:t>
      </w:r>
      <w:r>
        <w:rPr>
          <w:color w:val="0070C0"/>
          <w:sz w:val="24"/>
        </w:rPr>
        <w:t>降</w:t>
      </w:r>
      <w:r>
        <w:rPr>
          <w:color w:val="C00000"/>
          <w:sz w:val="24"/>
        </w:rPr>
        <w:t>(お)</w:t>
      </w:r>
      <w:r>
        <w:rPr>
          <w:sz w:val="24"/>
        </w:rPr>
        <w:t xml:space="preserve">りて ください」 と </w:t>
      </w:r>
      <w:r>
        <w:rPr>
          <w:color w:val="0070C0"/>
          <w:sz w:val="24"/>
        </w:rPr>
        <w:t>車掌</w:t>
      </w:r>
      <w:r>
        <w:rPr>
          <w:color w:val="C00000"/>
          <w:sz w:val="24"/>
        </w:rPr>
        <w:t>(しゃしょう)</w:t>
      </w:r>
      <w:r>
        <w:rPr>
          <w:sz w:val="24"/>
        </w:rPr>
        <w:t xml:space="preserve"> は </w:t>
      </w:r>
      <w:r>
        <w:rPr>
          <w:color w:val="0070C0"/>
          <w:sz w:val="24"/>
        </w:rPr>
        <w:t>言</w:t>
      </w:r>
      <w:r>
        <w:rPr>
          <w:color w:val="C00000"/>
          <w:sz w:val="24"/>
        </w:rPr>
        <w:t>(い)</w:t>
      </w:r>
      <w:r>
        <w:rPr>
          <w:sz w:val="24"/>
        </w:rPr>
        <w:t xml:space="preserve">いました。「ここ が </w:t>
      </w:r>
      <w:r>
        <w:rPr>
          <w:color w:val="0070C0"/>
          <w:sz w:val="24"/>
        </w:rPr>
        <w:t>終点</w:t>
      </w:r>
      <w:r>
        <w:rPr>
          <w:color w:val="C00000"/>
          <w:sz w:val="24"/>
        </w:rPr>
        <w:t>(しゅうてん)</w:t>
      </w:r>
      <w:r>
        <w:rPr>
          <w:sz w:val="24"/>
        </w:rPr>
        <w:t xml:space="preserve"> です」。</w:t>
      </w:r>
    </w:p>
    <w:p>
      <w:pPr>
        <w:pStyle w:val="Normal"/>
      </w:pPr>
      <w:r>
        <w:rPr>
          <w:sz w:val="24"/>
        </w:rPr>
        <w:t xml:space="preserve">「ここ が ウッドフォード・グリーン ですか？」 と わたし は </w:t>
      </w:r>
      <w:r>
        <w:rPr>
          <w:color w:val="0070C0"/>
          <w:sz w:val="24"/>
        </w:rPr>
        <w:t>聞</w:t>
      </w:r>
      <w:r>
        <w:rPr>
          <w:color w:val="C00000"/>
          <w:sz w:val="24"/>
        </w:rPr>
        <w:t>(き)</w:t>
      </w:r>
      <w:r>
        <w:rPr>
          <w:sz w:val="24"/>
        </w:rPr>
        <w:t>きました。</w:t>
      </w:r>
    </w:p>
    <w:p>
      <w:pPr>
        <w:pStyle w:val="Normal"/>
      </w:pPr>
      <w:r>
        <w:rPr>
          <w:sz w:val="24"/>
        </w:rPr>
        <w:t xml:space="preserve">「あら、まあ」 と </w:t>
      </w:r>
      <w:r>
        <w:rPr>
          <w:color w:val="0070C0"/>
          <w:sz w:val="24"/>
        </w:rPr>
        <w:t>車掌</w:t>
      </w:r>
      <w:r>
        <w:rPr>
          <w:color w:val="C00000"/>
          <w:sz w:val="24"/>
        </w:rPr>
        <w:t>(しゃしょう)</w:t>
      </w:r>
      <w:r>
        <w:rPr>
          <w:sz w:val="24"/>
        </w:rPr>
        <w:t xml:space="preserve"> は </w:t>
      </w:r>
      <w:r>
        <w:rPr>
          <w:color w:val="0070C0"/>
          <w:sz w:val="24"/>
        </w:rPr>
        <w:t>突然</w:t>
      </w:r>
      <w:r>
        <w:rPr>
          <w:color w:val="C00000"/>
          <w:sz w:val="24"/>
        </w:rPr>
        <w:t>(とつぜん)</w:t>
      </w:r>
      <w:r>
        <w:rPr>
          <w:sz w:val="24"/>
        </w:rPr>
        <w:t xml:space="preserve"> </w:t>
      </w:r>
      <w:r>
        <w:rPr>
          <w:color w:val="0070C0"/>
          <w:sz w:val="24"/>
        </w:rPr>
        <w:t>言</w:t>
      </w:r>
      <w:r>
        <w:rPr>
          <w:color w:val="C00000"/>
          <w:sz w:val="24"/>
        </w:rPr>
        <w:t>(い)</w:t>
      </w:r>
      <w:r>
        <w:rPr>
          <w:sz w:val="24"/>
        </w:rPr>
        <w:t>いました。「</w:t>
      </w:r>
      <w:r>
        <w:rPr>
          <w:color w:val="0070C0"/>
          <w:sz w:val="24"/>
        </w:rPr>
        <w:t>降</w:t>
      </w:r>
      <w:r>
        <w:rPr>
          <w:color w:val="C00000"/>
          <w:sz w:val="24"/>
        </w:rPr>
        <w:t>(お)</w:t>
      </w:r>
      <w:r>
        <w:rPr>
          <w:sz w:val="24"/>
        </w:rPr>
        <w:t xml:space="preserve">ろす の を </w:t>
      </w:r>
      <w:r>
        <w:rPr>
          <w:color w:val="0070C0"/>
          <w:sz w:val="24"/>
        </w:rPr>
        <w:t>忘</w:t>
      </w:r>
      <w:r>
        <w:rPr>
          <w:color w:val="C00000"/>
          <w:sz w:val="24"/>
        </w:rPr>
        <w:t>(わす)</w:t>
      </w:r>
      <w:r>
        <w:rPr>
          <w:sz w:val="24"/>
        </w:rPr>
        <w:t>れて しまった」。</w:t>
      </w:r>
    </w:p>
    <w:p>
      <w:pPr>
        <w:pStyle w:val="Normal"/>
      </w:pPr>
      <w:r>
        <w:rPr>
          <w:sz w:val="24"/>
        </w:rPr>
        <w:t>「</w:t>
      </w:r>
      <w:r>
        <w:rPr>
          <w:color w:val="0070C0"/>
          <w:sz w:val="24"/>
        </w:rPr>
        <w:t>気</w:t>
      </w:r>
      <w:r>
        <w:rPr>
          <w:color w:val="C00000"/>
          <w:sz w:val="24"/>
        </w:rPr>
        <w:t>(き)</w:t>
      </w:r>
      <w:r>
        <w:rPr>
          <w:sz w:val="24"/>
        </w:rPr>
        <w:t xml:space="preserve"> に しない で」 と わたし は </w:t>
      </w:r>
      <w:r>
        <w:rPr>
          <w:color w:val="0070C0"/>
          <w:sz w:val="24"/>
        </w:rPr>
        <w:t>言</w:t>
      </w:r>
      <w:r>
        <w:rPr>
          <w:color w:val="C00000"/>
          <w:sz w:val="24"/>
        </w:rPr>
        <w:t>(い)</w:t>
      </w:r>
      <w:r>
        <w:rPr>
          <w:sz w:val="24"/>
        </w:rPr>
        <w:t xml:space="preserve">いました。「ここ で </w:t>
      </w:r>
      <w:r>
        <w:rPr>
          <w:color w:val="0070C0"/>
          <w:sz w:val="24"/>
        </w:rPr>
        <w:t>降</w:t>
      </w:r>
      <w:r>
        <w:rPr>
          <w:color w:val="C00000"/>
          <w:sz w:val="24"/>
        </w:rPr>
        <w:t>(お)</w:t>
      </w:r>
      <w:r>
        <w:rPr>
          <w:sz w:val="24"/>
        </w:rPr>
        <w:t>ります」。</w:t>
      </w:r>
    </w:p>
    <w:p>
      <w:pPr>
        <w:pStyle w:val="Normal"/>
      </w:pPr>
      <w:r>
        <w:rPr>
          <w:sz w:val="24"/>
        </w:rPr>
        <w:t xml:space="preserve">「これから </w:t>
      </w:r>
      <w:r>
        <w:rPr>
          <w:color w:val="0070C0"/>
          <w:sz w:val="24"/>
        </w:rPr>
        <w:t>戻</w:t>
      </w:r>
      <w:r>
        <w:rPr>
          <w:color w:val="C00000"/>
          <w:sz w:val="24"/>
        </w:rPr>
        <w:t>(もど)</w:t>
      </w:r>
      <w:r>
        <w:rPr>
          <w:sz w:val="24"/>
        </w:rPr>
        <w:t xml:space="preserve">ります」 と </w:t>
      </w:r>
      <w:r>
        <w:rPr>
          <w:color w:val="0070C0"/>
          <w:sz w:val="24"/>
        </w:rPr>
        <w:t>車掌</w:t>
      </w:r>
      <w:r>
        <w:rPr>
          <w:color w:val="C00000"/>
          <w:sz w:val="24"/>
        </w:rPr>
        <w:t>(しゃしょう)</w:t>
      </w:r>
      <w:r>
        <w:rPr>
          <w:sz w:val="24"/>
        </w:rPr>
        <w:t xml:space="preserve"> は </w:t>
      </w:r>
      <w:r>
        <w:rPr>
          <w:color w:val="0070C0"/>
          <w:sz w:val="24"/>
        </w:rPr>
        <w:t>言</w:t>
      </w:r>
      <w:r>
        <w:rPr>
          <w:color w:val="C00000"/>
          <w:sz w:val="24"/>
        </w:rPr>
        <w:t>(い)</w:t>
      </w:r>
      <w:r>
        <w:rPr>
          <w:sz w:val="24"/>
        </w:rPr>
        <w:t>いました。</w:t>
      </w:r>
    </w:p>
    <w:p>
      <w:pPr>
        <w:pStyle w:val="Normal"/>
      </w:pPr>
      <w:r>
        <w:rPr>
          <w:sz w:val="24"/>
        </w:rPr>
        <w:t xml:space="preserve">「それなら、バス に </w:t>
      </w:r>
      <w:r>
        <w:rPr>
          <w:color w:val="0070C0"/>
          <w:sz w:val="24"/>
        </w:rPr>
        <w:t>乗</w:t>
      </w:r>
      <w:r>
        <w:rPr>
          <w:color w:val="C00000"/>
          <w:sz w:val="24"/>
        </w:rPr>
        <w:t>(の)</w:t>
      </w:r>
      <w:r>
        <w:rPr>
          <w:sz w:val="24"/>
        </w:rPr>
        <w:t>り</w:t>
      </w:r>
      <w:r>
        <w:rPr>
          <w:color w:val="0070C0"/>
          <w:sz w:val="24"/>
        </w:rPr>
        <w:t>続</w:t>
      </w:r>
      <w:r>
        <w:rPr>
          <w:color w:val="C00000"/>
          <w:sz w:val="24"/>
        </w:rPr>
        <w:t>(つづ)</w:t>
      </w:r>
      <w:r>
        <w:rPr>
          <w:sz w:val="24"/>
        </w:rPr>
        <w:t xml:space="preserve">けた </w:t>
      </w:r>
      <w:r>
        <w:rPr>
          <w:color w:val="0070C0"/>
          <w:sz w:val="24"/>
        </w:rPr>
        <w:t>方</w:t>
      </w:r>
      <w:r>
        <w:rPr>
          <w:color w:val="C00000"/>
          <w:sz w:val="24"/>
        </w:rPr>
        <w:t>(ほう)</w:t>
      </w:r>
      <w:r>
        <w:rPr>
          <w:sz w:val="24"/>
        </w:rPr>
        <w:t xml:space="preserve"> が いい です」 と わたし は </w:t>
      </w:r>
      <w:r>
        <w:rPr>
          <w:color w:val="0070C0"/>
          <w:sz w:val="24"/>
        </w:rPr>
        <w:t>答</w:t>
      </w:r>
      <w:r>
        <w:rPr>
          <w:color w:val="C00000"/>
          <w:sz w:val="24"/>
        </w:rPr>
        <w:t>(こた)</w:t>
      </w:r>
      <w:r>
        <w:rPr>
          <w:sz w:val="24"/>
        </w:rPr>
        <w:t>えました。</w:t>
      </w:r>
    </w:p>
    <w:p>
      <w:pPr>
        <w:pStyle w:val="Heading2"/>
      </w:pPr>
      <w:r>
        <w:rPr>
          <w:b/>
          <w:color w:val="555555"/>
          <w:sz w:val="26"/>
        </w:rPr>
        <w:t>한국어</w:t>
      </w:r>
    </w:p>
    <w:p>
      <w:r>
        <w:rPr>
          <w:sz w:val="22"/>
        </w:rPr>
        <w:t>저는 시골을 여행하는 것을 아주 좋아하지만, 길을 잃는 것은 싫어합니다. 최근에 멀리 나들이를 갔는데, 생각했던 것보다 긴 여행이 되었습니다.</w:t>
      </w:r>
    </w:p>
    <w:p>
      <w:r>
        <w:rPr>
          <w:sz w:val="22"/>
        </w:rPr>
        <w:t>"우드포드 그린에 가는 건데요." 하고 버스를 탈 때 차장에게 말했습니다. "그런데 어디인지 모르겠어요."</w:t>
      </w:r>
    </w:p>
    <w:p>
      <w:r>
        <w:rPr>
          <w:sz w:val="22"/>
        </w:rPr>
        <w:t>"어디서 내릴지 알려 드릴게요." 하고 차장이 대답했습니다.</w:t>
      </w:r>
    </w:p>
    <w:p>
      <w:r>
        <w:rPr>
          <w:sz w:val="22"/>
        </w:rPr>
        <w:t>저는 시골 풍경을 잘 보려고 버스 앞쪽에 앉았습니다. 한참 후에 버스가 멈췄습니다. 주위를 둘러보니, 버스에 남아 있는 사람은 저뿐이라는 것을 알고 충격을 받았습니다.</w:t>
      </w:r>
    </w:p>
    <w:p>
      <w:r>
        <w:rPr>
          <w:sz w:val="22"/>
        </w:rPr>
        <w:t>"여기서 내리셔야 해요." 하고 차장이 말했습니다. "여기가 종점입니다."</w:t>
      </w:r>
    </w:p>
    <w:p>
      <w:r>
        <w:rPr>
          <w:sz w:val="22"/>
        </w:rPr>
        <w:t>"여기가 우드포드 그린인가요?" 하고 제가 물었습니다.</w:t>
      </w:r>
    </w:p>
    <w:p>
      <w:r>
        <w:rPr>
          <w:sz w:val="22"/>
        </w:rPr>
        <w:t>"아이고, 이런." 하고 차장이 갑자기 말했습니다. "내려 드리는 걸 깜빡했네요."</w:t>
      </w:r>
    </w:p>
    <w:p>
      <w:r>
        <w:rPr>
          <w:sz w:val="22"/>
        </w:rPr>
        <w:t>"괜찮아요." 하고 제가 말했습니다. "여기서 내릴게요."</w:t>
      </w:r>
    </w:p>
    <w:p>
      <w:r>
        <w:rPr>
          <w:sz w:val="22"/>
        </w:rPr>
        <w:t>"지금 돌아가는 길이에요." 하고 차장이 말했습니다.</w:t>
      </w:r>
    </w:p>
    <w:p>
      <w:r>
        <w:rPr>
          <w:sz w:val="22"/>
        </w:rPr>
        <w:t>"그렇다면 버스에 계속 타고 있는 게 낫겠네요." 하고 제가 대답했습니다.</w:t>
      </w:r>
    </w:p>
    <w:p>
      <w:pPr>
        <w:pStyle w:val="Normal"/>
      </w:pPr>
    </w:p>
    <w:p>
      <w:pPr>
        <w:pStyle w:val="Heading1"/>
      </w:pPr>
      <w:r>
        <w:rPr>
          <w:b/>
          <w:color w:val="1F4E79"/>
          <w:sz w:val="30"/>
        </w:rPr>
        <w:t>第51課　Reward for virtue　/　美徳(びとく) へ の ご褒美(ほうび)　/　미덕에 대한 보상</w:t>
      </w:r>
    </w:p>
    <w:p>
      <w:pPr>
        <w:pStyle w:val="Heading2"/>
      </w:pPr>
      <w:r>
        <w:rPr>
          <w:b/>
          <w:color w:val="555555"/>
          <w:sz w:val="26"/>
        </w:rPr>
        <w:t>English</w:t>
      </w:r>
    </w:p>
    <w:p>
      <w:pPr>
        <w:pStyle w:val="Normal"/>
      </w:pPr>
      <w:r>
        <w:rPr>
          <w:sz w:val="24"/>
        </w:rPr>
        <w:t>My friend, Herbert, has always been fat, but things got so bad recently that he decided to go on a diet. He began his diet a week ago. First of all, he wrote out a long list of all the foods which were forbidden. The list included most of the things Herbert loves: butter, potatoes, rice, beer, milk, chocolate, and sweets. Yesterday I paid him a visit. I rang the bell and was not surprised to see that Herbert was still as fat as ever. He led me into his room and hurriedly hid a large parcel under his desk. It was obvious that he was very embarrassed. When I asked him what he was doing, he smiled guiltily and then put the parcel on the desk. He explained that his diet was so strict that he had to reward himself occasionally. Then he showed me the contents of the parcel. It contained five large bars of chocolate and three bags of sweets!</w:t>
      </w:r>
    </w:p>
    <w:p>
      <w:pPr>
        <w:pStyle w:val="Heading2"/>
      </w:pPr>
      <w:r>
        <w:rPr>
          <w:b/>
          <w:color w:val="555555"/>
          <w:sz w:val="26"/>
        </w:rPr>
        <w:t>日本語(にほんご)</w:t>
      </w:r>
    </w:p>
    <w:p>
      <w:pPr>
        <w:pStyle w:val="Normal"/>
      </w:pPr>
      <w:r>
        <w:rPr>
          <w:sz w:val="24"/>
        </w:rPr>
        <w:t xml:space="preserve">わたし の </w:t>
      </w:r>
      <w:r>
        <w:rPr>
          <w:color w:val="0070C0"/>
          <w:sz w:val="24"/>
        </w:rPr>
        <w:t>友達</w:t>
      </w:r>
      <w:r>
        <w:rPr>
          <w:color w:val="C00000"/>
          <w:sz w:val="24"/>
        </w:rPr>
        <w:t>(ともだち)</w:t>
      </w:r>
      <w:r>
        <w:rPr>
          <w:sz w:val="24"/>
        </w:rPr>
        <w:t xml:space="preserve">、ハーバート は いつも </w:t>
      </w:r>
      <w:r>
        <w:rPr>
          <w:color w:val="0070C0"/>
          <w:sz w:val="24"/>
        </w:rPr>
        <w:t>太</w:t>
      </w:r>
      <w:r>
        <w:rPr>
          <w:color w:val="C00000"/>
          <w:sz w:val="24"/>
        </w:rPr>
        <w:t>(ふと)</w:t>
      </w:r>
      <w:r>
        <w:rPr>
          <w:sz w:val="24"/>
        </w:rPr>
        <w:t>って いました が、</w:t>
      </w:r>
      <w:r>
        <w:rPr>
          <w:color w:val="0070C0"/>
          <w:sz w:val="24"/>
        </w:rPr>
        <w:t>最近</w:t>
      </w:r>
      <w:r>
        <w:rPr>
          <w:color w:val="C00000"/>
          <w:sz w:val="24"/>
        </w:rPr>
        <w:t>(さいきん)</w:t>
      </w:r>
      <w:r>
        <w:rPr>
          <w:sz w:val="24"/>
        </w:rPr>
        <w:t xml:space="preserve"> </w:t>
      </w:r>
      <w:r>
        <w:rPr>
          <w:color w:val="0070C0"/>
          <w:sz w:val="24"/>
        </w:rPr>
        <w:t>状況</w:t>
      </w:r>
      <w:r>
        <w:rPr>
          <w:color w:val="C00000"/>
          <w:sz w:val="24"/>
        </w:rPr>
        <w:t>(じょうきょう)</w:t>
      </w:r>
      <w:r>
        <w:rPr>
          <w:sz w:val="24"/>
        </w:rPr>
        <w:t xml:space="preserve"> が ひどく なった ので、ダイエット する こと に しました。</w:t>
      </w:r>
      <w:r>
        <w:rPr>
          <w:color w:val="0070C0"/>
          <w:sz w:val="24"/>
        </w:rPr>
        <w:t>一週間</w:t>
      </w:r>
      <w:r>
        <w:rPr>
          <w:color w:val="C00000"/>
          <w:sz w:val="24"/>
        </w:rPr>
        <w:t>(いっしゅうかん)</w:t>
      </w:r>
      <w:r>
        <w:rPr>
          <w:sz w:val="24"/>
        </w:rPr>
        <w:t xml:space="preserve"> </w:t>
      </w:r>
      <w:r>
        <w:rPr>
          <w:color w:val="0070C0"/>
          <w:sz w:val="24"/>
        </w:rPr>
        <w:t>前</w:t>
      </w:r>
      <w:r>
        <w:rPr>
          <w:color w:val="C00000"/>
          <w:sz w:val="24"/>
        </w:rPr>
        <w:t>(まえ)</w:t>
      </w:r>
      <w:r>
        <w:rPr>
          <w:sz w:val="24"/>
        </w:rPr>
        <w:t xml:space="preserve"> に ダイエット を </w:t>
      </w:r>
      <w:r>
        <w:rPr>
          <w:color w:val="0070C0"/>
          <w:sz w:val="24"/>
        </w:rPr>
        <w:t>始</w:t>
      </w:r>
      <w:r>
        <w:rPr>
          <w:color w:val="C00000"/>
          <w:sz w:val="24"/>
        </w:rPr>
        <w:t>(はじ)</w:t>
      </w:r>
      <w:r>
        <w:rPr>
          <w:sz w:val="24"/>
        </w:rPr>
        <w:t>めました。まず、</w:t>
      </w:r>
      <w:r>
        <w:rPr>
          <w:color w:val="0070C0"/>
          <w:sz w:val="24"/>
        </w:rPr>
        <w:t>禁</w:t>
      </w:r>
      <w:r>
        <w:rPr>
          <w:color w:val="C00000"/>
          <w:sz w:val="24"/>
        </w:rPr>
        <w:t>(きん)</w:t>
      </w:r>
      <w:r>
        <w:rPr>
          <w:sz w:val="24"/>
        </w:rPr>
        <w:t xml:space="preserve">じられた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w:t>
      </w:r>
      <w:r>
        <w:rPr>
          <w:color w:val="0070C0"/>
          <w:sz w:val="24"/>
        </w:rPr>
        <w:t>長</w:t>
      </w:r>
      <w:r>
        <w:rPr>
          <w:color w:val="C00000"/>
          <w:sz w:val="24"/>
        </w:rPr>
        <w:t>(なが)</w:t>
      </w:r>
      <w:r>
        <w:rPr>
          <w:sz w:val="24"/>
        </w:rPr>
        <w:t xml:space="preserve">い リスト を </w:t>
      </w:r>
      <w:r>
        <w:rPr>
          <w:color w:val="0070C0"/>
          <w:sz w:val="24"/>
        </w:rPr>
        <w:t>書</w:t>
      </w:r>
      <w:r>
        <w:rPr>
          <w:color w:val="C00000"/>
          <w:sz w:val="24"/>
        </w:rPr>
        <w:t>(か)</w:t>
      </w:r>
      <w:r>
        <w:rPr>
          <w:sz w:val="24"/>
        </w:rPr>
        <w:t xml:space="preserve">きました。リスト には ハーバート の </w:t>
      </w:r>
      <w:r>
        <w:rPr>
          <w:color w:val="0070C0"/>
          <w:sz w:val="24"/>
        </w:rPr>
        <w:t>好</w:t>
      </w:r>
      <w:r>
        <w:rPr>
          <w:color w:val="C00000"/>
          <w:sz w:val="24"/>
        </w:rPr>
        <w:t>(す)</w:t>
      </w:r>
      <w:r>
        <w:rPr>
          <w:sz w:val="24"/>
        </w:rPr>
        <w:t xml:space="preserve">きな もの の ほとんど が </w:t>
      </w:r>
      <w:r>
        <w:rPr>
          <w:color w:val="0070C0"/>
          <w:sz w:val="24"/>
        </w:rPr>
        <w:t>含</w:t>
      </w:r>
      <w:r>
        <w:rPr>
          <w:color w:val="C00000"/>
          <w:sz w:val="24"/>
        </w:rPr>
        <w:t>(ふく)</w:t>
      </w:r>
      <w:r>
        <w:rPr>
          <w:sz w:val="24"/>
        </w:rPr>
        <w:t>まれて いました: バター、ジャガイモ、ご</w:t>
      </w:r>
      <w:r>
        <w:rPr>
          <w:color w:val="0070C0"/>
          <w:sz w:val="24"/>
        </w:rPr>
        <w:t>飯</w:t>
      </w:r>
      <w:r>
        <w:rPr>
          <w:color w:val="C00000"/>
          <w:sz w:val="24"/>
        </w:rPr>
        <w:t>(はん)</w:t>
      </w:r>
      <w:r>
        <w:rPr>
          <w:sz w:val="24"/>
        </w:rPr>
        <w:t>、ビール、ミルク、チョコレート、お</w:t>
      </w:r>
      <w:r>
        <w:rPr>
          <w:color w:val="0070C0"/>
          <w:sz w:val="24"/>
        </w:rPr>
        <w:t>菓子</w:t>
      </w:r>
      <w:r>
        <w:rPr>
          <w:color w:val="C00000"/>
          <w:sz w:val="24"/>
        </w:rPr>
        <w:t>(かし)</w:t>
      </w:r>
      <w:r>
        <w:rPr>
          <w:sz w:val="24"/>
        </w:rPr>
        <w:t>。</w:t>
      </w:r>
      <w:r>
        <w:rPr>
          <w:color w:val="0070C0"/>
          <w:sz w:val="24"/>
        </w:rPr>
        <w:t>昨日</w:t>
      </w:r>
      <w:r>
        <w:rPr>
          <w:color w:val="C00000"/>
          <w:sz w:val="24"/>
        </w:rPr>
        <w:t>(きのう)</w:t>
      </w:r>
      <w:r>
        <w:rPr>
          <w:sz w:val="24"/>
        </w:rPr>
        <w:t xml:space="preserve"> </w:t>
      </w:r>
      <w:r>
        <w:rPr>
          <w:color w:val="0070C0"/>
          <w:sz w:val="24"/>
        </w:rPr>
        <w:t>訪問</w:t>
      </w:r>
      <w:r>
        <w:rPr>
          <w:color w:val="C00000"/>
          <w:sz w:val="24"/>
        </w:rPr>
        <w:t>(ほうもん)</w:t>
      </w:r>
      <w:r>
        <w:rPr>
          <w:sz w:val="24"/>
        </w:rPr>
        <w:t xml:space="preserve"> しました。ベル を </w:t>
      </w:r>
      <w:r>
        <w:rPr>
          <w:color w:val="0070C0"/>
          <w:sz w:val="24"/>
        </w:rPr>
        <w:t>鳴</w:t>
      </w:r>
      <w:r>
        <w:rPr>
          <w:color w:val="C00000"/>
          <w:sz w:val="24"/>
        </w:rPr>
        <w:t>(な)</w:t>
      </w:r>
      <w:r>
        <w:rPr>
          <w:sz w:val="24"/>
        </w:rPr>
        <w:t xml:space="preserve">らし、ハーバート が </w:t>
      </w:r>
      <w:r>
        <w:rPr>
          <w:color w:val="0070C0"/>
          <w:sz w:val="24"/>
        </w:rPr>
        <w:t>相変</w:t>
      </w:r>
      <w:r>
        <w:rPr>
          <w:color w:val="C00000"/>
          <w:sz w:val="24"/>
        </w:rPr>
        <w:t>(あいか)</w:t>
      </w:r>
      <w:r>
        <w:rPr>
          <w:sz w:val="24"/>
        </w:rPr>
        <w:t xml:space="preserve">わらず </w:t>
      </w:r>
      <w:r>
        <w:rPr>
          <w:color w:val="0070C0"/>
          <w:sz w:val="24"/>
        </w:rPr>
        <w:t>太</w:t>
      </w:r>
      <w:r>
        <w:rPr>
          <w:color w:val="C00000"/>
          <w:sz w:val="24"/>
        </w:rPr>
        <w:t>(ふと)</w:t>
      </w:r>
      <w:r>
        <w:rPr>
          <w:sz w:val="24"/>
        </w:rPr>
        <w:t xml:space="preserve">って いる の を </w:t>
      </w:r>
      <w:r>
        <w:rPr>
          <w:color w:val="0070C0"/>
          <w:sz w:val="24"/>
        </w:rPr>
        <w:t>見</w:t>
      </w:r>
      <w:r>
        <w:rPr>
          <w:color w:val="C00000"/>
          <w:sz w:val="24"/>
        </w:rPr>
        <w:t>(み)</w:t>
      </w:r>
      <w:r>
        <w:rPr>
          <w:sz w:val="24"/>
        </w:rPr>
        <w:t xml:space="preserve">て </w:t>
      </w:r>
      <w:r>
        <w:rPr>
          <w:color w:val="0070C0"/>
          <w:sz w:val="24"/>
        </w:rPr>
        <w:t>驚</w:t>
      </w:r>
      <w:r>
        <w:rPr>
          <w:color w:val="C00000"/>
          <w:sz w:val="24"/>
        </w:rPr>
        <w:t>(おどろ)</w:t>
      </w:r>
      <w:r>
        <w:rPr>
          <w:sz w:val="24"/>
        </w:rPr>
        <w:t>きません でした。</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部屋</w:t>
      </w:r>
      <w:r>
        <w:rPr>
          <w:color w:val="C00000"/>
          <w:sz w:val="24"/>
        </w:rPr>
        <w:t>(へや)</w:t>
      </w:r>
      <w:r>
        <w:rPr>
          <w:sz w:val="24"/>
        </w:rPr>
        <w:t xml:space="preserve"> に </w:t>
      </w:r>
      <w:r>
        <w:rPr>
          <w:color w:val="0070C0"/>
          <w:sz w:val="24"/>
        </w:rPr>
        <w:t>案内</w:t>
      </w:r>
      <w:r>
        <w:rPr>
          <w:color w:val="C00000"/>
          <w:sz w:val="24"/>
        </w:rPr>
        <w:t>(あんない)</w:t>
      </w:r>
      <w:r>
        <w:rPr>
          <w:sz w:val="24"/>
        </w:rPr>
        <w:t xml:space="preserve"> し、</w:t>
      </w:r>
      <w:r>
        <w:rPr>
          <w:color w:val="0070C0"/>
          <w:sz w:val="24"/>
        </w:rPr>
        <w:t>机</w:t>
      </w:r>
      <w:r>
        <w:rPr>
          <w:color w:val="C00000"/>
          <w:sz w:val="24"/>
        </w:rPr>
        <w:t>(つくえ)</w:t>
      </w:r>
      <w:r>
        <w:rPr>
          <w:sz w:val="24"/>
        </w:rPr>
        <w:t xml:space="preserve"> の </w:t>
      </w:r>
      <w:r>
        <w:rPr>
          <w:color w:val="0070C0"/>
          <w:sz w:val="24"/>
        </w:rPr>
        <w:t>下</w:t>
      </w:r>
      <w:r>
        <w:rPr>
          <w:color w:val="C00000"/>
          <w:sz w:val="24"/>
        </w:rPr>
        <w:t>(した)</w:t>
      </w:r>
      <w:r>
        <w:rPr>
          <w:sz w:val="24"/>
        </w:rPr>
        <w:t xml:space="preserve"> に </w:t>
      </w:r>
      <w:r>
        <w:rPr>
          <w:color w:val="0070C0"/>
          <w:sz w:val="24"/>
        </w:rPr>
        <w:t>大</w:t>
      </w:r>
      <w:r>
        <w:rPr>
          <w:color w:val="C00000"/>
          <w:sz w:val="24"/>
        </w:rPr>
        <w:t>(おお)</w:t>
      </w:r>
      <w:r>
        <w:rPr>
          <w:sz w:val="24"/>
        </w:rPr>
        <w:t xml:space="preserve">きな </w:t>
      </w:r>
      <w:r>
        <w:rPr>
          <w:color w:val="0070C0"/>
          <w:sz w:val="24"/>
        </w:rPr>
        <w:t>包</w:t>
      </w:r>
      <w:r>
        <w:rPr>
          <w:color w:val="C00000"/>
          <w:sz w:val="24"/>
        </w:rPr>
        <w:t>(つつ)</w:t>
      </w:r>
      <w:r>
        <w:rPr>
          <w:sz w:val="24"/>
        </w:rPr>
        <w:t xml:space="preserve">み を </w:t>
      </w:r>
      <w:r>
        <w:rPr>
          <w:color w:val="0070C0"/>
          <w:sz w:val="24"/>
        </w:rPr>
        <w:t>急</w:t>
      </w:r>
      <w:r>
        <w:rPr>
          <w:color w:val="C00000"/>
          <w:sz w:val="24"/>
        </w:rPr>
        <w:t>(いそ)</w:t>
      </w:r>
      <w:r>
        <w:rPr>
          <w:sz w:val="24"/>
        </w:rPr>
        <w:t xml:space="preserve">いで </w:t>
      </w:r>
      <w:r>
        <w:rPr>
          <w:color w:val="0070C0"/>
          <w:sz w:val="24"/>
        </w:rPr>
        <w:t>隠</w:t>
      </w:r>
      <w:r>
        <w:rPr>
          <w:color w:val="C00000"/>
          <w:sz w:val="24"/>
        </w:rPr>
        <w:t>(かく)</w:t>
      </w:r>
      <w:r>
        <w:rPr>
          <w:sz w:val="24"/>
        </w:rPr>
        <w:t>しました。</w:t>
      </w:r>
      <w:r>
        <w:rPr>
          <w:color w:val="0070C0"/>
          <w:sz w:val="24"/>
        </w:rPr>
        <w:t>明</w:t>
      </w:r>
      <w:r>
        <w:rPr>
          <w:color w:val="C00000"/>
          <w:sz w:val="24"/>
        </w:rPr>
        <w:t>(あき)</w:t>
      </w:r>
      <w:r>
        <w:rPr>
          <w:sz w:val="24"/>
        </w:rPr>
        <w:t xml:space="preserve">らか に とても </w:t>
      </w:r>
      <w:r>
        <w:rPr>
          <w:color w:val="0070C0"/>
          <w:sz w:val="24"/>
        </w:rPr>
        <w:t>恥</w:t>
      </w:r>
      <w:r>
        <w:rPr>
          <w:color w:val="C00000"/>
          <w:sz w:val="24"/>
        </w:rPr>
        <w:t>(は)</w:t>
      </w:r>
      <w:r>
        <w:rPr>
          <w:sz w:val="24"/>
        </w:rPr>
        <w:t xml:space="preserve">ずかしい </w:t>
      </w:r>
      <w:r>
        <w:rPr>
          <w:color w:val="0070C0"/>
          <w:sz w:val="24"/>
        </w:rPr>
        <w:t>様子</w:t>
      </w:r>
      <w:r>
        <w:rPr>
          <w:color w:val="C00000"/>
          <w:sz w:val="24"/>
        </w:rPr>
        <w:t>(ようす)</w:t>
      </w:r>
      <w:r>
        <w:rPr>
          <w:sz w:val="24"/>
        </w:rPr>
        <w:t xml:space="preserve"> でした。</w:t>
      </w:r>
      <w:r>
        <w:rPr>
          <w:color w:val="0070C0"/>
          <w:sz w:val="24"/>
        </w:rPr>
        <w:t>何</w:t>
      </w:r>
      <w:r>
        <w:rPr>
          <w:color w:val="C00000"/>
          <w:sz w:val="24"/>
        </w:rPr>
        <w:t>(なに)</w:t>
      </w:r>
      <w:r>
        <w:rPr>
          <w:sz w:val="24"/>
        </w:rPr>
        <w:t xml:space="preserve"> を して いる の か </w:t>
      </w:r>
      <w:r>
        <w:rPr>
          <w:color w:val="0070C0"/>
          <w:sz w:val="24"/>
        </w:rPr>
        <w:t>聞</w:t>
      </w:r>
      <w:r>
        <w:rPr>
          <w:color w:val="C00000"/>
          <w:sz w:val="24"/>
        </w:rPr>
        <w:t>(き)</w:t>
      </w:r>
      <w:r>
        <w:rPr>
          <w:sz w:val="24"/>
        </w:rPr>
        <w:t>いた とき、</w:t>
      </w:r>
      <w:r>
        <w:rPr>
          <w:color w:val="0070C0"/>
          <w:sz w:val="24"/>
        </w:rPr>
        <w:t>彼</w:t>
      </w:r>
      <w:r>
        <w:rPr>
          <w:color w:val="C00000"/>
          <w:sz w:val="24"/>
        </w:rPr>
        <w:t>(かれ)</w:t>
      </w:r>
      <w:r>
        <w:rPr>
          <w:sz w:val="24"/>
        </w:rPr>
        <w:t xml:space="preserve"> は うしろめたそう に </w:t>
      </w:r>
      <w:r>
        <w:rPr>
          <w:color w:val="0070C0"/>
          <w:sz w:val="24"/>
        </w:rPr>
        <w:t>笑</w:t>
      </w:r>
      <w:r>
        <w:rPr>
          <w:color w:val="C00000"/>
          <w:sz w:val="24"/>
        </w:rPr>
        <w:t>(わら)</w:t>
      </w:r>
      <w:r>
        <w:rPr>
          <w:sz w:val="24"/>
        </w:rPr>
        <w:t>って、</w:t>
      </w:r>
      <w:r>
        <w:rPr>
          <w:color w:val="0070C0"/>
          <w:sz w:val="24"/>
        </w:rPr>
        <w:t>包</w:t>
      </w:r>
      <w:r>
        <w:rPr>
          <w:color w:val="C00000"/>
          <w:sz w:val="24"/>
        </w:rPr>
        <w:t>(つつ)</w:t>
      </w:r>
      <w:r>
        <w:rPr>
          <w:sz w:val="24"/>
        </w:rPr>
        <w:t xml:space="preserve">み を </w:t>
      </w:r>
      <w:r>
        <w:rPr>
          <w:color w:val="0070C0"/>
          <w:sz w:val="24"/>
        </w:rPr>
        <w:t>机</w:t>
      </w:r>
      <w:r>
        <w:rPr>
          <w:color w:val="C00000"/>
          <w:sz w:val="24"/>
        </w:rPr>
        <w:t>(つくえ)</w:t>
      </w:r>
      <w:r>
        <w:rPr>
          <w:sz w:val="24"/>
        </w:rPr>
        <w:t xml:space="preserve"> の </w:t>
      </w:r>
      <w:r>
        <w:rPr>
          <w:color w:val="0070C0"/>
          <w:sz w:val="24"/>
        </w:rPr>
        <w:t>上</w:t>
      </w:r>
      <w:r>
        <w:rPr>
          <w:color w:val="C00000"/>
          <w:sz w:val="24"/>
        </w:rPr>
        <w:t>(うえ)</w:t>
      </w:r>
      <w:r>
        <w:rPr>
          <w:sz w:val="24"/>
        </w:rPr>
        <w:t xml:space="preserve"> に </w:t>
      </w:r>
      <w:r>
        <w:rPr>
          <w:color w:val="0070C0"/>
          <w:sz w:val="24"/>
        </w:rPr>
        <w:t>置</w:t>
      </w:r>
      <w:r>
        <w:rPr>
          <w:color w:val="C00000"/>
          <w:sz w:val="24"/>
        </w:rPr>
        <w:t>(お)</w:t>
      </w:r>
      <w:r>
        <w:rPr>
          <w:sz w:val="24"/>
        </w:rPr>
        <w:t xml:space="preserve">きました。ダイエット が とても </w:t>
      </w:r>
      <w:r>
        <w:rPr>
          <w:color w:val="0070C0"/>
          <w:sz w:val="24"/>
        </w:rPr>
        <w:t>厳</w:t>
      </w:r>
      <w:r>
        <w:rPr>
          <w:color w:val="C00000"/>
          <w:sz w:val="24"/>
        </w:rPr>
        <w:t>(きび)</w:t>
      </w:r>
      <w:r>
        <w:rPr>
          <w:sz w:val="24"/>
        </w:rPr>
        <w:t>しい ので、</w:t>
      </w:r>
      <w:r>
        <w:rPr>
          <w:color w:val="0070C0"/>
          <w:sz w:val="24"/>
        </w:rPr>
        <w:t>時々</w:t>
      </w:r>
      <w:r>
        <w:rPr>
          <w:color w:val="C00000"/>
          <w:sz w:val="24"/>
        </w:rPr>
        <w:t>(ときどき)</w:t>
      </w:r>
      <w:r>
        <w:rPr>
          <w:sz w:val="24"/>
        </w:rPr>
        <w:t xml:space="preserve"> </w:t>
      </w:r>
      <w:r>
        <w:rPr>
          <w:color w:val="0070C0"/>
          <w:sz w:val="24"/>
        </w:rPr>
        <w:t>自分</w:t>
      </w:r>
      <w:r>
        <w:rPr>
          <w:color w:val="C00000"/>
          <w:sz w:val="24"/>
        </w:rPr>
        <w:t>(じぶん)</w:t>
      </w:r>
      <w:r>
        <w:rPr>
          <w:sz w:val="24"/>
        </w:rPr>
        <w:t xml:space="preserve"> に ご</w:t>
      </w:r>
      <w:r>
        <w:rPr>
          <w:color w:val="0070C0"/>
          <w:sz w:val="24"/>
        </w:rPr>
        <w:t>褒美</w:t>
      </w:r>
      <w:r>
        <w:rPr>
          <w:color w:val="C00000"/>
          <w:sz w:val="24"/>
        </w:rPr>
        <w:t>(ほうび)</w:t>
      </w:r>
      <w:r>
        <w:rPr>
          <w:sz w:val="24"/>
        </w:rPr>
        <w:t xml:space="preserve"> を あげなければ ならない と </w:t>
      </w:r>
      <w:r>
        <w:rPr>
          <w:color w:val="0070C0"/>
          <w:sz w:val="24"/>
        </w:rPr>
        <w:t>説明</w:t>
      </w:r>
      <w:r>
        <w:rPr>
          <w:color w:val="C00000"/>
          <w:sz w:val="24"/>
        </w:rPr>
        <w:t>(せつめい)</w:t>
      </w:r>
      <w:r>
        <w:rPr>
          <w:sz w:val="24"/>
        </w:rPr>
        <w:t xml:space="preserve"> しました。それから、</w:t>
      </w:r>
      <w:r>
        <w:rPr>
          <w:color w:val="0070C0"/>
          <w:sz w:val="24"/>
        </w:rPr>
        <w:t>包</w:t>
      </w:r>
      <w:r>
        <w:rPr>
          <w:color w:val="C00000"/>
          <w:sz w:val="24"/>
        </w:rPr>
        <w:t>(つつ)</w:t>
      </w:r>
      <w:r>
        <w:rPr>
          <w:sz w:val="24"/>
        </w:rPr>
        <w:t xml:space="preserve">み の </w:t>
      </w:r>
      <w:r>
        <w:rPr>
          <w:color w:val="0070C0"/>
          <w:sz w:val="24"/>
        </w:rPr>
        <w:t>中身</w:t>
      </w:r>
      <w:r>
        <w:rPr>
          <w:color w:val="C00000"/>
          <w:sz w:val="24"/>
        </w:rPr>
        <w:t>(なかみ)</w:t>
      </w:r>
      <w:r>
        <w:rPr>
          <w:sz w:val="24"/>
        </w:rPr>
        <w:t xml:space="preserve"> を </w:t>
      </w:r>
      <w:r>
        <w:rPr>
          <w:color w:val="0070C0"/>
          <w:sz w:val="24"/>
        </w:rPr>
        <w:t>見</w:t>
      </w:r>
      <w:r>
        <w:rPr>
          <w:color w:val="C00000"/>
          <w:sz w:val="24"/>
        </w:rPr>
        <w:t>(み)</w:t>
      </w:r>
      <w:r>
        <w:rPr>
          <w:sz w:val="24"/>
        </w:rPr>
        <w:t>せて くれました。</w:t>
      </w:r>
      <w:r>
        <w:rPr>
          <w:color w:val="0070C0"/>
          <w:sz w:val="24"/>
        </w:rPr>
        <w:t>大</w:t>
      </w:r>
      <w:r>
        <w:rPr>
          <w:color w:val="C00000"/>
          <w:sz w:val="24"/>
        </w:rPr>
        <w:t>(おお)</w:t>
      </w:r>
      <w:r>
        <w:rPr>
          <w:sz w:val="24"/>
        </w:rPr>
        <w:t>きな チョコレート 5</w:t>
      </w:r>
      <w:r>
        <w:rPr>
          <w:color w:val="0070C0"/>
          <w:sz w:val="24"/>
        </w:rPr>
        <w:t>枚</w:t>
      </w:r>
      <w:r>
        <w:rPr>
          <w:color w:val="C00000"/>
          <w:sz w:val="24"/>
        </w:rPr>
        <w:t>(まい)</w:t>
      </w:r>
      <w:r>
        <w:rPr>
          <w:sz w:val="24"/>
        </w:rPr>
        <w:t xml:space="preserve"> と お</w:t>
      </w:r>
      <w:r>
        <w:rPr>
          <w:color w:val="0070C0"/>
          <w:sz w:val="24"/>
        </w:rPr>
        <w:t>菓子</w:t>
      </w:r>
      <w:r>
        <w:rPr>
          <w:color w:val="C00000"/>
          <w:sz w:val="24"/>
        </w:rPr>
        <w:t>(かし)</w:t>
      </w:r>
      <w:r>
        <w:rPr>
          <w:sz w:val="24"/>
        </w:rPr>
        <w:t xml:space="preserve"> 3</w:t>
      </w:r>
      <w:r>
        <w:rPr>
          <w:color w:val="0070C0"/>
          <w:sz w:val="24"/>
        </w:rPr>
        <w:t>袋</w:t>
      </w:r>
      <w:r>
        <w:rPr>
          <w:color w:val="C00000"/>
          <w:sz w:val="24"/>
        </w:rPr>
        <w:t>(ふくろ)</w:t>
      </w:r>
      <w:r>
        <w:rPr>
          <w:sz w:val="24"/>
        </w:rPr>
        <w:t xml:space="preserve"> が </w:t>
      </w:r>
      <w:r>
        <w:rPr>
          <w:color w:val="0070C0"/>
          <w:sz w:val="24"/>
        </w:rPr>
        <w:t>入</w:t>
      </w:r>
      <w:r>
        <w:rPr>
          <w:color w:val="C00000"/>
          <w:sz w:val="24"/>
        </w:rPr>
        <w:t>(はい)</w:t>
      </w:r>
      <w:r>
        <w:rPr>
          <w:sz w:val="24"/>
        </w:rPr>
        <w:t>って いました!</w:t>
      </w:r>
    </w:p>
    <w:p>
      <w:pPr>
        <w:pStyle w:val="Heading2"/>
      </w:pPr>
      <w:r>
        <w:rPr>
          <w:b/>
          <w:color w:val="555555"/>
          <w:sz w:val="26"/>
        </w:rPr>
        <w:t>한국어</w:t>
      </w:r>
    </w:p>
    <w:p>
      <w:r>
        <w:rPr>
          <w:sz w:val="22"/>
        </w:rPr>
        <w:t>제 친구 허버트는 늘 뚱뚱했지만, 최근 상황이 너무 심해져서 다이어트를 하기로 했습니다. 그는 일주일 전에 다이어트를 시작했습니다. 우선, 금지된 음식들의 긴 목록을 적었습니다. 그 목록에는 허버트가 좋아하는 것들이 대부분 들어 있었습니다. 버터, 감자, 밥, 맥주, 우유, 초콜릿, 사탕. 어제 저는 그를 찾아갔습니다. 초인종을 눌렀고, 허버트가 여전히 변함없이 뚱뚱한 것을 보고도 놀라지 않았습니다. 그는 저를 방으로 안내하더니, 책상 밑에 큰 꾸러미를 황급히 숨겼습니다. 그가 무척 당황한 기색이 역력했습니다. 무엇을 하고 있느냐고 제가 묻자, 그는 멋쩍게 웃으며 꾸러미를 책상 위에 올려놓았습니다. 그는 다이어트가 너무 엄격해서 가끔 자신에게 상을 줘야 한다고 설명했습니다. 그러고는 꾸러미 속 내용물을 보여 주었습니다. 거기에는 큰 초콜릿 다섯 개와 사탕 세 봉지가 들어 있었습니다!</w:t>
      </w:r>
    </w:p>
    <w:p>
      <w:pPr>
        <w:pStyle w:val="Normal"/>
      </w:pPr>
    </w:p>
    <w:p>
      <w:pPr>
        <w:pStyle w:val="Heading1"/>
      </w:pPr>
      <w:r>
        <w:rPr>
          <w:b/>
          <w:color w:val="1F4E79"/>
          <w:sz w:val="30"/>
        </w:rPr>
        <w:t>第52課　A pretty carpet　/　きれいな カーペット　/　예쁜 카펫</w:t>
      </w:r>
    </w:p>
    <w:p>
      <w:pPr>
        <w:pStyle w:val="Heading2"/>
      </w:pPr>
      <w:r>
        <w:rPr>
          <w:b/>
          <w:color w:val="555555"/>
          <w:sz w:val="26"/>
        </w:rPr>
        <w:t>English</w:t>
      </w:r>
    </w:p>
    <w:p>
      <w:pPr>
        <w:pStyle w:val="Normal"/>
      </w:pPr>
      <w:r>
        <w:rPr>
          <w:sz w:val="24"/>
        </w:rPr>
        <w:t>We have just moved into a new house and I have been working hard all morning. I have been trying to get my new room in order. This has not been easy because I own over a thousand books. To make matters worse, the room is rather small, so I have temporarily put my books on the floor. At the moment, they cover every inch of floor space and I actually have to walk on them to get in or out of the room. A short while ago, my sister helped me to carry one of my old bookcases up the stairs. She went into my room and got a big surprise when she saw all those books on the floor. 'This is the prettiest carpet I have ever seen,' she said. She gazed at it for some time then added, 'You don't need bookcases at all. You can sit here in your spare time and read the carpet!'</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たち は ちょうど </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に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した ばかり で、</w:t>
      </w:r>
      <w:r>
        <w:rPr>
          <w:color w:val="0070C0"/>
          <w:sz w:val="24"/>
        </w:rPr>
        <w:t>私</w:t>
      </w:r>
      <w:r>
        <w:rPr>
          <w:color w:val="C00000"/>
          <w:sz w:val="24"/>
        </w:rPr>
        <w:t>(わたし)</w:t>
      </w:r>
      <w:r>
        <w:rPr>
          <w:sz w:val="24"/>
        </w:rPr>
        <w:t xml:space="preserve"> は </w:t>
      </w:r>
      <w:r>
        <w:rPr>
          <w:color w:val="0070C0"/>
          <w:sz w:val="24"/>
        </w:rPr>
        <w:t>朝</w:t>
      </w:r>
      <w:r>
        <w:rPr>
          <w:color w:val="C00000"/>
          <w:sz w:val="24"/>
        </w:rPr>
        <w:t>(あさ)</w:t>
      </w:r>
      <w:r>
        <w:rPr>
          <w:sz w:val="24"/>
        </w:rPr>
        <w:t xml:space="preserve"> ずっと </w:t>
      </w:r>
      <w:r>
        <w:rPr>
          <w:color w:val="0070C0"/>
          <w:sz w:val="24"/>
        </w:rPr>
        <w:t>一生懸命</w:t>
      </w:r>
      <w:r>
        <w:rPr>
          <w:color w:val="C00000"/>
          <w:sz w:val="24"/>
        </w:rPr>
        <w:t>(いっしょうけんめい)</w:t>
      </w:r>
      <w:r>
        <w:rPr>
          <w:sz w:val="24"/>
        </w:rPr>
        <w:t xml:space="preserve"> </w:t>
      </w:r>
      <w:r>
        <w:rPr>
          <w:color w:val="0070C0"/>
          <w:sz w:val="24"/>
        </w:rPr>
        <w:t>働</w:t>
      </w:r>
      <w:r>
        <w:rPr>
          <w:color w:val="C00000"/>
          <w:sz w:val="24"/>
        </w:rPr>
        <w:t>(はたら)</w:t>
      </w:r>
      <w:r>
        <w:rPr>
          <w:sz w:val="24"/>
        </w:rPr>
        <w:t>いて いました。</w:t>
      </w:r>
      <w:r>
        <w:rPr>
          <w:color w:val="0070C0"/>
          <w:sz w:val="24"/>
        </w:rPr>
        <w:t>新</w:t>
      </w:r>
      <w:r>
        <w:rPr>
          <w:color w:val="C00000"/>
          <w:sz w:val="24"/>
        </w:rPr>
        <w:t>(あたら)</w:t>
      </w:r>
      <w:r>
        <w:rPr>
          <w:sz w:val="24"/>
        </w:rPr>
        <w:t xml:space="preserve">しい </w:t>
      </w:r>
      <w:r>
        <w:rPr>
          <w:color w:val="0070C0"/>
          <w:sz w:val="24"/>
        </w:rPr>
        <w:t>部屋</w:t>
      </w:r>
      <w:r>
        <w:rPr>
          <w:color w:val="C00000"/>
          <w:sz w:val="24"/>
        </w:rPr>
        <w:t>(へや)</w:t>
      </w:r>
      <w:r>
        <w:rPr>
          <w:sz w:val="24"/>
        </w:rPr>
        <w:t xml:space="preserve"> を </w:t>
      </w:r>
      <w:r>
        <w:rPr>
          <w:color w:val="0070C0"/>
          <w:sz w:val="24"/>
        </w:rPr>
        <w:t>片</w:t>
      </w:r>
      <w:r>
        <w:rPr>
          <w:color w:val="C00000"/>
          <w:sz w:val="24"/>
        </w:rPr>
        <w:t>(かた)</w:t>
      </w:r>
      <w:r>
        <w:rPr>
          <w:sz w:val="24"/>
        </w:rPr>
        <w:t xml:space="preserve">づけよう と </w:t>
      </w:r>
      <w:r>
        <w:rPr>
          <w:color w:val="0070C0"/>
          <w:sz w:val="24"/>
        </w:rPr>
        <w:t>頑張</w:t>
      </w:r>
      <w:r>
        <w:rPr>
          <w:color w:val="C00000"/>
          <w:sz w:val="24"/>
        </w:rPr>
        <w:t>(がんば)</w:t>
      </w:r>
      <w:r>
        <w:rPr>
          <w:sz w:val="24"/>
        </w:rPr>
        <w:t>って いました。</w:t>
      </w:r>
      <w:r>
        <w:rPr>
          <w:color w:val="0070C0"/>
          <w:sz w:val="24"/>
        </w:rPr>
        <w:t>私</w:t>
      </w:r>
      <w:r>
        <w:rPr>
          <w:color w:val="C00000"/>
          <w:sz w:val="24"/>
        </w:rPr>
        <w:t>(わたし)</w:t>
      </w:r>
      <w:r>
        <w:rPr>
          <w:sz w:val="24"/>
        </w:rPr>
        <w:t xml:space="preserve"> は 1000</w:t>
      </w:r>
      <w:r>
        <w:rPr>
          <w:color w:val="0070C0"/>
          <w:sz w:val="24"/>
        </w:rPr>
        <w:t>冊</w:t>
      </w:r>
      <w:r>
        <w:rPr>
          <w:color w:val="C00000"/>
          <w:sz w:val="24"/>
        </w:rPr>
        <w:t>(さつ)</w:t>
      </w:r>
      <w:r>
        <w:rPr>
          <w:sz w:val="24"/>
        </w:rPr>
        <w:t xml:space="preserve"> </w:t>
      </w:r>
      <w:r>
        <w:rPr>
          <w:color w:val="0070C0"/>
          <w:sz w:val="24"/>
        </w:rPr>
        <w:t>以上</w:t>
      </w:r>
      <w:r>
        <w:rPr>
          <w:color w:val="C00000"/>
          <w:sz w:val="24"/>
        </w:rPr>
        <w:t>(いじょう)</w:t>
      </w:r>
      <w:r>
        <w:rPr>
          <w:sz w:val="24"/>
        </w:rPr>
        <w:t xml:space="preserve"> の </w:t>
      </w:r>
      <w:r>
        <w:rPr>
          <w:color w:val="0070C0"/>
          <w:sz w:val="24"/>
        </w:rPr>
        <w:t>本</w:t>
      </w:r>
      <w:r>
        <w:rPr>
          <w:color w:val="C00000"/>
          <w:sz w:val="24"/>
        </w:rPr>
        <w:t>(ほん)</w:t>
      </w:r>
      <w:r>
        <w:rPr>
          <w:sz w:val="24"/>
        </w:rPr>
        <w:t xml:space="preserve"> を </w:t>
      </w:r>
      <w:r>
        <w:rPr>
          <w:color w:val="0070C0"/>
          <w:sz w:val="24"/>
        </w:rPr>
        <w:t>持</w:t>
      </w:r>
      <w:r>
        <w:rPr>
          <w:color w:val="C00000"/>
          <w:sz w:val="24"/>
        </w:rPr>
        <w:t>(も)</w:t>
      </w:r>
      <w:r>
        <w:rPr>
          <w:sz w:val="24"/>
        </w:rPr>
        <w:t xml:space="preserve">って いる ので、これ は </w:t>
      </w:r>
      <w:r>
        <w:rPr>
          <w:color w:val="0070C0"/>
          <w:sz w:val="24"/>
        </w:rPr>
        <w:t>簡単</w:t>
      </w:r>
      <w:r>
        <w:rPr>
          <w:color w:val="C00000"/>
          <w:sz w:val="24"/>
        </w:rPr>
        <w:t>(かんたん)</w:t>
      </w:r>
      <w:r>
        <w:rPr>
          <w:sz w:val="24"/>
        </w:rPr>
        <w:t xml:space="preserve"> では ありません でした。さらに </w:t>
      </w:r>
      <w:r>
        <w:rPr>
          <w:color w:val="0070C0"/>
          <w:sz w:val="24"/>
        </w:rPr>
        <w:t>悪</w:t>
      </w:r>
      <w:r>
        <w:rPr>
          <w:color w:val="C00000"/>
          <w:sz w:val="24"/>
        </w:rPr>
        <w:t>(わる)</w:t>
      </w:r>
      <w:r>
        <w:rPr>
          <w:sz w:val="24"/>
        </w:rPr>
        <w:t>い こと に、</w:t>
      </w:r>
      <w:r>
        <w:rPr>
          <w:color w:val="0070C0"/>
          <w:sz w:val="24"/>
        </w:rPr>
        <w:t>部屋</w:t>
      </w:r>
      <w:r>
        <w:rPr>
          <w:color w:val="C00000"/>
          <w:sz w:val="24"/>
        </w:rPr>
        <w:t>(へや)</w:t>
      </w:r>
      <w:r>
        <w:rPr>
          <w:sz w:val="24"/>
        </w:rPr>
        <w:t xml:space="preserve"> は かなり </w:t>
      </w:r>
      <w:r>
        <w:rPr>
          <w:color w:val="0070C0"/>
          <w:sz w:val="24"/>
        </w:rPr>
        <w:t>小</w:t>
      </w:r>
      <w:r>
        <w:rPr>
          <w:color w:val="C00000"/>
          <w:sz w:val="24"/>
        </w:rPr>
        <w:t>(ちい)</w:t>
      </w:r>
      <w:r>
        <w:rPr>
          <w:sz w:val="24"/>
        </w:rPr>
        <w:t>さい ので、</w:t>
      </w:r>
      <w:r>
        <w:rPr>
          <w:color w:val="0070C0"/>
          <w:sz w:val="24"/>
        </w:rPr>
        <w:t>本</w:t>
      </w:r>
      <w:r>
        <w:rPr>
          <w:color w:val="C00000"/>
          <w:sz w:val="24"/>
        </w:rPr>
        <w:t>(ほん)</w:t>
      </w:r>
      <w:r>
        <w:rPr>
          <w:sz w:val="24"/>
        </w:rPr>
        <w:t xml:space="preserve"> を </w:t>
      </w:r>
      <w:r>
        <w:rPr>
          <w:color w:val="0070C0"/>
          <w:sz w:val="24"/>
        </w:rPr>
        <w:t>一時的</w:t>
      </w:r>
      <w:r>
        <w:rPr>
          <w:color w:val="C00000"/>
          <w:sz w:val="24"/>
        </w:rPr>
        <w:t>(いちじてき)</w:t>
      </w:r>
      <w:r>
        <w:rPr>
          <w:sz w:val="24"/>
        </w:rPr>
        <w:t xml:space="preserve"> に </w:t>
      </w:r>
      <w:r>
        <w:rPr>
          <w:color w:val="0070C0"/>
          <w:sz w:val="24"/>
        </w:rPr>
        <w:t>床</w:t>
      </w:r>
      <w:r>
        <w:rPr>
          <w:color w:val="C00000"/>
          <w:sz w:val="24"/>
        </w:rPr>
        <w:t>(ゆか)</w:t>
      </w:r>
      <w:r>
        <w:rPr>
          <w:sz w:val="24"/>
        </w:rPr>
        <w:t xml:space="preserve"> に </w:t>
      </w:r>
      <w:r>
        <w:rPr>
          <w:color w:val="0070C0"/>
          <w:sz w:val="24"/>
        </w:rPr>
        <w:t>置</w:t>
      </w:r>
      <w:r>
        <w:rPr>
          <w:color w:val="C00000"/>
          <w:sz w:val="24"/>
        </w:rPr>
        <w:t>(お)</w:t>
      </w:r>
      <w:r>
        <w:rPr>
          <w:sz w:val="24"/>
        </w:rPr>
        <w:t>きました。</w:t>
      </w:r>
      <w:r>
        <w:rPr>
          <w:color w:val="0070C0"/>
          <w:sz w:val="24"/>
        </w:rPr>
        <w:t>今</w:t>
      </w:r>
      <w:r>
        <w:rPr>
          <w:color w:val="C00000"/>
          <w:sz w:val="24"/>
        </w:rPr>
        <w:t>(いま)</w:t>
      </w:r>
      <w:r>
        <w:rPr>
          <w:sz w:val="24"/>
        </w:rPr>
        <w:t>、</w:t>
      </w:r>
      <w:r>
        <w:rPr>
          <w:color w:val="0070C0"/>
          <w:sz w:val="24"/>
        </w:rPr>
        <w:t>本</w:t>
      </w:r>
      <w:r>
        <w:rPr>
          <w:color w:val="C00000"/>
          <w:sz w:val="24"/>
        </w:rPr>
        <w:t>(ほん)</w:t>
      </w:r>
      <w:r>
        <w:rPr>
          <w:sz w:val="24"/>
        </w:rPr>
        <w:t xml:space="preserve"> は </w:t>
      </w:r>
      <w:r>
        <w:rPr>
          <w:color w:val="0070C0"/>
          <w:sz w:val="24"/>
        </w:rPr>
        <w:t>床</w:t>
      </w:r>
      <w:r>
        <w:rPr>
          <w:color w:val="C00000"/>
          <w:sz w:val="24"/>
        </w:rPr>
        <w:t>(ゆか)</w:t>
      </w:r>
      <w:r>
        <w:rPr>
          <w:sz w:val="24"/>
        </w:rPr>
        <w:t xml:space="preserve"> の </w:t>
      </w:r>
      <w:r>
        <w:rPr>
          <w:color w:val="0070C0"/>
          <w:sz w:val="24"/>
        </w:rPr>
        <w:t>隅々</w:t>
      </w:r>
      <w:r>
        <w:rPr>
          <w:color w:val="C00000"/>
          <w:sz w:val="24"/>
        </w:rPr>
        <w:t>(すみずみ)</w:t>
      </w:r>
      <w:r>
        <w:rPr>
          <w:sz w:val="24"/>
        </w:rPr>
        <w:t xml:space="preserve"> を </w:t>
      </w:r>
      <w:r>
        <w:rPr>
          <w:color w:val="0070C0"/>
          <w:sz w:val="24"/>
        </w:rPr>
        <w:t>覆</w:t>
      </w:r>
      <w:r>
        <w:rPr>
          <w:color w:val="C00000"/>
          <w:sz w:val="24"/>
        </w:rPr>
        <w:t>(おお)</w:t>
      </w:r>
      <w:r>
        <w:rPr>
          <w:sz w:val="24"/>
        </w:rPr>
        <w:t>って おり、</w:t>
      </w:r>
      <w:r>
        <w:rPr>
          <w:color w:val="0070C0"/>
          <w:sz w:val="24"/>
        </w:rPr>
        <w:t>部屋</w:t>
      </w:r>
      <w:r>
        <w:rPr>
          <w:color w:val="C00000"/>
          <w:sz w:val="24"/>
        </w:rPr>
        <w:t>(へや)</w:t>
      </w:r>
      <w:r>
        <w:rPr>
          <w:sz w:val="24"/>
        </w:rPr>
        <w:t xml:space="preserve"> を </w:t>
      </w:r>
      <w:r>
        <w:rPr>
          <w:color w:val="0070C0"/>
          <w:sz w:val="24"/>
        </w:rPr>
        <w:t>出入</w:t>
      </w:r>
      <w:r>
        <w:rPr>
          <w:color w:val="C00000"/>
          <w:sz w:val="24"/>
        </w:rPr>
        <w:t>(でい)</w:t>
      </w:r>
      <w:r>
        <w:rPr>
          <w:sz w:val="24"/>
        </w:rPr>
        <w:t xml:space="preserve">り する ため に は </w:t>
      </w:r>
      <w:r>
        <w:rPr>
          <w:color w:val="0070C0"/>
          <w:sz w:val="24"/>
        </w:rPr>
        <w:t>実際</w:t>
      </w:r>
      <w:r>
        <w:rPr>
          <w:color w:val="C00000"/>
          <w:sz w:val="24"/>
        </w:rPr>
        <w:t>(じっさい)</w:t>
      </w:r>
      <w:r>
        <w:rPr>
          <w:sz w:val="24"/>
        </w:rPr>
        <w:t xml:space="preserve"> に </w:t>
      </w:r>
      <w:r>
        <w:rPr>
          <w:color w:val="0070C0"/>
          <w:sz w:val="24"/>
        </w:rPr>
        <w:t>本</w:t>
      </w:r>
      <w:r>
        <w:rPr>
          <w:color w:val="C00000"/>
          <w:sz w:val="24"/>
        </w:rPr>
        <w:t>(ほん)</w:t>
      </w:r>
      <w:r>
        <w:rPr>
          <w:sz w:val="24"/>
        </w:rPr>
        <w:t xml:space="preserve"> の </w:t>
      </w:r>
      <w:r>
        <w:rPr>
          <w:color w:val="0070C0"/>
          <w:sz w:val="24"/>
        </w:rPr>
        <w:t>上</w:t>
      </w:r>
      <w:r>
        <w:rPr>
          <w:color w:val="C00000"/>
          <w:sz w:val="24"/>
        </w:rPr>
        <w:t>(うえ)</w:t>
      </w:r>
      <w:r>
        <w:rPr>
          <w:sz w:val="24"/>
        </w:rPr>
        <w:t xml:space="preserve"> を </w:t>
      </w:r>
      <w:r>
        <w:rPr>
          <w:color w:val="0070C0"/>
          <w:sz w:val="24"/>
        </w:rPr>
        <w:t>歩</w:t>
      </w:r>
      <w:r>
        <w:rPr>
          <w:color w:val="C00000"/>
          <w:sz w:val="24"/>
        </w:rPr>
        <w:t>(ある)</w:t>
      </w:r>
      <w:r>
        <w:rPr>
          <w:sz w:val="24"/>
        </w:rPr>
        <w:t xml:space="preserve">く </w:t>
      </w:r>
      <w:r>
        <w:rPr>
          <w:color w:val="0070C0"/>
          <w:sz w:val="24"/>
        </w:rPr>
        <w:t>必要</w:t>
      </w:r>
      <w:r>
        <w:rPr>
          <w:color w:val="C00000"/>
          <w:sz w:val="24"/>
        </w:rPr>
        <w:t>(ひつよう)</w:t>
      </w:r>
      <w:r>
        <w:rPr>
          <w:sz w:val="24"/>
        </w:rPr>
        <w:t xml:space="preserve"> が あります。</w:t>
      </w:r>
      <w:r>
        <w:rPr>
          <w:color w:val="0070C0"/>
          <w:sz w:val="24"/>
        </w:rPr>
        <w:t>少</w:t>
      </w:r>
      <w:r>
        <w:rPr>
          <w:color w:val="C00000"/>
          <w:sz w:val="24"/>
        </w:rPr>
        <w:t>(すこ)</w:t>
      </w:r>
      <w:r>
        <w:rPr>
          <w:sz w:val="24"/>
        </w:rPr>
        <w:t>し</w:t>
      </w:r>
      <w:r>
        <w:rPr>
          <w:color w:val="0070C0"/>
          <w:sz w:val="24"/>
        </w:rPr>
        <w:t>前</w:t>
      </w:r>
      <w:r>
        <w:rPr>
          <w:color w:val="C00000"/>
          <w:sz w:val="24"/>
        </w:rPr>
        <w:t>(まえ)</w:t>
      </w:r>
      <w:r>
        <w:rPr>
          <w:sz w:val="24"/>
        </w:rPr>
        <w:t>、</w:t>
      </w:r>
      <w:r>
        <w:rPr>
          <w:color w:val="0070C0"/>
          <w:sz w:val="24"/>
        </w:rPr>
        <w:t>妹</w:t>
      </w:r>
      <w:r>
        <w:rPr>
          <w:color w:val="C00000"/>
          <w:sz w:val="24"/>
        </w:rPr>
        <w:t>(いもうと)</w:t>
      </w:r>
      <w:r>
        <w:rPr>
          <w:sz w:val="24"/>
        </w:rPr>
        <w:t xml:space="preserve"> が </w:t>
      </w:r>
      <w:r>
        <w:rPr>
          <w:color w:val="0070C0"/>
          <w:sz w:val="24"/>
        </w:rPr>
        <w:t>古</w:t>
      </w:r>
      <w:r>
        <w:rPr>
          <w:color w:val="C00000"/>
          <w:sz w:val="24"/>
        </w:rPr>
        <w:t>(ふる)</w:t>
      </w:r>
      <w:r>
        <w:rPr>
          <w:sz w:val="24"/>
        </w:rPr>
        <w:t xml:space="preserve">い </w:t>
      </w:r>
      <w:r>
        <w:rPr>
          <w:color w:val="0070C0"/>
          <w:sz w:val="24"/>
        </w:rPr>
        <w:t>本棚</w:t>
      </w:r>
      <w:r>
        <w:rPr>
          <w:color w:val="C00000"/>
          <w:sz w:val="24"/>
        </w:rPr>
        <w:t>(ほんだな)</w:t>
      </w:r>
      <w:r>
        <w:rPr>
          <w:sz w:val="24"/>
        </w:rPr>
        <w:t xml:space="preserve"> を </w:t>
      </w:r>
      <w:r>
        <w:rPr>
          <w:color w:val="0070C0"/>
          <w:sz w:val="24"/>
        </w:rPr>
        <w:t>階段</w:t>
      </w:r>
      <w:r>
        <w:rPr>
          <w:color w:val="C00000"/>
          <w:sz w:val="24"/>
        </w:rPr>
        <w:t>(かいだん)</w:t>
      </w:r>
      <w:r>
        <w:rPr>
          <w:sz w:val="24"/>
        </w:rPr>
        <w:t xml:space="preserve"> で </w:t>
      </w:r>
      <w:r>
        <w:rPr>
          <w:color w:val="0070C0"/>
          <w:sz w:val="24"/>
        </w:rPr>
        <w:t>運</w:t>
      </w:r>
      <w:r>
        <w:rPr>
          <w:color w:val="C00000"/>
          <w:sz w:val="24"/>
        </w:rPr>
        <w:t>(はこ)</w:t>
      </w:r>
      <w:r>
        <w:rPr>
          <w:sz w:val="24"/>
        </w:rPr>
        <w:t xml:space="preserve">ぶ の を </w:t>
      </w:r>
      <w:r>
        <w:rPr>
          <w:color w:val="0070C0"/>
          <w:sz w:val="24"/>
        </w:rPr>
        <w:t>手伝</w:t>
      </w:r>
      <w:r>
        <w:rPr>
          <w:color w:val="C00000"/>
          <w:sz w:val="24"/>
        </w:rPr>
        <w:t>(てつだ)</w:t>
      </w:r>
      <w:r>
        <w:rPr>
          <w:sz w:val="24"/>
        </w:rPr>
        <w:t>って くれました。</w:t>
      </w:r>
      <w:r>
        <w:rPr>
          <w:color w:val="0070C0"/>
          <w:sz w:val="24"/>
        </w:rPr>
        <w:t>彼女</w:t>
      </w:r>
      <w:r>
        <w:rPr>
          <w:color w:val="C00000"/>
          <w:sz w:val="24"/>
        </w:rPr>
        <w:t>(かのじょ)</w:t>
      </w:r>
      <w:r>
        <w:rPr>
          <w:sz w:val="24"/>
        </w:rPr>
        <w:t xml:space="preserve"> は </w:t>
      </w:r>
      <w:r>
        <w:rPr>
          <w:color w:val="0070C0"/>
          <w:sz w:val="24"/>
        </w:rPr>
        <w:t>部屋</w:t>
      </w:r>
      <w:r>
        <w:rPr>
          <w:color w:val="C00000"/>
          <w:sz w:val="24"/>
        </w:rPr>
        <w:t>(へや)</w:t>
      </w:r>
      <w:r>
        <w:rPr>
          <w:sz w:val="24"/>
        </w:rPr>
        <w:t xml:space="preserve"> に </w:t>
      </w:r>
      <w:r>
        <w:rPr>
          <w:color w:val="0070C0"/>
          <w:sz w:val="24"/>
        </w:rPr>
        <w:t>入</w:t>
      </w:r>
      <w:r>
        <w:rPr>
          <w:color w:val="C00000"/>
          <w:sz w:val="24"/>
        </w:rPr>
        <w:t>(はい)</w:t>
      </w:r>
      <w:r>
        <w:rPr>
          <w:sz w:val="24"/>
        </w:rPr>
        <w:t>って、</w:t>
      </w:r>
      <w:r>
        <w:rPr>
          <w:color w:val="0070C0"/>
          <w:sz w:val="24"/>
        </w:rPr>
        <w:t>床</w:t>
      </w:r>
      <w:r>
        <w:rPr>
          <w:color w:val="C00000"/>
          <w:sz w:val="24"/>
        </w:rPr>
        <w:t>(ゆか)</w:t>
      </w:r>
      <w:r>
        <w:rPr>
          <w:sz w:val="24"/>
        </w:rPr>
        <w:t xml:space="preserve"> に ある すべて の </w:t>
      </w:r>
      <w:r>
        <w:rPr>
          <w:color w:val="0070C0"/>
          <w:sz w:val="24"/>
        </w:rPr>
        <w:t>本</w:t>
      </w:r>
      <w:r>
        <w:rPr>
          <w:color w:val="C00000"/>
          <w:sz w:val="24"/>
        </w:rPr>
        <w:t>(ほん)</w:t>
      </w:r>
      <w:r>
        <w:rPr>
          <w:sz w:val="24"/>
        </w:rPr>
        <w:t xml:space="preserve"> を </w:t>
      </w:r>
      <w:r>
        <w:rPr>
          <w:color w:val="0070C0"/>
          <w:sz w:val="24"/>
        </w:rPr>
        <w:t>見</w:t>
      </w:r>
      <w:r>
        <w:rPr>
          <w:color w:val="C00000"/>
          <w:sz w:val="24"/>
        </w:rPr>
        <w:t>(み)</w:t>
      </w:r>
      <w:r>
        <w:rPr>
          <w:sz w:val="24"/>
        </w:rPr>
        <w:t xml:space="preserve">て びっくり しました。「これ は </w:t>
      </w:r>
      <w:r>
        <w:rPr>
          <w:color w:val="0070C0"/>
          <w:sz w:val="24"/>
        </w:rPr>
        <w:t>今</w:t>
      </w:r>
      <w:r>
        <w:rPr>
          <w:color w:val="C00000"/>
          <w:sz w:val="24"/>
        </w:rPr>
        <w:t>(いま)</w:t>
      </w:r>
      <w:r>
        <w:rPr>
          <w:sz w:val="24"/>
        </w:rPr>
        <w:t xml:space="preserve"> まで に </w:t>
      </w:r>
      <w:r>
        <w:rPr>
          <w:color w:val="0070C0"/>
          <w:sz w:val="24"/>
        </w:rPr>
        <w:t>見</w:t>
      </w:r>
      <w:r>
        <w:rPr>
          <w:color w:val="C00000"/>
          <w:sz w:val="24"/>
        </w:rPr>
        <w:t>(み)</w:t>
      </w:r>
      <w:r>
        <w:rPr>
          <w:sz w:val="24"/>
        </w:rPr>
        <w:t xml:space="preserve">た </w:t>
      </w:r>
      <w:r>
        <w:rPr>
          <w:color w:val="0070C0"/>
          <w:sz w:val="24"/>
        </w:rPr>
        <w:t>中</w:t>
      </w:r>
      <w:r>
        <w:rPr>
          <w:color w:val="C00000"/>
          <w:sz w:val="24"/>
        </w:rPr>
        <w:t>(なか)</w:t>
      </w:r>
      <w:r>
        <w:rPr>
          <w:sz w:val="24"/>
        </w:rPr>
        <w:t xml:space="preserve"> で </w:t>
      </w:r>
      <w:r>
        <w:rPr>
          <w:color w:val="0070C0"/>
          <w:sz w:val="24"/>
        </w:rPr>
        <w:t>一番</w:t>
      </w:r>
      <w:r>
        <w:rPr>
          <w:color w:val="C00000"/>
          <w:sz w:val="24"/>
        </w:rPr>
        <w:t>(いちばん)</w:t>
      </w:r>
      <w:r>
        <w:rPr>
          <w:sz w:val="24"/>
        </w:rPr>
        <w:t xml:space="preserve"> きれいな カーペット よ」 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いました。</w:t>
      </w:r>
      <w:r>
        <w:rPr>
          <w:color w:val="0070C0"/>
          <w:sz w:val="24"/>
        </w:rPr>
        <w:t>彼女</w:t>
      </w:r>
      <w:r>
        <w:rPr>
          <w:color w:val="C00000"/>
          <w:sz w:val="24"/>
        </w:rPr>
        <w:t>(かのじょ)</w:t>
      </w:r>
      <w:r>
        <w:rPr>
          <w:sz w:val="24"/>
        </w:rPr>
        <w:t xml:space="preserve"> は しばらく </w:t>
      </w:r>
      <w:r>
        <w:rPr>
          <w:color w:val="0070C0"/>
          <w:sz w:val="24"/>
        </w:rPr>
        <w:t>見</w:t>
      </w:r>
      <w:r>
        <w:rPr>
          <w:color w:val="C00000"/>
          <w:sz w:val="24"/>
        </w:rPr>
        <w:t>(み)</w:t>
      </w:r>
      <w:r>
        <w:rPr>
          <w:sz w:val="24"/>
        </w:rPr>
        <w:t xml:space="preserve">つめた </w:t>
      </w:r>
      <w:r>
        <w:rPr>
          <w:color w:val="0070C0"/>
          <w:sz w:val="24"/>
        </w:rPr>
        <w:t>後</w:t>
      </w:r>
      <w:r>
        <w:rPr>
          <w:color w:val="C00000"/>
          <w:sz w:val="24"/>
        </w:rPr>
        <w:t>(あと)</w:t>
      </w:r>
      <w:r>
        <w:rPr>
          <w:sz w:val="24"/>
        </w:rPr>
        <w:t xml:space="preserve"> </w:t>
      </w:r>
      <w:r>
        <w:rPr>
          <w:color w:val="0070C0"/>
          <w:sz w:val="24"/>
        </w:rPr>
        <w:t>付</w:t>
      </w:r>
      <w:r>
        <w:rPr>
          <w:color w:val="C00000"/>
          <w:sz w:val="24"/>
        </w:rPr>
        <w:t>(つ)</w:t>
      </w:r>
      <w:r>
        <w:rPr>
          <w:sz w:val="24"/>
        </w:rPr>
        <w:t>け</w:t>
      </w:r>
      <w:r>
        <w:rPr>
          <w:color w:val="0070C0"/>
          <w:sz w:val="24"/>
        </w:rPr>
        <w:t>加</w:t>
      </w:r>
      <w:r>
        <w:rPr>
          <w:color w:val="C00000"/>
          <w:sz w:val="24"/>
        </w:rPr>
        <w:t>(くわ)</w:t>
      </w:r>
      <w:r>
        <w:rPr>
          <w:sz w:val="24"/>
        </w:rPr>
        <w:t>えました。「</w:t>
      </w:r>
      <w:r>
        <w:rPr>
          <w:color w:val="0070C0"/>
          <w:sz w:val="24"/>
        </w:rPr>
        <w:t>本棚</w:t>
      </w:r>
      <w:r>
        <w:rPr>
          <w:color w:val="C00000"/>
          <w:sz w:val="24"/>
        </w:rPr>
        <w:t>(ほんだな)</w:t>
      </w:r>
      <w:r>
        <w:rPr>
          <w:sz w:val="24"/>
        </w:rPr>
        <w:t xml:space="preserve"> は </w:t>
      </w:r>
      <w:r>
        <w:rPr>
          <w:color w:val="0070C0"/>
          <w:sz w:val="24"/>
        </w:rPr>
        <w:t>全然</w:t>
      </w:r>
      <w:r>
        <w:rPr>
          <w:color w:val="C00000"/>
          <w:sz w:val="24"/>
        </w:rPr>
        <w:t>(ぜんぜん)</w:t>
      </w:r>
      <w:r>
        <w:rPr>
          <w:sz w:val="24"/>
        </w:rPr>
        <w:t xml:space="preserve"> いらない わ。</w:t>
      </w:r>
      <w:r>
        <w:rPr>
          <w:color w:val="0070C0"/>
          <w:sz w:val="24"/>
        </w:rPr>
        <w:t>暇</w:t>
      </w:r>
      <w:r>
        <w:rPr>
          <w:color w:val="C00000"/>
          <w:sz w:val="24"/>
        </w:rPr>
        <w:t>(ひま)</w:t>
      </w:r>
      <w:r>
        <w:rPr>
          <w:sz w:val="24"/>
        </w:rPr>
        <w:t xml:space="preserve"> な とき に ここ に </w:t>
      </w:r>
      <w:r>
        <w:rPr>
          <w:color w:val="0070C0"/>
          <w:sz w:val="24"/>
        </w:rPr>
        <w:t>座</w:t>
      </w:r>
      <w:r>
        <w:rPr>
          <w:color w:val="C00000"/>
          <w:sz w:val="24"/>
        </w:rPr>
        <w:t>(すわ)</w:t>
      </w:r>
      <w:r>
        <w:rPr>
          <w:sz w:val="24"/>
        </w:rPr>
        <w:t xml:space="preserve">って カーペット を </w:t>
      </w:r>
      <w:r>
        <w:rPr>
          <w:color w:val="0070C0"/>
          <w:sz w:val="24"/>
        </w:rPr>
        <w:t>読</w:t>
      </w:r>
      <w:r>
        <w:rPr>
          <w:color w:val="C00000"/>
          <w:sz w:val="24"/>
        </w:rPr>
        <w:t>(よ)</w:t>
      </w:r>
      <w:r>
        <w:rPr>
          <w:sz w:val="24"/>
        </w:rPr>
        <w:t>めば いい の よ!」</w:t>
      </w:r>
    </w:p>
    <w:p>
      <w:pPr>
        <w:pStyle w:val="Heading2"/>
      </w:pPr>
      <w:r>
        <w:rPr>
          <w:b/>
          <w:color w:val="555555"/>
          <w:sz w:val="26"/>
        </w:rPr>
        <w:t>한국어</w:t>
      </w:r>
    </w:p>
    <w:p>
      <w:r>
        <w:rPr>
          <w:sz w:val="22"/>
        </w:rPr>
        <w:t>우리는 막 새집으로 이사했고, 저는 아침 내내 열심히 일했습니다. 저는 새 방을 정리하려고 애쓰고 있었습니다. 제가 천 권이 넘는 책을 가지고 있어서 이 일은 쉽지 않았습니다. 설상가상으로 방이 꽤 작아서, 책을 일시적으로 바닥에 놓아 두었습니다. 지금 책들은 바닥의 구석구석을 뒤덮고 있어서, 방을 드나들려면 실제로 책 위를 걸어야 합니다. 조금 전에 여동생이 오래된 책장 하나를 계단으로 옮기는 것을 도와주었습니다. 그녀는 방에 들어와서 바닥에 있는 그 모든 책을 보고 깜짝 놀랐습니다. "이건 내가 지금까지 본 것 중에 가장 예쁜 카펫이야." 하고 그녀가 말했습니다. 그녀는 한참 동안 그것을 바라보더니 덧붙였습니다. "책장은 전혀 필요 없겠다. 한가할 때 여기 앉아서 카펫을 읽으면 되겠네!"</w:t>
      </w:r>
    </w:p>
    <w:p>
      <w:pPr>
        <w:pStyle w:val="Normal"/>
      </w:pPr>
    </w:p>
    <w:p>
      <w:pPr>
        <w:pStyle w:val="Heading1"/>
      </w:pPr>
      <w:r>
        <w:rPr>
          <w:b/>
          <w:color w:val="1F4E79"/>
          <w:sz w:val="30"/>
        </w:rPr>
        <w:t>第53課　Hot snake　/　熱(あつ)い 蛇(へび)　/　감전된 뱀</w:t>
      </w:r>
    </w:p>
    <w:p>
      <w:pPr>
        <w:pStyle w:val="Heading2"/>
      </w:pPr>
      <w:r>
        <w:rPr>
          <w:b/>
          <w:color w:val="555555"/>
          <w:sz w:val="26"/>
        </w:rPr>
        <w:t>English</w:t>
      </w:r>
    </w:p>
    <w:p>
      <w:pPr>
        <w:pStyle w:val="Normal"/>
      </w:pPr>
      <w:r>
        <w:rPr>
          <w:sz w:val="24"/>
        </w:rPr>
        <w:t>At last firemen have put out a big forest fire in California. Since then, they have been trying to find out how the fire began. Forest fires are often caused by broken glass or by cigarette ends which people carelessly throw away. Yesterday the firemen examined the ground carefully, but were not able to find any broken glass. They were also quite sure that a cigarette end did not start the fire. This morning, however, a fireman accidentally discovered the cause. He noticed the remains of a snake which was wound round the electric wires of a 16,000-volt power line. In this way, he was able to solve the mystery. The explanation was simple but very unusual. A bird had snatched up the snake from the ground and then dropped it on to the wires. The snake then wound itself round the wires. When it did so, it sent sparks down to the ground and these immediately started a fire.</w:t>
      </w:r>
    </w:p>
    <w:p>
      <w:pPr>
        <w:pStyle w:val="Heading2"/>
      </w:pPr>
      <w:r>
        <w:rPr>
          <w:b/>
          <w:color w:val="555555"/>
          <w:sz w:val="26"/>
        </w:rPr>
        <w:t>日本語(にほんご)</w:t>
      </w:r>
    </w:p>
    <w:p>
      <w:pPr>
        <w:pStyle w:val="Normal"/>
      </w:pPr>
      <w:r>
        <w:rPr>
          <w:sz w:val="24"/>
        </w:rPr>
        <w:t xml:space="preserve">ようやく </w:t>
      </w:r>
      <w:r>
        <w:rPr>
          <w:color w:val="0070C0"/>
          <w:sz w:val="24"/>
        </w:rPr>
        <w:t>消防士</w:t>
      </w:r>
      <w:r>
        <w:rPr>
          <w:color w:val="C00000"/>
          <w:sz w:val="24"/>
        </w:rPr>
        <w:t>(しょうぼうし)</w:t>
      </w:r>
      <w:r>
        <w:rPr>
          <w:sz w:val="24"/>
        </w:rPr>
        <w:t xml:space="preserve"> たち は カリフォルニア の </w:t>
      </w:r>
      <w:r>
        <w:rPr>
          <w:color w:val="0070C0"/>
          <w:sz w:val="24"/>
        </w:rPr>
        <w:t>大</w:t>
      </w:r>
      <w:r>
        <w:rPr>
          <w:color w:val="C00000"/>
          <w:sz w:val="24"/>
        </w:rPr>
        <w:t>(おお)</w:t>
      </w:r>
      <w:r>
        <w:rPr>
          <w:sz w:val="24"/>
        </w:rPr>
        <w:t xml:space="preserve">きな </w:t>
      </w:r>
      <w:r>
        <w:rPr>
          <w:color w:val="0070C0"/>
          <w:sz w:val="24"/>
        </w:rPr>
        <w:t>森林</w:t>
      </w:r>
      <w:r>
        <w:rPr>
          <w:color w:val="C00000"/>
          <w:sz w:val="24"/>
        </w:rPr>
        <w:t>(しんりん)</w:t>
      </w:r>
      <w:r>
        <w:rPr>
          <w:sz w:val="24"/>
        </w:rPr>
        <w:t xml:space="preserve"> </w:t>
      </w:r>
      <w:r>
        <w:rPr>
          <w:color w:val="0070C0"/>
          <w:sz w:val="24"/>
        </w:rPr>
        <w:t>火事</w:t>
      </w:r>
      <w:r>
        <w:rPr>
          <w:color w:val="C00000"/>
          <w:sz w:val="24"/>
        </w:rPr>
        <w:t>(かじ)</w:t>
      </w:r>
      <w:r>
        <w:rPr>
          <w:sz w:val="24"/>
        </w:rPr>
        <w:t xml:space="preserve"> を </w:t>
      </w:r>
      <w:r>
        <w:rPr>
          <w:color w:val="0070C0"/>
          <w:sz w:val="24"/>
        </w:rPr>
        <w:t>消</w:t>
      </w:r>
      <w:r>
        <w:rPr>
          <w:color w:val="C00000"/>
          <w:sz w:val="24"/>
        </w:rPr>
        <w:t>(け)</w:t>
      </w:r>
      <w:r>
        <w:rPr>
          <w:sz w:val="24"/>
        </w:rPr>
        <w:t xml:space="preserve">しました。それ </w:t>
      </w:r>
      <w:r>
        <w:rPr>
          <w:color w:val="0070C0"/>
          <w:sz w:val="24"/>
        </w:rPr>
        <w:t>以来</w:t>
      </w:r>
      <w:r>
        <w:rPr>
          <w:color w:val="C00000"/>
          <w:sz w:val="24"/>
        </w:rPr>
        <w:t>(いらい)</w:t>
      </w:r>
      <w:r>
        <w:rPr>
          <w:sz w:val="24"/>
        </w:rPr>
        <w:t>、</w:t>
      </w:r>
      <w:r>
        <w:rPr>
          <w:color w:val="0070C0"/>
          <w:sz w:val="24"/>
        </w:rPr>
        <w:t>彼</w:t>
      </w:r>
      <w:r>
        <w:rPr>
          <w:color w:val="C00000"/>
          <w:sz w:val="24"/>
        </w:rPr>
        <w:t>(かれ)</w:t>
      </w:r>
      <w:r>
        <w:rPr>
          <w:sz w:val="24"/>
        </w:rPr>
        <w:t xml:space="preserve">ら は </w:t>
      </w:r>
      <w:r>
        <w:rPr>
          <w:color w:val="0070C0"/>
          <w:sz w:val="24"/>
        </w:rPr>
        <w:t>火事</w:t>
      </w:r>
      <w:r>
        <w:rPr>
          <w:color w:val="C00000"/>
          <w:sz w:val="24"/>
        </w:rPr>
        <w:t>(かじ)</w:t>
      </w:r>
      <w:r>
        <w:rPr>
          <w:sz w:val="24"/>
        </w:rPr>
        <w:t xml:space="preserve"> が どう やって </w:t>
      </w:r>
      <w:r>
        <w:rPr>
          <w:color w:val="0070C0"/>
          <w:sz w:val="24"/>
        </w:rPr>
        <w:t>始</w:t>
      </w:r>
      <w:r>
        <w:rPr>
          <w:color w:val="C00000"/>
          <w:sz w:val="24"/>
        </w:rPr>
        <w:t>(はじ)</w:t>
      </w:r>
      <w:r>
        <w:rPr>
          <w:sz w:val="24"/>
        </w:rPr>
        <w:t xml:space="preserve">まった の か を </w:t>
      </w:r>
      <w:r>
        <w:rPr>
          <w:color w:val="0070C0"/>
          <w:sz w:val="24"/>
        </w:rPr>
        <w:t>突</w:t>
      </w:r>
      <w:r>
        <w:rPr>
          <w:color w:val="C00000"/>
          <w:sz w:val="24"/>
        </w:rPr>
        <w:t>(つ)</w:t>
      </w:r>
      <w:r>
        <w:rPr>
          <w:sz w:val="24"/>
        </w:rPr>
        <w:t>き</w:t>
      </w:r>
      <w:r>
        <w:rPr>
          <w:color w:val="0070C0"/>
          <w:sz w:val="24"/>
        </w:rPr>
        <w:t>止</w:t>
      </w:r>
      <w:r>
        <w:rPr>
          <w:color w:val="C00000"/>
          <w:sz w:val="24"/>
        </w:rPr>
        <w:t>(と)</w:t>
      </w:r>
      <w:r>
        <w:rPr>
          <w:sz w:val="24"/>
        </w:rPr>
        <w:t>めよう と して います。</w:t>
      </w:r>
      <w:r>
        <w:rPr>
          <w:color w:val="0070C0"/>
          <w:sz w:val="24"/>
        </w:rPr>
        <w:t>森林</w:t>
      </w:r>
      <w:r>
        <w:rPr>
          <w:color w:val="C00000"/>
          <w:sz w:val="24"/>
        </w:rPr>
        <w:t>(しんりん)</w:t>
      </w:r>
      <w:r>
        <w:rPr>
          <w:sz w:val="24"/>
        </w:rPr>
        <w:t xml:space="preserve"> </w:t>
      </w:r>
      <w:r>
        <w:rPr>
          <w:color w:val="0070C0"/>
          <w:sz w:val="24"/>
        </w:rPr>
        <w:t>火事</w:t>
      </w:r>
      <w:r>
        <w:rPr>
          <w:color w:val="C00000"/>
          <w:sz w:val="24"/>
        </w:rPr>
        <w:t>(かじ)</w:t>
      </w:r>
      <w:r>
        <w:rPr>
          <w:sz w:val="24"/>
        </w:rPr>
        <w:t xml:space="preserve"> は しばしば </w:t>
      </w:r>
      <w:r>
        <w:rPr>
          <w:color w:val="0070C0"/>
          <w:sz w:val="24"/>
        </w:rPr>
        <w:t>割</w:t>
      </w:r>
      <w:r>
        <w:rPr>
          <w:color w:val="C00000"/>
          <w:sz w:val="24"/>
        </w:rPr>
        <w:t>(わ)</w:t>
      </w:r>
      <w:r>
        <w:rPr>
          <w:sz w:val="24"/>
        </w:rPr>
        <w:t>れた ガラス や、</w:t>
      </w:r>
      <w:r>
        <w:rPr>
          <w:color w:val="0070C0"/>
          <w:sz w:val="24"/>
        </w:rPr>
        <w:t>人</w:t>
      </w:r>
      <w:r>
        <w:rPr>
          <w:color w:val="C00000"/>
          <w:sz w:val="24"/>
        </w:rPr>
        <w:t>(ひと)</w:t>
      </w:r>
      <w:r>
        <w:rPr>
          <w:sz w:val="24"/>
        </w:rPr>
        <w:t xml:space="preserve"> が </w:t>
      </w:r>
      <w:r>
        <w:rPr>
          <w:color w:val="0070C0"/>
          <w:sz w:val="24"/>
        </w:rPr>
        <w:t>不注意</w:t>
      </w:r>
      <w:r>
        <w:rPr>
          <w:color w:val="C00000"/>
          <w:sz w:val="24"/>
        </w:rPr>
        <w:t>(ふちゅうい)</w:t>
      </w:r>
      <w:r>
        <w:rPr>
          <w:sz w:val="24"/>
        </w:rPr>
        <w:t xml:space="preserve"> に </w:t>
      </w:r>
      <w:r>
        <w:rPr>
          <w:color w:val="0070C0"/>
          <w:sz w:val="24"/>
        </w:rPr>
        <w:t>捨</w:t>
      </w:r>
      <w:r>
        <w:rPr>
          <w:color w:val="C00000"/>
          <w:sz w:val="24"/>
        </w:rPr>
        <w:t>(す)</w:t>
      </w:r>
      <w:r>
        <w:rPr>
          <w:sz w:val="24"/>
        </w:rPr>
        <w:t xml:space="preserve">てた タバコ の </w:t>
      </w:r>
      <w:r>
        <w:rPr>
          <w:color w:val="0070C0"/>
          <w:sz w:val="24"/>
        </w:rPr>
        <w:t>吸殻</w:t>
      </w:r>
      <w:r>
        <w:rPr>
          <w:color w:val="C00000"/>
          <w:sz w:val="24"/>
        </w:rPr>
        <w:t>(すいがら)</w:t>
      </w:r>
      <w:r>
        <w:rPr>
          <w:sz w:val="24"/>
        </w:rPr>
        <w:t xml:space="preserve"> によって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こされます。</w:t>
      </w:r>
      <w:r>
        <w:rPr>
          <w:color w:val="0070C0"/>
          <w:sz w:val="24"/>
        </w:rPr>
        <w:t>昨日</w:t>
      </w:r>
      <w:r>
        <w:rPr>
          <w:color w:val="C00000"/>
          <w:sz w:val="24"/>
        </w:rPr>
        <w:t>(きのう)</w:t>
      </w:r>
      <w:r>
        <w:rPr>
          <w:sz w:val="24"/>
        </w:rPr>
        <w:t>、</w:t>
      </w:r>
      <w:r>
        <w:rPr>
          <w:color w:val="0070C0"/>
          <w:sz w:val="24"/>
        </w:rPr>
        <w:t>消防士</w:t>
      </w:r>
      <w:r>
        <w:rPr>
          <w:color w:val="C00000"/>
          <w:sz w:val="24"/>
        </w:rPr>
        <w:t>(しょうぼうし)</w:t>
      </w:r>
      <w:r>
        <w:rPr>
          <w:sz w:val="24"/>
        </w:rPr>
        <w:t xml:space="preserve"> たち は </w:t>
      </w:r>
      <w:r>
        <w:rPr>
          <w:color w:val="0070C0"/>
          <w:sz w:val="24"/>
        </w:rPr>
        <w:t>地面</w:t>
      </w:r>
      <w:r>
        <w:rPr>
          <w:color w:val="C00000"/>
          <w:sz w:val="24"/>
        </w:rPr>
        <w:t>(じめん)</w:t>
      </w:r>
      <w:r>
        <w:rPr>
          <w:sz w:val="24"/>
        </w:rPr>
        <w:t xml:space="preserve"> を </w:t>
      </w:r>
      <w:r>
        <w:rPr>
          <w:color w:val="0070C0"/>
          <w:sz w:val="24"/>
        </w:rPr>
        <w:t>注意深</w:t>
      </w:r>
      <w:r>
        <w:rPr>
          <w:color w:val="C00000"/>
          <w:sz w:val="24"/>
        </w:rPr>
        <w:t>(ちゅういぶか)</w:t>
      </w:r>
      <w:r>
        <w:rPr>
          <w:sz w:val="24"/>
        </w:rPr>
        <w:t xml:space="preserve">く </w:t>
      </w:r>
      <w:r>
        <w:rPr>
          <w:color w:val="0070C0"/>
          <w:sz w:val="24"/>
        </w:rPr>
        <w:t>調</w:t>
      </w:r>
      <w:r>
        <w:rPr>
          <w:color w:val="C00000"/>
          <w:sz w:val="24"/>
        </w:rPr>
        <w:t>(しら)</w:t>
      </w:r>
      <w:r>
        <w:rPr>
          <w:sz w:val="24"/>
        </w:rPr>
        <w:t>べました が、</w:t>
      </w:r>
      <w:r>
        <w:rPr>
          <w:color w:val="0070C0"/>
          <w:sz w:val="24"/>
        </w:rPr>
        <w:t>割</w:t>
      </w:r>
      <w:r>
        <w:rPr>
          <w:color w:val="C00000"/>
          <w:sz w:val="24"/>
        </w:rPr>
        <w:t>(わ)</w:t>
      </w:r>
      <w:r>
        <w:rPr>
          <w:sz w:val="24"/>
        </w:rPr>
        <w:t xml:space="preserve">れた ガラス は </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 xml:space="preserve">つかりません でした。タバコ の </w:t>
      </w:r>
      <w:r>
        <w:rPr>
          <w:color w:val="0070C0"/>
          <w:sz w:val="24"/>
        </w:rPr>
        <w:t>吸殻</w:t>
      </w:r>
      <w:r>
        <w:rPr>
          <w:color w:val="C00000"/>
          <w:sz w:val="24"/>
        </w:rPr>
        <w:t>(すいがら)</w:t>
      </w:r>
      <w:r>
        <w:rPr>
          <w:sz w:val="24"/>
        </w:rPr>
        <w:t xml:space="preserve"> が </w:t>
      </w:r>
      <w:r>
        <w:rPr>
          <w:color w:val="0070C0"/>
          <w:sz w:val="24"/>
        </w:rPr>
        <w:t>火事</w:t>
      </w:r>
      <w:r>
        <w:rPr>
          <w:color w:val="C00000"/>
          <w:sz w:val="24"/>
        </w:rPr>
        <w:t>(かじ)</w:t>
      </w:r>
      <w:r>
        <w:rPr>
          <w:sz w:val="24"/>
        </w:rPr>
        <w:t xml:space="preserve"> を </w:t>
      </w:r>
      <w:r>
        <w:rPr>
          <w:color w:val="0070C0"/>
          <w:sz w:val="24"/>
        </w:rPr>
        <w:t>起</w:t>
      </w:r>
      <w:r>
        <w:rPr>
          <w:color w:val="C00000"/>
          <w:sz w:val="24"/>
        </w:rPr>
        <w:t>(お)</w:t>
      </w:r>
      <w:r>
        <w:rPr>
          <w:sz w:val="24"/>
        </w:rPr>
        <w:t xml:space="preserve">こした の では ない こと も かなり </w:t>
      </w:r>
      <w:r>
        <w:rPr>
          <w:color w:val="0070C0"/>
          <w:sz w:val="24"/>
        </w:rPr>
        <w:t>確信</w:t>
      </w:r>
      <w:r>
        <w:rPr>
          <w:color w:val="C00000"/>
          <w:sz w:val="24"/>
        </w:rPr>
        <w:t>(かくしん)</w:t>
      </w:r>
      <w:r>
        <w:rPr>
          <w:sz w:val="24"/>
        </w:rPr>
        <w:t xml:space="preserve"> して いました。しかし、</w:t>
      </w:r>
      <w:r>
        <w:rPr>
          <w:color w:val="0070C0"/>
          <w:sz w:val="24"/>
        </w:rPr>
        <w:t>今朝</w:t>
      </w:r>
      <w:r>
        <w:rPr>
          <w:color w:val="C00000"/>
          <w:sz w:val="24"/>
        </w:rPr>
        <w:t>(けさ)</w:t>
      </w:r>
      <w:r>
        <w:rPr>
          <w:sz w:val="24"/>
        </w:rPr>
        <w:t xml:space="preserve">、ある </w:t>
      </w:r>
      <w:r>
        <w:rPr>
          <w:color w:val="0070C0"/>
          <w:sz w:val="24"/>
        </w:rPr>
        <w:t>消防士</w:t>
      </w:r>
      <w:r>
        <w:rPr>
          <w:color w:val="C00000"/>
          <w:sz w:val="24"/>
        </w:rPr>
        <w:t>(しょうぼうし)</w:t>
      </w:r>
      <w:r>
        <w:rPr>
          <w:sz w:val="24"/>
        </w:rPr>
        <w:t xml:space="preserve"> が </w:t>
      </w:r>
      <w:r>
        <w:rPr>
          <w:color w:val="0070C0"/>
          <w:sz w:val="24"/>
        </w:rPr>
        <w:t>偶然</w:t>
      </w:r>
      <w:r>
        <w:rPr>
          <w:color w:val="C00000"/>
          <w:sz w:val="24"/>
        </w:rPr>
        <w:t>(ぐうぜん)</w:t>
      </w:r>
      <w:r>
        <w:rPr>
          <w:sz w:val="24"/>
        </w:rPr>
        <w:t xml:space="preserve"> </w:t>
      </w:r>
      <w:r>
        <w:rPr>
          <w:color w:val="0070C0"/>
          <w:sz w:val="24"/>
        </w:rPr>
        <w:t>原因</w:t>
      </w:r>
      <w:r>
        <w:rPr>
          <w:color w:val="C00000"/>
          <w:sz w:val="24"/>
        </w:rPr>
        <w:t>(げんいん)</w:t>
      </w:r>
      <w:r>
        <w:rPr>
          <w:sz w:val="24"/>
        </w:rPr>
        <w:t xml:space="preserve"> を </w:t>
      </w:r>
      <w:r>
        <w:rPr>
          <w:color w:val="0070C0"/>
          <w:sz w:val="24"/>
        </w:rPr>
        <w:t>発見</w:t>
      </w:r>
      <w:r>
        <w:rPr>
          <w:color w:val="C00000"/>
          <w:sz w:val="24"/>
        </w:rPr>
        <w:t>(はっけん)</w:t>
      </w:r>
      <w:r>
        <w:rPr>
          <w:sz w:val="24"/>
        </w:rPr>
        <w:t xml:space="preserve"> しました。</w:t>
      </w:r>
      <w:r>
        <w:rPr>
          <w:color w:val="0070C0"/>
          <w:sz w:val="24"/>
        </w:rPr>
        <w:t>彼</w:t>
      </w:r>
      <w:r>
        <w:rPr>
          <w:color w:val="C00000"/>
          <w:sz w:val="24"/>
        </w:rPr>
        <w:t>(かれ)</w:t>
      </w:r>
      <w:r>
        <w:rPr>
          <w:sz w:val="24"/>
        </w:rPr>
        <w:t xml:space="preserve"> は 16,000ボルト の </w:t>
      </w:r>
      <w:r>
        <w:rPr>
          <w:color w:val="0070C0"/>
          <w:sz w:val="24"/>
        </w:rPr>
        <w:t>送電線</w:t>
      </w:r>
      <w:r>
        <w:rPr>
          <w:color w:val="C00000"/>
          <w:sz w:val="24"/>
        </w:rPr>
        <w:t>(そうでんせん)</w:t>
      </w:r>
      <w:r>
        <w:rPr>
          <w:sz w:val="24"/>
        </w:rPr>
        <w:t xml:space="preserve"> の </w:t>
      </w:r>
      <w:r>
        <w:rPr>
          <w:color w:val="0070C0"/>
          <w:sz w:val="24"/>
        </w:rPr>
        <w:t>電線</w:t>
      </w:r>
      <w:r>
        <w:rPr>
          <w:color w:val="C00000"/>
          <w:sz w:val="24"/>
        </w:rPr>
        <w:t>(でんせん)</w:t>
      </w:r>
      <w:r>
        <w:rPr>
          <w:sz w:val="24"/>
        </w:rPr>
        <w:t xml:space="preserve"> に </w:t>
      </w:r>
      <w:r>
        <w:rPr>
          <w:color w:val="0070C0"/>
          <w:sz w:val="24"/>
        </w:rPr>
        <w:t>巻</w:t>
      </w:r>
      <w:r>
        <w:rPr>
          <w:color w:val="C00000"/>
          <w:sz w:val="24"/>
        </w:rPr>
        <w:t>(ま)</w:t>
      </w:r>
      <w:r>
        <w:rPr>
          <w:sz w:val="24"/>
        </w:rPr>
        <w:t xml:space="preserve">きついて いた </w:t>
      </w:r>
      <w:r>
        <w:rPr>
          <w:color w:val="0070C0"/>
          <w:sz w:val="24"/>
        </w:rPr>
        <w:t>蛇</w:t>
      </w:r>
      <w:r>
        <w:rPr>
          <w:color w:val="C00000"/>
          <w:sz w:val="24"/>
        </w:rPr>
        <w:t>(へび)</w:t>
      </w:r>
      <w:r>
        <w:rPr>
          <w:sz w:val="24"/>
        </w:rPr>
        <w:t xml:space="preserve"> の </w:t>
      </w:r>
      <w:r>
        <w:rPr>
          <w:color w:val="0070C0"/>
          <w:sz w:val="24"/>
        </w:rPr>
        <w:t>残骸</w:t>
      </w:r>
      <w:r>
        <w:rPr>
          <w:color w:val="C00000"/>
          <w:sz w:val="24"/>
        </w:rPr>
        <w:t>(ざんがい)</w:t>
      </w:r>
      <w:r>
        <w:rPr>
          <w:sz w:val="24"/>
        </w:rPr>
        <w:t xml:space="preserve"> に </w:t>
      </w:r>
      <w:r>
        <w:rPr>
          <w:color w:val="0070C0"/>
          <w:sz w:val="24"/>
        </w:rPr>
        <w:t>気</w:t>
      </w:r>
      <w:r>
        <w:rPr>
          <w:color w:val="C00000"/>
          <w:sz w:val="24"/>
        </w:rPr>
        <w:t>(き)</w:t>
      </w:r>
      <w:r>
        <w:rPr>
          <w:sz w:val="24"/>
        </w:rPr>
        <w:t xml:space="preserve">づきました。こうして </w:t>
      </w:r>
      <w:r>
        <w:rPr>
          <w:color w:val="0070C0"/>
          <w:sz w:val="24"/>
        </w:rPr>
        <w:t>謎</w:t>
      </w:r>
      <w:r>
        <w:rPr>
          <w:color w:val="C00000"/>
          <w:sz w:val="24"/>
        </w:rPr>
        <w:t>(なぞ)</w:t>
      </w:r>
      <w:r>
        <w:rPr>
          <w:sz w:val="24"/>
        </w:rPr>
        <w:t xml:space="preserve"> を </w:t>
      </w:r>
      <w:r>
        <w:rPr>
          <w:color w:val="0070C0"/>
          <w:sz w:val="24"/>
        </w:rPr>
        <w:t>解</w:t>
      </w:r>
      <w:r>
        <w:rPr>
          <w:color w:val="C00000"/>
          <w:sz w:val="24"/>
        </w:rPr>
        <w:t>(と)</w:t>
      </w:r>
      <w:r>
        <w:rPr>
          <w:sz w:val="24"/>
        </w:rPr>
        <w:t>く こと が できました。</w:t>
      </w:r>
      <w:r>
        <w:rPr>
          <w:color w:val="0070C0"/>
          <w:sz w:val="24"/>
        </w:rPr>
        <w:t>説明</w:t>
      </w:r>
      <w:r>
        <w:rPr>
          <w:color w:val="C00000"/>
          <w:sz w:val="24"/>
        </w:rPr>
        <w:t>(せつめい)</w:t>
      </w:r>
      <w:r>
        <w:rPr>
          <w:sz w:val="24"/>
        </w:rPr>
        <w:t xml:space="preserve"> は シンプル だ が とても </w:t>
      </w:r>
      <w:r>
        <w:rPr>
          <w:color w:val="0070C0"/>
          <w:sz w:val="24"/>
        </w:rPr>
        <w:t>珍</w:t>
      </w:r>
      <w:r>
        <w:rPr>
          <w:color w:val="C00000"/>
          <w:sz w:val="24"/>
        </w:rPr>
        <w:t>(めずら)</w:t>
      </w:r>
      <w:r>
        <w:rPr>
          <w:sz w:val="24"/>
        </w:rPr>
        <w:t>しい もの でした。</w:t>
      </w:r>
      <w:r>
        <w:rPr>
          <w:color w:val="0070C0"/>
          <w:sz w:val="24"/>
        </w:rPr>
        <w:t>鳥</w:t>
      </w:r>
      <w:r>
        <w:rPr>
          <w:color w:val="C00000"/>
          <w:sz w:val="24"/>
        </w:rPr>
        <w:t>(とり)</w:t>
      </w:r>
      <w:r>
        <w:rPr>
          <w:sz w:val="24"/>
        </w:rPr>
        <w:t xml:space="preserve"> が </w:t>
      </w:r>
      <w:r>
        <w:rPr>
          <w:color w:val="0070C0"/>
          <w:sz w:val="24"/>
        </w:rPr>
        <w:t>地面</w:t>
      </w:r>
      <w:r>
        <w:rPr>
          <w:color w:val="C00000"/>
          <w:sz w:val="24"/>
        </w:rPr>
        <w:t>(じめん)</w:t>
      </w:r>
      <w:r>
        <w:rPr>
          <w:sz w:val="24"/>
        </w:rPr>
        <w:t xml:space="preserve"> から </w:t>
      </w:r>
      <w:r>
        <w:rPr>
          <w:color w:val="0070C0"/>
          <w:sz w:val="24"/>
        </w:rPr>
        <w:t>蛇</w:t>
      </w:r>
      <w:r>
        <w:rPr>
          <w:color w:val="C00000"/>
          <w:sz w:val="24"/>
        </w:rPr>
        <w:t>(へび)</w:t>
      </w:r>
      <w:r>
        <w:rPr>
          <w:sz w:val="24"/>
        </w:rPr>
        <w:t xml:space="preserve"> を つかみ</w:t>
      </w:r>
      <w:r>
        <w:rPr>
          <w:color w:val="0070C0"/>
          <w:sz w:val="24"/>
        </w:rPr>
        <w:t>取</w:t>
      </w:r>
      <w:r>
        <w:rPr>
          <w:color w:val="C00000"/>
          <w:sz w:val="24"/>
        </w:rPr>
        <w:t>(と)</w:t>
      </w:r>
      <w:r>
        <w:rPr>
          <w:sz w:val="24"/>
        </w:rPr>
        <w:t>り、</w:t>
      </w:r>
      <w:r>
        <w:rPr>
          <w:color w:val="0070C0"/>
          <w:sz w:val="24"/>
        </w:rPr>
        <w:t>電線</w:t>
      </w:r>
      <w:r>
        <w:rPr>
          <w:color w:val="C00000"/>
          <w:sz w:val="24"/>
        </w:rPr>
        <w:t>(でんせん)</w:t>
      </w:r>
      <w:r>
        <w:rPr>
          <w:sz w:val="24"/>
        </w:rPr>
        <w:t xml:space="preserve"> の </w:t>
      </w:r>
      <w:r>
        <w:rPr>
          <w:color w:val="0070C0"/>
          <w:sz w:val="24"/>
        </w:rPr>
        <w:t>上</w:t>
      </w:r>
      <w:r>
        <w:rPr>
          <w:color w:val="C00000"/>
          <w:sz w:val="24"/>
        </w:rPr>
        <w:t>(うえ)</w:t>
      </w:r>
      <w:r>
        <w:rPr>
          <w:sz w:val="24"/>
        </w:rPr>
        <w:t xml:space="preserve"> に </w:t>
      </w:r>
      <w:r>
        <w:rPr>
          <w:color w:val="0070C0"/>
          <w:sz w:val="24"/>
        </w:rPr>
        <w:t>落</w:t>
      </w:r>
      <w:r>
        <w:rPr>
          <w:color w:val="C00000"/>
          <w:sz w:val="24"/>
        </w:rPr>
        <w:t>(お)</w:t>
      </w:r>
      <w:r>
        <w:rPr>
          <w:sz w:val="24"/>
        </w:rPr>
        <w:t>とした の です。</w:t>
      </w:r>
      <w:r>
        <w:rPr>
          <w:color w:val="0070C0"/>
          <w:sz w:val="24"/>
        </w:rPr>
        <w:t>蛇</w:t>
      </w:r>
      <w:r>
        <w:rPr>
          <w:color w:val="C00000"/>
          <w:sz w:val="24"/>
        </w:rPr>
        <w:t>(へび)</w:t>
      </w:r>
      <w:r>
        <w:rPr>
          <w:sz w:val="24"/>
        </w:rPr>
        <w:t xml:space="preserve"> は </w:t>
      </w:r>
      <w:r>
        <w:rPr>
          <w:color w:val="0070C0"/>
          <w:sz w:val="24"/>
        </w:rPr>
        <w:t>電線</w:t>
      </w:r>
      <w:r>
        <w:rPr>
          <w:color w:val="C00000"/>
          <w:sz w:val="24"/>
        </w:rPr>
        <w:t>(でんせん)</w:t>
      </w:r>
      <w:r>
        <w:rPr>
          <w:sz w:val="24"/>
        </w:rPr>
        <w:t xml:space="preserve"> に </w:t>
      </w:r>
      <w:r>
        <w:rPr>
          <w:color w:val="0070C0"/>
          <w:sz w:val="24"/>
        </w:rPr>
        <w:t>巻</w:t>
      </w:r>
      <w:r>
        <w:rPr>
          <w:color w:val="C00000"/>
          <w:sz w:val="24"/>
        </w:rPr>
        <w:t>(ま)</w:t>
      </w:r>
      <w:r>
        <w:rPr>
          <w:sz w:val="24"/>
        </w:rPr>
        <w:t>きつきました。そう する こと で、</w:t>
      </w:r>
      <w:r>
        <w:rPr>
          <w:color w:val="0070C0"/>
          <w:sz w:val="24"/>
        </w:rPr>
        <w:t>火花</w:t>
      </w:r>
      <w:r>
        <w:rPr>
          <w:color w:val="C00000"/>
          <w:sz w:val="24"/>
        </w:rPr>
        <w:t>(ひばな)</w:t>
      </w:r>
      <w:r>
        <w:rPr>
          <w:sz w:val="24"/>
        </w:rPr>
        <w:t xml:space="preserve"> を </w:t>
      </w:r>
      <w:r>
        <w:rPr>
          <w:color w:val="0070C0"/>
          <w:sz w:val="24"/>
        </w:rPr>
        <w:t>地面</w:t>
      </w:r>
      <w:r>
        <w:rPr>
          <w:color w:val="C00000"/>
          <w:sz w:val="24"/>
        </w:rPr>
        <w:t>(じめん)</w:t>
      </w:r>
      <w:r>
        <w:rPr>
          <w:sz w:val="24"/>
        </w:rPr>
        <w:t xml:space="preserve"> に </w:t>
      </w:r>
      <w:r>
        <w:rPr>
          <w:color w:val="0070C0"/>
          <w:sz w:val="24"/>
        </w:rPr>
        <w:t>飛</w:t>
      </w:r>
      <w:r>
        <w:rPr>
          <w:color w:val="C00000"/>
          <w:sz w:val="24"/>
        </w:rPr>
        <w:t>(と)</w:t>
      </w:r>
      <w:r>
        <w:rPr>
          <w:sz w:val="24"/>
        </w:rPr>
        <w:t xml:space="preserve">ばし、それら が すぐ に </w:t>
      </w:r>
      <w:r>
        <w:rPr>
          <w:color w:val="0070C0"/>
          <w:sz w:val="24"/>
        </w:rPr>
        <w:t>火事</w:t>
      </w:r>
      <w:r>
        <w:rPr>
          <w:color w:val="C00000"/>
          <w:sz w:val="24"/>
        </w:rPr>
        <w:t>(かじ)</w:t>
      </w:r>
      <w:r>
        <w:rPr>
          <w:sz w:val="24"/>
        </w:rPr>
        <w:t xml:space="preserve"> を </w:t>
      </w:r>
      <w:r>
        <w:rPr>
          <w:color w:val="0070C0"/>
          <w:sz w:val="24"/>
        </w:rPr>
        <w:t>起</w:t>
      </w:r>
      <w:r>
        <w:rPr>
          <w:color w:val="C00000"/>
          <w:sz w:val="24"/>
        </w:rPr>
        <w:t>(お)</w:t>
      </w:r>
      <w:r>
        <w:rPr>
          <w:sz w:val="24"/>
        </w:rPr>
        <w:t>こした の です。</w:t>
      </w:r>
    </w:p>
    <w:p>
      <w:pPr>
        <w:pStyle w:val="Heading2"/>
      </w:pPr>
      <w:r>
        <w:rPr>
          <w:b/>
          <w:color w:val="555555"/>
          <w:sz w:val="26"/>
        </w:rPr>
        <w:t>한국어</w:t>
      </w:r>
    </w:p>
    <w:p>
      <w:r>
        <w:rPr>
          <w:sz w:val="22"/>
        </w:rPr>
        <w:t>마침내 소방관들이 캘리포니아의 큰 산불을 껐습니다. 그 이후로 그들은 불이 어떻게 시작되었는지 알아내려고 애쓰고 있습니다. 산불은 흔히 깨진 유리나 사람들이 부주의하게 버린 담배꽁초로 인해 일어납니다. 어제 소방관들은 땅을 주의 깊게 조사했지만, 깨진 유리는 아무것도 찾지 못했습니다. 그들은 또한 담배꽁초가 불을 일으킨 것이 아니라고 꽤 확신했습니다. 그러나 오늘 아침, 한 소방관이 우연히 원인을 발견했습니다. 그는 16,000볼트 송전선의 전선에 감겨 있던 뱀의 잔해를 발견했습니다. 이렇게 해서 그는 수수께끼를 풀 수 있었습니다. 설명은 간단하지만 무척 특이한 것이었습니다. 새 한 마리가 땅에서 뱀을 낚아채 전선 위로 떨어뜨린 것입니다. 그러자 뱀이 전선에 감겼습니다. 그렇게 하면서 불꽃을 땅으로 튀겼고, 그것이 곧바로 불을 일으킨 것입니다.</w:t>
      </w:r>
    </w:p>
    <w:p>
      <w:pPr>
        <w:pStyle w:val="Normal"/>
      </w:pPr>
    </w:p>
    <w:p>
      <w:pPr>
        <w:pStyle w:val="Heading1"/>
      </w:pPr>
      <w:r>
        <w:rPr>
          <w:b/>
          <w:color w:val="1F4E79"/>
          <w:sz w:val="30"/>
        </w:rPr>
        <w:t>第54課　Sticky fingers　/　ベタベタ の 指(ゆび)　/　끈적끈적한 손가락</w:t>
      </w:r>
    </w:p>
    <w:p>
      <w:pPr>
        <w:pStyle w:val="Heading2"/>
      </w:pPr>
      <w:r>
        <w:rPr>
          <w:b/>
          <w:color w:val="555555"/>
          <w:sz w:val="26"/>
        </w:rPr>
        <w:t>English</w:t>
      </w:r>
    </w:p>
    <w:p>
      <w:pPr>
        <w:pStyle w:val="Normal"/>
      </w:pPr>
      <w:r>
        <w:rPr>
          <w:sz w:val="24"/>
        </w:rPr>
        <w:t>After breakfast, I sent the children to school and then I went to shop. It was still early when I returned home. The children were at school, my husband was at work and the house was quiet. So I decided to make some meat pies. In a short time I was busy mixing butter and flour and my hands were soon covered with sticky pastry. At exactly that moment, the telephone rang. Nothing could have been more annoying. I picked up the receiver between two sticky fingers and was dismayed when I recognized the voice of Helen Bates. It took me ten minutes to persuade her to ring back later. At last I hung up the receiver. What a mess! There was pastry on my fingers, on the telephone, and on the doorknobs. I had no sooner got back to the kitchen than the doorbell rang loud enough to wake the dead. This time it was the postman and he wanted me to sign for a registered letter!</w:t>
      </w:r>
    </w:p>
    <w:p>
      <w:pPr>
        <w:pStyle w:val="Normal"/>
      </w:pPr>
      <w:r>
        <w:rPr>
          <w:sz w:val="24"/>
        </w:rPr>
        <w:t>版本差异: 相比旧版，market 被改成了 shop ; Mrs Bates 改成了Helen Bates。需要准备的小点心，也从tarts for tea 改成了meat pies</w:t>
      </w:r>
    </w:p>
    <w:p>
      <w:pPr>
        <w:pStyle w:val="Heading2"/>
      </w:pPr>
      <w:r>
        <w:rPr>
          <w:b/>
          <w:color w:val="555555"/>
          <w:sz w:val="26"/>
        </w:rPr>
        <w:t>日本語(にほんご)</w:t>
      </w:r>
    </w:p>
    <w:p>
      <w:pPr>
        <w:pStyle w:val="Normal"/>
      </w:pPr>
      <w:r>
        <w:rPr>
          <w:color w:val="0070C0"/>
          <w:sz w:val="24"/>
        </w:rPr>
        <w:t>朝食</w:t>
      </w:r>
      <w:r>
        <w:rPr>
          <w:color w:val="C00000"/>
          <w:sz w:val="24"/>
        </w:rPr>
        <w:t>(ちょうしょく)</w:t>
      </w:r>
      <w:r>
        <w:rPr>
          <w:sz w:val="24"/>
        </w:rPr>
        <w:t xml:space="preserve"> の </w:t>
      </w:r>
      <w:r>
        <w:rPr>
          <w:color w:val="0070C0"/>
          <w:sz w:val="24"/>
        </w:rPr>
        <w:t>後</w:t>
      </w:r>
      <w:r>
        <w:rPr>
          <w:color w:val="C00000"/>
          <w:sz w:val="24"/>
        </w:rPr>
        <w:t>(あと)</w:t>
      </w:r>
      <w:r>
        <w:rPr>
          <w:sz w:val="24"/>
        </w:rPr>
        <w:t>、</w:t>
      </w:r>
      <w:r>
        <w:rPr>
          <w:color w:val="0070C0"/>
          <w:sz w:val="24"/>
        </w:rPr>
        <w:t>子</w:t>
      </w:r>
      <w:r>
        <w:rPr>
          <w:color w:val="C00000"/>
          <w:sz w:val="24"/>
        </w:rPr>
        <w:t>(こ)</w:t>
      </w:r>
      <w:r>
        <w:rPr>
          <w:sz w:val="24"/>
        </w:rPr>
        <w:t xml:space="preserve">どもたち を </w:t>
      </w:r>
      <w:r>
        <w:rPr>
          <w:color w:val="0070C0"/>
          <w:sz w:val="24"/>
        </w:rPr>
        <w:t>学校</w:t>
      </w:r>
      <w:r>
        <w:rPr>
          <w:color w:val="C00000"/>
          <w:sz w:val="24"/>
        </w:rPr>
        <w:t>(がっこう)</w:t>
      </w:r>
      <w:r>
        <w:rPr>
          <w:sz w:val="24"/>
        </w:rPr>
        <w:t xml:space="preserve"> に </w:t>
      </w:r>
      <w:r>
        <w:rPr>
          <w:color w:val="0070C0"/>
          <w:sz w:val="24"/>
        </w:rPr>
        <w:t>送</w:t>
      </w:r>
      <w:r>
        <w:rPr>
          <w:color w:val="C00000"/>
          <w:sz w:val="24"/>
        </w:rPr>
        <w:t>(おく)</w:t>
      </w:r>
      <w:r>
        <w:rPr>
          <w:sz w:val="24"/>
        </w:rPr>
        <w:t>り</w:t>
      </w:r>
      <w:r>
        <w:rPr>
          <w:color w:val="0070C0"/>
          <w:sz w:val="24"/>
        </w:rPr>
        <w:t>出</w:t>
      </w:r>
      <w:r>
        <w:rPr>
          <w:color w:val="C00000"/>
          <w:sz w:val="24"/>
        </w:rPr>
        <w:t>(だ)</w:t>
      </w:r>
      <w:r>
        <w:rPr>
          <w:sz w:val="24"/>
        </w:rPr>
        <w:t>して、</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に </w:t>
      </w:r>
      <w:r>
        <w:rPr>
          <w:color w:val="0070C0"/>
          <w:sz w:val="24"/>
        </w:rPr>
        <w:t>行</w:t>
      </w:r>
      <w:r>
        <w:rPr>
          <w:color w:val="C00000"/>
          <w:sz w:val="24"/>
        </w:rPr>
        <w:t>(い)</w:t>
      </w:r>
      <w:r>
        <w:rPr>
          <w:sz w:val="24"/>
        </w:rPr>
        <w:t>きました。</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った </w:t>
      </w:r>
      <w:r>
        <w:rPr>
          <w:color w:val="0070C0"/>
          <w:sz w:val="24"/>
        </w:rPr>
        <w:t>時</w:t>
      </w:r>
      <w:r>
        <w:rPr>
          <w:color w:val="C00000"/>
          <w:sz w:val="24"/>
        </w:rPr>
        <w:t>(とき)</w:t>
      </w:r>
      <w:r>
        <w:rPr>
          <w:sz w:val="24"/>
        </w:rPr>
        <w:t xml:space="preserve"> は まだ </w:t>
      </w:r>
      <w:r>
        <w:rPr>
          <w:color w:val="0070C0"/>
          <w:sz w:val="24"/>
        </w:rPr>
        <w:t>早</w:t>
      </w:r>
      <w:r>
        <w:rPr>
          <w:color w:val="C00000"/>
          <w:sz w:val="24"/>
        </w:rPr>
        <w:t>(はや)</w:t>
      </w:r>
      <w:r>
        <w:rPr>
          <w:sz w:val="24"/>
        </w:rPr>
        <w:t>かった です。</w:t>
      </w:r>
      <w:r>
        <w:rPr>
          <w:color w:val="0070C0"/>
          <w:sz w:val="24"/>
        </w:rPr>
        <w:t>子</w:t>
      </w:r>
      <w:r>
        <w:rPr>
          <w:color w:val="C00000"/>
          <w:sz w:val="24"/>
        </w:rPr>
        <w:t>(こ)</w:t>
      </w:r>
      <w:r>
        <w:rPr>
          <w:sz w:val="24"/>
        </w:rPr>
        <w:t xml:space="preserve">どもたち は </w:t>
      </w:r>
      <w:r>
        <w:rPr>
          <w:color w:val="0070C0"/>
          <w:sz w:val="24"/>
        </w:rPr>
        <w:t>学校</w:t>
      </w:r>
      <w:r>
        <w:rPr>
          <w:color w:val="C00000"/>
          <w:sz w:val="24"/>
        </w:rPr>
        <w:t>(がっこう)</w:t>
      </w:r>
      <w:r>
        <w:rPr>
          <w:sz w:val="24"/>
        </w:rPr>
        <w:t xml:space="preserve"> に、</w:t>
      </w:r>
      <w:r>
        <w:rPr>
          <w:color w:val="0070C0"/>
          <w:sz w:val="24"/>
        </w:rPr>
        <w:t>夫</w:t>
      </w:r>
      <w:r>
        <w:rPr>
          <w:color w:val="C00000"/>
          <w:sz w:val="24"/>
        </w:rPr>
        <w:t>(おっと)</w:t>
      </w:r>
      <w:r>
        <w:rPr>
          <w:sz w:val="24"/>
        </w:rPr>
        <w:t xml:space="preserve"> は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って いて、</w:t>
      </w:r>
      <w:r>
        <w:rPr>
          <w:color w:val="0070C0"/>
          <w:sz w:val="24"/>
        </w:rPr>
        <w:t>家</w:t>
      </w:r>
      <w:r>
        <w:rPr>
          <w:color w:val="C00000"/>
          <w:sz w:val="24"/>
        </w:rPr>
        <w:t>(いえ)</w:t>
      </w:r>
      <w:r>
        <w:rPr>
          <w:sz w:val="24"/>
        </w:rPr>
        <w:t xml:space="preserve"> は </w:t>
      </w:r>
      <w:r>
        <w:rPr>
          <w:color w:val="0070C0"/>
          <w:sz w:val="24"/>
        </w:rPr>
        <w:t>静</w:t>
      </w:r>
      <w:r>
        <w:rPr>
          <w:color w:val="C00000"/>
          <w:sz w:val="24"/>
        </w:rPr>
        <w:t>(しず)</w:t>
      </w:r>
      <w:r>
        <w:rPr>
          <w:sz w:val="24"/>
        </w:rPr>
        <w:t xml:space="preserve">か でした。そこで ミート パイ を </w:t>
      </w:r>
      <w:r>
        <w:rPr>
          <w:color w:val="0070C0"/>
          <w:sz w:val="24"/>
        </w:rPr>
        <w:t>作</w:t>
      </w:r>
      <w:r>
        <w:rPr>
          <w:color w:val="C00000"/>
          <w:sz w:val="24"/>
        </w:rPr>
        <w:t>(つく)</w:t>
      </w:r>
      <w:r>
        <w:rPr>
          <w:sz w:val="24"/>
        </w:rPr>
        <w:t xml:space="preserve">る こと に しました。すぐ に バター と </w:t>
      </w:r>
      <w:r>
        <w:rPr>
          <w:color w:val="0070C0"/>
          <w:sz w:val="24"/>
        </w:rPr>
        <w:t>小麦粉</w:t>
      </w:r>
      <w:r>
        <w:rPr>
          <w:color w:val="C00000"/>
          <w:sz w:val="24"/>
        </w:rPr>
        <w:t>(こむぎこ)</w:t>
      </w:r>
      <w:r>
        <w:rPr>
          <w:sz w:val="24"/>
        </w:rPr>
        <w:t xml:space="preserve"> を </w:t>
      </w:r>
      <w:r>
        <w:rPr>
          <w:color w:val="0070C0"/>
          <w:sz w:val="24"/>
        </w:rPr>
        <w:t>混</w:t>
      </w:r>
      <w:r>
        <w:rPr>
          <w:color w:val="C00000"/>
          <w:sz w:val="24"/>
        </w:rPr>
        <w:t>(ま)</w:t>
      </w:r>
      <w:r>
        <w:rPr>
          <w:sz w:val="24"/>
        </w:rPr>
        <w:t xml:space="preserve">ぜる の に </w:t>
      </w:r>
      <w:r>
        <w:rPr>
          <w:color w:val="0070C0"/>
          <w:sz w:val="24"/>
        </w:rPr>
        <w:t>忙</w:t>
      </w:r>
      <w:r>
        <w:rPr>
          <w:color w:val="C00000"/>
          <w:sz w:val="24"/>
        </w:rPr>
        <w:t>(いそが)</w:t>
      </w:r>
      <w:r>
        <w:rPr>
          <w:sz w:val="24"/>
        </w:rPr>
        <w:t>しく なり、</w:t>
      </w:r>
      <w:r>
        <w:rPr>
          <w:color w:val="0070C0"/>
          <w:sz w:val="24"/>
        </w:rPr>
        <w:t>手</w:t>
      </w:r>
      <w:r>
        <w:rPr>
          <w:color w:val="C00000"/>
          <w:sz w:val="24"/>
        </w:rPr>
        <w:t>(て)</w:t>
      </w:r>
      <w:r>
        <w:rPr>
          <w:sz w:val="24"/>
        </w:rPr>
        <w:t xml:space="preserve"> は すぐ に ベタベタ の </w:t>
      </w:r>
      <w:r>
        <w:rPr>
          <w:color w:val="0070C0"/>
          <w:sz w:val="24"/>
        </w:rPr>
        <w:t>生地</w:t>
      </w:r>
      <w:r>
        <w:rPr>
          <w:color w:val="C00000"/>
          <w:sz w:val="24"/>
        </w:rPr>
        <w:t>(きじ)</w:t>
      </w:r>
      <w:r>
        <w:rPr>
          <w:sz w:val="24"/>
        </w:rPr>
        <w:t xml:space="preserve"> で </w:t>
      </w:r>
      <w:r>
        <w:rPr>
          <w:color w:val="0070C0"/>
          <w:sz w:val="24"/>
        </w:rPr>
        <w:t>覆</w:t>
      </w:r>
      <w:r>
        <w:rPr>
          <w:color w:val="C00000"/>
          <w:sz w:val="24"/>
        </w:rPr>
        <w:t>(おお)</w:t>
      </w:r>
      <w:r>
        <w:rPr>
          <w:sz w:val="24"/>
        </w:rPr>
        <w:t xml:space="preserve">われました。ちょうど その </w:t>
      </w:r>
      <w:r>
        <w:rPr>
          <w:color w:val="0070C0"/>
          <w:sz w:val="24"/>
        </w:rPr>
        <w:t>瞬間</w:t>
      </w:r>
      <w:r>
        <w:rPr>
          <w:color w:val="C00000"/>
          <w:sz w:val="24"/>
        </w:rPr>
        <w:t>(しゅんかん)</w:t>
      </w:r>
      <w:r>
        <w:rPr>
          <w:sz w:val="24"/>
        </w:rPr>
        <w:t>、</w:t>
      </w:r>
      <w:r>
        <w:rPr>
          <w:color w:val="0070C0"/>
          <w:sz w:val="24"/>
        </w:rPr>
        <w:t>電話</w:t>
      </w:r>
      <w:r>
        <w:rPr>
          <w:color w:val="C00000"/>
          <w:sz w:val="24"/>
        </w:rPr>
        <w:t>(でんわ)</w:t>
      </w:r>
      <w:r>
        <w:rPr>
          <w:sz w:val="24"/>
        </w:rPr>
        <w:t xml:space="preserve"> が </w:t>
      </w:r>
      <w:r>
        <w:rPr>
          <w:color w:val="0070C0"/>
          <w:sz w:val="24"/>
        </w:rPr>
        <w:t>鳴</w:t>
      </w:r>
      <w:r>
        <w:rPr>
          <w:color w:val="C00000"/>
          <w:sz w:val="24"/>
        </w:rPr>
        <w:t>(な)</w:t>
      </w:r>
      <w:r>
        <w:rPr>
          <w:sz w:val="24"/>
        </w:rPr>
        <w:t xml:space="preserve">りました。これ ほど </w:t>
      </w:r>
      <w:r>
        <w:rPr>
          <w:color w:val="0070C0"/>
          <w:sz w:val="24"/>
        </w:rPr>
        <w:t>厄介</w:t>
      </w:r>
      <w:r>
        <w:rPr>
          <w:color w:val="C00000"/>
          <w:sz w:val="24"/>
        </w:rPr>
        <w:t>(やっかい)</w:t>
      </w:r>
      <w:r>
        <w:rPr>
          <w:sz w:val="24"/>
        </w:rPr>
        <w:t xml:space="preserve"> な こと は ありません。</w:t>
      </w:r>
      <w:r>
        <w:rPr>
          <w:color w:val="0070C0"/>
          <w:sz w:val="24"/>
        </w:rPr>
        <w:t>私</w:t>
      </w:r>
      <w:r>
        <w:rPr>
          <w:color w:val="C00000"/>
          <w:sz w:val="24"/>
        </w:rPr>
        <w:t>(わたし)</w:t>
      </w:r>
      <w:r>
        <w:rPr>
          <w:sz w:val="24"/>
        </w:rPr>
        <w:t xml:space="preserve"> は </w:t>
      </w:r>
      <w:r>
        <w:rPr>
          <w:color w:val="0070C0"/>
          <w:sz w:val="24"/>
        </w:rPr>
        <w:t>二</w:t>
      </w:r>
      <w:r>
        <w:rPr>
          <w:color w:val="C00000"/>
          <w:sz w:val="24"/>
        </w:rPr>
        <w:t>(ふた)</w:t>
      </w:r>
      <w:r>
        <w:rPr>
          <w:sz w:val="24"/>
        </w:rPr>
        <w:t xml:space="preserve">つ の ベタベタ の </w:t>
      </w:r>
      <w:r>
        <w:rPr>
          <w:color w:val="0070C0"/>
          <w:sz w:val="24"/>
        </w:rPr>
        <w:t>指</w:t>
      </w:r>
      <w:r>
        <w:rPr>
          <w:color w:val="C00000"/>
          <w:sz w:val="24"/>
        </w:rPr>
        <w:t>(ゆび)</w:t>
      </w:r>
      <w:r>
        <w:rPr>
          <w:sz w:val="24"/>
        </w:rPr>
        <w:t xml:space="preserve"> で </w:t>
      </w:r>
      <w:r>
        <w:rPr>
          <w:color w:val="0070C0"/>
          <w:sz w:val="24"/>
        </w:rPr>
        <w:t>受話器</w:t>
      </w:r>
      <w:r>
        <w:rPr>
          <w:color w:val="C00000"/>
          <w:sz w:val="24"/>
        </w:rPr>
        <w:t>(じゅわき)</w:t>
      </w:r>
      <w:r>
        <w:rPr>
          <w:sz w:val="24"/>
        </w:rPr>
        <w:t xml:space="preserve"> を </w:t>
      </w:r>
      <w:r>
        <w:rPr>
          <w:color w:val="0070C0"/>
          <w:sz w:val="24"/>
        </w:rPr>
        <w:t>取</w:t>
      </w:r>
      <w:r>
        <w:rPr>
          <w:color w:val="C00000"/>
          <w:sz w:val="24"/>
        </w:rPr>
        <w:t>(と)</w:t>
      </w:r>
      <w:r>
        <w:rPr>
          <w:sz w:val="24"/>
        </w:rPr>
        <w:t>り</w:t>
      </w:r>
      <w:r>
        <w:rPr>
          <w:color w:val="0070C0"/>
          <w:sz w:val="24"/>
        </w:rPr>
        <w:t>上</w:t>
      </w:r>
      <w:r>
        <w:rPr>
          <w:color w:val="C00000"/>
          <w:sz w:val="24"/>
        </w:rPr>
        <w:t>(あ)</w:t>
      </w:r>
      <w:r>
        <w:rPr>
          <w:sz w:val="24"/>
        </w:rPr>
        <w:t xml:space="preserve">げ、ヘレン・ベイツ の </w:t>
      </w:r>
      <w:r>
        <w:rPr>
          <w:color w:val="0070C0"/>
          <w:sz w:val="24"/>
        </w:rPr>
        <w:t>声</w:t>
      </w:r>
      <w:r>
        <w:rPr>
          <w:color w:val="C00000"/>
          <w:sz w:val="24"/>
        </w:rPr>
        <w:t>(こえ)</w:t>
      </w:r>
      <w:r>
        <w:rPr>
          <w:sz w:val="24"/>
        </w:rPr>
        <w:t xml:space="preserve"> と わかって </w:t>
      </w:r>
      <w:r>
        <w:rPr>
          <w:color w:val="0070C0"/>
          <w:sz w:val="24"/>
        </w:rPr>
        <w:t>落胆</w:t>
      </w:r>
      <w:r>
        <w:rPr>
          <w:color w:val="C00000"/>
          <w:sz w:val="24"/>
        </w:rPr>
        <w:t>(らくたん)</w:t>
      </w:r>
      <w:r>
        <w:rPr>
          <w:sz w:val="24"/>
        </w:rPr>
        <w:t xml:space="preserve"> しました。</w:t>
      </w:r>
      <w:r>
        <w:rPr>
          <w:color w:val="0070C0"/>
          <w:sz w:val="24"/>
        </w:rPr>
        <w:t>後</w:t>
      </w:r>
      <w:r>
        <w:rPr>
          <w:color w:val="C00000"/>
          <w:sz w:val="24"/>
        </w:rPr>
        <w:t>(あと)</w:t>
      </w:r>
      <w:r>
        <w:rPr>
          <w:sz w:val="24"/>
        </w:rPr>
        <w:t xml:space="preserve"> で かけ</w:t>
      </w:r>
      <w:r>
        <w:rPr>
          <w:color w:val="0070C0"/>
          <w:sz w:val="24"/>
        </w:rPr>
        <w:t>直</w:t>
      </w:r>
      <w:r>
        <w:rPr>
          <w:color w:val="C00000"/>
          <w:sz w:val="24"/>
        </w:rPr>
        <w:t>(なお)</w:t>
      </w:r>
      <w:r>
        <w:rPr>
          <w:sz w:val="24"/>
        </w:rPr>
        <w:t xml:space="preserve">す よう に </w:t>
      </w:r>
      <w:r>
        <w:rPr>
          <w:color w:val="0070C0"/>
          <w:sz w:val="24"/>
        </w:rPr>
        <w:t>説得</w:t>
      </w:r>
      <w:r>
        <w:rPr>
          <w:color w:val="C00000"/>
          <w:sz w:val="24"/>
        </w:rPr>
        <w:t>(せっとく)</w:t>
      </w:r>
      <w:r>
        <w:rPr>
          <w:sz w:val="24"/>
        </w:rPr>
        <w:t xml:space="preserve"> する の に 10</w:t>
      </w:r>
      <w:r>
        <w:rPr>
          <w:color w:val="0070C0"/>
          <w:sz w:val="24"/>
        </w:rPr>
        <w:t>分</w:t>
      </w:r>
      <w:r>
        <w:rPr>
          <w:color w:val="C00000"/>
          <w:sz w:val="24"/>
        </w:rPr>
        <w:t>(じゅっぷん)</w:t>
      </w:r>
      <w:r>
        <w:rPr>
          <w:sz w:val="24"/>
        </w:rPr>
        <w:t xml:space="preserve"> かかりました。やっと </w:t>
      </w:r>
      <w:r>
        <w:rPr>
          <w:color w:val="0070C0"/>
          <w:sz w:val="24"/>
        </w:rPr>
        <w:t>受話器</w:t>
      </w:r>
      <w:r>
        <w:rPr>
          <w:color w:val="C00000"/>
          <w:sz w:val="24"/>
        </w:rPr>
        <w:t>(じゅわき)</w:t>
      </w:r>
      <w:r>
        <w:rPr>
          <w:sz w:val="24"/>
        </w:rPr>
        <w:t xml:space="preserve"> を </w:t>
      </w:r>
      <w:r>
        <w:rPr>
          <w:color w:val="0070C0"/>
          <w:sz w:val="24"/>
        </w:rPr>
        <w:t>置</w:t>
      </w:r>
      <w:r>
        <w:rPr>
          <w:color w:val="C00000"/>
          <w:sz w:val="24"/>
        </w:rPr>
        <w:t>(お)</w:t>
      </w:r>
      <w:r>
        <w:rPr>
          <w:sz w:val="24"/>
        </w:rPr>
        <w:t>きました。</w:t>
      </w:r>
      <w:r>
        <w:rPr>
          <w:color w:val="0070C0"/>
          <w:sz w:val="24"/>
        </w:rPr>
        <w:t>何</w:t>
      </w:r>
      <w:r>
        <w:rPr>
          <w:color w:val="C00000"/>
          <w:sz w:val="24"/>
        </w:rPr>
        <w:t>(なん)</w:t>
      </w:r>
      <w:r>
        <w:rPr>
          <w:sz w:val="24"/>
        </w:rPr>
        <w:t xml:space="preserve">て ひどい </w:t>
      </w:r>
      <w:r>
        <w:rPr>
          <w:color w:val="0070C0"/>
          <w:sz w:val="24"/>
        </w:rPr>
        <w:t>状態</w:t>
      </w:r>
      <w:r>
        <w:rPr>
          <w:color w:val="C00000"/>
          <w:sz w:val="24"/>
        </w:rPr>
        <w:t>(じょうたい)</w:t>
      </w:r>
      <w:r>
        <w:rPr>
          <w:sz w:val="24"/>
        </w:rPr>
        <w:t>!</w:t>
      </w:r>
      <w:r>
        <w:rPr>
          <w:color w:val="0070C0"/>
          <w:sz w:val="24"/>
        </w:rPr>
        <w:t>指</w:t>
      </w:r>
      <w:r>
        <w:rPr>
          <w:color w:val="C00000"/>
          <w:sz w:val="24"/>
        </w:rPr>
        <w:t>(ゆび)</w:t>
      </w:r>
      <w:r>
        <w:rPr>
          <w:sz w:val="24"/>
        </w:rPr>
        <w:t xml:space="preserve"> に、</w:t>
      </w:r>
      <w:r>
        <w:rPr>
          <w:color w:val="0070C0"/>
          <w:sz w:val="24"/>
        </w:rPr>
        <w:t>電話</w:t>
      </w:r>
      <w:r>
        <w:rPr>
          <w:color w:val="C00000"/>
          <w:sz w:val="24"/>
        </w:rPr>
        <w:t>(でんわ)</w:t>
      </w:r>
      <w:r>
        <w:rPr>
          <w:sz w:val="24"/>
        </w:rPr>
        <w:t xml:space="preserve"> に、ドアノブ に </w:t>
      </w:r>
      <w:r>
        <w:rPr>
          <w:color w:val="0070C0"/>
          <w:sz w:val="24"/>
        </w:rPr>
        <w:t>生地</w:t>
      </w:r>
      <w:r>
        <w:rPr>
          <w:color w:val="C00000"/>
          <w:sz w:val="24"/>
        </w:rPr>
        <w:t>(きじ)</w:t>
      </w:r>
      <w:r>
        <w:rPr>
          <w:sz w:val="24"/>
        </w:rPr>
        <w:t xml:space="preserve"> が ついて いました。</w:t>
      </w:r>
      <w:r>
        <w:rPr>
          <w:color w:val="0070C0"/>
          <w:sz w:val="24"/>
        </w:rPr>
        <w:t>台所</w:t>
      </w:r>
      <w:r>
        <w:rPr>
          <w:color w:val="C00000"/>
          <w:sz w:val="24"/>
        </w:rPr>
        <w:t>(だいどころ)</w:t>
      </w:r>
      <w:r>
        <w:rPr>
          <w:sz w:val="24"/>
        </w:rPr>
        <w:t xml:space="preserve"> に </w:t>
      </w:r>
      <w:r>
        <w:rPr>
          <w:color w:val="0070C0"/>
          <w:sz w:val="24"/>
        </w:rPr>
        <w:t>戻</w:t>
      </w:r>
      <w:r>
        <w:rPr>
          <w:color w:val="C00000"/>
          <w:sz w:val="24"/>
        </w:rPr>
        <w:t>(もど)</w:t>
      </w:r>
      <w:r>
        <w:rPr>
          <w:sz w:val="24"/>
        </w:rPr>
        <w:t xml:space="preserve">った と </w:t>
      </w:r>
      <w:r>
        <w:rPr>
          <w:color w:val="0070C0"/>
          <w:sz w:val="24"/>
        </w:rPr>
        <w:t>思</w:t>
      </w:r>
      <w:r>
        <w:rPr>
          <w:color w:val="C00000"/>
          <w:sz w:val="24"/>
        </w:rPr>
        <w:t>(おも)</w:t>
      </w:r>
      <w:r>
        <w:rPr>
          <w:sz w:val="24"/>
        </w:rPr>
        <w:t>ったら、</w:t>
      </w:r>
      <w:r>
        <w:rPr>
          <w:color w:val="0070C0"/>
          <w:sz w:val="24"/>
        </w:rPr>
        <w:t>死人</w:t>
      </w:r>
      <w:r>
        <w:rPr>
          <w:color w:val="C00000"/>
          <w:sz w:val="24"/>
        </w:rPr>
        <w:t>(しにん)</w:t>
      </w:r>
      <w:r>
        <w:rPr>
          <w:sz w:val="24"/>
        </w:rPr>
        <w:t xml:space="preserve"> も </w:t>
      </w:r>
      <w:r>
        <w:rPr>
          <w:color w:val="0070C0"/>
          <w:sz w:val="24"/>
        </w:rPr>
        <w:t>起</w:t>
      </w:r>
      <w:r>
        <w:rPr>
          <w:color w:val="C00000"/>
          <w:sz w:val="24"/>
        </w:rPr>
        <w:t>(お)</w:t>
      </w:r>
      <w:r>
        <w:rPr>
          <w:sz w:val="24"/>
        </w:rPr>
        <w:t xml:space="preserve">こす ほど </w:t>
      </w:r>
      <w:r>
        <w:rPr>
          <w:color w:val="0070C0"/>
          <w:sz w:val="24"/>
        </w:rPr>
        <w:t>大</w:t>
      </w:r>
      <w:r>
        <w:rPr>
          <w:color w:val="C00000"/>
          <w:sz w:val="24"/>
        </w:rPr>
        <w:t>(おお)</w:t>
      </w:r>
      <w:r>
        <w:rPr>
          <w:sz w:val="24"/>
        </w:rPr>
        <w:t xml:space="preserve">きな </w:t>
      </w:r>
      <w:r>
        <w:rPr>
          <w:color w:val="0070C0"/>
          <w:sz w:val="24"/>
        </w:rPr>
        <w:t>音</w:t>
      </w:r>
      <w:r>
        <w:rPr>
          <w:color w:val="C00000"/>
          <w:sz w:val="24"/>
        </w:rPr>
        <w:t>(おと)</w:t>
      </w:r>
      <w:r>
        <w:rPr>
          <w:sz w:val="24"/>
        </w:rPr>
        <w:t xml:space="preserve"> で </w:t>
      </w:r>
      <w:r>
        <w:rPr>
          <w:color w:val="0070C0"/>
          <w:sz w:val="24"/>
        </w:rPr>
        <w:t>玄関</w:t>
      </w:r>
      <w:r>
        <w:rPr>
          <w:color w:val="C00000"/>
          <w:sz w:val="24"/>
        </w:rPr>
        <w:t>(げんかん)</w:t>
      </w:r>
      <w:r>
        <w:rPr>
          <w:sz w:val="24"/>
        </w:rPr>
        <w:t xml:space="preserve"> の ベル が </w:t>
      </w:r>
      <w:r>
        <w:rPr>
          <w:color w:val="0070C0"/>
          <w:sz w:val="24"/>
        </w:rPr>
        <w:t>鳴</w:t>
      </w:r>
      <w:r>
        <w:rPr>
          <w:color w:val="C00000"/>
          <w:sz w:val="24"/>
        </w:rPr>
        <w:t>(な)</w:t>
      </w:r>
      <w:r>
        <w:rPr>
          <w:sz w:val="24"/>
        </w:rPr>
        <w:t>りました。</w:t>
      </w:r>
      <w:r>
        <w:rPr>
          <w:color w:val="0070C0"/>
          <w:sz w:val="24"/>
        </w:rPr>
        <w:t>今度</w:t>
      </w:r>
      <w:r>
        <w:rPr>
          <w:color w:val="C00000"/>
          <w:sz w:val="24"/>
        </w:rPr>
        <w:t>(こんど)</w:t>
      </w:r>
      <w:r>
        <w:rPr>
          <w:sz w:val="24"/>
        </w:rPr>
        <w:t xml:space="preserve"> は </w:t>
      </w:r>
      <w:r>
        <w:rPr>
          <w:color w:val="0070C0"/>
          <w:sz w:val="24"/>
        </w:rPr>
        <w:t>郵便屋</w:t>
      </w:r>
      <w:r>
        <w:rPr>
          <w:color w:val="C00000"/>
          <w:sz w:val="24"/>
        </w:rPr>
        <w:t>(ゆうびんや)</w:t>
      </w:r>
      <w:r>
        <w:rPr>
          <w:sz w:val="24"/>
        </w:rPr>
        <w:t xml:space="preserve"> さん で、</w:t>
      </w:r>
      <w:r>
        <w:rPr>
          <w:color w:val="0070C0"/>
          <w:sz w:val="24"/>
        </w:rPr>
        <w:t>書留</w:t>
      </w:r>
      <w:r>
        <w:rPr>
          <w:color w:val="C00000"/>
          <w:sz w:val="24"/>
        </w:rPr>
        <w:t>(かきとめ)</w:t>
      </w:r>
      <w:r>
        <w:rPr>
          <w:sz w:val="24"/>
        </w:rPr>
        <w:t xml:space="preserve"> </w:t>
      </w:r>
      <w:r>
        <w:rPr>
          <w:color w:val="0070C0"/>
          <w:sz w:val="24"/>
        </w:rPr>
        <w:t>郵便</w:t>
      </w:r>
      <w:r>
        <w:rPr>
          <w:color w:val="C00000"/>
          <w:sz w:val="24"/>
        </w:rPr>
        <w:t>(ゆうびん)</w:t>
      </w:r>
      <w:r>
        <w:rPr>
          <w:sz w:val="24"/>
        </w:rPr>
        <w:t xml:space="preserve"> に サイン して ほしい と の こと でした!</w:t>
      </w:r>
    </w:p>
    <w:p>
      <w:pPr>
        <w:pStyle w:val="Heading2"/>
      </w:pPr>
      <w:r>
        <w:rPr>
          <w:b/>
          <w:color w:val="555555"/>
          <w:sz w:val="26"/>
        </w:rPr>
        <w:t>한국어</w:t>
      </w:r>
    </w:p>
    <w:p>
      <w:r>
        <w:rPr>
          <w:sz w:val="22"/>
        </w:rPr>
        <w:t>아침을 먹은 후, 저는 아이들을 학교에 보내고 나서 장을 보러 갔습니다. 집에 돌아왔을 때는 아직 일렀습니다. 아이들은 학교에, 남편은 일하러 가 있어서 집은 조용했습니다. 그래서 저는 미트파이를 만들기로 했습니다. 금세 버터와 밀가루를 섞느라 바빠졌고, 손은 곧 끈적끈적한 반죽으로 뒤덮였습니다. 바로 그 순간 전화가 울렸습니다. 이보다 더 성가신 일은 없었을 것입니다. 저는 끈적끈적한 두 손가락으로 수화기를 집어 들었고, 헬렌 베이츠의 목소리라는 것을 알고 낙담했습니다. 나중에 다시 걸어 달라고 그녀를 설득하는 데 십 분이 걸렸습니다. 마침내 수화기를 내려놓았습니다. 정말 엉망진창이었어요! 손가락에, 전화기에, 문손잡이에 반죽이 묻어 있었습니다. 부엌으로 돌아왔다 싶었는데, 죽은 사람도 깨울 만큼 큰 소리로 현관 초인종이 울렸습니다. 이번에는 우편배달부였고, 그는 제게 등기 우편물에 서명해 달라고 했습니다!</w:t>
      </w:r>
    </w:p>
    <w:p>
      <w:pPr>
        <w:pStyle w:val="Normal"/>
      </w:pPr>
    </w:p>
    <w:p>
      <w:pPr>
        <w:pStyle w:val="Heading1"/>
      </w:pPr>
      <w:r>
        <w:rPr>
          <w:b/>
          <w:color w:val="1F4E79"/>
          <w:sz w:val="30"/>
        </w:rPr>
        <w:t>第55課　Not a gold mine　/　金山(きんざん) では ない　/　금광이 아니야</w:t>
      </w:r>
    </w:p>
    <w:p>
      <w:pPr>
        <w:pStyle w:val="Heading2"/>
      </w:pPr>
      <w:r>
        <w:rPr>
          <w:b/>
          <w:color w:val="555555"/>
          <w:sz w:val="26"/>
        </w:rPr>
        <w:t>English</w:t>
      </w:r>
    </w:p>
    <w:p>
      <w:pPr>
        <w:pStyle w:val="Normal"/>
      </w:pPr>
      <w:r>
        <w:rPr>
          <w:sz w:val="24"/>
        </w:rPr>
        <w:t>Dreams of finding lost treasure almost came true recently. A new machine called 'The Revealer' has been invented and it has been used to detect gold which has been buried in the ground. The machine was used in a cave near the seashore where -- it is said -- pirates used to hide gold. The pirates would often bury gold in the cave and then fail to collect it. Armed with the new machine, a search party went into the cave hoping to find buried treasure. The leader of the party was examining the soil near the entrance to the cave when the machine showed that there was gold under the ground. Very excited, the party dug a hole two feet deep. They finally found a small gold coin which was almost worthless. The party then searched the whole cave thoroughly but did not find anything except an empty tin trunk. In spite of this, many people are confident that 'The Revealer' may reveal something of value fairly soon.</w:t>
      </w:r>
    </w:p>
    <w:p>
      <w:pPr>
        <w:pStyle w:val="Heading2"/>
      </w:pPr>
      <w:r>
        <w:rPr>
          <w:b/>
          <w:color w:val="555555"/>
          <w:sz w:val="26"/>
        </w:rPr>
        <w:t>日本語(にほんご)</w:t>
      </w:r>
    </w:p>
    <w:p>
      <w:pPr>
        <w:pStyle w:val="Normal"/>
      </w:pPr>
      <w:r>
        <w:rPr>
          <w:color w:val="0070C0"/>
          <w:sz w:val="24"/>
        </w:rPr>
        <w:t>失</w:t>
      </w:r>
      <w:r>
        <w:rPr>
          <w:color w:val="C00000"/>
          <w:sz w:val="24"/>
        </w:rPr>
        <w:t>(うしな)</w:t>
      </w:r>
      <w:r>
        <w:rPr>
          <w:sz w:val="24"/>
        </w:rPr>
        <w:t xml:space="preserve">われた </w:t>
      </w:r>
      <w:r>
        <w:rPr>
          <w:color w:val="0070C0"/>
          <w:sz w:val="24"/>
        </w:rPr>
        <w:t>宝</w:t>
      </w:r>
      <w:r>
        <w:rPr>
          <w:color w:val="C00000"/>
          <w:sz w:val="24"/>
        </w:rPr>
        <w:t>(たから)</w:t>
      </w:r>
      <w:r>
        <w:rPr>
          <w:sz w:val="24"/>
        </w:rPr>
        <w:t xml:space="preserve"> を </w:t>
      </w:r>
      <w:r>
        <w:rPr>
          <w:color w:val="0070C0"/>
          <w:sz w:val="24"/>
        </w:rPr>
        <w:t>見</w:t>
      </w:r>
      <w:r>
        <w:rPr>
          <w:color w:val="C00000"/>
          <w:sz w:val="24"/>
        </w:rPr>
        <w:t>(み)</w:t>
      </w:r>
      <w:r>
        <w:rPr>
          <w:sz w:val="24"/>
        </w:rPr>
        <w:t xml:space="preserve">つける </w:t>
      </w:r>
      <w:r>
        <w:rPr>
          <w:color w:val="0070C0"/>
          <w:sz w:val="24"/>
        </w:rPr>
        <w:t>夢</w:t>
      </w:r>
      <w:r>
        <w:rPr>
          <w:color w:val="C00000"/>
          <w:sz w:val="24"/>
        </w:rPr>
        <w:t>(ゆめ)</w:t>
      </w:r>
      <w:r>
        <w:rPr>
          <w:sz w:val="24"/>
        </w:rPr>
        <w:t xml:space="preserve"> が、</w:t>
      </w:r>
      <w:r>
        <w:rPr>
          <w:color w:val="0070C0"/>
          <w:sz w:val="24"/>
        </w:rPr>
        <w:t>最近</w:t>
      </w:r>
      <w:r>
        <w:rPr>
          <w:color w:val="C00000"/>
          <w:sz w:val="24"/>
        </w:rPr>
        <w:t>(さいきん)</w:t>
      </w:r>
      <w:r>
        <w:rPr>
          <w:sz w:val="24"/>
        </w:rPr>
        <w:t xml:space="preserve"> </w:t>
      </w:r>
      <w:r>
        <w:rPr>
          <w:color w:val="0070C0"/>
          <w:sz w:val="24"/>
        </w:rPr>
        <w:t>実現</w:t>
      </w:r>
      <w:r>
        <w:rPr>
          <w:color w:val="C00000"/>
          <w:sz w:val="24"/>
        </w:rPr>
        <w:t>(じつげん)</w:t>
      </w:r>
      <w:r>
        <w:rPr>
          <w:sz w:val="24"/>
        </w:rPr>
        <w:t xml:space="preserve"> しそう に なりました。「リビーラー」 という </w:t>
      </w:r>
      <w:r>
        <w:rPr>
          <w:color w:val="0070C0"/>
          <w:sz w:val="24"/>
        </w:rPr>
        <w:t>新</w:t>
      </w:r>
      <w:r>
        <w:rPr>
          <w:color w:val="C00000"/>
          <w:sz w:val="24"/>
        </w:rPr>
        <w:t>(あたら)</w:t>
      </w:r>
      <w:r>
        <w:rPr>
          <w:sz w:val="24"/>
        </w:rPr>
        <w:t xml:space="preserve">しい </w:t>
      </w:r>
      <w:r>
        <w:rPr>
          <w:color w:val="0070C0"/>
          <w:sz w:val="24"/>
        </w:rPr>
        <w:t>機械</w:t>
      </w:r>
      <w:r>
        <w:rPr>
          <w:color w:val="C00000"/>
          <w:sz w:val="24"/>
        </w:rPr>
        <w:t>(きかい)</w:t>
      </w:r>
      <w:r>
        <w:rPr>
          <w:sz w:val="24"/>
        </w:rPr>
        <w:t xml:space="preserve"> が </w:t>
      </w:r>
      <w:r>
        <w:rPr>
          <w:color w:val="0070C0"/>
          <w:sz w:val="24"/>
        </w:rPr>
        <w:t>発明</w:t>
      </w:r>
      <w:r>
        <w:rPr>
          <w:color w:val="C00000"/>
          <w:sz w:val="24"/>
        </w:rPr>
        <w:t>(はつめい)</w:t>
      </w:r>
      <w:r>
        <w:rPr>
          <w:sz w:val="24"/>
        </w:rPr>
        <w:t xml:space="preserve"> され、</w:t>
      </w:r>
      <w:r>
        <w:rPr>
          <w:color w:val="0070C0"/>
          <w:sz w:val="24"/>
        </w:rPr>
        <w:t>地中</w:t>
      </w:r>
      <w:r>
        <w:rPr>
          <w:color w:val="C00000"/>
          <w:sz w:val="24"/>
        </w:rPr>
        <w:t>(ちちゅう)</w:t>
      </w:r>
      <w:r>
        <w:rPr>
          <w:sz w:val="24"/>
        </w:rPr>
        <w:t xml:space="preserve"> に </w:t>
      </w:r>
      <w:r>
        <w:rPr>
          <w:color w:val="0070C0"/>
          <w:sz w:val="24"/>
        </w:rPr>
        <w:t>埋</w:t>
      </w:r>
      <w:r>
        <w:rPr>
          <w:color w:val="C00000"/>
          <w:sz w:val="24"/>
        </w:rPr>
        <w:t>(う)</w:t>
      </w:r>
      <w:r>
        <w:rPr>
          <w:sz w:val="24"/>
        </w:rPr>
        <w:t xml:space="preserve">められた </w:t>
      </w:r>
      <w:r>
        <w:rPr>
          <w:color w:val="0070C0"/>
          <w:sz w:val="24"/>
        </w:rPr>
        <w:t>金</w:t>
      </w:r>
      <w:r>
        <w:rPr>
          <w:color w:val="C00000"/>
          <w:sz w:val="24"/>
        </w:rPr>
        <w:t>(きん)</w:t>
      </w:r>
      <w:r>
        <w:rPr>
          <w:sz w:val="24"/>
        </w:rPr>
        <w:t xml:space="preserve"> を </w:t>
      </w:r>
      <w:r>
        <w:rPr>
          <w:color w:val="0070C0"/>
          <w:sz w:val="24"/>
        </w:rPr>
        <w:t>検出</w:t>
      </w:r>
      <w:r>
        <w:rPr>
          <w:color w:val="C00000"/>
          <w:sz w:val="24"/>
        </w:rPr>
        <w:t>(けんしゅつ)</w:t>
      </w:r>
      <w:r>
        <w:rPr>
          <w:sz w:val="24"/>
        </w:rPr>
        <w:t xml:space="preserve"> する の に </w:t>
      </w:r>
      <w:r>
        <w:rPr>
          <w:color w:val="0070C0"/>
          <w:sz w:val="24"/>
        </w:rPr>
        <w:t>使</w:t>
      </w:r>
      <w:r>
        <w:rPr>
          <w:color w:val="C00000"/>
          <w:sz w:val="24"/>
        </w:rPr>
        <w:t>(つか)</w:t>
      </w:r>
      <w:r>
        <w:rPr>
          <w:sz w:val="24"/>
        </w:rPr>
        <w:t>われて います。</w:t>
      </w:r>
      <w:r>
        <w:rPr>
          <w:color w:val="0070C0"/>
          <w:sz w:val="24"/>
        </w:rPr>
        <w:t>機械</w:t>
      </w:r>
      <w:r>
        <w:rPr>
          <w:color w:val="C00000"/>
          <w:sz w:val="24"/>
        </w:rPr>
        <w:t>(きかい)</w:t>
      </w:r>
      <w:r>
        <w:rPr>
          <w:sz w:val="24"/>
        </w:rPr>
        <w:t xml:space="preserve"> は </w:t>
      </w:r>
      <w:r>
        <w:rPr>
          <w:color w:val="0070C0"/>
          <w:sz w:val="24"/>
        </w:rPr>
        <w:t>海岸</w:t>
      </w:r>
      <w:r>
        <w:rPr>
          <w:color w:val="C00000"/>
          <w:sz w:val="24"/>
        </w:rPr>
        <w:t>(かいがん)</w:t>
      </w:r>
      <w:r>
        <w:rPr>
          <w:sz w:val="24"/>
        </w:rPr>
        <w:t xml:space="preserve"> </w:t>
      </w:r>
      <w:r>
        <w:rPr>
          <w:color w:val="0070C0"/>
          <w:sz w:val="24"/>
        </w:rPr>
        <w:t>近</w:t>
      </w:r>
      <w:r>
        <w:rPr>
          <w:color w:val="C00000"/>
          <w:sz w:val="24"/>
        </w:rPr>
        <w:t>(ちか)</w:t>
      </w:r>
      <w:r>
        <w:rPr>
          <w:sz w:val="24"/>
        </w:rPr>
        <w:t xml:space="preserve">く の </w:t>
      </w:r>
      <w:r>
        <w:rPr>
          <w:color w:val="0070C0"/>
          <w:sz w:val="24"/>
        </w:rPr>
        <w:t>洞窟</w:t>
      </w:r>
      <w:r>
        <w:rPr>
          <w:color w:val="C00000"/>
          <w:sz w:val="24"/>
        </w:rPr>
        <w:t>(どうくつ)</w:t>
      </w:r>
      <w:r>
        <w:rPr>
          <w:sz w:val="24"/>
        </w:rPr>
        <w:t xml:space="preserve"> で </w:t>
      </w:r>
      <w:r>
        <w:rPr>
          <w:color w:val="0070C0"/>
          <w:sz w:val="24"/>
        </w:rPr>
        <w:t>使</w:t>
      </w:r>
      <w:r>
        <w:rPr>
          <w:color w:val="C00000"/>
          <w:sz w:val="24"/>
        </w:rPr>
        <w:t>(つか)</w:t>
      </w:r>
      <w:r>
        <w:rPr>
          <w:sz w:val="24"/>
        </w:rPr>
        <w:t xml:space="preserve">われました — そこで は </w:t>
      </w:r>
      <w:r>
        <w:rPr>
          <w:color w:val="0070C0"/>
          <w:sz w:val="24"/>
        </w:rPr>
        <w:t>海賊</w:t>
      </w:r>
      <w:r>
        <w:rPr>
          <w:color w:val="C00000"/>
          <w:sz w:val="24"/>
        </w:rPr>
        <w:t>(かいぞく)</w:t>
      </w:r>
      <w:r>
        <w:rPr>
          <w:sz w:val="24"/>
        </w:rPr>
        <w:t xml:space="preserve"> が </w:t>
      </w:r>
      <w:r>
        <w:rPr>
          <w:color w:val="0070C0"/>
          <w:sz w:val="24"/>
        </w:rPr>
        <w:t>金</w:t>
      </w:r>
      <w:r>
        <w:rPr>
          <w:color w:val="C00000"/>
          <w:sz w:val="24"/>
        </w:rPr>
        <w:t>(きん)</w:t>
      </w:r>
      <w:r>
        <w:rPr>
          <w:sz w:val="24"/>
        </w:rPr>
        <w:t xml:space="preserve"> を </w:t>
      </w:r>
      <w:r>
        <w:rPr>
          <w:color w:val="0070C0"/>
          <w:sz w:val="24"/>
        </w:rPr>
        <w:t>隠</w:t>
      </w:r>
      <w:r>
        <w:rPr>
          <w:color w:val="C00000"/>
          <w:sz w:val="24"/>
        </w:rPr>
        <w:t>(かく)</w:t>
      </w:r>
      <w:r>
        <w:rPr>
          <w:sz w:val="24"/>
        </w:rPr>
        <w:t xml:space="preserve">す ため に </w:t>
      </w:r>
      <w:r>
        <w:rPr>
          <w:color w:val="0070C0"/>
          <w:sz w:val="24"/>
        </w:rPr>
        <w:t>使</w:t>
      </w:r>
      <w:r>
        <w:rPr>
          <w:color w:val="C00000"/>
          <w:sz w:val="24"/>
        </w:rPr>
        <w:t>(つか)</w:t>
      </w:r>
      <w:r>
        <w:rPr>
          <w:sz w:val="24"/>
        </w:rPr>
        <w:t xml:space="preserve">って いた と </w:t>
      </w:r>
      <w:r>
        <w:rPr>
          <w:color w:val="0070C0"/>
          <w:sz w:val="24"/>
        </w:rPr>
        <w:t>言</w:t>
      </w:r>
      <w:r>
        <w:rPr>
          <w:color w:val="C00000"/>
          <w:sz w:val="24"/>
        </w:rPr>
        <w:t>(い)</w:t>
      </w:r>
      <w:r>
        <w:rPr>
          <w:sz w:val="24"/>
        </w:rPr>
        <w:t>われて います。</w:t>
      </w:r>
      <w:r>
        <w:rPr>
          <w:color w:val="0070C0"/>
          <w:sz w:val="24"/>
        </w:rPr>
        <w:t>海賊</w:t>
      </w:r>
      <w:r>
        <w:rPr>
          <w:color w:val="C00000"/>
          <w:sz w:val="24"/>
        </w:rPr>
        <w:t>(かいぞく)</w:t>
      </w:r>
      <w:r>
        <w:rPr>
          <w:sz w:val="24"/>
        </w:rPr>
        <w:t xml:space="preserve"> は </w:t>
      </w:r>
      <w:r>
        <w:rPr>
          <w:color w:val="0070C0"/>
          <w:sz w:val="24"/>
        </w:rPr>
        <w:t>金</w:t>
      </w:r>
      <w:r>
        <w:rPr>
          <w:color w:val="C00000"/>
          <w:sz w:val="24"/>
        </w:rPr>
        <w:t>(きん)</w:t>
      </w:r>
      <w:r>
        <w:rPr>
          <w:sz w:val="24"/>
        </w:rPr>
        <w:t xml:space="preserve"> を </w:t>
      </w:r>
      <w:r>
        <w:rPr>
          <w:color w:val="0070C0"/>
          <w:sz w:val="24"/>
        </w:rPr>
        <w:t>洞窟</w:t>
      </w:r>
      <w:r>
        <w:rPr>
          <w:color w:val="C00000"/>
          <w:sz w:val="24"/>
        </w:rPr>
        <w:t>(どうくつ)</w:t>
      </w:r>
      <w:r>
        <w:rPr>
          <w:sz w:val="24"/>
        </w:rPr>
        <w:t xml:space="preserve"> に </w:t>
      </w:r>
      <w:r>
        <w:rPr>
          <w:color w:val="0070C0"/>
          <w:sz w:val="24"/>
        </w:rPr>
        <w:t>埋</w:t>
      </w:r>
      <w:r>
        <w:rPr>
          <w:color w:val="C00000"/>
          <w:sz w:val="24"/>
        </w:rPr>
        <w:t>(う)</w:t>
      </w:r>
      <w:r>
        <w:rPr>
          <w:sz w:val="24"/>
        </w:rPr>
        <w:t xml:space="preserve">めた まま </w:t>
      </w:r>
      <w:r>
        <w:rPr>
          <w:color w:val="0070C0"/>
          <w:sz w:val="24"/>
        </w:rPr>
        <w:t>取</w:t>
      </w:r>
      <w:r>
        <w:rPr>
          <w:color w:val="C00000"/>
          <w:sz w:val="24"/>
        </w:rPr>
        <w:t>(と)</w:t>
      </w:r>
      <w:r>
        <w:rPr>
          <w:sz w:val="24"/>
        </w:rPr>
        <w:t xml:space="preserve">り に </w:t>
      </w:r>
      <w:r>
        <w:rPr>
          <w:color w:val="0070C0"/>
          <w:sz w:val="24"/>
        </w:rPr>
        <w:t>来</w:t>
      </w:r>
      <w:r>
        <w:rPr>
          <w:color w:val="C00000"/>
          <w:sz w:val="24"/>
        </w:rPr>
        <w:t>(こ)</w:t>
      </w:r>
      <w:r>
        <w:rPr>
          <w:sz w:val="24"/>
        </w:rPr>
        <w:t>ない こと が よく ありました。</w:t>
      </w:r>
      <w:r>
        <w:rPr>
          <w:color w:val="0070C0"/>
          <w:sz w:val="24"/>
        </w:rPr>
        <w:t>新</w:t>
      </w:r>
      <w:r>
        <w:rPr>
          <w:color w:val="C00000"/>
          <w:sz w:val="24"/>
        </w:rPr>
        <w:t>(あたら)</w:t>
      </w:r>
      <w:r>
        <w:rPr>
          <w:sz w:val="24"/>
        </w:rPr>
        <w:t xml:space="preserve">しい </w:t>
      </w:r>
      <w:r>
        <w:rPr>
          <w:color w:val="0070C0"/>
          <w:sz w:val="24"/>
        </w:rPr>
        <w:t>機械</w:t>
      </w:r>
      <w:r>
        <w:rPr>
          <w:color w:val="C00000"/>
          <w:sz w:val="24"/>
        </w:rPr>
        <w:t>(きかい)</w:t>
      </w:r>
      <w:r>
        <w:rPr>
          <w:sz w:val="24"/>
        </w:rPr>
        <w:t xml:space="preserve"> で </w:t>
      </w:r>
      <w:r>
        <w:rPr>
          <w:color w:val="0070C0"/>
          <w:sz w:val="24"/>
        </w:rPr>
        <w:t>武装</w:t>
      </w:r>
      <w:r>
        <w:rPr>
          <w:color w:val="C00000"/>
          <w:sz w:val="24"/>
        </w:rPr>
        <w:t>(ぶそう)</w:t>
      </w:r>
      <w:r>
        <w:rPr>
          <w:sz w:val="24"/>
        </w:rPr>
        <w:t xml:space="preserve"> した </w:t>
      </w:r>
      <w:r>
        <w:rPr>
          <w:color w:val="0070C0"/>
          <w:sz w:val="24"/>
        </w:rPr>
        <w:t>探検隊</w:t>
      </w:r>
      <w:r>
        <w:rPr>
          <w:color w:val="C00000"/>
          <w:sz w:val="24"/>
        </w:rPr>
        <w:t>(たんけんたい)</w:t>
      </w:r>
      <w:r>
        <w:rPr>
          <w:sz w:val="24"/>
        </w:rPr>
        <w:t xml:space="preserve"> は、</w:t>
      </w:r>
      <w:r>
        <w:rPr>
          <w:color w:val="0070C0"/>
          <w:sz w:val="24"/>
        </w:rPr>
        <w:t>埋</w:t>
      </w:r>
      <w:r>
        <w:rPr>
          <w:color w:val="C00000"/>
          <w:sz w:val="24"/>
        </w:rPr>
        <w:t>(う)</w:t>
      </w:r>
      <w:r>
        <w:rPr>
          <w:sz w:val="24"/>
        </w:rPr>
        <w:t xml:space="preserve">められた </w:t>
      </w:r>
      <w:r>
        <w:rPr>
          <w:color w:val="0070C0"/>
          <w:sz w:val="24"/>
        </w:rPr>
        <w:t>宝</w:t>
      </w:r>
      <w:r>
        <w:rPr>
          <w:color w:val="C00000"/>
          <w:sz w:val="24"/>
        </w:rPr>
        <w:t>(たから)</w:t>
      </w:r>
      <w:r>
        <w:rPr>
          <w:sz w:val="24"/>
        </w:rPr>
        <w:t xml:space="preserve"> を </w:t>
      </w:r>
      <w:r>
        <w:rPr>
          <w:color w:val="0070C0"/>
          <w:sz w:val="24"/>
        </w:rPr>
        <w:t>見</w:t>
      </w:r>
      <w:r>
        <w:rPr>
          <w:color w:val="C00000"/>
          <w:sz w:val="24"/>
        </w:rPr>
        <w:t>(み)</w:t>
      </w:r>
      <w:r>
        <w:rPr>
          <w:sz w:val="24"/>
        </w:rPr>
        <w:t xml:space="preserve">つける こと を </w:t>
      </w:r>
      <w:r>
        <w:rPr>
          <w:color w:val="0070C0"/>
          <w:sz w:val="24"/>
        </w:rPr>
        <w:t>願</w:t>
      </w:r>
      <w:r>
        <w:rPr>
          <w:color w:val="C00000"/>
          <w:sz w:val="24"/>
        </w:rPr>
        <w:t>(ねが)</w:t>
      </w:r>
      <w:r>
        <w:rPr>
          <w:sz w:val="24"/>
        </w:rPr>
        <w:t xml:space="preserve">って </w:t>
      </w:r>
      <w:r>
        <w:rPr>
          <w:color w:val="0070C0"/>
          <w:sz w:val="24"/>
        </w:rPr>
        <w:t>洞窟</w:t>
      </w:r>
      <w:r>
        <w:rPr>
          <w:color w:val="C00000"/>
          <w:sz w:val="24"/>
        </w:rPr>
        <w:t>(どうくつ)</w:t>
      </w:r>
      <w:r>
        <w:rPr>
          <w:sz w:val="24"/>
        </w:rPr>
        <w:t xml:space="preserve"> に </w:t>
      </w:r>
      <w:r>
        <w:rPr>
          <w:color w:val="0070C0"/>
          <w:sz w:val="24"/>
        </w:rPr>
        <w:t>入</w:t>
      </w:r>
      <w:r>
        <w:rPr>
          <w:color w:val="C00000"/>
          <w:sz w:val="24"/>
        </w:rPr>
        <w:t>(はい)</w:t>
      </w:r>
      <w:r>
        <w:rPr>
          <w:sz w:val="24"/>
        </w:rPr>
        <w:t>りました。</w:t>
      </w:r>
      <w:r>
        <w:rPr>
          <w:color w:val="0070C0"/>
          <w:sz w:val="24"/>
        </w:rPr>
        <w:t>探検隊</w:t>
      </w:r>
      <w:r>
        <w:rPr>
          <w:color w:val="C00000"/>
          <w:sz w:val="24"/>
        </w:rPr>
        <w:t>(たんけんたい)</w:t>
      </w:r>
      <w:r>
        <w:rPr>
          <w:sz w:val="24"/>
        </w:rPr>
        <w:t xml:space="preserve"> の リーダー が </w:t>
      </w:r>
      <w:r>
        <w:rPr>
          <w:color w:val="0070C0"/>
          <w:sz w:val="24"/>
        </w:rPr>
        <w:t>洞窟</w:t>
      </w:r>
      <w:r>
        <w:rPr>
          <w:color w:val="C00000"/>
          <w:sz w:val="24"/>
        </w:rPr>
        <w:t>(どうくつ)</w:t>
      </w:r>
      <w:r>
        <w:rPr>
          <w:sz w:val="24"/>
        </w:rPr>
        <w:t xml:space="preserve"> の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w:t>
      </w:r>
      <w:r>
        <w:rPr>
          <w:color w:val="0070C0"/>
          <w:sz w:val="24"/>
        </w:rPr>
        <w:t>近</w:t>
      </w:r>
      <w:r>
        <w:rPr>
          <w:color w:val="C00000"/>
          <w:sz w:val="24"/>
        </w:rPr>
        <w:t>(ちか)</w:t>
      </w:r>
      <w:r>
        <w:rPr>
          <w:sz w:val="24"/>
        </w:rPr>
        <w:t xml:space="preserve">く の </w:t>
      </w:r>
      <w:r>
        <w:rPr>
          <w:color w:val="0070C0"/>
          <w:sz w:val="24"/>
        </w:rPr>
        <w:t>土</w:t>
      </w:r>
      <w:r>
        <w:rPr>
          <w:color w:val="C00000"/>
          <w:sz w:val="24"/>
        </w:rPr>
        <w:t>(つち)</w:t>
      </w:r>
      <w:r>
        <w:rPr>
          <w:sz w:val="24"/>
        </w:rPr>
        <w:t xml:space="preserve"> を </w:t>
      </w:r>
      <w:r>
        <w:rPr>
          <w:color w:val="0070C0"/>
          <w:sz w:val="24"/>
        </w:rPr>
        <w:t>調</w:t>
      </w:r>
      <w:r>
        <w:rPr>
          <w:color w:val="C00000"/>
          <w:sz w:val="24"/>
        </w:rPr>
        <w:t>(しら)</w:t>
      </w:r>
      <w:r>
        <w:rPr>
          <w:sz w:val="24"/>
        </w:rPr>
        <w:t>べて いる とき、</w:t>
      </w:r>
      <w:r>
        <w:rPr>
          <w:color w:val="0070C0"/>
          <w:sz w:val="24"/>
        </w:rPr>
        <w:t>機械</w:t>
      </w:r>
      <w:r>
        <w:rPr>
          <w:color w:val="C00000"/>
          <w:sz w:val="24"/>
        </w:rPr>
        <w:t>(きかい)</w:t>
      </w:r>
      <w:r>
        <w:rPr>
          <w:sz w:val="24"/>
        </w:rPr>
        <w:t xml:space="preserve"> が </w:t>
      </w:r>
      <w:r>
        <w:rPr>
          <w:color w:val="0070C0"/>
          <w:sz w:val="24"/>
        </w:rPr>
        <w:t>地下</w:t>
      </w:r>
      <w:r>
        <w:rPr>
          <w:color w:val="C00000"/>
          <w:sz w:val="24"/>
        </w:rPr>
        <w:t>(ちか)</w:t>
      </w:r>
      <w:r>
        <w:rPr>
          <w:sz w:val="24"/>
        </w:rPr>
        <w:t xml:space="preserve"> に </w:t>
      </w:r>
      <w:r>
        <w:rPr>
          <w:color w:val="0070C0"/>
          <w:sz w:val="24"/>
        </w:rPr>
        <w:t>金</w:t>
      </w:r>
      <w:r>
        <w:rPr>
          <w:color w:val="C00000"/>
          <w:sz w:val="24"/>
        </w:rPr>
        <w:t>(きん)</w:t>
      </w:r>
      <w:r>
        <w:rPr>
          <w:sz w:val="24"/>
        </w:rPr>
        <w:t xml:space="preserve"> が ある こと を </w:t>
      </w:r>
      <w:r>
        <w:rPr>
          <w:color w:val="0070C0"/>
          <w:sz w:val="24"/>
        </w:rPr>
        <w:t>示</w:t>
      </w:r>
      <w:r>
        <w:rPr>
          <w:color w:val="C00000"/>
          <w:sz w:val="24"/>
        </w:rPr>
        <w:t>(しめ)</w:t>
      </w:r>
      <w:r>
        <w:rPr>
          <w:sz w:val="24"/>
        </w:rPr>
        <w:t xml:space="preserve">しました。とても </w:t>
      </w:r>
      <w:r>
        <w:rPr>
          <w:color w:val="0070C0"/>
          <w:sz w:val="24"/>
        </w:rPr>
        <w:t>興奮</w:t>
      </w:r>
      <w:r>
        <w:rPr>
          <w:color w:val="C00000"/>
          <w:sz w:val="24"/>
        </w:rPr>
        <w:t>(こうふん)</w:t>
      </w:r>
      <w:r>
        <w:rPr>
          <w:sz w:val="24"/>
        </w:rPr>
        <w:t xml:space="preserve"> した </w:t>
      </w:r>
      <w:r>
        <w:rPr>
          <w:color w:val="0070C0"/>
          <w:sz w:val="24"/>
        </w:rPr>
        <w:t>一行</w:t>
      </w:r>
      <w:r>
        <w:rPr>
          <w:color w:val="C00000"/>
          <w:sz w:val="24"/>
        </w:rPr>
        <w:t>(いっこう)</w:t>
      </w:r>
      <w:r>
        <w:rPr>
          <w:sz w:val="24"/>
        </w:rPr>
        <w:t xml:space="preserve"> は、</w:t>
      </w:r>
      <w:r>
        <w:rPr>
          <w:color w:val="0070C0"/>
          <w:sz w:val="24"/>
        </w:rPr>
        <w:t>深</w:t>
      </w:r>
      <w:r>
        <w:rPr>
          <w:color w:val="C00000"/>
          <w:sz w:val="24"/>
        </w:rPr>
        <w:t>(ふか)</w:t>
      </w:r>
      <w:r>
        <w:rPr>
          <w:sz w:val="24"/>
        </w:rPr>
        <w:t xml:space="preserve">さ 2フィート の </w:t>
      </w:r>
      <w:r>
        <w:rPr>
          <w:color w:val="0070C0"/>
          <w:sz w:val="24"/>
        </w:rPr>
        <w:t>穴</w:t>
      </w:r>
      <w:r>
        <w:rPr>
          <w:color w:val="C00000"/>
          <w:sz w:val="24"/>
        </w:rPr>
        <w:t>(あな)</w:t>
      </w:r>
      <w:r>
        <w:rPr>
          <w:sz w:val="24"/>
        </w:rPr>
        <w:t xml:space="preserve"> を </w:t>
      </w:r>
      <w:r>
        <w:rPr>
          <w:color w:val="0070C0"/>
          <w:sz w:val="24"/>
        </w:rPr>
        <w:t>掘</w:t>
      </w:r>
      <w:r>
        <w:rPr>
          <w:color w:val="C00000"/>
          <w:sz w:val="24"/>
        </w:rPr>
        <w:t>(ほ)</w:t>
      </w:r>
      <w:r>
        <w:rPr>
          <w:sz w:val="24"/>
        </w:rPr>
        <w:t>りました。</w:t>
      </w:r>
      <w:r>
        <w:rPr>
          <w:color w:val="0070C0"/>
          <w:sz w:val="24"/>
        </w:rPr>
        <w:t>最後</w:t>
      </w:r>
      <w:r>
        <w:rPr>
          <w:color w:val="C00000"/>
          <w:sz w:val="24"/>
        </w:rPr>
        <w:t>(さいご)</w:t>
      </w:r>
      <w:r>
        <w:rPr>
          <w:sz w:val="24"/>
        </w:rPr>
        <w:t xml:space="preserve"> に、ほとんど </w:t>
      </w:r>
      <w:r>
        <w:rPr>
          <w:color w:val="0070C0"/>
          <w:sz w:val="24"/>
        </w:rPr>
        <w:t>価値</w:t>
      </w:r>
      <w:r>
        <w:rPr>
          <w:color w:val="C00000"/>
          <w:sz w:val="24"/>
        </w:rPr>
        <w:t>(かち)</w:t>
      </w:r>
      <w:r>
        <w:rPr>
          <w:sz w:val="24"/>
        </w:rPr>
        <w:t xml:space="preserve"> の ない </w:t>
      </w:r>
      <w:r>
        <w:rPr>
          <w:color w:val="0070C0"/>
          <w:sz w:val="24"/>
        </w:rPr>
        <w:t>小</w:t>
      </w:r>
      <w:r>
        <w:rPr>
          <w:color w:val="C00000"/>
          <w:sz w:val="24"/>
        </w:rPr>
        <w:t>(ちい)</w:t>
      </w:r>
      <w:r>
        <w:rPr>
          <w:sz w:val="24"/>
        </w:rPr>
        <w:t xml:space="preserve">さな </w:t>
      </w:r>
      <w:r>
        <w:rPr>
          <w:color w:val="0070C0"/>
          <w:sz w:val="24"/>
        </w:rPr>
        <w:t>金貨</w:t>
      </w:r>
      <w:r>
        <w:rPr>
          <w:color w:val="C00000"/>
          <w:sz w:val="24"/>
        </w:rPr>
        <w:t>(きんか)</w:t>
      </w:r>
      <w:r>
        <w:rPr>
          <w:sz w:val="24"/>
        </w:rPr>
        <w:t xml:space="preserve"> を </w:t>
      </w:r>
      <w:r>
        <w:rPr>
          <w:color w:val="0070C0"/>
          <w:sz w:val="24"/>
        </w:rPr>
        <w:t>一</w:t>
      </w:r>
      <w:r>
        <w:rPr>
          <w:color w:val="C00000"/>
          <w:sz w:val="24"/>
        </w:rPr>
        <w:t>(ひと)</w:t>
      </w:r>
      <w:r>
        <w:rPr>
          <w:sz w:val="24"/>
        </w:rPr>
        <w:t xml:space="preserve">つ </w:t>
      </w:r>
      <w:r>
        <w:rPr>
          <w:color w:val="0070C0"/>
          <w:sz w:val="24"/>
        </w:rPr>
        <w:t>見</w:t>
      </w:r>
      <w:r>
        <w:rPr>
          <w:color w:val="C00000"/>
          <w:sz w:val="24"/>
        </w:rPr>
        <w:t>(み)</w:t>
      </w:r>
      <w:r>
        <w:rPr>
          <w:sz w:val="24"/>
        </w:rPr>
        <w:t>つけました。</w:t>
      </w:r>
      <w:r>
        <w:rPr>
          <w:color w:val="0070C0"/>
          <w:sz w:val="24"/>
        </w:rPr>
        <w:t>一行</w:t>
      </w:r>
      <w:r>
        <w:rPr>
          <w:color w:val="C00000"/>
          <w:sz w:val="24"/>
        </w:rPr>
        <w:t>(いっこう)</w:t>
      </w:r>
      <w:r>
        <w:rPr>
          <w:sz w:val="24"/>
        </w:rPr>
        <w:t xml:space="preserve"> は その</w:t>
      </w:r>
      <w:r>
        <w:rPr>
          <w:color w:val="0070C0"/>
          <w:sz w:val="24"/>
        </w:rPr>
        <w:t>後</w:t>
      </w:r>
      <w:r>
        <w:rPr>
          <w:color w:val="C00000"/>
          <w:sz w:val="24"/>
        </w:rPr>
        <w:t>(あと)</w:t>
      </w:r>
      <w:r>
        <w:rPr>
          <w:sz w:val="24"/>
        </w:rPr>
        <w:t xml:space="preserve"> </w:t>
      </w:r>
      <w:r>
        <w:rPr>
          <w:color w:val="0070C0"/>
          <w:sz w:val="24"/>
        </w:rPr>
        <w:t>洞窟</w:t>
      </w:r>
      <w:r>
        <w:rPr>
          <w:color w:val="C00000"/>
          <w:sz w:val="24"/>
        </w:rPr>
        <w:t>(どうくつ)</w:t>
      </w:r>
      <w:r>
        <w:rPr>
          <w:sz w:val="24"/>
        </w:rPr>
        <w:t xml:space="preserve"> </w:t>
      </w:r>
      <w:r>
        <w:rPr>
          <w:color w:val="0070C0"/>
          <w:sz w:val="24"/>
        </w:rPr>
        <w:t>全体</w:t>
      </w:r>
      <w:r>
        <w:rPr>
          <w:color w:val="C00000"/>
          <w:sz w:val="24"/>
        </w:rPr>
        <w:t>(ぜんたい)</w:t>
      </w:r>
      <w:r>
        <w:rPr>
          <w:sz w:val="24"/>
        </w:rPr>
        <w:t xml:space="preserve"> を </w:t>
      </w:r>
      <w:r>
        <w:rPr>
          <w:color w:val="0070C0"/>
          <w:sz w:val="24"/>
        </w:rPr>
        <w:t>徹底的</w:t>
      </w:r>
      <w:r>
        <w:rPr>
          <w:color w:val="C00000"/>
          <w:sz w:val="24"/>
        </w:rPr>
        <w:t>(てっていてき)</w:t>
      </w:r>
      <w:r>
        <w:rPr>
          <w:sz w:val="24"/>
        </w:rPr>
        <w:t xml:space="preserve"> に </w:t>
      </w:r>
      <w:r>
        <w:rPr>
          <w:color w:val="0070C0"/>
          <w:sz w:val="24"/>
        </w:rPr>
        <w:t>捜索</w:t>
      </w:r>
      <w:r>
        <w:rPr>
          <w:color w:val="C00000"/>
          <w:sz w:val="24"/>
        </w:rPr>
        <w:t>(そうさく)</w:t>
      </w:r>
      <w:r>
        <w:rPr>
          <w:sz w:val="24"/>
        </w:rPr>
        <w:t xml:space="preserve"> しました が、</w:t>
      </w:r>
      <w:r>
        <w:rPr>
          <w:color w:val="0070C0"/>
          <w:sz w:val="24"/>
        </w:rPr>
        <w:t>空</w:t>
      </w:r>
      <w:r>
        <w:rPr>
          <w:color w:val="C00000"/>
          <w:sz w:val="24"/>
        </w:rPr>
        <w:t>(から)</w:t>
      </w:r>
      <w:r>
        <w:rPr>
          <w:sz w:val="24"/>
        </w:rPr>
        <w:t xml:space="preserve"> の ブリキ</w:t>
      </w:r>
      <w:r>
        <w:rPr>
          <w:color w:val="0070C0"/>
          <w:sz w:val="24"/>
        </w:rPr>
        <w:t>缶</w:t>
      </w:r>
      <w:r>
        <w:rPr>
          <w:color w:val="C00000"/>
          <w:sz w:val="24"/>
        </w:rPr>
        <w:t>(かん)</w:t>
      </w:r>
      <w:r>
        <w:rPr>
          <w:sz w:val="24"/>
        </w:rPr>
        <w:t xml:space="preserve"> </w:t>
      </w:r>
      <w:r>
        <w:rPr>
          <w:color w:val="0070C0"/>
          <w:sz w:val="24"/>
        </w:rPr>
        <w:t>以外</w:t>
      </w:r>
      <w:r>
        <w:rPr>
          <w:color w:val="C00000"/>
          <w:sz w:val="24"/>
        </w:rPr>
        <w:t>(いがい)</w:t>
      </w:r>
      <w:r>
        <w:rPr>
          <w:sz w:val="24"/>
        </w:rPr>
        <w:t xml:space="preserve"> </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つけられません でした。それでも、</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 「リビーラー」 が もう すぐ </w:t>
      </w:r>
      <w:r>
        <w:rPr>
          <w:color w:val="0070C0"/>
          <w:sz w:val="24"/>
        </w:rPr>
        <w:t>価値</w:t>
      </w:r>
      <w:r>
        <w:rPr>
          <w:color w:val="C00000"/>
          <w:sz w:val="24"/>
        </w:rPr>
        <w:t>(かち)</w:t>
      </w:r>
      <w:r>
        <w:rPr>
          <w:sz w:val="24"/>
        </w:rPr>
        <w:t xml:space="preserve"> ある もの を </w:t>
      </w:r>
      <w:r>
        <w:rPr>
          <w:color w:val="0070C0"/>
          <w:sz w:val="24"/>
        </w:rPr>
        <w:t>明</w:t>
      </w:r>
      <w:r>
        <w:rPr>
          <w:color w:val="C00000"/>
          <w:sz w:val="24"/>
        </w:rPr>
        <w:t>(あ)</w:t>
      </w:r>
      <w:r>
        <w:rPr>
          <w:sz w:val="24"/>
        </w:rPr>
        <w:t xml:space="preserve">らか に する だろう と </w:t>
      </w:r>
      <w:r>
        <w:rPr>
          <w:color w:val="0070C0"/>
          <w:sz w:val="24"/>
        </w:rPr>
        <w:t>信</w:t>
      </w:r>
      <w:r>
        <w:rPr>
          <w:color w:val="C00000"/>
          <w:sz w:val="24"/>
        </w:rPr>
        <w:t>(しん)</w:t>
      </w:r>
      <w:r>
        <w:rPr>
          <w:sz w:val="24"/>
        </w:rPr>
        <w:t>じて います。</w:t>
      </w:r>
    </w:p>
    <w:p>
      <w:pPr>
        <w:pStyle w:val="Heading2"/>
      </w:pPr>
      <w:r>
        <w:rPr>
          <w:b/>
          <w:color w:val="555555"/>
          <w:sz w:val="26"/>
        </w:rPr>
        <w:t>한국어</w:t>
      </w:r>
    </w:p>
    <w:p>
      <w:r>
        <w:rPr>
          <w:sz w:val="22"/>
        </w:rPr>
        <w:t>잃어버린 보물을 찾는 꿈이 최근 실현될 뻔했습니다. '리빌러'라는 새로운 기계가 발명되어, 땅속에 묻힌 금을 탐지하는 데 사용되고 있습니다. 그 기계는 해안 근처의 한 동굴에서 사용되었는데, 그곳에서는 해적들이 금을 숨기곤 했다고 합니다. 해적들은 금을 동굴에 묻어 두고는 찾으러 오지 않는 일이 많았습니다. 새 기계로 무장한 탐사대는 묻힌 보물을 찾기를 바라며 동굴로 들어갔습니다. 탐사대 대장이 동굴 입구 근처의 흙을 조사하고 있을 때, 기계가 땅속에 금이 있다고 표시했습니다. 무척 흥분한 일행은 깊이 2피트의 구덩이를 팠습니다. 마침내 그들은 거의 가치 없는 작은 금화 하나를 찾았습니다. 일행은 그 후 동굴 전체를 철저히 수색했지만, 빈 양철 트렁크 말고는 아무것도 찾지 못했습니다. 그런데도 많은 사람들은 '리빌러'가 곧 가치 있는 무언가를 밝혀낼 것이라고 확신하고 있습니다.</w:t>
      </w:r>
    </w:p>
    <w:p>
      <w:pPr>
        <w:pStyle w:val="Normal"/>
      </w:pPr>
    </w:p>
    <w:p>
      <w:pPr>
        <w:pStyle w:val="Heading1"/>
      </w:pPr>
      <w:r>
        <w:rPr>
          <w:b/>
          <w:color w:val="1F4E79"/>
          <w:sz w:val="30"/>
        </w:rPr>
        <w:t>第56課　Faster than sound!　/　音(おと) より 速(はや)く！　/　소리보다 빠르게!</w:t>
      </w:r>
    </w:p>
    <w:p>
      <w:pPr>
        <w:pStyle w:val="Heading2"/>
      </w:pPr>
      <w:r>
        <w:rPr>
          <w:b/>
          <w:color w:val="555555"/>
          <w:sz w:val="26"/>
        </w:rPr>
        <w:t>English</w:t>
      </w:r>
    </w:p>
    <w:p>
      <w:pPr>
        <w:pStyle w:val="Normal"/>
      </w:pPr>
      <w:r>
        <w:rPr>
          <w:sz w:val="24"/>
        </w:rPr>
        <w:t>Once a year a race is held for old cars. A lot of cars entered for this race last year and there was a great deal of excitement just before it began. One of the most handsome cars was a Rolls-Royce Silver Ghost. The most unusual car was a Benz which had only three wheels. Built in 1885, it was the oldest car taking part. After a great many loud explosions, the race began. Many of the cars broke down on the course and some drivers spent more time under their cars than in them! A few cars, however, completed the race. The winning car reached a speed of forty miles an hour -- much faster than any of its rivals. It sped downhill at the end of the race and its driver had a lot of trouble trying to stop it. The race gave everyone a great deal of pleasure. It was very different from modern car races but no less exciting.</w:t>
      </w:r>
    </w:p>
    <w:p>
      <w:pPr>
        <w:pStyle w:val="Heading2"/>
      </w:pPr>
      <w:r>
        <w:rPr>
          <w:b/>
          <w:color w:val="555555"/>
          <w:sz w:val="26"/>
        </w:rPr>
        <w:t>日本語(にほんご)</w:t>
      </w:r>
    </w:p>
    <w:p>
      <w:pPr>
        <w:pStyle w:val="Normal"/>
      </w:pPr>
      <w:r>
        <w:rPr>
          <w:color w:val="0070C0"/>
          <w:sz w:val="24"/>
        </w:rPr>
        <w:t>年</w:t>
      </w:r>
      <w:r>
        <w:rPr>
          <w:color w:val="C00000"/>
          <w:sz w:val="24"/>
        </w:rPr>
        <w:t>(とし)</w:t>
      </w:r>
      <w:r>
        <w:rPr>
          <w:sz w:val="24"/>
        </w:rPr>
        <w:t xml:space="preserve"> に </w:t>
      </w:r>
      <w:r>
        <w:rPr>
          <w:color w:val="0070C0"/>
          <w:sz w:val="24"/>
        </w:rPr>
        <w:t>一度</w:t>
      </w:r>
      <w:r>
        <w:rPr>
          <w:color w:val="C00000"/>
          <w:sz w:val="24"/>
        </w:rPr>
        <w:t>(いちど)</w:t>
      </w:r>
      <w:r>
        <w:rPr>
          <w:sz w:val="24"/>
        </w:rPr>
        <w:t>、</w:t>
      </w:r>
      <w:r>
        <w:rPr>
          <w:color w:val="0070C0"/>
          <w:sz w:val="24"/>
        </w:rPr>
        <w:t>古</w:t>
      </w:r>
      <w:r>
        <w:rPr>
          <w:color w:val="C00000"/>
          <w:sz w:val="24"/>
        </w:rPr>
        <w:t>(ふる)</w:t>
      </w:r>
      <w:r>
        <w:rPr>
          <w:sz w:val="24"/>
        </w:rPr>
        <w:t xml:space="preserve">い </w:t>
      </w:r>
      <w:r>
        <w:rPr>
          <w:color w:val="0070C0"/>
          <w:sz w:val="24"/>
        </w:rPr>
        <w:t>車</w:t>
      </w:r>
      <w:r>
        <w:rPr>
          <w:color w:val="C00000"/>
          <w:sz w:val="24"/>
        </w:rPr>
        <w:t>(くるま)</w:t>
      </w:r>
      <w:r>
        <w:rPr>
          <w:sz w:val="24"/>
        </w:rPr>
        <w:t xml:space="preserve"> の ため の レース が </w:t>
      </w:r>
      <w:r>
        <w:rPr>
          <w:color w:val="0070C0"/>
          <w:sz w:val="24"/>
        </w:rPr>
        <w:t>開催</w:t>
      </w:r>
      <w:r>
        <w:rPr>
          <w:color w:val="C00000"/>
          <w:sz w:val="24"/>
        </w:rPr>
        <w:t>(かいさい)</w:t>
      </w:r>
      <w:r>
        <w:rPr>
          <w:sz w:val="24"/>
        </w:rPr>
        <w:t xml:space="preserve"> されます。</w:t>
      </w:r>
      <w:r>
        <w:rPr>
          <w:color w:val="0070C0"/>
          <w:sz w:val="24"/>
        </w:rPr>
        <w:t>去年</w:t>
      </w:r>
      <w:r>
        <w:rPr>
          <w:color w:val="C00000"/>
          <w:sz w:val="24"/>
        </w:rPr>
        <w:t>(きょねん)</w:t>
      </w:r>
      <w:r>
        <w:rPr>
          <w:sz w:val="24"/>
        </w:rPr>
        <w:t xml:space="preserve"> は たくさん の </w:t>
      </w:r>
      <w:r>
        <w:rPr>
          <w:color w:val="0070C0"/>
          <w:sz w:val="24"/>
        </w:rPr>
        <w:t>車</w:t>
      </w:r>
      <w:r>
        <w:rPr>
          <w:color w:val="C00000"/>
          <w:sz w:val="24"/>
        </w:rPr>
        <w:t>(くるま)</w:t>
      </w:r>
      <w:r>
        <w:rPr>
          <w:sz w:val="24"/>
        </w:rPr>
        <w:t xml:space="preserve"> が </w:t>
      </w:r>
      <w:r>
        <w:rPr>
          <w:color w:val="0070C0"/>
          <w:sz w:val="24"/>
        </w:rPr>
        <w:t>出場</w:t>
      </w:r>
      <w:r>
        <w:rPr>
          <w:color w:val="C00000"/>
          <w:sz w:val="24"/>
        </w:rPr>
        <w:t>(しゅつじょう)</w:t>
      </w:r>
      <w:r>
        <w:rPr>
          <w:sz w:val="24"/>
        </w:rPr>
        <w:t xml:space="preserve"> し、レース が </w:t>
      </w:r>
      <w:r>
        <w:rPr>
          <w:color w:val="0070C0"/>
          <w:sz w:val="24"/>
        </w:rPr>
        <w:t>始</w:t>
      </w:r>
      <w:r>
        <w:rPr>
          <w:color w:val="C00000"/>
          <w:sz w:val="24"/>
        </w:rPr>
        <w:t>(はじ)</w:t>
      </w:r>
      <w:r>
        <w:rPr>
          <w:sz w:val="24"/>
        </w:rPr>
        <w:t xml:space="preserve">まる </w:t>
      </w:r>
      <w:r>
        <w:rPr>
          <w:color w:val="0070C0"/>
          <w:sz w:val="24"/>
        </w:rPr>
        <w:t>直前</w:t>
      </w:r>
      <w:r>
        <w:rPr>
          <w:color w:val="C00000"/>
          <w:sz w:val="24"/>
        </w:rPr>
        <w:t>(ちょくぜん)</w:t>
      </w:r>
      <w:r>
        <w:rPr>
          <w:sz w:val="24"/>
        </w:rPr>
        <w:t xml:space="preserve"> には </w:t>
      </w:r>
      <w:r>
        <w:rPr>
          <w:color w:val="0070C0"/>
          <w:sz w:val="24"/>
        </w:rPr>
        <w:t>大</w:t>
      </w:r>
      <w:r>
        <w:rPr>
          <w:color w:val="C00000"/>
          <w:sz w:val="24"/>
        </w:rPr>
        <w:t>(おお)</w:t>
      </w:r>
      <w:r>
        <w:rPr>
          <w:sz w:val="24"/>
        </w:rPr>
        <w:t xml:space="preserve">いに </w:t>
      </w:r>
      <w:r>
        <w:rPr>
          <w:color w:val="0070C0"/>
          <w:sz w:val="24"/>
        </w:rPr>
        <w:t>興奮</w:t>
      </w:r>
      <w:r>
        <w:rPr>
          <w:color w:val="C00000"/>
          <w:sz w:val="24"/>
        </w:rPr>
        <w:t>(こうふん)</w:t>
      </w:r>
      <w:r>
        <w:rPr>
          <w:sz w:val="24"/>
        </w:rPr>
        <w:t xml:space="preserve"> が ありました。</w:t>
      </w:r>
      <w:r>
        <w:rPr>
          <w:color w:val="0070C0"/>
          <w:sz w:val="24"/>
        </w:rPr>
        <w:t>最</w:t>
      </w:r>
      <w:r>
        <w:rPr>
          <w:color w:val="C00000"/>
          <w:sz w:val="24"/>
        </w:rPr>
        <w:t>(もっと)</w:t>
      </w:r>
      <w:r>
        <w:rPr>
          <w:sz w:val="24"/>
        </w:rPr>
        <w:t xml:space="preserve">も かっこいい </w:t>
      </w:r>
      <w:r>
        <w:rPr>
          <w:color w:val="0070C0"/>
          <w:sz w:val="24"/>
        </w:rPr>
        <w:t>車</w:t>
      </w:r>
      <w:r>
        <w:rPr>
          <w:color w:val="C00000"/>
          <w:sz w:val="24"/>
        </w:rPr>
        <w:t>(くるま)</w:t>
      </w:r>
      <w:r>
        <w:rPr>
          <w:sz w:val="24"/>
        </w:rPr>
        <w:t xml:space="preserve"> の </w:t>
      </w:r>
      <w:r>
        <w:rPr>
          <w:color w:val="0070C0"/>
          <w:sz w:val="24"/>
        </w:rPr>
        <w:t>一</w:t>
      </w:r>
      <w:r>
        <w:rPr>
          <w:color w:val="C00000"/>
          <w:sz w:val="24"/>
        </w:rPr>
        <w:t>(ひと)</w:t>
      </w:r>
      <w:r>
        <w:rPr>
          <w:sz w:val="24"/>
        </w:rPr>
        <w:t>つ は ロールス・ロイス の シルバー・ゴースト でした。</w:t>
      </w:r>
      <w:r>
        <w:rPr>
          <w:color w:val="0070C0"/>
          <w:sz w:val="24"/>
        </w:rPr>
        <w:t>最</w:t>
      </w:r>
      <w:r>
        <w:rPr>
          <w:color w:val="C00000"/>
          <w:sz w:val="24"/>
        </w:rPr>
        <w:t>(もっと)</w:t>
      </w:r>
      <w:r>
        <w:rPr>
          <w:sz w:val="24"/>
        </w:rPr>
        <w:t xml:space="preserve">も </w:t>
      </w:r>
      <w:r>
        <w:rPr>
          <w:color w:val="0070C0"/>
          <w:sz w:val="24"/>
        </w:rPr>
        <w:t>珍</w:t>
      </w:r>
      <w:r>
        <w:rPr>
          <w:color w:val="C00000"/>
          <w:sz w:val="24"/>
        </w:rPr>
        <w:t>(めずら)</w:t>
      </w:r>
      <w:r>
        <w:rPr>
          <w:sz w:val="24"/>
        </w:rPr>
        <w:t xml:space="preserve">しい </w:t>
      </w:r>
      <w:r>
        <w:rPr>
          <w:color w:val="0070C0"/>
          <w:sz w:val="24"/>
        </w:rPr>
        <w:t>車</w:t>
      </w:r>
      <w:r>
        <w:rPr>
          <w:color w:val="C00000"/>
          <w:sz w:val="24"/>
        </w:rPr>
        <w:t>(くるま)</w:t>
      </w:r>
      <w:r>
        <w:rPr>
          <w:sz w:val="24"/>
        </w:rPr>
        <w:t xml:space="preserve"> は </w:t>
      </w:r>
      <w:r>
        <w:rPr>
          <w:color w:val="0070C0"/>
          <w:sz w:val="24"/>
        </w:rPr>
        <w:t>三輪</w:t>
      </w:r>
      <w:r>
        <w:rPr>
          <w:color w:val="C00000"/>
          <w:sz w:val="24"/>
        </w:rPr>
        <w:t>(さんりん)</w:t>
      </w:r>
      <w:r>
        <w:rPr>
          <w:sz w:val="24"/>
        </w:rPr>
        <w:t xml:space="preserve"> しか ない ベンツ でした。1885</w:t>
      </w:r>
      <w:r>
        <w:rPr>
          <w:color w:val="0070C0"/>
          <w:sz w:val="24"/>
        </w:rPr>
        <w:t>年</w:t>
      </w:r>
      <w:r>
        <w:rPr>
          <w:color w:val="C00000"/>
          <w:sz w:val="24"/>
        </w:rPr>
        <w:t>(ねん)</w:t>
      </w:r>
      <w:r>
        <w:rPr>
          <w:sz w:val="24"/>
        </w:rPr>
        <w:t xml:space="preserve"> に </w:t>
      </w:r>
      <w:r>
        <w:rPr>
          <w:color w:val="0070C0"/>
          <w:sz w:val="24"/>
        </w:rPr>
        <w:t>作</w:t>
      </w:r>
      <w:r>
        <w:rPr>
          <w:color w:val="C00000"/>
          <w:sz w:val="24"/>
        </w:rPr>
        <w:t>(つく)</w:t>
      </w:r>
      <w:r>
        <w:rPr>
          <w:sz w:val="24"/>
        </w:rPr>
        <w:t>られ、</w:t>
      </w:r>
      <w:r>
        <w:rPr>
          <w:color w:val="0070C0"/>
          <w:sz w:val="24"/>
        </w:rPr>
        <w:t>出場</w:t>
      </w:r>
      <w:r>
        <w:rPr>
          <w:color w:val="C00000"/>
          <w:sz w:val="24"/>
        </w:rPr>
        <w:t>(しゅつじょう)</w:t>
      </w:r>
      <w:r>
        <w:rPr>
          <w:sz w:val="24"/>
        </w:rPr>
        <w:t xml:space="preserve"> する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古</w:t>
      </w:r>
      <w:r>
        <w:rPr>
          <w:color w:val="C00000"/>
          <w:sz w:val="24"/>
        </w:rPr>
        <w:t>(ふる)</w:t>
      </w:r>
      <w:r>
        <w:rPr>
          <w:sz w:val="24"/>
        </w:rPr>
        <w:t xml:space="preserve">い </w:t>
      </w:r>
      <w:r>
        <w:rPr>
          <w:color w:val="0070C0"/>
          <w:sz w:val="24"/>
        </w:rPr>
        <w:t>車</w:t>
      </w:r>
      <w:r>
        <w:rPr>
          <w:color w:val="C00000"/>
          <w:sz w:val="24"/>
        </w:rPr>
        <w:t>(くるま)</w:t>
      </w:r>
      <w:r>
        <w:rPr>
          <w:sz w:val="24"/>
        </w:rPr>
        <w:t xml:space="preserve"> でした。</w:t>
      </w:r>
      <w:r>
        <w:rPr>
          <w:color w:val="0070C0"/>
          <w:sz w:val="24"/>
        </w:rPr>
        <w:t>大</w:t>
      </w:r>
      <w:r>
        <w:rPr>
          <w:color w:val="C00000"/>
          <w:sz w:val="24"/>
        </w:rPr>
        <w:t>(おお)</w:t>
      </w:r>
      <w:r>
        <w:rPr>
          <w:sz w:val="24"/>
        </w:rPr>
        <w:t xml:space="preserve">きな </w:t>
      </w:r>
      <w:r>
        <w:rPr>
          <w:color w:val="0070C0"/>
          <w:sz w:val="24"/>
        </w:rPr>
        <w:t>爆音</w:t>
      </w:r>
      <w:r>
        <w:rPr>
          <w:color w:val="C00000"/>
          <w:sz w:val="24"/>
        </w:rPr>
        <w:t>(ばくおん)</w:t>
      </w:r>
      <w:r>
        <w:rPr>
          <w:sz w:val="24"/>
        </w:rPr>
        <w:t xml:space="preserve"> の </w:t>
      </w:r>
      <w:r>
        <w:rPr>
          <w:color w:val="0070C0"/>
          <w:sz w:val="24"/>
        </w:rPr>
        <w:t>後</w:t>
      </w:r>
      <w:r>
        <w:rPr>
          <w:color w:val="C00000"/>
          <w:sz w:val="24"/>
        </w:rPr>
        <w:t>(あと)</w:t>
      </w:r>
      <w:r>
        <w:rPr>
          <w:sz w:val="24"/>
        </w:rPr>
        <w:t xml:space="preserve">、レース が </w:t>
      </w:r>
      <w:r>
        <w:rPr>
          <w:color w:val="0070C0"/>
          <w:sz w:val="24"/>
        </w:rPr>
        <w:t>始</w:t>
      </w:r>
      <w:r>
        <w:rPr>
          <w:color w:val="C00000"/>
          <w:sz w:val="24"/>
        </w:rPr>
        <w:t>(はじ)</w:t>
      </w:r>
      <w:r>
        <w:rPr>
          <w:sz w:val="24"/>
        </w:rPr>
        <w:t xml:space="preserve">まりました。コース で </w:t>
      </w:r>
      <w:r>
        <w:rPr>
          <w:color w:val="0070C0"/>
          <w:sz w:val="24"/>
        </w:rPr>
        <w:t>故障</w:t>
      </w:r>
      <w:r>
        <w:rPr>
          <w:color w:val="C00000"/>
          <w:sz w:val="24"/>
        </w:rPr>
        <w:t>(こしょう)</w:t>
      </w:r>
      <w:r>
        <w:rPr>
          <w:sz w:val="24"/>
        </w:rPr>
        <w:t xml:space="preserve"> する </w:t>
      </w:r>
      <w:r>
        <w:rPr>
          <w:color w:val="0070C0"/>
          <w:sz w:val="24"/>
        </w:rPr>
        <w:t>車</w:t>
      </w:r>
      <w:r>
        <w:rPr>
          <w:color w:val="C00000"/>
          <w:sz w:val="24"/>
        </w:rPr>
        <w:t>(くるま)</w:t>
      </w:r>
      <w:r>
        <w:rPr>
          <w:sz w:val="24"/>
        </w:rPr>
        <w:t xml:space="preserve"> も </w:t>
      </w:r>
      <w:r>
        <w:rPr>
          <w:color w:val="0070C0"/>
          <w:sz w:val="24"/>
        </w:rPr>
        <w:t>多</w:t>
      </w:r>
      <w:r>
        <w:rPr>
          <w:color w:val="C00000"/>
          <w:sz w:val="24"/>
        </w:rPr>
        <w:t>(おお)</w:t>
      </w:r>
      <w:r>
        <w:rPr>
          <w:sz w:val="24"/>
        </w:rPr>
        <w:t>く、</w:t>
      </w:r>
      <w:r>
        <w:rPr>
          <w:color w:val="0070C0"/>
          <w:sz w:val="24"/>
        </w:rPr>
        <w:t>運転手</w:t>
      </w:r>
      <w:r>
        <w:rPr>
          <w:color w:val="C00000"/>
          <w:sz w:val="24"/>
        </w:rPr>
        <w:t>(うんてんしゅ)</w:t>
      </w:r>
      <w:r>
        <w:rPr>
          <w:sz w:val="24"/>
        </w:rPr>
        <w:t xml:space="preserve"> は </w:t>
      </w:r>
      <w:r>
        <w:rPr>
          <w:color w:val="0070C0"/>
          <w:sz w:val="24"/>
        </w:rPr>
        <w:t>車</w:t>
      </w:r>
      <w:r>
        <w:rPr>
          <w:color w:val="C00000"/>
          <w:sz w:val="24"/>
        </w:rPr>
        <w:t>(くるま)</w:t>
      </w:r>
      <w:r>
        <w:rPr>
          <w:sz w:val="24"/>
        </w:rPr>
        <w:t xml:space="preserve"> の </w:t>
      </w:r>
      <w:r>
        <w:rPr>
          <w:color w:val="0070C0"/>
          <w:sz w:val="24"/>
        </w:rPr>
        <w:t>中</w:t>
      </w:r>
      <w:r>
        <w:rPr>
          <w:color w:val="C00000"/>
          <w:sz w:val="24"/>
        </w:rPr>
        <w:t>(なか)</w:t>
      </w:r>
      <w:r>
        <w:rPr>
          <w:sz w:val="24"/>
        </w:rPr>
        <w:t xml:space="preserve"> より </w:t>
      </w:r>
      <w:r>
        <w:rPr>
          <w:color w:val="0070C0"/>
          <w:sz w:val="24"/>
        </w:rPr>
        <w:t>下</w:t>
      </w:r>
      <w:r>
        <w:rPr>
          <w:color w:val="C00000"/>
          <w:sz w:val="24"/>
        </w:rPr>
        <w:t>(した)</w:t>
      </w:r>
      <w:r>
        <w:rPr>
          <w:sz w:val="24"/>
        </w:rPr>
        <w:t xml:space="preserve"> で </w:t>
      </w:r>
      <w:r>
        <w:rPr>
          <w:color w:val="0070C0"/>
          <w:sz w:val="24"/>
        </w:rPr>
        <w:t>過</w:t>
      </w:r>
      <w:r>
        <w:rPr>
          <w:color w:val="C00000"/>
          <w:sz w:val="24"/>
        </w:rPr>
        <w:t>(す)</w:t>
      </w:r>
      <w:r>
        <w:rPr>
          <w:sz w:val="24"/>
        </w:rPr>
        <w:t xml:space="preserve">ごす </w:t>
      </w:r>
      <w:r>
        <w:rPr>
          <w:color w:val="0070C0"/>
          <w:sz w:val="24"/>
        </w:rPr>
        <w:t>時間</w:t>
      </w:r>
      <w:r>
        <w:rPr>
          <w:color w:val="C00000"/>
          <w:sz w:val="24"/>
        </w:rPr>
        <w:t>(じかん)</w:t>
      </w:r>
      <w:r>
        <w:rPr>
          <w:sz w:val="24"/>
        </w:rPr>
        <w:t xml:space="preserve"> の </w:t>
      </w:r>
      <w:r>
        <w:rPr>
          <w:color w:val="0070C0"/>
          <w:sz w:val="24"/>
        </w:rPr>
        <w:t>方</w:t>
      </w:r>
      <w:r>
        <w:rPr>
          <w:color w:val="C00000"/>
          <w:sz w:val="24"/>
        </w:rPr>
        <w:t>(ほう)</w:t>
      </w:r>
      <w:r>
        <w:rPr>
          <w:sz w:val="24"/>
        </w:rPr>
        <w:t xml:space="preserve"> が </w:t>
      </w:r>
      <w:r>
        <w:rPr>
          <w:color w:val="0070C0"/>
          <w:sz w:val="24"/>
        </w:rPr>
        <w:t>長</w:t>
      </w:r>
      <w:r>
        <w:rPr>
          <w:color w:val="C00000"/>
          <w:sz w:val="24"/>
        </w:rPr>
        <w:t>(なが)</w:t>
      </w:r>
      <w:r>
        <w:rPr>
          <w:sz w:val="24"/>
        </w:rPr>
        <w:t xml:space="preserve">い こと も!しかし、いくつか の </w:t>
      </w:r>
      <w:r>
        <w:rPr>
          <w:color w:val="0070C0"/>
          <w:sz w:val="24"/>
        </w:rPr>
        <w:t>車</w:t>
      </w:r>
      <w:r>
        <w:rPr>
          <w:color w:val="C00000"/>
          <w:sz w:val="24"/>
        </w:rPr>
        <w:t>(くるま)</w:t>
      </w:r>
      <w:r>
        <w:rPr>
          <w:sz w:val="24"/>
        </w:rPr>
        <w:t xml:space="preserve"> は レース を </w:t>
      </w:r>
      <w:r>
        <w:rPr>
          <w:color w:val="0070C0"/>
          <w:sz w:val="24"/>
        </w:rPr>
        <w:t>完走</w:t>
      </w:r>
      <w:r>
        <w:rPr>
          <w:color w:val="C00000"/>
          <w:sz w:val="24"/>
        </w:rPr>
        <w:t>(かんそう)</w:t>
      </w:r>
      <w:r>
        <w:rPr>
          <w:sz w:val="24"/>
        </w:rPr>
        <w:t xml:space="preserve"> しました。</w:t>
      </w:r>
      <w:r>
        <w:rPr>
          <w:color w:val="0070C0"/>
          <w:sz w:val="24"/>
        </w:rPr>
        <w:t>優勝</w:t>
      </w:r>
      <w:r>
        <w:rPr>
          <w:color w:val="C00000"/>
          <w:sz w:val="24"/>
        </w:rPr>
        <w:t>(ゆうしょう)</w:t>
      </w:r>
      <w:r>
        <w:rPr>
          <w:sz w:val="24"/>
        </w:rPr>
        <w:t xml:space="preserve"> した </w:t>
      </w:r>
      <w:r>
        <w:rPr>
          <w:color w:val="0070C0"/>
          <w:sz w:val="24"/>
        </w:rPr>
        <w:t>車</w:t>
      </w:r>
      <w:r>
        <w:rPr>
          <w:color w:val="C00000"/>
          <w:sz w:val="24"/>
        </w:rPr>
        <w:t>(くるま)</w:t>
      </w:r>
      <w:r>
        <w:rPr>
          <w:sz w:val="24"/>
        </w:rPr>
        <w:t xml:space="preserve"> は </w:t>
      </w:r>
      <w:r>
        <w:rPr>
          <w:color w:val="0070C0"/>
          <w:sz w:val="24"/>
        </w:rPr>
        <w:t>時速</w:t>
      </w:r>
      <w:r>
        <w:rPr>
          <w:color w:val="C00000"/>
          <w:sz w:val="24"/>
        </w:rPr>
        <w:t>(じそく)</w:t>
      </w:r>
      <w:r>
        <w:rPr>
          <w:sz w:val="24"/>
        </w:rPr>
        <w:t xml:space="preserve"> 40マイル に </w:t>
      </w:r>
      <w:r>
        <w:rPr>
          <w:color w:val="0070C0"/>
          <w:sz w:val="24"/>
        </w:rPr>
        <w:t>達</w:t>
      </w:r>
      <w:r>
        <w:rPr>
          <w:color w:val="C00000"/>
          <w:sz w:val="24"/>
        </w:rPr>
        <w:t>(たっ)</w:t>
      </w:r>
      <w:r>
        <w:rPr>
          <w:sz w:val="24"/>
        </w:rPr>
        <w:t xml:space="preserve">し — </w:t>
      </w:r>
      <w:r>
        <w:rPr>
          <w:color w:val="0070C0"/>
          <w:sz w:val="24"/>
        </w:rPr>
        <w:t>他</w:t>
      </w:r>
      <w:r>
        <w:rPr>
          <w:color w:val="C00000"/>
          <w:sz w:val="24"/>
        </w:rPr>
        <w:t>(ほか)</w:t>
      </w:r>
      <w:r>
        <w:rPr>
          <w:sz w:val="24"/>
        </w:rPr>
        <w:t xml:space="preserve"> の </w:t>
      </w:r>
      <w:r>
        <w:rPr>
          <w:color w:val="0070C0"/>
          <w:sz w:val="24"/>
        </w:rPr>
        <w:t>車</w:t>
      </w:r>
      <w:r>
        <w:rPr>
          <w:color w:val="C00000"/>
          <w:sz w:val="24"/>
        </w:rPr>
        <w:t>(くるま)</w:t>
      </w:r>
      <w:r>
        <w:rPr>
          <w:sz w:val="24"/>
        </w:rPr>
        <w:t xml:space="preserve"> より ずっと </w:t>
      </w:r>
      <w:r>
        <w:rPr>
          <w:color w:val="0070C0"/>
          <w:sz w:val="24"/>
        </w:rPr>
        <w:t>速</w:t>
      </w:r>
      <w:r>
        <w:rPr>
          <w:color w:val="C00000"/>
          <w:sz w:val="24"/>
        </w:rPr>
        <w:t>(はや)</w:t>
      </w:r>
      <w:r>
        <w:rPr>
          <w:sz w:val="24"/>
        </w:rPr>
        <w:t xml:space="preserve">かった です。レース の </w:t>
      </w:r>
      <w:r>
        <w:rPr>
          <w:color w:val="0070C0"/>
          <w:sz w:val="24"/>
        </w:rPr>
        <w:t>最後</w:t>
      </w:r>
      <w:r>
        <w:rPr>
          <w:color w:val="C00000"/>
          <w:sz w:val="24"/>
        </w:rPr>
        <w:t>(さいご)</w:t>
      </w:r>
      <w:r>
        <w:rPr>
          <w:sz w:val="24"/>
        </w:rPr>
        <w:t xml:space="preserve"> に </w:t>
      </w:r>
      <w:r>
        <w:rPr>
          <w:color w:val="0070C0"/>
          <w:sz w:val="24"/>
        </w:rPr>
        <w:t>下</w:t>
      </w:r>
      <w:r>
        <w:rPr>
          <w:color w:val="C00000"/>
          <w:sz w:val="24"/>
        </w:rPr>
        <w:t>(くだ)</w:t>
      </w:r>
      <w:r>
        <w:rPr>
          <w:sz w:val="24"/>
        </w:rPr>
        <w:t>り</w:t>
      </w:r>
      <w:r>
        <w:rPr>
          <w:color w:val="0070C0"/>
          <w:sz w:val="24"/>
        </w:rPr>
        <w:t>坂</w:t>
      </w:r>
      <w:r>
        <w:rPr>
          <w:color w:val="C00000"/>
          <w:sz w:val="24"/>
        </w:rPr>
        <w:t>(ざか)</w:t>
      </w:r>
      <w:r>
        <w:rPr>
          <w:sz w:val="24"/>
        </w:rPr>
        <w:t xml:space="preserve"> を </w:t>
      </w:r>
      <w:r>
        <w:rPr>
          <w:color w:val="0070C0"/>
          <w:sz w:val="24"/>
        </w:rPr>
        <w:t>急</w:t>
      </w:r>
      <w:r>
        <w:rPr>
          <w:color w:val="C00000"/>
          <w:sz w:val="24"/>
        </w:rPr>
        <w:t>(きゅう)</w:t>
      </w:r>
      <w:r>
        <w:rPr>
          <w:sz w:val="24"/>
        </w:rPr>
        <w:t xml:space="preserve"> に </w:t>
      </w:r>
      <w:r>
        <w:rPr>
          <w:color w:val="0070C0"/>
          <w:sz w:val="24"/>
        </w:rPr>
        <w:t>加速</w:t>
      </w:r>
      <w:r>
        <w:rPr>
          <w:color w:val="C00000"/>
          <w:sz w:val="24"/>
        </w:rPr>
        <w:t>(かそく)</w:t>
      </w:r>
      <w:r>
        <w:rPr>
          <w:sz w:val="24"/>
        </w:rPr>
        <w:t xml:space="preserve"> し、</w:t>
      </w:r>
      <w:r>
        <w:rPr>
          <w:color w:val="0070C0"/>
          <w:sz w:val="24"/>
        </w:rPr>
        <w:t>運転手</w:t>
      </w:r>
      <w:r>
        <w:rPr>
          <w:color w:val="C00000"/>
          <w:sz w:val="24"/>
        </w:rPr>
        <w:t>(うんてんしゅ)</w:t>
      </w:r>
      <w:r>
        <w:rPr>
          <w:sz w:val="24"/>
        </w:rPr>
        <w:t xml:space="preserve"> は </w:t>
      </w:r>
      <w:r>
        <w:rPr>
          <w:color w:val="0070C0"/>
          <w:sz w:val="24"/>
        </w:rPr>
        <w:t>止</w:t>
      </w:r>
      <w:r>
        <w:rPr>
          <w:color w:val="C00000"/>
          <w:sz w:val="24"/>
        </w:rPr>
        <w:t>(と)</w:t>
      </w:r>
      <w:r>
        <w:rPr>
          <w:sz w:val="24"/>
        </w:rPr>
        <w:t xml:space="preserve">める の に とても </w:t>
      </w:r>
      <w:r>
        <w:rPr>
          <w:color w:val="0070C0"/>
          <w:sz w:val="24"/>
        </w:rPr>
        <w:t>苦労</w:t>
      </w:r>
      <w:r>
        <w:rPr>
          <w:color w:val="C00000"/>
          <w:sz w:val="24"/>
        </w:rPr>
        <w:t>(くろう)</w:t>
      </w:r>
      <w:r>
        <w:rPr>
          <w:sz w:val="24"/>
        </w:rPr>
        <w:t xml:space="preserve"> しました。レース は みんな に </w:t>
      </w:r>
      <w:r>
        <w:rPr>
          <w:color w:val="0070C0"/>
          <w:sz w:val="24"/>
        </w:rPr>
        <w:t>大</w:t>
      </w:r>
      <w:r>
        <w:rPr>
          <w:color w:val="C00000"/>
          <w:sz w:val="24"/>
        </w:rPr>
        <w:t>(おお)</w:t>
      </w:r>
      <w:r>
        <w:rPr>
          <w:sz w:val="24"/>
        </w:rPr>
        <w:t xml:space="preserve">きな </w:t>
      </w:r>
      <w:r>
        <w:rPr>
          <w:color w:val="0070C0"/>
          <w:sz w:val="24"/>
        </w:rPr>
        <w:t>喜</w:t>
      </w:r>
      <w:r>
        <w:rPr>
          <w:color w:val="C00000"/>
          <w:sz w:val="24"/>
        </w:rPr>
        <w:t>(よろこ)</w:t>
      </w:r>
      <w:r>
        <w:rPr>
          <w:sz w:val="24"/>
        </w:rPr>
        <w:t xml:space="preserve">び を </w:t>
      </w:r>
      <w:r>
        <w:rPr>
          <w:color w:val="0070C0"/>
          <w:sz w:val="24"/>
        </w:rPr>
        <w:t>与</w:t>
      </w:r>
      <w:r>
        <w:rPr>
          <w:color w:val="C00000"/>
          <w:sz w:val="24"/>
        </w:rPr>
        <w:t>(あた)</w:t>
      </w:r>
      <w:r>
        <w:rPr>
          <w:sz w:val="24"/>
        </w:rPr>
        <w:t>えました。</w:t>
      </w:r>
      <w:r>
        <w:rPr>
          <w:color w:val="0070C0"/>
          <w:sz w:val="24"/>
        </w:rPr>
        <w:t>現代</w:t>
      </w:r>
      <w:r>
        <w:rPr>
          <w:color w:val="C00000"/>
          <w:sz w:val="24"/>
        </w:rPr>
        <w:t>(げんだい)</w:t>
      </w:r>
      <w:r>
        <w:rPr>
          <w:sz w:val="24"/>
        </w:rPr>
        <w:t xml:space="preserve"> の カーレース と は とても </w:t>
      </w:r>
      <w:r>
        <w:rPr>
          <w:color w:val="0070C0"/>
          <w:sz w:val="24"/>
        </w:rPr>
        <w:t>違</w:t>
      </w:r>
      <w:r>
        <w:rPr>
          <w:color w:val="C00000"/>
          <w:sz w:val="24"/>
        </w:rPr>
        <w:t>(ちが)</w:t>
      </w:r>
      <w:r>
        <w:rPr>
          <w:sz w:val="24"/>
        </w:rPr>
        <w:t xml:space="preserve">って いました が、それ に </w:t>
      </w:r>
      <w:r>
        <w:rPr>
          <w:color w:val="0070C0"/>
          <w:sz w:val="24"/>
        </w:rPr>
        <w:t>劣</w:t>
      </w:r>
      <w:r>
        <w:rPr>
          <w:color w:val="C00000"/>
          <w:sz w:val="24"/>
        </w:rPr>
        <w:t>(おと)</w:t>
      </w:r>
      <w:r>
        <w:rPr>
          <w:sz w:val="24"/>
        </w:rPr>
        <w:t xml:space="preserve">らず </w:t>
      </w:r>
      <w:r>
        <w:rPr>
          <w:color w:val="0070C0"/>
          <w:sz w:val="24"/>
        </w:rPr>
        <w:t>興奮</w:t>
      </w:r>
      <w:r>
        <w:rPr>
          <w:color w:val="C00000"/>
          <w:sz w:val="24"/>
        </w:rPr>
        <w:t>(こうふん)</w:t>
      </w:r>
      <w:r>
        <w:rPr>
          <w:sz w:val="24"/>
        </w:rPr>
        <w:t xml:space="preserve"> させて くれました。</w:t>
      </w:r>
    </w:p>
    <w:p>
      <w:pPr>
        <w:pStyle w:val="Heading2"/>
      </w:pPr>
      <w:r>
        <w:rPr>
          <w:b/>
          <w:color w:val="555555"/>
          <w:sz w:val="26"/>
        </w:rPr>
        <w:t>한국어</w:t>
      </w:r>
    </w:p>
    <w:p>
      <w:r>
        <w:rPr>
          <w:sz w:val="22"/>
        </w:rPr>
        <w:t>일 년에 한 번, 오래된 자동차를 위한 경주가 열립니다. 작년에는 많은 차가 출전했고, 경주가 시작되기 직전에는 대단한 흥분이 감돌았습니다. 가장 멋진 차 중 하나는 롤스로이스 실버 고스트였습니다. 가장 특이한 차는 바퀴가 세 개뿐인 벤츠였습니다. 1885년에 만들어진 그 차는 출전한 차들 중에서 가장 오래된 차였습니다. 요란한 폭발음이 여러 번 난 후 경주가 시작되었습니다. 코스에서 고장 나는 차도 많았고, 운전자들이 차 안보다 차 밑에서 보내는 시간이 더 긴 경우도 있었습니다! 하지만 몇몇 차는 경주를 완주했습니다. 우승한 차는 시속 40마일에 도달했는데, 다른 어떤 경쟁자보다 훨씬 빨랐습니다. 그 차는 경주 막바지에 내리막길을 질주했고, 운전자는 차를 멈추려고 무척 애를 먹었습니다. 그 경주는 모두에게 큰 즐거움을 주었습니다. 현대의 자동차 경주와는 무척 달랐지만, 그에 못지않게 흥미진진했습니다.</w:t>
      </w:r>
    </w:p>
    <w:p>
      <w:pPr>
        <w:pStyle w:val="Normal"/>
      </w:pPr>
    </w:p>
    <w:p>
      <w:pPr>
        <w:pStyle w:val="Heading1"/>
      </w:pPr>
      <w:r>
        <w:rPr>
          <w:b/>
          <w:color w:val="1F4E79"/>
          <w:sz w:val="30"/>
        </w:rPr>
        <w:t>第57課　Can I help you, madam?　/　何(なに) を お探(さが)し です か、奥様(おくさま)？　/　무엇을 찾으십니까, 부인?</w:t>
      </w:r>
    </w:p>
    <w:p>
      <w:pPr>
        <w:pStyle w:val="Heading2"/>
      </w:pPr>
      <w:r>
        <w:rPr>
          <w:b/>
          <w:color w:val="555555"/>
          <w:sz w:val="26"/>
        </w:rPr>
        <w:t>English</w:t>
      </w:r>
    </w:p>
    <w:p>
      <w:pPr>
        <w:pStyle w:val="Normal"/>
      </w:pPr>
      <w:r>
        <w:rPr>
          <w:sz w:val="24"/>
        </w:rPr>
        <w:t>A woman in jeans stood at the window of an expensive shop. Though she hesitated for a moment, she finally went in and asked to see a dress that was in the window. The assistant who served her did not like the way she was dressed. Glancing at her scornfully, he told her that the dress was sold. The woman walked out of the shop angrily and decided to punish the assistant next day. She returned to the shop the following morning dressed in a fur coat, with a handbag in one hand and a long umbrella in the other. After seeking out the rude assistant, she asked for the same dress. Not realizing who she was, the assistant was eager to serve her this time. With great difficulty, he climbed into the shop window to get the dress. As soon as she saw it, the woman said she did not like it. She enjoyed herself making the assistant bring almost everything in the window before finally buying the dress she had first asked for.</w:t>
      </w:r>
    </w:p>
    <w:p>
      <w:pPr>
        <w:pStyle w:val="Normal"/>
      </w:pPr>
      <w:r>
        <w:rPr>
          <w:sz w:val="24"/>
        </w:rPr>
        <w:t>版本差异: 第一句 blue jeans 改成了 jeans。</w:t>
      </w:r>
    </w:p>
    <w:p>
      <w:pPr>
        <w:pStyle w:val="Heading2"/>
      </w:pPr>
      <w:r>
        <w:rPr>
          <w:b/>
          <w:color w:val="555555"/>
          <w:sz w:val="26"/>
        </w:rPr>
        <w:t>日本語(にほんご)</w:t>
      </w:r>
    </w:p>
    <w:p>
      <w:pPr>
        <w:pStyle w:val="Normal"/>
      </w:pPr>
      <w:r>
        <w:rPr>
          <w:sz w:val="24"/>
        </w:rPr>
        <w:t xml:space="preserve">ジーンズ を はいた </w:t>
      </w:r>
      <w:r>
        <w:rPr>
          <w:color w:val="0070C0"/>
          <w:sz w:val="24"/>
        </w:rPr>
        <w:t>女性</w:t>
      </w:r>
      <w:r>
        <w:rPr>
          <w:color w:val="C00000"/>
          <w:sz w:val="24"/>
        </w:rPr>
        <w:t>(じょせい)</w:t>
      </w:r>
      <w:r>
        <w:rPr>
          <w:sz w:val="24"/>
        </w:rPr>
        <w:t xml:space="preserve"> が、</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の ショーウィンドウ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って いました。</w:t>
      </w:r>
      <w:r>
        <w:rPr>
          <w:color w:val="0070C0"/>
          <w:sz w:val="24"/>
        </w:rPr>
        <w:t>少</w:t>
      </w:r>
      <w:r>
        <w:rPr>
          <w:color w:val="C00000"/>
          <w:sz w:val="24"/>
        </w:rPr>
        <w:t>(すこ)</w:t>
      </w:r>
      <w:r>
        <w:rPr>
          <w:sz w:val="24"/>
        </w:rPr>
        <w:t xml:space="preserve">し ためらった </w:t>
      </w:r>
      <w:r>
        <w:rPr>
          <w:color w:val="0070C0"/>
          <w:sz w:val="24"/>
        </w:rPr>
        <w:t>後</w:t>
      </w:r>
      <w:r>
        <w:rPr>
          <w:color w:val="C00000"/>
          <w:sz w:val="24"/>
        </w:rPr>
        <w:t>(あと)</w:t>
      </w:r>
      <w:r>
        <w:rPr>
          <w:sz w:val="24"/>
        </w:rPr>
        <w:t>、</w:t>
      </w:r>
      <w:r>
        <w:rPr>
          <w:color w:val="0070C0"/>
          <w:sz w:val="24"/>
        </w:rPr>
        <w:t>彼女</w:t>
      </w:r>
      <w:r>
        <w:rPr>
          <w:color w:val="C00000"/>
          <w:sz w:val="24"/>
        </w:rPr>
        <w:t>(かのじょ)</w:t>
      </w:r>
      <w:r>
        <w:rPr>
          <w:sz w:val="24"/>
        </w:rPr>
        <w:t xml:space="preserve"> は </w:t>
      </w:r>
      <w:r>
        <w:rPr>
          <w:color w:val="0070C0"/>
          <w:sz w:val="24"/>
        </w:rPr>
        <w:t>中</w:t>
      </w:r>
      <w:r>
        <w:rPr>
          <w:color w:val="C00000"/>
          <w:sz w:val="24"/>
        </w:rPr>
        <w:t>(なか)</w:t>
      </w:r>
      <w:r>
        <w:rPr>
          <w:sz w:val="24"/>
        </w:rPr>
        <w:t xml:space="preserve"> に </w:t>
      </w:r>
      <w:r>
        <w:rPr>
          <w:color w:val="0070C0"/>
          <w:sz w:val="24"/>
        </w:rPr>
        <w:t>入</w:t>
      </w:r>
      <w:r>
        <w:rPr>
          <w:color w:val="C00000"/>
          <w:sz w:val="24"/>
        </w:rPr>
        <w:t>(はい)</w:t>
      </w:r>
      <w:r>
        <w:rPr>
          <w:sz w:val="24"/>
        </w:rPr>
        <w:t xml:space="preserve">って、ショーウィンドウ に あった ドレス を </w:t>
      </w:r>
      <w:r>
        <w:rPr>
          <w:color w:val="0070C0"/>
          <w:sz w:val="24"/>
        </w:rPr>
        <w:t>見</w:t>
      </w:r>
      <w:r>
        <w:rPr>
          <w:color w:val="C00000"/>
          <w:sz w:val="24"/>
        </w:rPr>
        <w:t>(み)</w:t>
      </w:r>
      <w:r>
        <w:rPr>
          <w:sz w:val="24"/>
        </w:rPr>
        <w:t xml:space="preserve">せて と </w:t>
      </w:r>
      <w:r>
        <w:rPr>
          <w:color w:val="0070C0"/>
          <w:sz w:val="24"/>
        </w:rPr>
        <w:t>頼</w:t>
      </w:r>
      <w:r>
        <w:rPr>
          <w:color w:val="C00000"/>
          <w:sz w:val="24"/>
        </w:rPr>
        <w:t>(たの)</w:t>
      </w:r>
      <w:r>
        <w:rPr>
          <w:sz w:val="24"/>
        </w:rPr>
        <w:t>みました。</w:t>
      </w:r>
      <w:r>
        <w:rPr>
          <w:color w:val="0070C0"/>
          <w:sz w:val="24"/>
        </w:rPr>
        <w:t>応対</w:t>
      </w:r>
      <w:r>
        <w:rPr>
          <w:color w:val="C00000"/>
          <w:sz w:val="24"/>
        </w:rPr>
        <w:t>(おうたい)</w:t>
      </w:r>
      <w:r>
        <w:rPr>
          <w:sz w:val="24"/>
        </w:rPr>
        <w:t xml:space="preserve"> した </w:t>
      </w:r>
      <w:r>
        <w:rPr>
          <w:color w:val="0070C0"/>
          <w:sz w:val="24"/>
        </w:rPr>
        <w:t>店員</w:t>
      </w:r>
      <w:r>
        <w:rPr>
          <w:color w:val="C00000"/>
          <w:sz w:val="24"/>
        </w:rPr>
        <w:t>(てんいん)</w:t>
      </w:r>
      <w:r>
        <w:rPr>
          <w:sz w:val="24"/>
        </w:rPr>
        <w:t xml:space="preserve"> は、</w:t>
      </w:r>
      <w:r>
        <w:rPr>
          <w:color w:val="0070C0"/>
          <w:sz w:val="24"/>
        </w:rPr>
        <w:t>彼女</w:t>
      </w:r>
      <w:r>
        <w:rPr>
          <w:color w:val="C00000"/>
          <w:sz w:val="24"/>
        </w:rPr>
        <w:t>(かのじょ)</w:t>
      </w:r>
      <w:r>
        <w:rPr>
          <w:sz w:val="24"/>
        </w:rPr>
        <w:t xml:space="preserve"> の </w:t>
      </w:r>
      <w:r>
        <w:rPr>
          <w:color w:val="0070C0"/>
          <w:sz w:val="24"/>
        </w:rPr>
        <w:t>服装</w:t>
      </w:r>
      <w:r>
        <w:rPr>
          <w:color w:val="C00000"/>
          <w:sz w:val="24"/>
        </w:rPr>
        <w:t>(ふくそう)</w:t>
      </w:r>
      <w:r>
        <w:rPr>
          <w:sz w:val="24"/>
        </w:rPr>
        <w:t xml:space="preserve"> が </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りません でした。</w:t>
      </w:r>
      <w:r>
        <w:rPr>
          <w:color w:val="0070C0"/>
          <w:sz w:val="24"/>
        </w:rPr>
        <w:t>軽蔑</w:t>
      </w:r>
      <w:r>
        <w:rPr>
          <w:color w:val="C00000"/>
          <w:sz w:val="24"/>
        </w:rPr>
        <w:t>(けいべつ)</w:t>
      </w:r>
      <w:r>
        <w:rPr>
          <w:sz w:val="24"/>
        </w:rPr>
        <w:t xml:space="preserve"> する よう に </w:t>
      </w:r>
      <w:r>
        <w:rPr>
          <w:color w:val="0070C0"/>
          <w:sz w:val="24"/>
        </w:rPr>
        <w:t>彼女</w:t>
      </w:r>
      <w:r>
        <w:rPr>
          <w:color w:val="C00000"/>
          <w:sz w:val="24"/>
        </w:rPr>
        <w:t>(かのじょ)</w:t>
      </w:r>
      <w:r>
        <w:rPr>
          <w:sz w:val="24"/>
        </w:rPr>
        <w:t xml:space="preserve"> を </w:t>
      </w:r>
      <w:r>
        <w:rPr>
          <w:color w:val="0070C0"/>
          <w:sz w:val="24"/>
        </w:rPr>
        <w:t>一瞥</w:t>
      </w:r>
      <w:r>
        <w:rPr>
          <w:color w:val="C00000"/>
          <w:sz w:val="24"/>
        </w:rPr>
        <w:t>(いちべつ)</w:t>
      </w:r>
      <w:r>
        <w:rPr>
          <w:sz w:val="24"/>
        </w:rPr>
        <w:t xml:space="preserve"> し、ドレス は </w:t>
      </w:r>
      <w:r>
        <w:rPr>
          <w:color w:val="0070C0"/>
          <w:sz w:val="24"/>
        </w:rPr>
        <w:t>売</w:t>
      </w:r>
      <w:r>
        <w:rPr>
          <w:color w:val="C00000"/>
          <w:sz w:val="24"/>
        </w:rPr>
        <w:t>(う)</w:t>
      </w:r>
      <w:r>
        <w:rPr>
          <w:sz w:val="24"/>
        </w:rPr>
        <w:t xml:space="preserve">れた と </w:t>
      </w:r>
      <w:r>
        <w:rPr>
          <w:color w:val="0070C0"/>
          <w:sz w:val="24"/>
        </w:rPr>
        <w:t>言</w:t>
      </w:r>
      <w:r>
        <w:rPr>
          <w:color w:val="C00000"/>
          <w:sz w:val="24"/>
        </w:rPr>
        <w:t>(い)</w:t>
      </w:r>
      <w:r>
        <w:rPr>
          <w:sz w:val="24"/>
        </w:rPr>
        <w:t>いました。</w:t>
      </w:r>
      <w:r>
        <w:rPr>
          <w:color w:val="0070C0"/>
          <w:sz w:val="24"/>
        </w:rPr>
        <w:t>女性</w:t>
      </w:r>
      <w:r>
        <w:rPr>
          <w:color w:val="C00000"/>
          <w:sz w:val="24"/>
        </w:rPr>
        <w:t>(じょせい)</w:t>
      </w:r>
      <w:r>
        <w:rPr>
          <w:sz w:val="24"/>
        </w:rPr>
        <w:t xml:space="preserve"> は </w:t>
      </w:r>
      <w:r>
        <w:rPr>
          <w:color w:val="0070C0"/>
          <w:sz w:val="24"/>
        </w:rPr>
        <w:t>怒</w:t>
      </w:r>
      <w:r>
        <w:rPr>
          <w:color w:val="C00000"/>
          <w:sz w:val="24"/>
        </w:rPr>
        <w:t>(おこ)</w:t>
      </w:r>
      <w:r>
        <w:rPr>
          <w:sz w:val="24"/>
        </w:rPr>
        <w:t xml:space="preserve">って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て、</w:t>
      </w:r>
      <w:r>
        <w:rPr>
          <w:color w:val="0070C0"/>
          <w:sz w:val="24"/>
        </w:rPr>
        <w:t>翌日</w:t>
      </w:r>
      <w:r>
        <w:rPr>
          <w:color w:val="C00000"/>
          <w:sz w:val="24"/>
        </w:rPr>
        <w:t>(よくじつ)</w:t>
      </w:r>
      <w:r>
        <w:rPr>
          <w:sz w:val="24"/>
        </w:rPr>
        <w:t xml:space="preserve"> </w:t>
      </w:r>
      <w:r>
        <w:rPr>
          <w:color w:val="0070C0"/>
          <w:sz w:val="24"/>
        </w:rPr>
        <w:t>店員</w:t>
      </w:r>
      <w:r>
        <w:rPr>
          <w:color w:val="C00000"/>
          <w:sz w:val="24"/>
        </w:rPr>
        <w:t>(てんいん)</w:t>
      </w:r>
      <w:r>
        <w:rPr>
          <w:sz w:val="24"/>
        </w:rPr>
        <w:t xml:space="preserve"> を </w:t>
      </w:r>
      <w:r>
        <w:rPr>
          <w:color w:val="0070C0"/>
          <w:sz w:val="24"/>
        </w:rPr>
        <w:t>懲</w:t>
      </w:r>
      <w:r>
        <w:rPr>
          <w:color w:val="C00000"/>
          <w:sz w:val="24"/>
        </w:rPr>
        <w:t>(こ)</w:t>
      </w:r>
      <w:r>
        <w:rPr>
          <w:sz w:val="24"/>
        </w:rPr>
        <w:t>らしめる こと に しました。</w:t>
      </w:r>
      <w:r>
        <w:rPr>
          <w:color w:val="0070C0"/>
          <w:sz w:val="24"/>
        </w:rPr>
        <w:t>翌朝</w:t>
      </w:r>
      <w:r>
        <w:rPr>
          <w:color w:val="C00000"/>
          <w:sz w:val="24"/>
        </w:rPr>
        <w:t>(よくあさ)</w:t>
      </w:r>
      <w:r>
        <w:rPr>
          <w:sz w:val="24"/>
        </w:rPr>
        <w:t>、</w:t>
      </w:r>
      <w:r>
        <w:rPr>
          <w:color w:val="0070C0"/>
          <w:sz w:val="24"/>
        </w:rPr>
        <w:t>彼女</w:t>
      </w:r>
      <w:r>
        <w:rPr>
          <w:color w:val="C00000"/>
          <w:sz w:val="24"/>
        </w:rPr>
        <w:t>(かのじょ)</w:t>
      </w:r>
      <w:r>
        <w:rPr>
          <w:sz w:val="24"/>
        </w:rPr>
        <w:t xml:space="preserve"> は </w:t>
      </w:r>
      <w:r>
        <w:rPr>
          <w:color w:val="0070C0"/>
          <w:sz w:val="24"/>
        </w:rPr>
        <w:t>毛皮</w:t>
      </w:r>
      <w:r>
        <w:rPr>
          <w:color w:val="C00000"/>
          <w:sz w:val="24"/>
        </w:rPr>
        <w:t>(けがわ)</w:t>
      </w:r>
      <w:r>
        <w:rPr>
          <w:sz w:val="24"/>
        </w:rPr>
        <w:t xml:space="preserve"> の コート を </w:t>
      </w:r>
      <w:r>
        <w:rPr>
          <w:color w:val="0070C0"/>
          <w:sz w:val="24"/>
        </w:rPr>
        <w:t>着</w:t>
      </w:r>
      <w:r>
        <w:rPr>
          <w:color w:val="C00000"/>
          <w:sz w:val="24"/>
        </w:rPr>
        <w:t>(き)</w:t>
      </w:r>
      <w:r>
        <w:rPr>
          <w:sz w:val="24"/>
        </w:rPr>
        <w:t>て、</w:t>
      </w:r>
      <w:r>
        <w:rPr>
          <w:color w:val="0070C0"/>
          <w:sz w:val="24"/>
        </w:rPr>
        <w:t>片手</w:t>
      </w:r>
      <w:r>
        <w:rPr>
          <w:color w:val="C00000"/>
          <w:sz w:val="24"/>
        </w:rPr>
        <w:t>(かたて)</w:t>
      </w:r>
      <w:r>
        <w:rPr>
          <w:sz w:val="24"/>
        </w:rPr>
        <w:t xml:space="preserve"> に ハンドバッグ、もう </w:t>
      </w:r>
      <w:r>
        <w:rPr>
          <w:color w:val="0070C0"/>
          <w:sz w:val="24"/>
        </w:rPr>
        <w:t>片手</w:t>
      </w:r>
      <w:r>
        <w:rPr>
          <w:color w:val="C00000"/>
          <w:sz w:val="24"/>
        </w:rPr>
        <w:t>(かたて)</w:t>
      </w:r>
      <w:r>
        <w:rPr>
          <w:sz w:val="24"/>
        </w:rPr>
        <w:t xml:space="preserve"> に </w:t>
      </w:r>
      <w:r>
        <w:rPr>
          <w:color w:val="0070C0"/>
          <w:sz w:val="24"/>
        </w:rPr>
        <w:t>長</w:t>
      </w:r>
      <w:r>
        <w:rPr>
          <w:color w:val="C00000"/>
          <w:sz w:val="24"/>
        </w:rPr>
        <w:t>(なが)</w:t>
      </w:r>
      <w:r>
        <w:rPr>
          <w:sz w:val="24"/>
        </w:rPr>
        <w:t xml:space="preserve">い </w:t>
      </w:r>
      <w:r>
        <w:rPr>
          <w:color w:val="0070C0"/>
          <w:sz w:val="24"/>
        </w:rPr>
        <w:t>傘</w:t>
      </w:r>
      <w:r>
        <w:rPr>
          <w:color w:val="C00000"/>
          <w:sz w:val="24"/>
        </w:rPr>
        <w:t>(かさ)</w:t>
      </w:r>
      <w:r>
        <w:rPr>
          <w:sz w:val="24"/>
        </w:rPr>
        <w:t xml:space="preserve"> を </w:t>
      </w:r>
      <w:r>
        <w:rPr>
          <w:color w:val="0070C0"/>
          <w:sz w:val="24"/>
        </w:rPr>
        <w:t>持</w:t>
      </w:r>
      <w:r>
        <w:rPr>
          <w:color w:val="C00000"/>
          <w:sz w:val="24"/>
        </w:rPr>
        <w:t>(も)</w:t>
      </w:r>
      <w:r>
        <w:rPr>
          <w:sz w:val="24"/>
        </w:rPr>
        <w:t xml:space="preserve">って </w:t>
      </w:r>
      <w:r>
        <w:rPr>
          <w:color w:val="0070C0"/>
          <w:sz w:val="24"/>
        </w:rPr>
        <w:t>店</w:t>
      </w:r>
      <w:r>
        <w:rPr>
          <w:color w:val="C00000"/>
          <w:sz w:val="24"/>
        </w:rPr>
        <w:t>(みせ)</w:t>
      </w:r>
      <w:r>
        <w:rPr>
          <w:sz w:val="24"/>
        </w:rPr>
        <w:t xml:space="preserve"> に </w:t>
      </w:r>
      <w:r>
        <w:rPr>
          <w:color w:val="0070C0"/>
          <w:sz w:val="24"/>
        </w:rPr>
        <w:t>戻</w:t>
      </w:r>
      <w:r>
        <w:rPr>
          <w:color w:val="C00000"/>
          <w:sz w:val="24"/>
        </w:rPr>
        <w:t>(もど)</w:t>
      </w:r>
      <w:r>
        <w:rPr>
          <w:sz w:val="24"/>
        </w:rPr>
        <w:t>りました。</w:t>
      </w:r>
      <w:r>
        <w:rPr>
          <w:color w:val="0070C0"/>
          <w:sz w:val="24"/>
        </w:rPr>
        <w:t>失礼</w:t>
      </w:r>
      <w:r>
        <w:rPr>
          <w:color w:val="C00000"/>
          <w:sz w:val="24"/>
        </w:rPr>
        <w:t>(しつれい)</w:t>
      </w:r>
      <w:r>
        <w:rPr>
          <w:sz w:val="24"/>
        </w:rPr>
        <w:t xml:space="preserve"> な </w:t>
      </w:r>
      <w:r>
        <w:rPr>
          <w:color w:val="0070C0"/>
          <w:sz w:val="24"/>
        </w:rPr>
        <w:t>店員</w:t>
      </w:r>
      <w:r>
        <w:rPr>
          <w:color w:val="C00000"/>
          <w:sz w:val="24"/>
        </w:rPr>
        <w:t>(てんいん)</w:t>
      </w:r>
      <w:r>
        <w:rPr>
          <w:sz w:val="24"/>
        </w:rPr>
        <w:t xml:space="preserve"> を </w:t>
      </w:r>
      <w:r>
        <w:rPr>
          <w:color w:val="0070C0"/>
          <w:sz w:val="24"/>
        </w:rPr>
        <w:t>見</w:t>
      </w:r>
      <w:r>
        <w:rPr>
          <w:color w:val="C00000"/>
          <w:sz w:val="24"/>
        </w:rPr>
        <w:t>(み)</w:t>
      </w:r>
      <w:r>
        <w:rPr>
          <w:sz w:val="24"/>
        </w:rPr>
        <w:t>つけ</w:t>
      </w:r>
      <w:r>
        <w:rPr>
          <w:color w:val="0070C0"/>
          <w:sz w:val="24"/>
        </w:rPr>
        <w:t>出</w:t>
      </w:r>
      <w:r>
        <w:rPr>
          <w:color w:val="C00000"/>
          <w:sz w:val="24"/>
        </w:rPr>
        <w:t>(だ)</w:t>
      </w:r>
      <w:r>
        <w:rPr>
          <w:sz w:val="24"/>
        </w:rPr>
        <w:t>して、</w:t>
      </w:r>
      <w:r>
        <w:rPr>
          <w:color w:val="0070C0"/>
          <w:sz w:val="24"/>
        </w:rPr>
        <w:t>同</w:t>
      </w:r>
      <w:r>
        <w:rPr>
          <w:color w:val="C00000"/>
          <w:sz w:val="24"/>
        </w:rPr>
        <w:t>(おな)</w:t>
      </w:r>
      <w:r>
        <w:rPr>
          <w:sz w:val="24"/>
        </w:rPr>
        <w:t xml:space="preserve">じ ドレス を </w:t>
      </w:r>
      <w:r>
        <w:rPr>
          <w:color w:val="0070C0"/>
          <w:sz w:val="24"/>
        </w:rPr>
        <w:t>求</w:t>
      </w:r>
      <w:r>
        <w:rPr>
          <w:color w:val="C00000"/>
          <w:sz w:val="24"/>
        </w:rPr>
        <w:t>(もと)</w:t>
      </w:r>
      <w:r>
        <w:rPr>
          <w:sz w:val="24"/>
        </w:rPr>
        <w:t xml:space="preserve">めました。それ が </w:t>
      </w:r>
      <w:r>
        <w:rPr>
          <w:color w:val="0070C0"/>
          <w:sz w:val="24"/>
        </w:rPr>
        <w:t>誰</w:t>
      </w:r>
      <w:r>
        <w:rPr>
          <w:color w:val="C00000"/>
          <w:sz w:val="24"/>
        </w:rPr>
        <w:t>(だれ)</w:t>
      </w:r>
      <w:r>
        <w:rPr>
          <w:sz w:val="24"/>
        </w:rPr>
        <w:t xml:space="preserve"> か わから ない </w:t>
      </w:r>
      <w:r>
        <w:rPr>
          <w:color w:val="0070C0"/>
          <w:sz w:val="24"/>
        </w:rPr>
        <w:t>店員</w:t>
      </w:r>
      <w:r>
        <w:rPr>
          <w:color w:val="C00000"/>
          <w:sz w:val="24"/>
        </w:rPr>
        <w:t>(てんいん)</w:t>
      </w:r>
      <w:r>
        <w:rPr>
          <w:sz w:val="24"/>
        </w:rPr>
        <w:t xml:space="preserve"> は、</w:t>
      </w:r>
      <w:r>
        <w:rPr>
          <w:color w:val="0070C0"/>
          <w:sz w:val="24"/>
        </w:rPr>
        <w:t>今回</w:t>
      </w:r>
      <w:r>
        <w:rPr>
          <w:color w:val="C00000"/>
          <w:sz w:val="24"/>
        </w:rPr>
        <w:t>(こんかい)</w:t>
      </w:r>
      <w:r>
        <w:rPr>
          <w:sz w:val="24"/>
        </w:rPr>
        <w:t xml:space="preserve"> は </w:t>
      </w:r>
      <w:r>
        <w:rPr>
          <w:color w:val="0070C0"/>
          <w:sz w:val="24"/>
        </w:rPr>
        <w:t>彼女</w:t>
      </w:r>
      <w:r>
        <w:rPr>
          <w:color w:val="C00000"/>
          <w:sz w:val="24"/>
        </w:rPr>
        <w:t>(かのじょ)</w:t>
      </w:r>
      <w:r>
        <w:rPr>
          <w:sz w:val="24"/>
        </w:rPr>
        <w:t xml:space="preserve"> に </w:t>
      </w:r>
      <w:r>
        <w:rPr>
          <w:color w:val="0070C0"/>
          <w:sz w:val="24"/>
        </w:rPr>
        <w:t>喜</w:t>
      </w:r>
      <w:r>
        <w:rPr>
          <w:color w:val="C00000"/>
          <w:sz w:val="24"/>
        </w:rPr>
        <w:t>(よろこ)</w:t>
      </w:r>
      <w:r>
        <w:rPr>
          <w:sz w:val="24"/>
        </w:rPr>
        <w:t xml:space="preserve">んで </w:t>
      </w:r>
      <w:r>
        <w:rPr>
          <w:color w:val="0070C0"/>
          <w:sz w:val="24"/>
        </w:rPr>
        <w:t>接客</w:t>
      </w:r>
      <w:r>
        <w:rPr>
          <w:color w:val="C00000"/>
          <w:sz w:val="24"/>
        </w:rPr>
        <w:t>(せっきゃく)</w:t>
      </w:r>
      <w:r>
        <w:rPr>
          <w:sz w:val="24"/>
        </w:rPr>
        <w:t xml:space="preserve"> しました。とても </w:t>
      </w:r>
      <w:r>
        <w:rPr>
          <w:color w:val="0070C0"/>
          <w:sz w:val="24"/>
        </w:rPr>
        <w:t>苦労</w:t>
      </w:r>
      <w:r>
        <w:rPr>
          <w:color w:val="C00000"/>
          <w:sz w:val="24"/>
        </w:rPr>
        <w:t>(くろう)</w:t>
      </w:r>
      <w:r>
        <w:rPr>
          <w:sz w:val="24"/>
        </w:rPr>
        <w:t xml:space="preserve"> して ショーウィンドウ に </w:t>
      </w:r>
      <w:r>
        <w:rPr>
          <w:color w:val="0070C0"/>
          <w:sz w:val="24"/>
        </w:rPr>
        <w:t>登</w:t>
      </w:r>
      <w:r>
        <w:rPr>
          <w:color w:val="C00000"/>
          <w:sz w:val="24"/>
        </w:rPr>
        <w:t>(のぼ)</w:t>
      </w:r>
      <w:r>
        <w:rPr>
          <w:sz w:val="24"/>
        </w:rPr>
        <w:t xml:space="preserve">り、ドレス を </w:t>
      </w:r>
      <w:r>
        <w:rPr>
          <w:color w:val="0070C0"/>
          <w:sz w:val="24"/>
        </w:rPr>
        <w:t>取</w:t>
      </w:r>
      <w:r>
        <w:rPr>
          <w:color w:val="C00000"/>
          <w:sz w:val="24"/>
        </w:rPr>
        <w:t>(と)</w:t>
      </w:r>
      <w:r>
        <w:rPr>
          <w:sz w:val="24"/>
        </w:rPr>
        <w:t xml:space="preserve">りました。それ を </w:t>
      </w:r>
      <w:r>
        <w:rPr>
          <w:color w:val="0070C0"/>
          <w:sz w:val="24"/>
        </w:rPr>
        <w:t>見</w:t>
      </w:r>
      <w:r>
        <w:rPr>
          <w:color w:val="C00000"/>
          <w:sz w:val="24"/>
        </w:rPr>
        <w:t>(み)</w:t>
      </w:r>
      <w:r>
        <w:rPr>
          <w:sz w:val="24"/>
        </w:rPr>
        <w:t>る と すぐ に、</w:t>
      </w:r>
      <w:r>
        <w:rPr>
          <w:color w:val="0070C0"/>
          <w:sz w:val="24"/>
        </w:rPr>
        <w:t>女性</w:t>
      </w:r>
      <w:r>
        <w:rPr>
          <w:color w:val="C00000"/>
          <w:sz w:val="24"/>
        </w:rPr>
        <w:t>(じょせい)</w:t>
      </w:r>
      <w:r>
        <w:rPr>
          <w:sz w:val="24"/>
        </w:rPr>
        <w:t xml:space="preserve"> は </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 xml:space="preserve">らない と </w:t>
      </w:r>
      <w:r>
        <w:rPr>
          <w:color w:val="0070C0"/>
          <w:sz w:val="24"/>
        </w:rPr>
        <w:t>言</w:t>
      </w:r>
      <w:r>
        <w:rPr>
          <w:color w:val="C00000"/>
          <w:sz w:val="24"/>
        </w:rPr>
        <w:t>(い)</w:t>
      </w:r>
      <w:r>
        <w:rPr>
          <w:sz w:val="24"/>
        </w:rPr>
        <w:t>いました。</w:t>
      </w:r>
      <w:r>
        <w:rPr>
          <w:color w:val="0070C0"/>
          <w:sz w:val="24"/>
        </w:rPr>
        <w:t>彼女</w:t>
      </w:r>
      <w:r>
        <w:rPr>
          <w:color w:val="C00000"/>
          <w:sz w:val="24"/>
        </w:rPr>
        <w:t>(かのじょ)</w:t>
      </w:r>
      <w:r>
        <w:rPr>
          <w:sz w:val="24"/>
        </w:rPr>
        <w:t xml:space="preserve"> は </w:t>
      </w:r>
      <w:r>
        <w:rPr>
          <w:color w:val="0070C0"/>
          <w:sz w:val="24"/>
        </w:rPr>
        <w:t>店員</w:t>
      </w:r>
      <w:r>
        <w:rPr>
          <w:color w:val="C00000"/>
          <w:sz w:val="24"/>
        </w:rPr>
        <w:t>(てんいん)</w:t>
      </w:r>
      <w:r>
        <w:rPr>
          <w:sz w:val="24"/>
        </w:rPr>
        <w:t xml:space="preserve"> に ショーウィンドウ の ほぼ すべて の もの を </w:t>
      </w:r>
      <w:r>
        <w:rPr>
          <w:color w:val="0070C0"/>
          <w:sz w:val="24"/>
        </w:rPr>
        <w:t>持</w:t>
      </w:r>
      <w:r>
        <w:rPr>
          <w:color w:val="C00000"/>
          <w:sz w:val="24"/>
        </w:rPr>
        <w:t>(も)</w:t>
      </w:r>
      <w:r>
        <w:rPr>
          <w:sz w:val="24"/>
        </w:rPr>
        <w:t>って こさせて、</w:t>
      </w:r>
      <w:r>
        <w:rPr>
          <w:color w:val="0070C0"/>
          <w:sz w:val="24"/>
        </w:rPr>
        <w:t>最後</w:t>
      </w:r>
      <w:r>
        <w:rPr>
          <w:color w:val="C00000"/>
          <w:sz w:val="24"/>
        </w:rPr>
        <w:t>(さいご)</w:t>
      </w:r>
      <w:r>
        <w:rPr>
          <w:sz w:val="24"/>
        </w:rPr>
        <w:t xml:space="preserve"> に </w:t>
      </w:r>
      <w:r>
        <w:rPr>
          <w:color w:val="0070C0"/>
          <w:sz w:val="24"/>
        </w:rPr>
        <w:t>最初</w:t>
      </w:r>
      <w:r>
        <w:rPr>
          <w:color w:val="C00000"/>
          <w:sz w:val="24"/>
        </w:rPr>
        <w:t>(さいしょ)</w:t>
      </w:r>
      <w:r>
        <w:rPr>
          <w:sz w:val="24"/>
        </w:rPr>
        <w:t xml:space="preserve"> に </w:t>
      </w:r>
      <w:r>
        <w:rPr>
          <w:color w:val="0070C0"/>
          <w:sz w:val="24"/>
        </w:rPr>
        <w:t>頼</w:t>
      </w:r>
      <w:r>
        <w:rPr>
          <w:color w:val="C00000"/>
          <w:sz w:val="24"/>
        </w:rPr>
        <w:t>(たの)</w:t>
      </w:r>
      <w:r>
        <w:rPr>
          <w:sz w:val="24"/>
        </w:rPr>
        <w:t xml:space="preserve">んだ ドレス を </w:t>
      </w:r>
      <w:r>
        <w:rPr>
          <w:color w:val="0070C0"/>
          <w:sz w:val="24"/>
        </w:rPr>
        <w:t>買</w:t>
      </w:r>
      <w:r>
        <w:rPr>
          <w:color w:val="C00000"/>
          <w:sz w:val="24"/>
        </w:rPr>
        <w:t>(か)</w:t>
      </w:r>
      <w:r>
        <w:rPr>
          <w:sz w:val="24"/>
        </w:rPr>
        <w:t xml:space="preserve">って </w:t>
      </w:r>
      <w:r>
        <w:rPr>
          <w:color w:val="0070C0"/>
          <w:sz w:val="24"/>
        </w:rPr>
        <w:t>楽</w:t>
      </w:r>
      <w:r>
        <w:rPr>
          <w:color w:val="C00000"/>
          <w:sz w:val="24"/>
        </w:rPr>
        <w:t>(たの)</w:t>
      </w:r>
      <w:r>
        <w:rPr>
          <w:sz w:val="24"/>
        </w:rPr>
        <w:t>しみました。</w:t>
      </w:r>
    </w:p>
    <w:p>
      <w:pPr>
        <w:pStyle w:val="Heading2"/>
      </w:pPr>
      <w:r>
        <w:rPr>
          <w:b/>
          <w:color w:val="555555"/>
          <w:sz w:val="26"/>
        </w:rPr>
        <w:t>한국어</w:t>
      </w:r>
    </w:p>
    <w:p>
      <w:r>
        <w:rPr>
          <w:sz w:val="22"/>
        </w:rPr>
        <w:t>청바지를 입은 한 여자가 비싼 가게의 진열창 앞에 서 있었습니다. 그녀는 잠시 망설였지만, 결국 안으로 들어가 진열창에 있던 드레스를 보여 달라고 했습니다. 그녀를 응대한 점원은 그녀의 옷차림이 마음에 들지 않았습니다. 경멸하듯 그녀를 흘끗 보더니, 그 드레스는 팔렸다고 말했습니다. 여자는 화가 나서 가게를 나왔고, 다음 날 점원을 혼내 주기로 했습니다. 다음 날 아침, 그녀는 모피 코트를 입고 한 손에는 핸드백을, 다른 손에는 긴 우산을 들고 가게로 돌아왔습니다. 그 무례한 점원을 찾아내, 똑같은 드레스를 달라고 했습니다. 그녀가 누구인지 알아보지 못한 점원은, 이번에는 그녀를 기꺼이 응대했습니다. 그는 무척 애를 써서 진열창으로 올라가 드레스를 꺼냈습니다. 그것을 보자마자 여자는 마음에 들지 않는다고 말했습니다. 그녀는 점원에게 진열창의 거의 모든 물건을 가져오게 하고 즐긴 후, 마지막에 처음 부탁했던 드레스를 사며 만족스러워했습니다.</w:t>
      </w:r>
    </w:p>
    <w:p>
      <w:pPr>
        <w:pStyle w:val="Normal"/>
      </w:pPr>
    </w:p>
    <w:p>
      <w:pPr>
        <w:pStyle w:val="Heading1"/>
      </w:pPr>
      <w:r>
        <w:rPr>
          <w:b/>
          <w:color w:val="1F4E79"/>
          <w:sz w:val="30"/>
        </w:rPr>
        <w:t>第58課　A blessing in disguise?　/　不幸中(ふこうちゅう) の 幸(さいわ)い？　/　전화위복일까?</w:t>
      </w:r>
    </w:p>
    <w:p>
      <w:pPr>
        <w:pStyle w:val="Heading2"/>
      </w:pPr>
      <w:r>
        <w:rPr>
          <w:b/>
          <w:color w:val="555555"/>
          <w:sz w:val="26"/>
        </w:rPr>
        <w:t>English</w:t>
      </w:r>
    </w:p>
    <w:p>
      <w:pPr>
        <w:pStyle w:val="Normal"/>
      </w:pPr>
      <w:r>
        <w:rPr>
          <w:sz w:val="24"/>
        </w:rPr>
        <w:t>The tiny village of Frinley is said to possess a 'cursed tree'. Because the tree was mentioned in a newspaper, the number of visitors to Frinley has now increased. The tree was planted near a church fifty years ago, but it is only in recent years that it has gained an evil reputation. It is said that if anyone touches the tree, he will have bad luck; if he picks a leaf, he will die. Many villagers believe that the tree has already claimed a number of victims. The vicar has been asked to have the tree cut down, but so far he has refused. He has pointed out that the tree is a useful source of income as tourists have been coming from all parts of the country to see it. In spite of all that has been said, the tourists have been picking leaves and cutting their names on the tree trunk. So far, not one of them has been struck down by sudden death!</w:t>
      </w:r>
    </w:p>
    <w:p>
      <w:pPr>
        <w:pStyle w:val="Heading2"/>
      </w:pPr>
      <w:r>
        <w:rPr>
          <w:b/>
          <w:color w:val="555555"/>
          <w:sz w:val="26"/>
        </w:rPr>
        <w:t>日本語(にほんご)</w:t>
      </w:r>
    </w:p>
    <w:p>
      <w:pPr>
        <w:pStyle w:val="Normal"/>
      </w:pPr>
      <w:r>
        <w:rPr>
          <w:sz w:val="24"/>
        </w:rPr>
        <w:t xml:space="preserve">フリンリー の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は 「</w:t>
      </w:r>
      <w:r>
        <w:rPr>
          <w:color w:val="0070C0"/>
          <w:sz w:val="24"/>
        </w:rPr>
        <w:t>呪</w:t>
      </w:r>
      <w:r>
        <w:rPr>
          <w:color w:val="C00000"/>
          <w:sz w:val="24"/>
        </w:rPr>
        <w:t>(のろ)</w:t>
      </w:r>
      <w:r>
        <w:rPr>
          <w:sz w:val="24"/>
        </w:rPr>
        <w:t xml:space="preserve">われた </w:t>
      </w:r>
      <w:r>
        <w:rPr>
          <w:color w:val="0070C0"/>
          <w:sz w:val="24"/>
        </w:rPr>
        <w:t>木</w:t>
      </w:r>
      <w:r>
        <w:rPr>
          <w:color w:val="C00000"/>
          <w:sz w:val="24"/>
        </w:rPr>
        <w:t>(き)</w:t>
      </w:r>
      <w:r>
        <w:rPr>
          <w:sz w:val="24"/>
        </w:rPr>
        <w:t xml:space="preserve">」 が ある と </w:t>
      </w:r>
      <w:r>
        <w:rPr>
          <w:color w:val="0070C0"/>
          <w:sz w:val="24"/>
        </w:rPr>
        <w:t>言</w:t>
      </w:r>
      <w:r>
        <w:rPr>
          <w:color w:val="C00000"/>
          <w:sz w:val="24"/>
        </w:rPr>
        <w:t>(い)</w:t>
      </w:r>
      <w:r>
        <w:rPr>
          <w:sz w:val="24"/>
        </w:rPr>
        <w:t>われて います。</w:t>
      </w:r>
      <w:r>
        <w:rPr>
          <w:color w:val="0070C0"/>
          <w:sz w:val="24"/>
        </w:rPr>
        <w:t>新聞</w:t>
      </w:r>
      <w:r>
        <w:rPr>
          <w:color w:val="C00000"/>
          <w:sz w:val="24"/>
        </w:rPr>
        <w:t>(しんぶん)</w:t>
      </w:r>
      <w:r>
        <w:rPr>
          <w:sz w:val="24"/>
        </w:rPr>
        <w:t xml:space="preserve"> で </w:t>
      </w:r>
      <w:r>
        <w:rPr>
          <w:color w:val="0070C0"/>
          <w:sz w:val="24"/>
        </w:rPr>
        <w:t>木</w:t>
      </w:r>
      <w:r>
        <w:rPr>
          <w:color w:val="C00000"/>
          <w:sz w:val="24"/>
        </w:rPr>
        <w:t>(き)</w:t>
      </w:r>
      <w:r>
        <w:rPr>
          <w:sz w:val="24"/>
        </w:rPr>
        <w:t xml:space="preserve"> について </w:t>
      </w:r>
      <w:r>
        <w:rPr>
          <w:color w:val="0070C0"/>
          <w:sz w:val="24"/>
        </w:rPr>
        <w:t>触</w:t>
      </w:r>
      <w:r>
        <w:rPr>
          <w:color w:val="C00000"/>
          <w:sz w:val="24"/>
        </w:rPr>
        <w:t>(ふ)</w:t>
      </w:r>
      <w:r>
        <w:rPr>
          <w:sz w:val="24"/>
        </w:rPr>
        <w:t xml:space="preserve">れられた ため、フリンリー へ の </w:t>
      </w:r>
      <w:r>
        <w:rPr>
          <w:color w:val="0070C0"/>
          <w:sz w:val="24"/>
        </w:rPr>
        <w:t>訪問者</w:t>
      </w:r>
      <w:r>
        <w:rPr>
          <w:color w:val="C00000"/>
          <w:sz w:val="24"/>
        </w:rPr>
        <w:t>(ほうもんしゃ)</w:t>
      </w:r>
      <w:r>
        <w:rPr>
          <w:sz w:val="24"/>
        </w:rPr>
        <w:t xml:space="preserve"> の </w:t>
      </w:r>
      <w:r>
        <w:rPr>
          <w:color w:val="0070C0"/>
          <w:sz w:val="24"/>
        </w:rPr>
        <w:t>数</w:t>
      </w:r>
      <w:r>
        <w:rPr>
          <w:color w:val="C00000"/>
          <w:sz w:val="24"/>
        </w:rPr>
        <w:t>(かず)</w:t>
      </w:r>
      <w:r>
        <w:rPr>
          <w:sz w:val="24"/>
        </w:rPr>
        <w:t xml:space="preserve"> が </w:t>
      </w:r>
      <w:r>
        <w:rPr>
          <w:color w:val="0070C0"/>
          <w:sz w:val="24"/>
        </w:rPr>
        <w:t>今</w:t>
      </w:r>
      <w:r>
        <w:rPr>
          <w:color w:val="C00000"/>
          <w:sz w:val="24"/>
        </w:rPr>
        <w:t>(いま)</w:t>
      </w:r>
      <w:r>
        <w:rPr>
          <w:sz w:val="24"/>
        </w:rPr>
        <w:t xml:space="preserve"> </w:t>
      </w:r>
      <w:r>
        <w:rPr>
          <w:color w:val="0070C0"/>
          <w:sz w:val="24"/>
        </w:rPr>
        <w:t>増</w:t>
      </w:r>
      <w:r>
        <w:rPr>
          <w:color w:val="C00000"/>
          <w:sz w:val="24"/>
        </w:rPr>
        <w:t>(ふ)</w:t>
      </w:r>
      <w:r>
        <w:rPr>
          <w:sz w:val="24"/>
        </w:rPr>
        <w:t>えて います。</w:t>
      </w:r>
      <w:r>
        <w:rPr>
          <w:color w:val="0070C0"/>
          <w:sz w:val="24"/>
        </w:rPr>
        <w:t>木</w:t>
      </w:r>
      <w:r>
        <w:rPr>
          <w:color w:val="C00000"/>
          <w:sz w:val="24"/>
        </w:rPr>
        <w:t>(き)</w:t>
      </w:r>
      <w:r>
        <w:rPr>
          <w:sz w:val="24"/>
        </w:rPr>
        <w:t xml:space="preserve"> は 50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教会</w:t>
      </w:r>
      <w:r>
        <w:rPr>
          <w:color w:val="C00000"/>
          <w:sz w:val="24"/>
        </w:rPr>
        <w:t>(きょうかい)</w:t>
      </w:r>
      <w:r>
        <w:rPr>
          <w:sz w:val="24"/>
        </w:rPr>
        <w:t xml:space="preserve"> の </w:t>
      </w:r>
      <w:r>
        <w:rPr>
          <w:color w:val="0070C0"/>
          <w:sz w:val="24"/>
        </w:rPr>
        <w:t>近</w:t>
      </w:r>
      <w:r>
        <w:rPr>
          <w:color w:val="C00000"/>
          <w:sz w:val="24"/>
        </w:rPr>
        <w:t>(ちか)</w:t>
      </w:r>
      <w:r>
        <w:rPr>
          <w:sz w:val="24"/>
        </w:rPr>
        <w:t xml:space="preserve">く に </w:t>
      </w:r>
      <w:r>
        <w:rPr>
          <w:color w:val="0070C0"/>
          <w:sz w:val="24"/>
        </w:rPr>
        <w:t>植</w:t>
      </w:r>
      <w:r>
        <w:rPr>
          <w:color w:val="C00000"/>
          <w:sz w:val="24"/>
        </w:rPr>
        <w:t>(う)</w:t>
      </w:r>
      <w:r>
        <w:rPr>
          <w:sz w:val="24"/>
        </w:rPr>
        <w:t>えられました が、</w:t>
      </w:r>
      <w:r>
        <w:rPr>
          <w:color w:val="0070C0"/>
          <w:sz w:val="24"/>
        </w:rPr>
        <w:t>悪</w:t>
      </w:r>
      <w:r>
        <w:rPr>
          <w:color w:val="C00000"/>
          <w:sz w:val="24"/>
        </w:rPr>
        <w:t>(わる)</w:t>
      </w:r>
      <w:r>
        <w:rPr>
          <w:sz w:val="24"/>
        </w:rPr>
        <w:t xml:space="preserve">い </w:t>
      </w:r>
      <w:r>
        <w:rPr>
          <w:color w:val="0070C0"/>
          <w:sz w:val="24"/>
        </w:rPr>
        <w:t>評判</w:t>
      </w:r>
      <w:r>
        <w:rPr>
          <w:color w:val="C00000"/>
          <w:sz w:val="24"/>
        </w:rPr>
        <w:t>(ひょうばん)</w:t>
      </w:r>
      <w:r>
        <w:rPr>
          <w:sz w:val="24"/>
        </w:rPr>
        <w:t xml:space="preserve"> を </w:t>
      </w:r>
      <w:r>
        <w:rPr>
          <w:color w:val="0070C0"/>
          <w:sz w:val="24"/>
        </w:rPr>
        <w:t>得</w:t>
      </w:r>
      <w:r>
        <w:rPr>
          <w:color w:val="C00000"/>
          <w:sz w:val="24"/>
        </w:rPr>
        <w:t>(え)</w:t>
      </w:r>
      <w:r>
        <w:rPr>
          <w:sz w:val="24"/>
        </w:rPr>
        <w:t xml:space="preserve">た の は </w:t>
      </w:r>
      <w:r>
        <w:rPr>
          <w:color w:val="0070C0"/>
          <w:sz w:val="24"/>
        </w:rPr>
        <w:t>最近</w:t>
      </w:r>
      <w:r>
        <w:rPr>
          <w:color w:val="C00000"/>
          <w:sz w:val="24"/>
        </w:rPr>
        <w:t>(さいきん)</w:t>
      </w:r>
      <w:r>
        <w:rPr>
          <w:sz w:val="24"/>
        </w:rPr>
        <w:t xml:space="preserve"> の </w:t>
      </w:r>
      <w:r>
        <w:rPr>
          <w:color w:val="0070C0"/>
          <w:sz w:val="24"/>
        </w:rPr>
        <w:t>年</w:t>
      </w:r>
      <w:r>
        <w:rPr>
          <w:color w:val="C00000"/>
          <w:sz w:val="24"/>
        </w:rPr>
        <w:t>(とし)</w:t>
      </w:r>
      <w:r>
        <w:rPr>
          <w:sz w:val="24"/>
        </w:rPr>
        <w:t xml:space="preserve"> です。</w:t>
      </w:r>
      <w:r>
        <w:rPr>
          <w:color w:val="0070C0"/>
          <w:sz w:val="24"/>
        </w:rPr>
        <w:t>誰</w:t>
      </w:r>
      <w:r>
        <w:rPr>
          <w:color w:val="C00000"/>
          <w:sz w:val="24"/>
        </w:rPr>
        <w:t>(だれ)</w:t>
      </w:r>
      <w:r>
        <w:rPr>
          <w:sz w:val="24"/>
        </w:rPr>
        <w:t xml:space="preserve">か が その </w:t>
      </w:r>
      <w:r>
        <w:rPr>
          <w:color w:val="0070C0"/>
          <w:sz w:val="24"/>
        </w:rPr>
        <w:t>木</w:t>
      </w:r>
      <w:r>
        <w:rPr>
          <w:color w:val="C00000"/>
          <w:sz w:val="24"/>
        </w:rPr>
        <w:t>(き)</w:t>
      </w:r>
      <w:r>
        <w:rPr>
          <w:sz w:val="24"/>
        </w:rPr>
        <w:t xml:space="preserve"> に </w:t>
      </w:r>
      <w:r>
        <w:rPr>
          <w:color w:val="0070C0"/>
          <w:sz w:val="24"/>
        </w:rPr>
        <w:t>触</w:t>
      </w:r>
      <w:r>
        <w:rPr>
          <w:color w:val="C00000"/>
          <w:sz w:val="24"/>
        </w:rPr>
        <w:t>(ふ)</w:t>
      </w:r>
      <w:r>
        <w:rPr>
          <w:sz w:val="24"/>
        </w:rPr>
        <w:t>れる と、</w:t>
      </w:r>
      <w:r>
        <w:rPr>
          <w:color w:val="0070C0"/>
          <w:sz w:val="24"/>
        </w:rPr>
        <w:t>不幸</w:t>
      </w:r>
      <w:r>
        <w:rPr>
          <w:color w:val="C00000"/>
          <w:sz w:val="24"/>
        </w:rPr>
        <w:t>(ふこう)</w:t>
      </w:r>
      <w:r>
        <w:rPr>
          <w:sz w:val="24"/>
        </w:rPr>
        <w:t xml:space="preserve"> に なり、</w:t>
      </w:r>
      <w:r>
        <w:rPr>
          <w:color w:val="0070C0"/>
          <w:sz w:val="24"/>
        </w:rPr>
        <w:t>葉</w:t>
      </w:r>
      <w:r>
        <w:rPr>
          <w:color w:val="C00000"/>
          <w:sz w:val="24"/>
        </w:rPr>
        <w:t>(は)</w:t>
      </w:r>
      <w:r>
        <w:rPr>
          <w:sz w:val="24"/>
        </w:rPr>
        <w:t xml:space="preserve"> を </w:t>
      </w:r>
      <w:r>
        <w:rPr>
          <w:color w:val="0070C0"/>
          <w:sz w:val="24"/>
        </w:rPr>
        <w:t>摘</w:t>
      </w:r>
      <w:r>
        <w:rPr>
          <w:color w:val="C00000"/>
          <w:sz w:val="24"/>
        </w:rPr>
        <w:t>(つ)</w:t>
      </w:r>
      <w:r>
        <w:rPr>
          <w:sz w:val="24"/>
        </w:rPr>
        <w:t>む と、</w:t>
      </w:r>
      <w:r>
        <w:rPr>
          <w:color w:val="0070C0"/>
          <w:sz w:val="24"/>
        </w:rPr>
        <w:t>死</w:t>
      </w:r>
      <w:r>
        <w:rPr>
          <w:color w:val="C00000"/>
          <w:sz w:val="24"/>
        </w:rPr>
        <w:t>(し)</w:t>
      </w:r>
      <w:r>
        <w:rPr>
          <w:sz w:val="24"/>
        </w:rPr>
        <w:t xml:space="preserve">んで しまう と </w:t>
      </w:r>
      <w:r>
        <w:rPr>
          <w:color w:val="0070C0"/>
          <w:sz w:val="24"/>
        </w:rPr>
        <w:t>言</w:t>
      </w:r>
      <w:r>
        <w:rPr>
          <w:color w:val="C00000"/>
          <w:sz w:val="24"/>
        </w:rPr>
        <w:t>(い)</w:t>
      </w:r>
      <w:r>
        <w:rPr>
          <w:sz w:val="24"/>
        </w:rPr>
        <w:t>われて います。</w:t>
      </w:r>
      <w:r>
        <w:rPr>
          <w:color w:val="0070C0"/>
          <w:sz w:val="24"/>
        </w:rPr>
        <w:t>多</w:t>
      </w:r>
      <w:r>
        <w:rPr>
          <w:color w:val="C00000"/>
          <w:sz w:val="24"/>
        </w:rPr>
        <w:t>(おお)</w:t>
      </w:r>
      <w:r>
        <w:rPr>
          <w:sz w:val="24"/>
        </w:rPr>
        <w:t xml:space="preserve">く の </w:t>
      </w:r>
      <w:r>
        <w:rPr>
          <w:color w:val="0070C0"/>
          <w:sz w:val="24"/>
        </w:rPr>
        <w:t>村人</w:t>
      </w:r>
      <w:r>
        <w:rPr>
          <w:color w:val="C00000"/>
          <w:sz w:val="24"/>
        </w:rPr>
        <w:t>(むらびと)</w:t>
      </w:r>
      <w:r>
        <w:rPr>
          <w:sz w:val="24"/>
        </w:rPr>
        <w:t xml:space="preserve"> は、その </w:t>
      </w:r>
      <w:r>
        <w:rPr>
          <w:color w:val="0070C0"/>
          <w:sz w:val="24"/>
        </w:rPr>
        <w:t>木</w:t>
      </w:r>
      <w:r>
        <w:rPr>
          <w:color w:val="C00000"/>
          <w:sz w:val="24"/>
        </w:rPr>
        <w:t>(き)</w:t>
      </w:r>
      <w:r>
        <w:rPr>
          <w:sz w:val="24"/>
        </w:rPr>
        <w:t xml:space="preserve"> が すでに </w:t>
      </w:r>
      <w:r>
        <w:rPr>
          <w:color w:val="0070C0"/>
          <w:sz w:val="24"/>
        </w:rPr>
        <w:t>多</w:t>
      </w:r>
      <w:r>
        <w:rPr>
          <w:color w:val="C00000"/>
          <w:sz w:val="24"/>
        </w:rPr>
        <w:t>(おお)</w:t>
      </w:r>
      <w:r>
        <w:rPr>
          <w:sz w:val="24"/>
        </w:rPr>
        <w:t xml:space="preserve">く の </w:t>
      </w:r>
      <w:r>
        <w:rPr>
          <w:color w:val="0070C0"/>
          <w:sz w:val="24"/>
        </w:rPr>
        <w:t>犠牲者</w:t>
      </w:r>
      <w:r>
        <w:rPr>
          <w:color w:val="C00000"/>
          <w:sz w:val="24"/>
        </w:rPr>
        <w:t>(ぎせいしゃ)</w:t>
      </w:r>
      <w:r>
        <w:rPr>
          <w:sz w:val="24"/>
        </w:rPr>
        <w:t xml:space="preserve"> を </w:t>
      </w:r>
      <w:r>
        <w:rPr>
          <w:color w:val="0070C0"/>
          <w:sz w:val="24"/>
        </w:rPr>
        <w:t>出</w:t>
      </w:r>
      <w:r>
        <w:rPr>
          <w:color w:val="C00000"/>
          <w:sz w:val="24"/>
        </w:rPr>
        <w:t>(だ)</w:t>
      </w:r>
      <w:r>
        <w:rPr>
          <w:sz w:val="24"/>
        </w:rPr>
        <w:t xml:space="preserve">して いる と </w:t>
      </w:r>
      <w:r>
        <w:rPr>
          <w:color w:val="0070C0"/>
          <w:sz w:val="24"/>
        </w:rPr>
        <w:t>信</w:t>
      </w:r>
      <w:r>
        <w:rPr>
          <w:color w:val="C00000"/>
          <w:sz w:val="24"/>
        </w:rPr>
        <w:t>(しん)</w:t>
      </w:r>
      <w:r>
        <w:rPr>
          <w:sz w:val="24"/>
        </w:rPr>
        <w:t>じて います。</w:t>
      </w:r>
      <w:r>
        <w:rPr>
          <w:color w:val="0070C0"/>
          <w:sz w:val="24"/>
        </w:rPr>
        <w:t>司祭</w:t>
      </w:r>
      <w:r>
        <w:rPr>
          <w:color w:val="C00000"/>
          <w:sz w:val="24"/>
        </w:rPr>
        <w:t>(しさい)</w:t>
      </w:r>
      <w:r>
        <w:rPr>
          <w:sz w:val="24"/>
        </w:rPr>
        <w:t xml:space="preserve"> は </w:t>
      </w:r>
      <w:r>
        <w:rPr>
          <w:color w:val="0070C0"/>
          <w:sz w:val="24"/>
        </w:rPr>
        <w:t>木</w:t>
      </w:r>
      <w:r>
        <w:rPr>
          <w:color w:val="C00000"/>
          <w:sz w:val="24"/>
        </w:rPr>
        <w:t>(き)</w:t>
      </w:r>
      <w:r>
        <w:rPr>
          <w:sz w:val="24"/>
        </w:rPr>
        <w:t xml:space="preserve"> を </w:t>
      </w:r>
      <w:r>
        <w:rPr>
          <w:color w:val="0070C0"/>
          <w:sz w:val="24"/>
        </w:rPr>
        <w:t>切</w:t>
      </w:r>
      <w:r>
        <w:rPr>
          <w:color w:val="C00000"/>
          <w:sz w:val="24"/>
        </w:rPr>
        <w:t>(き)</w:t>
      </w:r>
      <w:r>
        <w:rPr>
          <w:sz w:val="24"/>
        </w:rPr>
        <w:t xml:space="preserve">り </w:t>
      </w:r>
      <w:r>
        <w:rPr>
          <w:color w:val="0070C0"/>
          <w:sz w:val="24"/>
        </w:rPr>
        <w:t>倒</w:t>
      </w:r>
      <w:r>
        <w:rPr>
          <w:color w:val="C00000"/>
          <w:sz w:val="24"/>
        </w:rPr>
        <w:t>(たお)</w:t>
      </w:r>
      <w:r>
        <w:rPr>
          <w:sz w:val="24"/>
        </w:rPr>
        <w:t xml:space="preserve">す よう に </w:t>
      </w:r>
      <w:r>
        <w:rPr>
          <w:color w:val="0070C0"/>
          <w:sz w:val="24"/>
        </w:rPr>
        <w:t>頼</w:t>
      </w:r>
      <w:r>
        <w:rPr>
          <w:color w:val="C00000"/>
          <w:sz w:val="24"/>
        </w:rPr>
        <w:t>(たの)</w:t>
      </w:r>
      <w:r>
        <w:rPr>
          <w:sz w:val="24"/>
        </w:rPr>
        <w:t>まれました が、</w:t>
      </w:r>
      <w:r>
        <w:rPr>
          <w:color w:val="0070C0"/>
          <w:sz w:val="24"/>
        </w:rPr>
        <w:t>今</w:t>
      </w:r>
      <w:r>
        <w:rPr>
          <w:color w:val="C00000"/>
          <w:sz w:val="24"/>
        </w:rPr>
        <w:t>(いま)</w:t>
      </w:r>
      <w:r>
        <w:rPr>
          <w:sz w:val="24"/>
        </w:rPr>
        <w:t xml:space="preserve"> まで </w:t>
      </w:r>
      <w:r>
        <w:rPr>
          <w:color w:val="0070C0"/>
          <w:sz w:val="24"/>
        </w:rPr>
        <w:t>拒</w:t>
      </w:r>
      <w:r>
        <w:rPr>
          <w:color w:val="C00000"/>
          <w:sz w:val="24"/>
        </w:rPr>
        <w:t>(こば)</w:t>
      </w:r>
      <w:r>
        <w:rPr>
          <w:sz w:val="24"/>
        </w:rPr>
        <w:t>んで います。</w:t>
      </w:r>
      <w:r>
        <w:rPr>
          <w:color w:val="0070C0"/>
          <w:sz w:val="24"/>
        </w:rPr>
        <w:t>彼</w:t>
      </w:r>
      <w:r>
        <w:rPr>
          <w:color w:val="C00000"/>
          <w:sz w:val="24"/>
        </w:rPr>
        <w:t>(かれ)</w:t>
      </w:r>
      <w:r>
        <w:rPr>
          <w:sz w:val="24"/>
        </w:rPr>
        <w:t xml:space="preserve"> は、</w:t>
      </w:r>
      <w:r>
        <w:rPr>
          <w:color w:val="0070C0"/>
          <w:sz w:val="24"/>
        </w:rPr>
        <w:t>観光客</w:t>
      </w:r>
      <w:r>
        <w:rPr>
          <w:color w:val="C00000"/>
          <w:sz w:val="24"/>
        </w:rPr>
        <w:t>(かんこうきゃく)</w:t>
      </w:r>
      <w:r>
        <w:rPr>
          <w:sz w:val="24"/>
        </w:rPr>
        <w:t xml:space="preserve"> が </w:t>
      </w:r>
      <w:r>
        <w:rPr>
          <w:color w:val="0070C0"/>
          <w:sz w:val="24"/>
        </w:rPr>
        <w:t>国中</w:t>
      </w:r>
      <w:r>
        <w:rPr>
          <w:color w:val="C00000"/>
          <w:sz w:val="24"/>
        </w:rPr>
        <w:t>(くにじゅう)</w:t>
      </w:r>
      <w:r>
        <w:rPr>
          <w:sz w:val="24"/>
        </w:rPr>
        <w:t xml:space="preserve"> から </w:t>
      </w:r>
      <w:r>
        <w:rPr>
          <w:color w:val="0070C0"/>
          <w:sz w:val="24"/>
        </w:rPr>
        <w:t>木</w:t>
      </w:r>
      <w:r>
        <w:rPr>
          <w:color w:val="C00000"/>
          <w:sz w:val="24"/>
        </w:rPr>
        <w:t>(き)</w:t>
      </w:r>
      <w:r>
        <w:rPr>
          <w:sz w:val="24"/>
        </w:rPr>
        <w:t xml:space="preserve"> を </w:t>
      </w:r>
      <w:r>
        <w:rPr>
          <w:color w:val="0070C0"/>
          <w:sz w:val="24"/>
        </w:rPr>
        <w:t>見</w:t>
      </w:r>
      <w:r>
        <w:rPr>
          <w:color w:val="C00000"/>
          <w:sz w:val="24"/>
        </w:rPr>
        <w:t>(み)</w:t>
      </w:r>
      <w:r>
        <w:rPr>
          <w:sz w:val="24"/>
        </w:rPr>
        <w:t xml:space="preserve"> に やって </w:t>
      </w:r>
      <w:r>
        <w:rPr>
          <w:color w:val="0070C0"/>
          <w:sz w:val="24"/>
        </w:rPr>
        <w:t>来</w:t>
      </w:r>
      <w:r>
        <w:rPr>
          <w:color w:val="C00000"/>
          <w:sz w:val="24"/>
        </w:rPr>
        <w:t>(く)</w:t>
      </w:r>
      <w:r>
        <w:rPr>
          <w:sz w:val="24"/>
        </w:rPr>
        <w:t>る ので、</w:t>
      </w:r>
      <w:r>
        <w:rPr>
          <w:color w:val="0070C0"/>
          <w:sz w:val="24"/>
        </w:rPr>
        <w:t>木</w:t>
      </w:r>
      <w:r>
        <w:rPr>
          <w:color w:val="C00000"/>
          <w:sz w:val="24"/>
        </w:rPr>
        <w:t>(き)</w:t>
      </w:r>
      <w:r>
        <w:rPr>
          <w:sz w:val="24"/>
        </w:rPr>
        <w:t xml:space="preserve"> は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 xml:space="preserve">つ </w:t>
      </w:r>
      <w:r>
        <w:rPr>
          <w:color w:val="0070C0"/>
          <w:sz w:val="24"/>
        </w:rPr>
        <w:t>収入源</w:t>
      </w:r>
      <w:r>
        <w:rPr>
          <w:color w:val="C00000"/>
          <w:sz w:val="24"/>
        </w:rPr>
        <w:t>(しゅうにゅうげん)</w:t>
      </w:r>
      <w:r>
        <w:rPr>
          <w:sz w:val="24"/>
        </w:rPr>
        <w:t xml:space="preserve"> だ と </w:t>
      </w:r>
      <w:r>
        <w:rPr>
          <w:color w:val="0070C0"/>
          <w:sz w:val="24"/>
        </w:rPr>
        <w:t>指摘</w:t>
      </w:r>
      <w:r>
        <w:rPr>
          <w:color w:val="C00000"/>
          <w:sz w:val="24"/>
        </w:rPr>
        <w:t>(してき)</w:t>
      </w:r>
      <w:r>
        <w:rPr>
          <w:sz w:val="24"/>
        </w:rPr>
        <w:t xml:space="preserve"> して います。</w:t>
      </w:r>
      <w:r>
        <w:rPr>
          <w:color w:val="0070C0"/>
          <w:sz w:val="24"/>
        </w:rPr>
        <w:t>言</w:t>
      </w:r>
      <w:r>
        <w:rPr>
          <w:color w:val="C00000"/>
          <w:sz w:val="24"/>
        </w:rPr>
        <w:t>(い)</w:t>
      </w:r>
      <w:r>
        <w:rPr>
          <w:sz w:val="24"/>
        </w:rPr>
        <w:t>われた こと に も かかわらず、</w:t>
      </w:r>
      <w:r>
        <w:rPr>
          <w:color w:val="0070C0"/>
          <w:sz w:val="24"/>
        </w:rPr>
        <w:t>観光客</w:t>
      </w:r>
      <w:r>
        <w:rPr>
          <w:color w:val="C00000"/>
          <w:sz w:val="24"/>
        </w:rPr>
        <w:t>(かんこうきゃく)</w:t>
      </w:r>
      <w:r>
        <w:rPr>
          <w:sz w:val="24"/>
        </w:rPr>
        <w:t xml:space="preserve"> たち は </w:t>
      </w:r>
      <w:r>
        <w:rPr>
          <w:color w:val="0070C0"/>
          <w:sz w:val="24"/>
        </w:rPr>
        <w:t>葉</w:t>
      </w:r>
      <w:r>
        <w:rPr>
          <w:color w:val="C00000"/>
          <w:sz w:val="24"/>
        </w:rPr>
        <w:t>(は)</w:t>
      </w:r>
      <w:r>
        <w:rPr>
          <w:sz w:val="24"/>
        </w:rPr>
        <w:t xml:space="preserve"> を </w:t>
      </w:r>
      <w:r>
        <w:rPr>
          <w:color w:val="0070C0"/>
          <w:sz w:val="24"/>
        </w:rPr>
        <w:t>摘</w:t>
      </w:r>
      <w:r>
        <w:rPr>
          <w:color w:val="C00000"/>
          <w:sz w:val="24"/>
        </w:rPr>
        <w:t>(つ)</w:t>
      </w:r>
      <w:r>
        <w:rPr>
          <w:sz w:val="24"/>
        </w:rPr>
        <w:t xml:space="preserve">んだり </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 xml:space="preserve"> に </w:t>
      </w:r>
      <w:r>
        <w:rPr>
          <w:color w:val="0070C0"/>
          <w:sz w:val="24"/>
        </w:rPr>
        <w:t>名前</w:t>
      </w:r>
      <w:r>
        <w:rPr>
          <w:color w:val="C00000"/>
          <w:sz w:val="24"/>
        </w:rPr>
        <w:t>(なまえ)</w:t>
      </w:r>
      <w:r>
        <w:rPr>
          <w:sz w:val="24"/>
        </w:rPr>
        <w:t xml:space="preserve"> を </w:t>
      </w:r>
      <w:r>
        <w:rPr>
          <w:color w:val="0070C0"/>
          <w:sz w:val="24"/>
        </w:rPr>
        <w:t>刻</w:t>
      </w:r>
      <w:r>
        <w:rPr>
          <w:color w:val="C00000"/>
          <w:sz w:val="24"/>
        </w:rPr>
        <w:t>(きざ)</w:t>
      </w:r>
      <w:r>
        <w:rPr>
          <w:sz w:val="24"/>
        </w:rPr>
        <w:t>んだり して います。</w:t>
      </w:r>
      <w:r>
        <w:rPr>
          <w:color w:val="0070C0"/>
          <w:sz w:val="24"/>
        </w:rPr>
        <w:t>今</w:t>
      </w:r>
      <w:r>
        <w:rPr>
          <w:color w:val="C00000"/>
          <w:sz w:val="24"/>
        </w:rPr>
        <w:t>(いま)</w:t>
      </w:r>
      <w:r>
        <w:rPr>
          <w:sz w:val="24"/>
        </w:rPr>
        <w:t xml:space="preserve"> まで、</w:t>
      </w:r>
      <w:r>
        <w:rPr>
          <w:color w:val="0070C0"/>
          <w:sz w:val="24"/>
        </w:rPr>
        <w:t>彼</w:t>
      </w:r>
      <w:r>
        <w:rPr>
          <w:color w:val="C00000"/>
          <w:sz w:val="24"/>
        </w:rPr>
        <w:t>(かれ)</w:t>
      </w:r>
      <w:r>
        <w:rPr>
          <w:sz w:val="24"/>
        </w:rPr>
        <w:t xml:space="preserve">ら の </w:t>
      </w:r>
      <w:r>
        <w:rPr>
          <w:color w:val="0070C0"/>
          <w:sz w:val="24"/>
        </w:rPr>
        <w:t>誰</w:t>
      </w:r>
      <w:r>
        <w:rPr>
          <w:color w:val="C00000"/>
          <w:sz w:val="24"/>
        </w:rPr>
        <w:t>(だれ)</w:t>
      </w:r>
      <w:r>
        <w:rPr>
          <w:sz w:val="24"/>
        </w:rPr>
        <w:t xml:space="preserve"> も </w:t>
      </w:r>
      <w:r>
        <w:rPr>
          <w:color w:val="0070C0"/>
          <w:sz w:val="24"/>
        </w:rPr>
        <w:t>突然</w:t>
      </w:r>
      <w:r>
        <w:rPr>
          <w:color w:val="C00000"/>
          <w:sz w:val="24"/>
        </w:rPr>
        <w:t>(とつぜん)</w:t>
      </w:r>
      <w:r>
        <w:rPr>
          <w:sz w:val="24"/>
        </w:rPr>
        <w:t xml:space="preserve"> の </w:t>
      </w:r>
      <w:r>
        <w:rPr>
          <w:color w:val="0070C0"/>
          <w:sz w:val="24"/>
        </w:rPr>
        <w:t>死</w:t>
      </w:r>
      <w:r>
        <w:rPr>
          <w:color w:val="C00000"/>
          <w:sz w:val="24"/>
        </w:rPr>
        <w:t>(し)</w:t>
      </w:r>
      <w:r>
        <w:rPr>
          <w:sz w:val="24"/>
        </w:rPr>
        <w:t xml:space="preserve"> に </w:t>
      </w:r>
      <w:r>
        <w:rPr>
          <w:color w:val="0070C0"/>
          <w:sz w:val="24"/>
        </w:rPr>
        <w:t>見舞</w:t>
      </w:r>
      <w:r>
        <w:rPr>
          <w:color w:val="C00000"/>
          <w:sz w:val="24"/>
        </w:rPr>
        <w:t>(みま)</w:t>
      </w:r>
      <w:r>
        <w:rPr>
          <w:sz w:val="24"/>
        </w:rPr>
        <w:t>われて いません!</w:t>
      </w:r>
    </w:p>
    <w:p>
      <w:pPr>
        <w:pStyle w:val="Heading2"/>
      </w:pPr>
      <w:r>
        <w:rPr>
          <w:b/>
          <w:color w:val="555555"/>
          <w:sz w:val="26"/>
        </w:rPr>
        <w:t>한국어</w:t>
      </w:r>
    </w:p>
    <w:p>
      <w:r>
        <w:rPr>
          <w:sz w:val="22"/>
        </w:rPr>
        <w:t>프린리라는 작은 마을에는 '저주받은 나무'가 있다고 합니다. 그 나무가 신문에 언급된 탓에, 이제 프린리를 찾는 방문객 수가 늘었습니다. 그 나무는 50년 전에 교회 근처에 심어졌지만, 나쁜 평판을 얻은 것은 최근 몇 년 사이입니다. 누군가 그 나무를 만지면 불운을 겪고, 잎을 따면 죽는다고 합니다. 많은 마을 사람들은 그 나무가 이미 많은 희생자를 냈다고 믿고 있습니다. 신부는 나무를 베어 달라는 요청을 받았지만, 지금까지 거절해 왔습니다. 그는 관광객들이 그 나무를 보러 전국에서 찾아오기 때문에, 그 나무가 쓸모 있는 수입원이라고 지적했습니다. 그동안 한 말에도 불구하고, 관광객들은 잎을 따고 나무 기둥에 이름을 새기고 있습니다. 지금까지 그들 중 누구도 갑작스러운 죽음을 당하지 않았습니다!</w:t>
      </w:r>
    </w:p>
    <w:p>
      <w:pPr>
        <w:pStyle w:val="Normal"/>
      </w:pPr>
    </w:p>
    <w:p>
      <w:pPr>
        <w:pStyle w:val="Heading1"/>
      </w:pPr>
      <w:r>
        <w:rPr>
          <w:b/>
          <w:color w:val="1F4E79"/>
          <w:sz w:val="30"/>
        </w:rPr>
        <w:t>第59課　In or out?　/　中(なか) か 外(そと) か？　/　들어갈까, 나갈까?</w:t>
      </w:r>
    </w:p>
    <w:p>
      <w:pPr>
        <w:pStyle w:val="Heading2"/>
      </w:pPr>
      <w:r>
        <w:rPr>
          <w:b/>
          <w:color w:val="555555"/>
          <w:sz w:val="26"/>
        </w:rPr>
        <w:t>English</w:t>
      </w:r>
    </w:p>
    <w:p>
      <w:pPr>
        <w:pStyle w:val="Normal"/>
      </w:pPr>
      <w:r>
        <w:rPr>
          <w:sz w:val="24"/>
        </w:rPr>
        <w:t>Our dog, Rex, used to sit outside our front gate and bark. Every time he wanted to come into the garden he would bark until someone opened the gate. As the neighbours complained of the noise, my husband spent weeks training him to press his paw on the latch to let himself in. Rex soon became an expert at opening the gate. However, when I was going out shopping last week, I noticed him in the garden near the gate. This time he was barking so that someone would let him out! Since then, he has developed another bad habit. As soon as he opens the gate from the outside, he comes into the garden and waits until the gate shuts. Then he sits and barks until someone lets him out. After this he immediately lets himself in and begins barking again. Yesterday my husband removed the gate and Rex got so annoyed we have not seen him since.</w:t>
      </w:r>
    </w:p>
    <w:p>
      <w:pPr>
        <w:pStyle w:val="Heading2"/>
      </w:pPr>
      <w:r>
        <w:rPr>
          <w:b/>
          <w:color w:val="555555"/>
          <w:sz w:val="26"/>
        </w:rPr>
        <w:t>日本語(にほんご)</w:t>
      </w:r>
    </w:p>
    <w:p>
      <w:pPr>
        <w:pStyle w:val="Normal"/>
      </w:pPr>
      <w:r>
        <w:rPr>
          <w:sz w:val="24"/>
        </w:rPr>
        <w:t xml:space="preserve">わたしたち の </w:t>
      </w:r>
      <w:r>
        <w:rPr>
          <w:color w:val="0070C0"/>
          <w:sz w:val="24"/>
        </w:rPr>
        <w:t>犬</w:t>
      </w:r>
      <w:r>
        <w:rPr>
          <w:color w:val="C00000"/>
          <w:sz w:val="24"/>
        </w:rPr>
        <w:t>(いぬ)</w:t>
      </w:r>
      <w:r>
        <w:rPr>
          <w:sz w:val="24"/>
        </w:rPr>
        <w:t xml:space="preserve">、レックス は </w:t>
      </w:r>
      <w:r>
        <w:rPr>
          <w:color w:val="0070C0"/>
          <w:sz w:val="24"/>
        </w:rPr>
        <w:t>以前</w:t>
      </w:r>
      <w:r>
        <w:rPr>
          <w:color w:val="C00000"/>
          <w:sz w:val="24"/>
        </w:rPr>
        <w:t>(いぜん)</w:t>
      </w:r>
      <w:r>
        <w:rPr>
          <w:sz w:val="24"/>
        </w:rPr>
        <w:t xml:space="preserve"> </w:t>
      </w:r>
      <w:r>
        <w:rPr>
          <w:color w:val="0070C0"/>
          <w:sz w:val="24"/>
        </w:rPr>
        <w:t>玄関</w:t>
      </w:r>
      <w:r>
        <w:rPr>
          <w:color w:val="C00000"/>
          <w:sz w:val="24"/>
        </w:rPr>
        <w:t>(げんかん)</w:t>
      </w:r>
      <w:r>
        <w:rPr>
          <w:sz w:val="24"/>
        </w:rPr>
        <w:t xml:space="preserve"> の </w:t>
      </w:r>
      <w:r>
        <w:rPr>
          <w:color w:val="0070C0"/>
          <w:sz w:val="24"/>
        </w:rPr>
        <w:t>門</w:t>
      </w:r>
      <w:r>
        <w:rPr>
          <w:color w:val="C00000"/>
          <w:sz w:val="24"/>
        </w:rPr>
        <w:t>(もん)</w:t>
      </w:r>
      <w:r>
        <w:rPr>
          <w:sz w:val="24"/>
        </w:rPr>
        <w:t xml:space="preserve"> の </w:t>
      </w:r>
      <w:r>
        <w:rPr>
          <w:color w:val="0070C0"/>
          <w:sz w:val="24"/>
        </w:rPr>
        <w:t>外</w:t>
      </w:r>
      <w:r>
        <w:rPr>
          <w:color w:val="C00000"/>
          <w:sz w:val="24"/>
        </w:rPr>
        <w:t>(そと)</w:t>
      </w:r>
      <w:r>
        <w:rPr>
          <w:sz w:val="24"/>
        </w:rPr>
        <w:t xml:space="preserve"> に </w:t>
      </w:r>
      <w:r>
        <w:rPr>
          <w:color w:val="0070C0"/>
          <w:sz w:val="24"/>
        </w:rPr>
        <w:t>座</w:t>
      </w:r>
      <w:r>
        <w:rPr>
          <w:color w:val="C00000"/>
          <w:sz w:val="24"/>
        </w:rPr>
        <w:t>(すわ)</w:t>
      </w:r>
      <w:r>
        <w:rPr>
          <w:sz w:val="24"/>
        </w:rPr>
        <w:t xml:space="preserve">って </w:t>
      </w:r>
      <w:r>
        <w:rPr>
          <w:color w:val="0070C0"/>
          <w:sz w:val="24"/>
        </w:rPr>
        <w:t>吠</w:t>
      </w:r>
      <w:r>
        <w:rPr>
          <w:color w:val="C00000"/>
          <w:sz w:val="24"/>
        </w:rPr>
        <w:t>(ほ)</w:t>
      </w:r>
      <w:r>
        <w:rPr>
          <w:sz w:val="24"/>
        </w:rPr>
        <w:t>えて いました。</w:t>
      </w:r>
      <w:r>
        <w:rPr>
          <w:color w:val="0070C0"/>
          <w:sz w:val="24"/>
        </w:rPr>
        <w:t>庭</w:t>
      </w:r>
      <w:r>
        <w:rPr>
          <w:color w:val="C00000"/>
          <w:sz w:val="24"/>
        </w:rPr>
        <w:t>(にわ)</w:t>
      </w:r>
      <w:r>
        <w:rPr>
          <w:sz w:val="24"/>
        </w:rPr>
        <w:t xml:space="preserve"> に </w:t>
      </w:r>
      <w:r>
        <w:rPr>
          <w:color w:val="0070C0"/>
          <w:sz w:val="24"/>
        </w:rPr>
        <w:t>入</w:t>
      </w:r>
      <w:r>
        <w:rPr>
          <w:color w:val="C00000"/>
          <w:sz w:val="24"/>
        </w:rPr>
        <w:t>(はい)</w:t>
      </w:r>
      <w:r>
        <w:rPr>
          <w:sz w:val="24"/>
        </w:rPr>
        <w:t>りたい とき は いつも、</w:t>
      </w:r>
      <w:r>
        <w:rPr>
          <w:color w:val="0070C0"/>
          <w:sz w:val="24"/>
        </w:rPr>
        <w:t>誰</w:t>
      </w:r>
      <w:r>
        <w:rPr>
          <w:color w:val="C00000"/>
          <w:sz w:val="24"/>
        </w:rPr>
        <w:t>(だれ)</w:t>
      </w:r>
      <w:r>
        <w:rPr>
          <w:sz w:val="24"/>
        </w:rPr>
        <w:t xml:space="preserve">か が </w:t>
      </w:r>
      <w:r>
        <w:rPr>
          <w:color w:val="0070C0"/>
          <w:sz w:val="24"/>
        </w:rPr>
        <w:t>門</w:t>
      </w:r>
      <w:r>
        <w:rPr>
          <w:color w:val="C00000"/>
          <w:sz w:val="24"/>
        </w:rPr>
        <w:t>(もん)</w:t>
      </w:r>
      <w:r>
        <w:rPr>
          <w:sz w:val="24"/>
        </w:rPr>
        <w:t xml:space="preserve"> を </w:t>
      </w:r>
      <w:r>
        <w:rPr>
          <w:color w:val="0070C0"/>
          <w:sz w:val="24"/>
        </w:rPr>
        <w:t>開</w:t>
      </w:r>
      <w:r>
        <w:rPr>
          <w:color w:val="C00000"/>
          <w:sz w:val="24"/>
        </w:rPr>
        <w:t>(あ)</w:t>
      </w:r>
      <w:r>
        <w:rPr>
          <w:sz w:val="24"/>
        </w:rPr>
        <w:t xml:space="preserve">ける まで </w:t>
      </w:r>
      <w:r>
        <w:rPr>
          <w:color w:val="0070C0"/>
          <w:sz w:val="24"/>
        </w:rPr>
        <w:t>吠</w:t>
      </w:r>
      <w:r>
        <w:rPr>
          <w:color w:val="C00000"/>
          <w:sz w:val="24"/>
        </w:rPr>
        <w:t>(ほ)</w:t>
      </w:r>
      <w:r>
        <w:rPr>
          <w:sz w:val="24"/>
        </w:rPr>
        <w:t>えました。</w:t>
      </w:r>
      <w:r>
        <w:rPr>
          <w:color w:val="0070C0"/>
          <w:sz w:val="24"/>
        </w:rPr>
        <w:t>近所</w:t>
      </w:r>
      <w:r>
        <w:rPr>
          <w:color w:val="C00000"/>
          <w:sz w:val="24"/>
        </w:rPr>
        <w:t>(きんじょ)</w:t>
      </w:r>
      <w:r>
        <w:rPr>
          <w:sz w:val="24"/>
        </w:rPr>
        <w:t xml:space="preserve"> の </w:t>
      </w:r>
      <w:r>
        <w:rPr>
          <w:color w:val="0070C0"/>
          <w:sz w:val="24"/>
        </w:rPr>
        <w:t>人</w:t>
      </w:r>
      <w:r>
        <w:rPr>
          <w:color w:val="C00000"/>
          <w:sz w:val="24"/>
        </w:rPr>
        <w:t>(ひと)</w:t>
      </w:r>
      <w:r>
        <w:rPr>
          <w:sz w:val="24"/>
        </w:rPr>
        <w:t xml:space="preserve"> が </w:t>
      </w:r>
      <w:r>
        <w:rPr>
          <w:color w:val="0070C0"/>
          <w:sz w:val="24"/>
        </w:rPr>
        <w:t>騒音</w:t>
      </w:r>
      <w:r>
        <w:rPr>
          <w:color w:val="C00000"/>
          <w:sz w:val="24"/>
        </w:rPr>
        <w:t>(そうおん)</w:t>
      </w:r>
      <w:r>
        <w:rPr>
          <w:sz w:val="24"/>
        </w:rPr>
        <w:t xml:space="preserve"> に </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った ので、</w:t>
      </w:r>
      <w:r>
        <w:rPr>
          <w:color w:val="0070C0"/>
          <w:sz w:val="24"/>
        </w:rPr>
        <w:t>夫</w:t>
      </w:r>
      <w:r>
        <w:rPr>
          <w:color w:val="C00000"/>
          <w:sz w:val="24"/>
        </w:rPr>
        <w:t>(おっと)</w:t>
      </w:r>
      <w:r>
        <w:rPr>
          <w:sz w:val="24"/>
        </w:rPr>
        <w:t xml:space="preserve"> は </w:t>
      </w:r>
      <w:r>
        <w:rPr>
          <w:color w:val="0070C0"/>
          <w:sz w:val="24"/>
        </w:rPr>
        <w:t>何週間</w:t>
      </w:r>
      <w:r>
        <w:rPr>
          <w:color w:val="C00000"/>
          <w:sz w:val="24"/>
        </w:rPr>
        <w:t>(なんしゅうかん)</w:t>
      </w:r>
      <w:r>
        <w:rPr>
          <w:sz w:val="24"/>
        </w:rPr>
        <w:t xml:space="preserve"> も かけて、</w:t>
      </w:r>
      <w:r>
        <w:rPr>
          <w:color w:val="0070C0"/>
          <w:sz w:val="24"/>
        </w:rPr>
        <w:t>彼</w:t>
      </w:r>
      <w:r>
        <w:rPr>
          <w:color w:val="C00000"/>
          <w:sz w:val="24"/>
        </w:rPr>
        <w:t>(かれ)</w:t>
      </w:r>
      <w:r>
        <w:rPr>
          <w:sz w:val="24"/>
        </w:rPr>
        <w:t xml:space="preserve"> に </w:t>
      </w:r>
      <w:r>
        <w:rPr>
          <w:color w:val="0070C0"/>
          <w:sz w:val="24"/>
        </w:rPr>
        <w:t>自分</w:t>
      </w:r>
      <w:r>
        <w:rPr>
          <w:color w:val="C00000"/>
          <w:sz w:val="24"/>
        </w:rPr>
        <w:t>(じぶん)</w:t>
      </w:r>
      <w:r>
        <w:rPr>
          <w:sz w:val="24"/>
        </w:rPr>
        <w:t xml:space="preserve"> で </w:t>
      </w:r>
      <w:r>
        <w:rPr>
          <w:color w:val="0070C0"/>
          <w:sz w:val="24"/>
        </w:rPr>
        <w:t>入</w:t>
      </w:r>
      <w:r>
        <w:rPr>
          <w:color w:val="C00000"/>
          <w:sz w:val="24"/>
        </w:rPr>
        <w:t>(はい)</w:t>
      </w:r>
      <w:r>
        <w:rPr>
          <w:sz w:val="24"/>
        </w:rPr>
        <w:t xml:space="preserve">る ため に </w:t>
      </w:r>
      <w:r>
        <w:rPr>
          <w:color w:val="0070C0"/>
          <w:sz w:val="24"/>
        </w:rPr>
        <w:t>掛</w:t>
      </w:r>
      <w:r>
        <w:rPr>
          <w:color w:val="C00000"/>
          <w:sz w:val="24"/>
        </w:rPr>
        <w:t>(か)</w:t>
      </w:r>
      <w:r>
        <w:rPr>
          <w:sz w:val="24"/>
        </w:rPr>
        <w:t>け</w:t>
      </w:r>
      <w:r>
        <w:rPr>
          <w:color w:val="0070C0"/>
          <w:sz w:val="24"/>
        </w:rPr>
        <w:t>金</w:t>
      </w:r>
      <w:r>
        <w:rPr>
          <w:color w:val="C00000"/>
          <w:sz w:val="24"/>
        </w:rPr>
        <w:t>(がね)</w:t>
      </w:r>
      <w:r>
        <w:rPr>
          <w:sz w:val="24"/>
        </w:rPr>
        <w:t xml:space="preserve"> を </w:t>
      </w:r>
      <w:r>
        <w:rPr>
          <w:color w:val="0070C0"/>
          <w:sz w:val="24"/>
        </w:rPr>
        <w:t>押</w:t>
      </w:r>
      <w:r>
        <w:rPr>
          <w:color w:val="C00000"/>
          <w:sz w:val="24"/>
        </w:rPr>
        <w:t>(お)</w:t>
      </w:r>
      <w:r>
        <w:rPr>
          <w:sz w:val="24"/>
        </w:rPr>
        <w:t xml:space="preserve">す よう に </w:t>
      </w:r>
      <w:r>
        <w:rPr>
          <w:color w:val="0070C0"/>
          <w:sz w:val="24"/>
        </w:rPr>
        <w:t>訓練</w:t>
      </w:r>
      <w:r>
        <w:rPr>
          <w:color w:val="C00000"/>
          <w:sz w:val="24"/>
        </w:rPr>
        <w:t>(くんれん)</w:t>
      </w:r>
      <w:r>
        <w:rPr>
          <w:sz w:val="24"/>
        </w:rPr>
        <w:t xml:space="preserve"> しました。レックス は すぐ に </w:t>
      </w:r>
      <w:r>
        <w:rPr>
          <w:color w:val="0070C0"/>
          <w:sz w:val="24"/>
        </w:rPr>
        <w:t>門</w:t>
      </w:r>
      <w:r>
        <w:rPr>
          <w:color w:val="C00000"/>
          <w:sz w:val="24"/>
        </w:rPr>
        <w:t>(もん)</w:t>
      </w:r>
      <w:r>
        <w:rPr>
          <w:sz w:val="24"/>
        </w:rPr>
        <w:t xml:space="preserve"> を </w:t>
      </w:r>
      <w:r>
        <w:rPr>
          <w:color w:val="0070C0"/>
          <w:sz w:val="24"/>
        </w:rPr>
        <w:t>開</w:t>
      </w:r>
      <w:r>
        <w:rPr>
          <w:color w:val="C00000"/>
          <w:sz w:val="24"/>
        </w:rPr>
        <w:t>(あ)</w:t>
      </w:r>
      <w:r>
        <w:rPr>
          <w:sz w:val="24"/>
        </w:rPr>
        <w:t xml:space="preserve">ける </w:t>
      </w:r>
      <w:r>
        <w:rPr>
          <w:color w:val="0070C0"/>
          <w:sz w:val="24"/>
        </w:rPr>
        <w:t>達人</w:t>
      </w:r>
      <w:r>
        <w:rPr>
          <w:color w:val="C00000"/>
          <w:sz w:val="24"/>
        </w:rPr>
        <w:t>(たつじん)</w:t>
      </w:r>
      <w:r>
        <w:rPr>
          <w:sz w:val="24"/>
        </w:rPr>
        <w:t xml:space="preserve"> に なりました。しかし、</w:t>
      </w:r>
      <w:r>
        <w:rPr>
          <w:color w:val="0070C0"/>
          <w:sz w:val="24"/>
        </w:rPr>
        <w:t>先週</w:t>
      </w:r>
      <w:r>
        <w:rPr>
          <w:color w:val="C00000"/>
          <w:sz w:val="24"/>
        </w:rPr>
        <w:t>(せんしゅう)</w:t>
      </w:r>
      <w:r>
        <w:rPr>
          <w:sz w:val="24"/>
        </w:rPr>
        <w:t xml:space="preserve">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に </w:t>
      </w:r>
      <w:r>
        <w:rPr>
          <w:color w:val="0070C0"/>
          <w:sz w:val="24"/>
        </w:rPr>
        <w:t>出</w:t>
      </w:r>
      <w:r>
        <w:rPr>
          <w:color w:val="C00000"/>
          <w:sz w:val="24"/>
        </w:rPr>
        <w:t>(で)</w:t>
      </w:r>
      <w:r>
        <w:rPr>
          <w:sz w:val="24"/>
        </w:rPr>
        <w:t>かけよう と した とき、</w:t>
      </w:r>
      <w:r>
        <w:rPr>
          <w:color w:val="0070C0"/>
          <w:sz w:val="24"/>
        </w:rPr>
        <w:t>彼</w:t>
      </w:r>
      <w:r>
        <w:rPr>
          <w:color w:val="C00000"/>
          <w:sz w:val="24"/>
        </w:rPr>
        <w:t>(かれ)</w:t>
      </w:r>
      <w:r>
        <w:rPr>
          <w:sz w:val="24"/>
        </w:rPr>
        <w:t xml:space="preserve"> が </w:t>
      </w:r>
      <w:r>
        <w:rPr>
          <w:color w:val="0070C0"/>
          <w:sz w:val="24"/>
        </w:rPr>
        <w:t>門</w:t>
      </w:r>
      <w:r>
        <w:rPr>
          <w:color w:val="C00000"/>
          <w:sz w:val="24"/>
        </w:rPr>
        <w:t>(もん)</w:t>
      </w:r>
      <w:r>
        <w:rPr>
          <w:sz w:val="24"/>
        </w:rPr>
        <w:t xml:space="preserve"> の </w:t>
      </w:r>
      <w:r>
        <w:rPr>
          <w:color w:val="0070C0"/>
          <w:sz w:val="24"/>
        </w:rPr>
        <w:t>近</w:t>
      </w:r>
      <w:r>
        <w:rPr>
          <w:color w:val="C00000"/>
          <w:sz w:val="24"/>
        </w:rPr>
        <w:t>(ちか)</w:t>
      </w:r>
      <w:r>
        <w:rPr>
          <w:sz w:val="24"/>
        </w:rPr>
        <w:t xml:space="preserve">く の </w:t>
      </w:r>
      <w:r>
        <w:rPr>
          <w:color w:val="0070C0"/>
          <w:sz w:val="24"/>
        </w:rPr>
        <w:t>庭</w:t>
      </w:r>
      <w:r>
        <w:rPr>
          <w:color w:val="C00000"/>
          <w:sz w:val="24"/>
        </w:rPr>
        <w:t>(にわ)</w:t>
      </w:r>
      <w:r>
        <w:rPr>
          <w:sz w:val="24"/>
        </w:rPr>
        <w:t xml:space="preserve"> に いる の を </w:t>
      </w:r>
      <w:r>
        <w:rPr>
          <w:color w:val="0070C0"/>
          <w:sz w:val="24"/>
        </w:rPr>
        <w:t>見</w:t>
      </w:r>
      <w:r>
        <w:rPr>
          <w:color w:val="C00000"/>
          <w:sz w:val="24"/>
        </w:rPr>
        <w:t>(み)</w:t>
      </w:r>
      <w:r>
        <w:rPr>
          <w:sz w:val="24"/>
        </w:rPr>
        <w:t>ました。</w:t>
      </w:r>
      <w:r>
        <w:rPr>
          <w:color w:val="0070C0"/>
          <w:sz w:val="24"/>
        </w:rPr>
        <w:t>今度</w:t>
      </w:r>
      <w:r>
        <w:rPr>
          <w:color w:val="C00000"/>
          <w:sz w:val="24"/>
        </w:rPr>
        <w:t>(こんど)</w:t>
      </w:r>
      <w:r>
        <w:rPr>
          <w:sz w:val="24"/>
        </w:rPr>
        <w:t xml:space="preserve"> は </w:t>
      </w:r>
      <w:r>
        <w:rPr>
          <w:color w:val="0070C0"/>
          <w:sz w:val="24"/>
        </w:rPr>
        <w:t>誰</w:t>
      </w:r>
      <w:r>
        <w:rPr>
          <w:color w:val="C00000"/>
          <w:sz w:val="24"/>
        </w:rPr>
        <w:t>(だれ)</w:t>
      </w:r>
      <w:r>
        <w:rPr>
          <w:sz w:val="24"/>
        </w:rPr>
        <w:t xml:space="preserve">か に </w:t>
      </w:r>
      <w:r>
        <w:rPr>
          <w:color w:val="0070C0"/>
          <w:sz w:val="24"/>
        </w:rPr>
        <w:t>外</w:t>
      </w:r>
      <w:r>
        <w:rPr>
          <w:color w:val="C00000"/>
          <w:sz w:val="24"/>
        </w:rPr>
        <w:t>(そと)</w:t>
      </w:r>
      <w:r>
        <w:rPr>
          <w:sz w:val="24"/>
        </w:rPr>
        <w:t xml:space="preserve"> に </w:t>
      </w:r>
      <w:r>
        <w:rPr>
          <w:color w:val="0070C0"/>
          <w:sz w:val="24"/>
        </w:rPr>
        <w:t>出</w:t>
      </w:r>
      <w:r>
        <w:rPr>
          <w:color w:val="C00000"/>
          <w:sz w:val="24"/>
        </w:rPr>
        <w:t>(だ)</w:t>
      </w:r>
      <w:r>
        <w:rPr>
          <w:sz w:val="24"/>
        </w:rPr>
        <w:t xml:space="preserve">して もらう ため に </w:t>
      </w:r>
      <w:r>
        <w:rPr>
          <w:color w:val="0070C0"/>
          <w:sz w:val="24"/>
        </w:rPr>
        <w:t>吠</w:t>
      </w:r>
      <w:r>
        <w:rPr>
          <w:color w:val="C00000"/>
          <w:sz w:val="24"/>
        </w:rPr>
        <w:t>(ほ)</w:t>
      </w:r>
      <w:r>
        <w:rPr>
          <w:sz w:val="24"/>
        </w:rPr>
        <w:t xml:space="preserve">えて いた の です!それ </w:t>
      </w:r>
      <w:r>
        <w:rPr>
          <w:color w:val="0070C0"/>
          <w:sz w:val="24"/>
        </w:rPr>
        <w:t>以来</w:t>
      </w:r>
      <w:r>
        <w:rPr>
          <w:color w:val="C00000"/>
          <w:sz w:val="24"/>
        </w:rPr>
        <w:t>(いらい)</w:t>
      </w:r>
      <w:r>
        <w:rPr>
          <w:sz w:val="24"/>
        </w:rPr>
        <w:t>、</w:t>
      </w:r>
      <w:r>
        <w:rPr>
          <w:color w:val="0070C0"/>
          <w:sz w:val="24"/>
        </w:rPr>
        <w:t>彼</w:t>
      </w:r>
      <w:r>
        <w:rPr>
          <w:color w:val="C00000"/>
          <w:sz w:val="24"/>
        </w:rPr>
        <w:t>(かれ)</w:t>
      </w:r>
      <w:r>
        <w:rPr>
          <w:sz w:val="24"/>
        </w:rPr>
        <w:t xml:space="preserve"> は </w:t>
      </w:r>
      <w:r>
        <w:rPr>
          <w:color w:val="0070C0"/>
          <w:sz w:val="24"/>
        </w:rPr>
        <w:t>別</w:t>
      </w:r>
      <w:r>
        <w:rPr>
          <w:color w:val="C00000"/>
          <w:sz w:val="24"/>
        </w:rPr>
        <w:t>(べつ)</w:t>
      </w:r>
      <w:r>
        <w:rPr>
          <w:sz w:val="24"/>
        </w:rPr>
        <w:t xml:space="preserve"> の </w:t>
      </w:r>
      <w:r>
        <w:rPr>
          <w:color w:val="0070C0"/>
          <w:sz w:val="24"/>
        </w:rPr>
        <w:t>悪</w:t>
      </w:r>
      <w:r>
        <w:rPr>
          <w:color w:val="C00000"/>
          <w:sz w:val="24"/>
        </w:rPr>
        <w:t>(わる)</w:t>
      </w:r>
      <w:r>
        <w:rPr>
          <w:sz w:val="24"/>
        </w:rPr>
        <w:t xml:space="preserve">い </w:t>
      </w:r>
      <w:r>
        <w:rPr>
          <w:color w:val="0070C0"/>
          <w:sz w:val="24"/>
        </w:rPr>
        <w:t>癖</w:t>
      </w:r>
      <w:r>
        <w:rPr>
          <w:color w:val="C00000"/>
          <w:sz w:val="24"/>
        </w:rPr>
        <w:t>(くせ)</w:t>
      </w:r>
      <w:r>
        <w:rPr>
          <w:sz w:val="24"/>
        </w:rPr>
        <w:t xml:space="preserve"> を </w:t>
      </w:r>
      <w:r>
        <w:rPr>
          <w:color w:val="0070C0"/>
          <w:sz w:val="24"/>
        </w:rPr>
        <w:t>身</w:t>
      </w:r>
      <w:r>
        <w:rPr>
          <w:color w:val="C00000"/>
          <w:sz w:val="24"/>
        </w:rPr>
        <w:t>(み)</w:t>
      </w:r>
      <w:r>
        <w:rPr>
          <w:sz w:val="24"/>
        </w:rPr>
        <w:t xml:space="preserve"> に つけました。</w:t>
      </w:r>
      <w:r>
        <w:rPr>
          <w:color w:val="0070C0"/>
          <w:sz w:val="24"/>
        </w:rPr>
        <w:t>外</w:t>
      </w:r>
      <w:r>
        <w:rPr>
          <w:color w:val="C00000"/>
          <w:sz w:val="24"/>
        </w:rPr>
        <w:t>(そと)</w:t>
      </w:r>
      <w:r>
        <w:rPr>
          <w:sz w:val="24"/>
        </w:rPr>
        <w:t xml:space="preserve"> から </w:t>
      </w:r>
      <w:r>
        <w:rPr>
          <w:color w:val="0070C0"/>
          <w:sz w:val="24"/>
        </w:rPr>
        <w:t>門</w:t>
      </w:r>
      <w:r>
        <w:rPr>
          <w:color w:val="C00000"/>
          <w:sz w:val="24"/>
        </w:rPr>
        <w:t>(もん)</w:t>
      </w:r>
      <w:r>
        <w:rPr>
          <w:sz w:val="24"/>
        </w:rPr>
        <w:t xml:space="preserve"> を </w:t>
      </w:r>
      <w:r>
        <w:rPr>
          <w:color w:val="0070C0"/>
          <w:sz w:val="24"/>
        </w:rPr>
        <w:t>開</w:t>
      </w:r>
      <w:r>
        <w:rPr>
          <w:color w:val="C00000"/>
          <w:sz w:val="24"/>
        </w:rPr>
        <w:t>(あ)</w:t>
      </w:r>
      <w:r>
        <w:rPr>
          <w:sz w:val="24"/>
        </w:rPr>
        <w:t>ける と すぐ に、</w:t>
      </w:r>
      <w:r>
        <w:rPr>
          <w:color w:val="0070C0"/>
          <w:sz w:val="24"/>
        </w:rPr>
        <w:t>庭</w:t>
      </w:r>
      <w:r>
        <w:rPr>
          <w:color w:val="C00000"/>
          <w:sz w:val="24"/>
        </w:rPr>
        <w:t>(にわ)</w:t>
      </w:r>
      <w:r>
        <w:rPr>
          <w:sz w:val="24"/>
        </w:rPr>
        <w:t xml:space="preserve"> に </w:t>
      </w:r>
      <w:r>
        <w:rPr>
          <w:color w:val="0070C0"/>
          <w:sz w:val="24"/>
        </w:rPr>
        <w:t>入</w:t>
      </w:r>
      <w:r>
        <w:rPr>
          <w:color w:val="C00000"/>
          <w:sz w:val="24"/>
        </w:rPr>
        <w:t>(はい)</w:t>
      </w:r>
      <w:r>
        <w:rPr>
          <w:sz w:val="24"/>
        </w:rPr>
        <w:t>って、</w:t>
      </w:r>
      <w:r>
        <w:rPr>
          <w:color w:val="0070C0"/>
          <w:sz w:val="24"/>
        </w:rPr>
        <w:t>門</w:t>
      </w:r>
      <w:r>
        <w:rPr>
          <w:color w:val="C00000"/>
          <w:sz w:val="24"/>
        </w:rPr>
        <w:t>(もん)</w:t>
      </w:r>
      <w:r>
        <w:rPr>
          <w:sz w:val="24"/>
        </w:rPr>
        <w:t xml:space="preserve"> が </w:t>
      </w:r>
      <w:r>
        <w:rPr>
          <w:color w:val="0070C0"/>
          <w:sz w:val="24"/>
        </w:rPr>
        <w:t>閉</w:t>
      </w:r>
      <w:r>
        <w:rPr>
          <w:color w:val="C00000"/>
          <w:sz w:val="24"/>
        </w:rPr>
        <w:t>(し)</w:t>
      </w:r>
      <w:r>
        <w:rPr>
          <w:sz w:val="24"/>
        </w:rPr>
        <w:t xml:space="preserve">まる まで </w:t>
      </w:r>
      <w:r>
        <w:rPr>
          <w:color w:val="0070C0"/>
          <w:sz w:val="24"/>
        </w:rPr>
        <w:t>待</w:t>
      </w:r>
      <w:r>
        <w:rPr>
          <w:color w:val="C00000"/>
          <w:sz w:val="24"/>
        </w:rPr>
        <w:t>(ま)</w:t>
      </w:r>
      <w:r>
        <w:rPr>
          <w:sz w:val="24"/>
        </w:rPr>
        <w:t xml:space="preserve">ちます。それから </w:t>
      </w:r>
      <w:r>
        <w:rPr>
          <w:color w:val="0070C0"/>
          <w:sz w:val="24"/>
        </w:rPr>
        <w:t>座</w:t>
      </w:r>
      <w:r>
        <w:rPr>
          <w:color w:val="C00000"/>
          <w:sz w:val="24"/>
        </w:rPr>
        <w:t>(すわ)</w:t>
      </w:r>
      <w:r>
        <w:rPr>
          <w:sz w:val="24"/>
        </w:rPr>
        <w:t>って、</w:t>
      </w:r>
      <w:r>
        <w:rPr>
          <w:color w:val="0070C0"/>
          <w:sz w:val="24"/>
        </w:rPr>
        <w:t>誰</w:t>
      </w:r>
      <w:r>
        <w:rPr>
          <w:color w:val="C00000"/>
          <w:sz w:val="24"/>
        </w:rPr>
        <w:t>(だれ)</w:t>
      </w:r>
      <w:r>
        <w:rPr>
          <w:sz w:val="24"/>
        </w:rPr>
        <w:t xml:space="preserve">か が </w:t>
      </w:r>
      <w:r>
        <w:rPr>
          <w:color w:val="0070C0"/>
          <w:sz w:val="24"/>
        </w:rPr>
        <w:t>外</w:t>
      </w:r>
      <w:r>
        <w:rPr>
          <w:color w:val="C00000"/>
          <w:sz w:val="24"/>
        </w:rPr>
        <w:t>(そと)</w:t>
      </w:r>
      <w:r>
        <w:rPr>
          <w:sz w:val="24"/>
        </w:rPr>
        <w:t xml:space="preserve"> に </w:t>
      </w:r>
      <w:r>
        <w:rPr>
          <w:color w:val="0070C0"/>
          <w:sz w:val="24"/>
        </w:rPr>
        <w:t>出</w:t>
      </w:r>
      <w:r>
        <w:rPr>
          <w:color w:val="C00000"/>
          <w:sz w:val="24"/>
        </w:rPr>
        <w:t>(だ)</w:t>
      </w:r>
      <w:r>
        <w:rPr>
          <w:sz w:val="24"/>
        </w:rPr>
        <w:t xml:space="preserve">して くれる まで </w:t>
      </w:r>
      <w:r>
        <w:rPr>
          <w:color w:val="0070C0"/>
          <w:sz w:val="24"/>
        </w:rPr>
        <w:t>吠</w:t>
      </w:r>
      <w:r>
        <w:rPr>
          <w:color w:val="C00000"/>
          <w:sz w:val="24"/>
        </w:rPr>
        <w:t>(ほ)</w:t>
      </w:r>
      <w:r>
        <w:rPr>
          <w:sz w:val="24"/>
        </w:rPr>
        <w:t>えます。その</w:t>
      </w:r>
      <w:r>
        <w:rPr>
          <w:color w:val="0070C0"/>
          <w:sz w:val="24"/>
        </w:rPr>
        <w:t>後</w:t>
      </w:r>
      <w:r>
        <w:rPr>
          <w:color w:val="C00000"/>
          <w:sz w:val="24"/>
        </w:rPr>
        <w:t>(あと)</w:t>
      </w:r>
      <w:r>
        <w:rPr>
          <w:sz w:val="24"/>
        </w:rPr>
        <w:t xml:space="preserve">、すぐ に </w:t>
      </w:r>
      <w:r>
        <w:rPr>
          <w:color w:val="0070C0"/>
          <w:sz w:val="24"/>
        </w:rPr>
        <w:t>自分</w:t>
      </w:r>
      <w:r>
        <w:rPr>
          <w:color w:val="C00000"/>
          <w:sz w:val="24"/>
        </w:rPr>
        <w:t>(じぶん)</w:t>
      </w:r>
      <w:r>
        <w:rPr>
          <w:sz w:val="24"/>
        </w:rPr>
        <w:t xml:space="preserve"> で </w:t>
      </w:r>
      <w:r>
        <w:rPr>
          <w:color w:val="0070C0"/>
          <w:sz w:val="24"/>
        </w:rPr>
        <w:t>入</w:t>
      </w:r>
      <w:r>
        <w:rPr>
          <w:color w:val="C00000"/>
          <w:sz w:val="24"/>
        </w:rPr>
        <w:t>(はい)</w:t>
      </w:r>
      <w:r>
        <w:rPr>
          <w:sz w:val="24"/>
        </w:rPr>
        <w:t xml:space="preserve">って、また </w:t>
      </w:r>
      <w:r>
        <w:rPr>
          <w:color w:val="0070C0"/>
          <w:sz w:val="24"/>
        </w:rPr>
        <w:t>吠</w:t>
      </w:r>
      <w:r>
        <w:rPr>
          <w:color w:val="C00000"/>
          <w:sz w:val="24"/>
        </w:rPr>
        <w:t>(ほ)</w:t>
      </w:r>
      <w:r>
        <w:rPr>
          <w:sz w:val="24"/>
        </w:rPr>
        <w:t>え</w:t>
      </w:r>
      <w:r>
        <w:rPr>
          <w:color w:val="0070C0"/>
          <w:sz w:val="24"/>
        </w:rPr>
        <w:t>始</w:t>
      </w:r>
      <w:r>
        <w:rPr>
          <w:color w:val="C00000"/>
          <w:sz w:val="24"/>
        </w:rPr>
        <w:t>(はじ)</w:t>
      </w:r>
      <w:r>
        <w:rPr>
          <w:sz w:val="24"/>
        </w:rPr>
        <w:t>めます。</w:t>
      </w:r>
      <w:r>
        <w:rPr>
          <w:color w:val="0070C0"/>
          <w:sz w:val="24"/>
        </w:rPr>
        <w:t>昨日</w:t>
      </w:r>
      <w:r>
        <w:rPr>
          <w:color w:val="C00000"/>
          <w:sz w:val="24"/>
        </w:rPr>
        <w:t>(きのう)</w:t>
      </w:r>
      <w:r>
        <w:rPr>
          <w:sz w:val="24"/>
        </w:rPr>
        <w:t xml:space="preserve"> </w:t>
      </w:r>
      <w:r>
        <w:rPr>
          <w:color w:val="0070C0"/>
          <w:sz w:val="24"/>
        </w:rPr>
        <w:t>夫</w:t>
      </w:r>
      <w:r>
        <w:rPr>
          <w:color w:val="C00000"/>
          <w:sz w:val="24"/>
        </w:rPr>
        <w:t>(おっと)</w:t>
      </w:r>
      <w:r>
        <w:rPr>
          <w:sz w:val="24"/>
        </w:rPr>
        <w:t xml:space="preserve"> が </w:t>
      </w:r>
      <w:r>
        <w:rPr>
          <w:color w:val="0070C0"/>
          <w:sz w:val="24"/>
        </w:rPr>
        <w:t>門</w:t>
      </w:r>
      <w:r>
        <w:rPr>
          <w:color w:val="C00000"/>
          <w:sz w:val="24"/>
        </w:rPr>
        <w:t>(もん)</w:t>
      </w:r>
      <w:r>
        <w:rPr>
          <w:sz w:val="24"/>
        </w:rPr>
        <w:t xml:space="preserve"> を </w:t>
      </w:r>
      <w:r>
        <w:rPr>
          <w:color w:val="0070C0"/>
          <w:sz w:val="24"/>
        </w:rPr>
        <w:t>外</w:t>
      </w:r>
      <w:r>
        <w:rPr>
          <w:color w:val="C00000"/>
          <w:sz w:val="24"/>
        </w:rPr>
        <w:t>(はず)</w:t>
      </w:r>
      <w:r>
        <w:rPr>
          <w:sz w:val="24"/>
        </w:rPr>
        <w:t xml:space="preserve">した ので、レックス は とても </w:t>
      </w:r>
      <w:r>
        <w:rPr>
          <w:color w:val="0070C0"/>
          <w:sz w:val="24"/>
        </w:rPr>
        <w:t>怒</w:t>
      </w:r>
      <w:r>
        <w:rPr>
          <w:color w:val="C00000"/>
          <w:sz w:val="24"/>
        </w:rPr>
        <w:t>(おこ)</w:t>
      </w:r>
      <w:r>
        <w:rPr>
          <w:sz w:val="24"/>
        </w:rPr>
        <w:t xml:space="preserve">って、それ </w:t>
      </w:r>
      <w:r>
        <w:rPr>
          <w:color w:val="0070C0"/>
          <w:sz w:val="24"/>
        </w:rPr>
        <w:t>以来</w:t>
      </w:r>
      <w:r>
        <w:rPr>
          <w:color w:val="C00000"/>
          <w:sz w:val="24"/>
        </w:rPr>
        <w:t>(いらい)</w:t>
      </w:r>
      <w:r>
        <w:rPr>
          <w:sz w:val="24"/>
        </w:rPr>
        <w:t xml:space="preserve"> </w:t>
      </w:r>
      <w:r>
        <w:rPr>
          <w:color w:val="0070C0"/>
          <w:sz w:val="24"/>
        </w:rPr>
        <w:t>姿</w:t>
      </w:r>
      <w:r>
        <w:rPr>
          <w:color w:val="C00000"/>
          <w:sz w:val="24"/>
        </w:rPr>
        <w:t>(すがた)</w:t>
      </w:r>
      <w:r>
        <w:rPr>
          <w:sz w:val="24"/>
        </w:rPr>
        <w:t xml:space="preserve"> を </w:t>
      </w:r>
      <w:r>
        <w:rPr>
          <w:color w:val="0070C0"/>
          <w:sz w:val="24"/>
        </w:rPr>
        <w:t>見</w:t>
      </w:r>
      <w:r>
        <w:rPr>
          <w:color w:val="C00000"/>
          <w:sz w:val="24"/>
        </w:rPr>
        <w:t>(み)</w:t>
      </w:r>
      <w:r>
        <w:rPr>
          <w:sz w:val="24"/>
        </w:rPr>
        <w:t>て いません。</w:t>
      </w:r>
    </w:p>
    <w:p>
      <w:pPr>
        <w:pStyle w:val="Heading2"/>
      </w:pPr>
      <w:r>
        <w:rPr>
          <w:b/>
          <w:color w:val="555555"/>
          <w:sz w:val="26"/>
        </w:rPr>
        <w:t>한국어</w:t>
      </w:r>
    </w:p>
    <w:p>
      <w:r>
        <w:rPr>
          <w:sz w:val="22"/>
        </w:rPr>
        <w:t>우리 집 개 렉스는 예전에 현관문 밖에 앉아 짖곤 했습니다. 정원에 들어오고 싶을 때면 언제나 누군가 문을 열어 줄 때까지 짖었습니다. 이웃들이 시끄럽다고 불평해서, 남편은 몇 주에 걸쳐 렉스가 스스로 들어올 수 있도록 빗장을 발로 누르는 법을 훈련시켰습니다. 렉스는 곧 문을 여는 데 능숙해졌습니다. 그런데 지난주에 제가 장을 보러 나가려 할 때, 렉스가 문 근처 정원에 있는 것을 보았습니다. 이번에는 누군가 자기를 내보내 주도록 짖고 있었습니다! 그 이후로 렉스는 또 다른 나쁜 버릇이 생겼습니다. 밖에서 문을 열자마자 정원으로 들어와 문이 닫힐 때까지 기다립니다. 그러고는 앉아서 누군가 내보내 줄 때까지 짖습니다. 그 후에 곧바로 스스로 들어와서 다시 짖기 시작합니다. 어제 남편이 문을 떼어 냈더니, 렉스는 무척 화가 나서 그 이후로 모습을 보이지 않습니다.</w:t>
      </w:r>
    </w:p>
    <w:p>
      <w:pPr>
        <w:pStyle w:val="Normal"/>
      </w:pPr>
    </w:p>
    <w:p>
      <w:pPr>
        <w:pStyle w:val="Heading1"/>
      </w:pPr>
      <w:r>
        <w:rPr>
          <w:b/>
          <w:color w:val="1F4E79"/>
          <w:sz w:val="30"/>
        </w:rPr>
        <w:t>第60課　The future　/　未来(みらい)　/　미래</w:t>
      </w:r>
    </w:p>
    <w:p>
      <w:pPr>
        <w:pStyle w:val="Heading2"/>
      </w:pPr>
      <w:r>
        <w:rPr>
          <w:b/>
          <w:color w:val="555555"/>
          <w:sz w:val="26"/>
        </w:rPr>
        <w:t>English</w:t>
      </w:r>
    </w:p>
    <w:p>
      <w:pPr>
        <w:pStyle w:val="Normal"/>
      </w:pPr>
      <w:r>
        <w:rPr>
          <w:sz w:val="24"/>
        </w:rPr>
        <w:t>At a village fair, I decided to visit a fortune-teller called Madam Bellinsky. I went into her tent and she told me to sit down. After I had given her some money, she looked into a crystal ball and said: 'A relation of yours is coming to see you. She will be arriving this evening and intends to stay for a few days. The moment you leave this tent, you will get a big surprise. A woman you know well will rush towards you. She will speak to you and then she will lead you away from this place. That is all.'</w:t>
      </w:r>
    </w:p>
    <w:p>
      <w:pPr>
        <w:pStyle w:val="Normal"/>
      </w:pPr>
      <w:r>
        <w:rPr>
          <w:sz w:val="24"/>
        </w:rPr>
        <w:t>As soon as I went outside, I forgot all about Madam Bellinsky because my wife hurried towards me. 'Where have you been hiding?' she asked impatiently. 'Your sister will be here in less than an hour and we must be at the station to meet her. We are late already.' As she walked away, I followed her out of the fair.</w:t>
      </w:r>
    </w:p>
    <w:p>
      <w:pPr>
        <w:pStyle w:val="Heading2"/>
      </w:pPr>
      <w:r>
        <w:rPr>
          <w:b/>
          <w:color w:val="555555"/>
          <w:sz w:val="26"/>
        </w:rPr>
        <w:t>日本語(にほんご)</w:t>
      </w:r>
    </w:p>
    <w:p>
      <w:pPr>
        <w:pStyle w:val="Normal"/>
      </w:pPr>
      <w:r>
        <w:rPr>
          <w:color w:val="0070C0"/>
          <w:sz w:val="24"/>
        </w:rPr>
        <w:t>村祭</w:t>
      </w:r>
      <w:r>
        <w:rPr>
          <w:color w:val="C00000"/>
          <w:sz w:val="24"/>
        </w:rPr>
        <w:t>(むらまつ)</w:t>
      </w:r>
      <w:r>
        <w:rPr>
          <w:sz w:val="24"/>
        </w:rPr>
        <w:t xml:space="preserve">り で、ベリンスキー </w:t>
      </w:r>
      <w:r>
        <w:rPr>
          <w:color w:val="0070C0"/>
          <w:sz w:val="24"/>
        </w:rPr>
        <w:t>夫人</w:t>
      </w:r>
      <w:r>
        <w:rPr>
          <w:color w:val="C00000"/>
          <w:sz w:val="24"/>
        </w:rPr>
        <w:t>(ふじん)</w:t>
      </w:r>
      <w:r>
        <w:rPr>
          <w:sz w:val="24"/>
        </w:rPr>
        <w:t xml:space="preserve"> と </w:t>
      </w:r>
      <w:r>
        <w:rPr>
          <w:color w:val="0070C0"/>
          <w:sz w:val="24"/>
        </w:rPr>
        <w:t>呼</w:t>
      </w:r>
      <w:r>
        <w:rPr>
          <w:color w:val="C00000"/>
          <w:sz w:val="24"/>
        </w:rPr>
        <w:t>(よ)</w:t>
      </w:r>
      <w:r>
        <w:rPr>
          <w:sz w:val="24"/>
        </w:rPr>
        <w:t xml:space="preserve">ばれる </w:t>
      </w:r>
      <w:r>
        <w:rPr>
          <w:color w:val="0070C0"/>
          <w:sz w:val="24"/>
        </w:rPr>
        <w:t>占</w:t>
      </w:r>
      <w:r>
        <w:rPr>
          <w:color w:val="C00000"/>
          <w:sz w:val="24"/>
        </w:rPr>
        <w:t>(うらな)</w:t>
      </w:r>
      <w:r>
        <w:rPr>
          <w:sz w:val="24"/>
        </w:rPr>
        <w:t>い</w:t>
      </w:r>
      <w:r>
        <w:rPr>
          <w:color w:val="0070C0"/>
          <w:sz w:val="24"/>
        </w:rPr>
        <w:t>師</w:t>
      </w:r>
      <w:r>
        <w:rPr>
          <w:color w:val="C00000"/>
          <w:sz w:val="24"/>
        </w:rPr>
        <w:t>(し)</w:t>
      </w:r>
      <w:r>
        <w:rPr>
          <w:sz w:val="24"/>
        </w:rPr>
        <w:t xml:space="preserve"> を </w:t>
      </w:r>
      <w:r>
        <w:rPr>
          <w:color w:val="0070C0"/>
          <w:sz w:val="24"/>
        </w:rPr>
        <w:t>訪</w:t>
      </w:r>
      <w:r>
        <w:rPr>
          <w:color w:val="C00000"/>
          <w:sz w:val="24"/>
        </w:rPr>
        <w:t>(たず)</w:t>
      </w:r>
      <w:r>
        <w:rPr>
          <w:sz w:val="24"/>
        </w:rPr>
        <w:t>ねる こと に しました。</w:t>
      </w:r>
      <w:r>
        <w:rPr>
          <w:color w:val="0070C0"/>
          <w:sz w:val="24"/>
        </w:rPr>
        <w:t>彼女</w:t>
      </w:r>
      <w:r>
        <w:rPr>
          <w:color w:val="C00000"/>
          <w:sz w:val="24"/>
        </w:rPr>
        <w:t>(かのじょ)</w:t>
      </w:r>
      <w:r>
        <w:rPr>
          <w:sz w:val="24"/>
        </w:rPr>
        <w:t xml:space="preserve"> の テント に </w:t>
      </w:r>
      <w:r>
        <w:rPr>
          <w:color w:val="0070C0"/>
          <w:sz w:val="24"/>
        </w:rPr>
        <w:t>入</w:t>
      </w:r>
      <w:r>
        <w:rPr>
          <w:color w:val="C00000"/>
          <w:sz w:val="24"/>
        </w:rPr>
        <w:t>(はい)</w:t>
      </w:r>
      <w:r>
        <w:rPr>
          <w:sz w:val="24"/>
        </w:rPr>
        <w:t>る と、</w:t>
      </w:r>
      <w:r>
        <w:rPr>
          <w:color w:val="0070C0"/>
          <w:sz w:val="24"/>
        </w:rPr>
        <w:t>彼女</w:t>
      </w:r>
      <w:r>
        <w:rPr>
          <w:color w:val="C00000"/>
          <w:sz w:val="24"/>
        </w:rPr>
        <w:t>(かのじょ)</w:t>
      </w:r>
      <w:r>
        <w:rPr>
          <w:sz w:val="24"/>
        </w:rPr>
        <w:t xml:space="preserve"> は </w:t>
      </w:r>
      <w:r>
        <w:rPr>
          <w:color w:val="0070C0"/>
          <w:sz w:val="24"/>
        </w:rPr>
        <w:t>座</w:t>
      </w:r>
      <w:r>
        <w:rPr>
          <w:color w:val="C00000"/>
          <w:sz w:val="24"/>
        </w:rPr>
        <w:t>(すわ)</w:t>
      </w:r>
      <w:r>
        <w:rPr>
          <w:sz w:val="24"/>
        </w:rPr>
        <w:t xml:space="preserve">る よう に </w:t>
      </w:r>
      <w:r>
        <w:rPr>
          <w:color w:val="0070C0"/>
          <w:sz w:val="24"/>
        </w:rPr>
        <w:t>言</w:t>
      </w:r>
      <w:r>
        <w:rPr>
          <w:color w:val="C00000"/>
          <w:sz w:val="24"/>
        </w:rPr>
        <w:t>(い)</w:t>
      </w:r>
      <w:r>
        <w:rPr>
          <w:sz w:val="24"/>
        </w:rPr>
        <w:t>いました。お</w:t>
      </w:r>
      <w:r>
        <w:rPr>
          <w:color w:val="0070C0"/>
          <w:sz w:val="24"/>
        </w:rPr>
        <w:t>金</w:t>
      </w:r>
      <w:r>
        <w:rPr>
          <w:color w:val="C00000"/>
          <w:sz w:val="24"/>
        </w:rPr>
        <w:t>(かね)</w:t>
      </w:r>
      <w:r>
        <w:rPr>
          <w:sz w:val="24"/>
        </w:rPr>
        <w:t xml:space="preserve"> を </w:t>
      </w:r>
      <w:r>
        <w:rPr>
          <w:color w:val="0070C0"/>
          <w:sz w:val="24"/>
        </w:rPr>
        <w:t>渡</w:t>
      </w:r>
      <w:r>
        <w:rPr>
          <w:color w:val="C00000"/>
          <w:sz w:val="24"/>
        </w:rPr>
        <w:t>(わた)</w:t>
      </w:r>
      <w:r>
        <w:rPr>
          <w:sz w:val="24"/>
        </w:rPr>
        <w:t xml:space="preserve">した </w:t>
      </w:r>
      <w:r>
        <w:rPr>
          <w:color w:val="0070C0"/>
          <w:sz w:val="24"/>
        </w:rPr>
        <w:t>後</w:t>
      </w:r>
      <w:r>
        <w:rPr>
          <w:color w:val="C00000"/>
          <w:sz w:val="24"/>
        </w:rPr>
        <w:t>(あと)</w:t>
      </w:r>
      <w:r>
        <w:rPr>
          <w:sz w:val="24"/>
        </w:rPr>
        <w:t>、</w:t>
      </w:r>
      <w:r>
        <w:rPr>
          <w:color w:val="0070C0"/>
          <w:sz w:val="24"/>
        </w:rPr>
        <w:t>彼女</w:t>
      </w:r>
      <w:r>
        <w:rPr>
          <w:color w:val="C00000"/>
          <w:sz w:val="24"/>
        </w:rPr>
        <w:t>(かのじょ)</w:t>
      </w:r>
      <w:r>
        <w:rPr>
          <w:sz w:val="24"/>
        </w:rPr>
        <w:t xml:space="preserve"> は </w:t>
      </w:r>
      <w:r>
        <w:rPr>
          <w:color w:val="0070C0"/>
          <w:sz w:val="24"/>
        </w:rPr>
        <w:t>水晶球</w:t>
      </w:r>
      <w:r>
        <w:rPr>
          <w:color w:val="C00000"/>
          <w:sz w:val="24"/>
        </w:rPr>
        <w:t>(すいしょうきゅう)</w:t>
      </w:r>
      <w:r>
        <w:rPr>
          <w:sz w:val="24"/>
        </w:rPr>
        <w:t xml:space="preserve"> を のぞき</w:t>
      </w:r>
      <w:r>
        <w:rPr>
          <w:color w:val="0070C0"/>
          <w:sz w:val="24"/>
        </w:rPr>
        <w:t>込</w:t>
      </w:r>
      <w:r>
        <w:rPr>
          <w:color w:val="C00000"/>
          <w:sz w:val="24"/>
        </w:rPr>
        <w:t>(こ)</w:t>
      </w:r>
      <w:r>
        <w:rPr>
          <w:sz w:val="24"/>
        </w:rPr>
        <w:t xml:space="preserve">んで </w:t>
      </w:r>
      <w:r>
        <w:rPr>
          <w:color w:val="0070C0"/>
          <w:sz w:val="24"/>
        </w:rPr>
        <w:t>言</w:t>
      </w:r>
      <w:r>
        <w:rPr>
          <w:color w:val="C00000"/>
          <w:sz w:val="24"/>
        </w:rPr>
        <w:t>(い)</w:t>
      </w:r>
      <w:r>
        <w:rPr>
          <w:sz w:val="24"/>
        </w:rPr>
        <w:t xml:space="preserve">いました。「あなた の </w:t>
      </w:r>
      <w:r>
        <w:rPr>
          <w:color w:val="0070C0"/>
          <w:sz w:val="24"/>
        </w:rPr>
        <w:t>親戚</w:t>
      </w:r>
      <w:r>
        <w:rPr>
          <w:color w:val="C00000"/>
          <w:sz w:val="24"/>
        </w:rPr>
        <w:t>(しんせき)</w:t>
      </w:r>
      <w:r>
        <w:rPr>
          <w:sz w:val="24"/>
        </w:rPr>
        <w:t xml:space="preserve"> が </w:t>
      </w:r>
      <w:r>
        <w:rPr>
          <w:color w:val="0070C0"/>
          <w:sz w:val="24"/>
        </w:rPr>
        <w:t>会</w:t>
      </w:r>
      <w:r>
        <w:rPr>
          <w:color w:val="C00000"/>
          <w:sz w:val="24"/>
        </w:rPr>
        <w:t>(あ)</w:t>
      </w:r>
      <w:r>
        <w:rPr>
          <w:sz w:val="24"/>
        </w:rPr>
        <w:t xml:space="preserve">い に </w:t>
      </w:r>
      <w:r>
        <w:rPr>
          <w:color w:val="0070C0"/>
          <w:sz w:val="24"/>
        </w:rPr>
        <w:t>来</w:t>
      </w:r>
      <w:r>
        <w:rPr>
          <w:color w:val="C00000"/>
          <w:sz w:val="24"/>
        </w:rPr>
        <w:t>(き)</w:t>
      </w:r>
      <w:r>
        <w:rPr>
          <w:sz w:val="24"/>
        </w:rPr>
        <w:t>ます。</w:t>
      </w:r>
      <w:r>
        <w:rPr>
          <w:color w:val="0070C0"/>
          <w:sz w:val="24"/>
        </w:rPr>
        <w:t>今晩</w:t>
      </w:r>
      <w:r>
        <w:rPr>
          <w:color w:val="C00000"/>
          <w:sz w:val="24"/>
        </w:rPr>
        <w:t>(こんばん)</w:t>
      </w:r>
      <w:r>
        <w:rPr>
          <w:sz w:val="24"/>
        </w:rPr>
        <w:t xml:space="preserve"> </w:t>
      </w:r>
      <w:r>
        <w:rPr>
          <w:color w:val="0070C0"/>
          <w:sz w:val="24"/>
        </w:rPr>
        <w:t>到着</w:t>
      </w:r>
      <w:r>
        <w:rPr>
          <w:color w:val="C00000"/>
          <w:sz w:val="24"/>
        </w:rPr>
        <w:t>(とうちゃく)</w:t>
      </w:r>
      <w:r>
        <w:rPr>
          <w:sz w:val="24"/>
        </w:rPr>
        <w:t xml:space="preserve"> して、</w:t>
      </w:r>
      <w:r>
        <w:rPr>
          <w:color w:val="0070C0"/>
          <w:sz w:val="24"/>
        </w:rPr>
        <w:t>数日</w:t>
      </w:r>
      <w:r>
        <w:rPr>
          <w:color w:val="C00000"/>
          <w:sz w:val="24"/>
        </w:rPr>
        <w:t>(すうじつ)</w:t>
      </w:r>
      <w:r>
        <w:rPr>
          <w:sz w:val="24"/>
        </w:rPr>
        <w:t xml:space="preserve"> </w:t>
      </w:r>
      <w:r>
        <w:rPr>
          <w:color w:val="0070C0"/>
          <w:sz w:val="24"/>
        </w:rPr>
        <w:t>滞在</w:t>
      </w:r>
      <w:r>
        <w:rPr>
          <w:color w:val="C00000"/>
          <w:sz w:val="24"/>
        </w:rPr>
        <w:t>(たいざい)</w:t>
      </w:r>
      <w:r>
        <w:rPr>
          <w:sz w:val="24"/>
        </w:rPr>
        <w:t xml:space="preserve"> する つもり です。テント を </w:t>
      </w:r>
      <w:r>
        <w:rPr>
          <w:color w:val="0070C0"/>
          <w:sz w:val="24"/>
        </w:rPr>
        <w:t>出</w:t>
      </w:r>
      <w:r>
        <w:rPr>
          <w:color w:val="C00000"/>
          <w:sz w:val="24"/>
        </w:rPr>
        <w:t>(で)</w:t>
      </w:r>
      <w:r>
        <w:rPr>
          <w:sz w:val="24"/>
        </w:rPr>
        <w:t xml:space="preserve">た </w:t>
      </w:r>
      <w:r>
        <w:rPr>
          <w:color w:val="0070C0"/>
          <w:sz w:val="24"/>
        </w:rPr>
        <w:t>瞬間</w:t>
      </w:r>
      <w:r>
        <w:rPr>
          <w:color w:val="C00000"/>
          <w:sz w:val="24"/>
        </w:rPr>
        <w:t>(しゅんかん)</w:t>
      </w:r>
      <w:r>
        <w:rPr>
          <w:sz w:val="24"/>
        </w:rPr>
        <w:t xml:space="preserve">、あなた は </w:t>
      </w:r>
      <w:r>
        <w:rPr>
          <w:color w:val="0070C0"/>
          <w:sz w:val="24"/>
        </w:rPr>
        <w:t>大</w:t>
      </w:r>
      <w:r>
        <w:rPr>
          <w:color w:val="C00000"/>
          <w:sz w:val="24"/>
        </w:rPr>
        <w:t>(おお)</w:t>
      </w:r>
      <w:r>
        <w:rPr>
          <w:sz w:val="24"/>
        </w:rPr>
        <w:t xml:space="preserve">きな </w:t>
      </w:r>
      <w:r>
        <w:rPr>
          <w:color w:val="0070C0"/>
          <w:sz w:val="24"/>
        </w:rPr>
        <w:t>驚</w:t>
      </w:r>
      <w:r>
        <w:rPr>
          <w:color w:val="C00000"/>
          <w:sz w:val="24"/>
        </w:rPr>
        <w:t>(おどろ)</w:t>
      </w:r>
      <w:r>
        <w:rPr>
          <w:sz w:val="24"/>
        </w:rPr>
        <w:t xml:space="preserve">き を </w:t>
      </w:r>
      <w:r>
        <w:rPr>
          <w:color w:val="0070C0"/>
          <w:sz w:val="24"/>
        </w:rPr>
        <w:t>受</w:t>
      </w:r>
      <w:r>
        <w:rPr>
          <w:color w:val="C00000"/>
          <w:sz w:val="24"/>
        </w:rPr>
        <w:t>(う)</w:t>
      </w:r>
      <w:r>
        <w:rPr>
          <w:sz w:val="24"/>
        </w:rPr>
        <w:t xml:space="preserve">けます。あなた が よく </w:t>
      </w:r>
      <w:r>
        <w:rPr>
          <w:color w:val="0070C0"/>
          <w:sz w:val="24"/>
        </w:rPr>
        <w:t>知</w:t>
      </w:r>
      <w:r>
        <w:rPr>
          <w:color w:val="C00000"/>
          <w:sz w:val="24"/>
        </w:rPr>
        <w:t>(し)</w:t>
      </w:r>
      <w:r>
        <w:rPr>
          <w:sz w:val="24"/>
        </w:rPr>
        <w:t xml:space="preserve">って いる </w:t>
      </w:r>
      <w:r>
        <w:rPr>
          <w:color w:val="0070C0"/>
          <w:sz w:val="24"/>
        </w:rPr>
        <w:t>女性</w:t>
      </w:r>
      <w:r>
        <w:rPr>
          <w:color w:val="C00000"/>
          <w:sz w:val="24"/>
        </w:rPr>
        <w:t>(じょせい)</w:t>
      </w:r>
      <w:r>
        <w:rPr>
          <w:sz w:val="24"/>
        </w:rPr>
        <w:t xml:space="preserve"> が あなた の </w:t>
      </w:r>
      <w:r>
        <w:rPr>
          <w:color w:val="0070C0"/>
          <w:sz w:val="24"/>
        </w:rPr>
        <w:t>方</w:t>
      </w:r>
      <w:r>
        <w:rPr>
          <w:color w:val="C00000"/>
          <w:sz w:val="24"/>
        </w:rPr>
        <w:t>(ほう)</w:t>
      </w:r>
      <w:r>
        <w:rPr>
          <w:sz w:val="24"/>
        </w:rPr>
        <w:t xml:space="preserve"> へ </w:t>
      </w:r>
      <w:r>
        <w:rPr>
          <w:color w:val="0070C0"/>
          <w:sz w:val="24"/>
        </w:rPr>
        <w:t>急</w:t>
      </w:r>
      <w:r>
        <w:rPr>
          <w:color w:val="C00000"/>
          <w:sz w:val="24"/>
        </w:rPr>
        <w:t>(いそ)</w:t>
      </w:r>
      <w:r>
        <w:rPr>
          <w:sz w:val="24"/>
        </w:rPr>
        <w:t xml:space="preserve">いで </w:t>
      </w:r>
      <w:r>
        <w:rPr>
          <w:color w:val="0070C0"/>
          <w:sz w:val="24"/>
        </w:rPr>
        <w:t>来</w:t>
      </w:r>
      <w:r>
        <w:rPr>
          <w:color w:val="C00000"/>
          <w:sz w:val="24"/>
        </w:rPr>
        <w:t>(き)</w:t>
      </w:r>
      <w:r>
        <w:rPr>
          <w:sz w:val="24"/>
        </w:rPr>
        <w:t>ます。</w:t>
      </w:r>
      <w:r>
        <w:rPr>
          <w:color w:val="0070C0"/>
          <w:sz w:val="24"/>
        </w:rPr>
        <w:t>彼女</w:t>
      </w:r>
      <w:r>
        <w:rPr>
          <w:color w:val="C00000"/>
          <w:sz w:val="24"/>
        </w:rPr>
        <w:t>(かのじょ)</w:t>
      </w:r>
      <w:r>
        <w:rPr>
          <w:sz w:val="24"/>
        </w:rPr>
        <w:t xml:space="preserve"> は あなた に </w:t>
      </w:r>
      <w:r>
        <w:rPr>
          <w:color w:val="0070C0"/>
          <w:sz w:val="24"/>
        </w:rPr>
        <w:t>話</w:t>
      </w:r>
      <w:r>
        <w:rPr>
          <w:color w:val="C00000"/>
          <w:sz w:val="24"/>
        </w:rPr>
        <w:t>(はな)</w:t>
      </w:r>
      <w:r>
        <w:rPr>
          <w:sz w:val="24"/>
        </w:rPr>
        <w:t xml:space="preserve">し、それから あなた を この </w:t>
      </w:r>
      <w:r>
        <w:rPr>
          <w:color w:val="0070C0"/>
          <w:sz w:val="24"/>
        </w:rPr>
        <w:t>場所</w:t>
      </w:r>
      <w:r>
        <w:rPr>
          <w:color w:val="C00000"/>
          <w:sz w:val="24"/>
        </w:rPr>
        <w:t>(ばしょ)</w:t>
      </w:r>
      <w:r>
        <w:rPr>
          <w:sz w:val="24"/>
        </w:rPr>
        <w:t xml:space="preserve"> から </w:t>
      </w:r>
      <w:r>
        <w:rPr>
          <w:color w:val="0070C0"/>
          <w:sz w:val="24"/>
        </w:rPr>
        <w:t>連</w:t>
      </w:r>
      <w:r>
        <w:rPr>
          <w:color w:val="C00000"/>
          <w:sz w:val="24"/>
        </w:rPr>
        <w:t>(つ)</w:t>
      </w:r>
      <w:r>
        <w:rPr>
          <w:sz w:val="24"/>
        </w:rPr>
        <w:t>れ</w:t>
      </w:r>
      <w:r>
        <w:rPr>
          <w:color w:val="0070C0"/>
          <w:sz w:val="24"/>
        </w:rPr>
        <w:t>去</w:t>
      </w:r>
      <w:r>
        <w:rPr>
          <w:color w:val="C00000"/>
          <w:sz w:val="24"/>
        </w:rPr>
        <w:t>(さ)</w:t>
      </w:r>
      <w:r>
        <w:rPr>
          <w:sz w:val="24"/>
        </w:rPr>
        <w:t xml:space="preserve">ります。それ が </w:t>
      </w:r>
      <w:r>
        <w:rPr>
          <w:color w:val="0070C0"/>
          <w:sz w:val="24"/>
        </w:rPr>
        <w:t>全部</w:t>
      </w:r>
      <w:r>
        <w:rPr>
          <w:color w:val="C00000"/>
          <w:sz w:val="24"/>
        </w:rPr>
        <w:t>(ぜんぶ)</w:t>
      </w:r>
      <w:r>
        <w:rPr>
          <w:sz w:val="24"/>
        </w:rPr>
        <w:t xml:space="preserve"> です」。</w:t>
      </w:r>
    </w:p>
    <w:p>
      <w:pPr>
        <w:pStyle w:val="Normal"/>
      </w:pPr>
      <w:r>
        <w:rPr>
          <w:color w:val="0070C0"/>
          <w:sz w:val="24"/>
        </w:rPr>
        <w:t>外</w:t>
      </w:r>
      <w:r>
        <w:rPr>
          <w:color w:val="C00000"/>
          <w:sz w:val="24"/>
        </w:rPr>
        <w:t>(そと)</w:t>
      </w:r>
      <w:r>
        <w:rPr>
          <w:sz w:val="24"/>
        </w:rPr>
        <w:t xml:space="preserve"> に </w:t>
      </w:r>
      <w:r>
        <w:rPr>
          <w:color w:val="0070C0"/>
          <w:sz w:val="24"/>
        </w:rPr>
        <w:t>出</w:t>
      </w:r>
      <w:r>
        <w:rPr>
          <w:color w:val="C00000"/>
          <w:sz w:val="24"/>
        </w:rPr>
        <w:t>(で)</w:t>
      </w:r>
      <w:r>
        <w:rPr>
          <w:sz w:val="24"/>
        </w:rPr>
        <w:t xml:space="preserve">る と すぐ に、ベリンスキー </w:t>
      </w:r>
      <w:r>
        <w:rPr>
          <w:color w:val="0070C0"/>
          <w:sz w:val="24"/>
        </w:rPr>
        <w:t>夫人</w:t>
      </w:r>
      <w:r>
        <w:rPr>
          <w:color w:val="C00000"/>
          <w:sz w:val="24"/>
        </w:rPr>
        <w:t>(ふじん)</w:t>
      </w:r>
      <w:r>
        <w:rPr>
          <w:sz w:val="24"/>
        </w:rPr>
        <w:t xml:space="preserve"> の こと を すっかり </w:t>
      </w:r>
      <w:r>
        <w:rPr>
          <w:color w:val="0070C0"/>
          <w:sz w:val="24"/>
        </w:rPr>
        <w:t>忘</w:t>
      </w:r>
      <w:r>
        <w:rPr>
          <w:color w:val="C00000"/>
          <w:sz w:val="24"/>
        </w:rPr>
        <w:t>(わす)</w:t>
      </w:r>
      <w:r>
        <w:rPr>
          <w:sz w:val="24"/>
        </w:rPr>
        <w:t>れて しまいました。</w:t>
      </w:r>
      <w:r>
        <w:rPr>
          <w:color w:val="0070C0"/>
          <w:sz w:val="24"/>
        </w:rPr>
        <w:t>妻</w:t>
      </w:r>
      <w:r>
        <w:rPr>
          <w:color w:val="C00000"/>
          <w:sz w:val="24"/>
        </w:rPr>
        <w:t>(つま)</w:t>
      </w:r>
      <w:r>
        <w:rPr>
          <w:sz w:val="24"/>
        </w:rPr>
        <w:t xml:space="preserve"> が </w:t>
      </w:r>
      <w:r>
        <w:rPr>
          <w:color w:val="0070C0"/>
          <w:sz w:val="24"/>
        </w:rPr>
        <w:t>私</w:t>
      </w:r>
      <w:r>
        <w:rPr>
          <w:color w:val="C00000"/>
          <w:sz w:val="24"/>
        </w:rPr>
        <w:t>(わたし)</w:t>
      </w:r>
      <w:r>
        <w:rPr>
          <w:sz w:val="24"/>
        </w:rPr>
        <w:t xml:space="preserve"> の </w:t>
      </w:r>
      <w:r>
        <w:rPr>
          <w:color w:val="0070C0"/>
          <w:sz w:val="24"/>
        </w:rPr>
        <w:t>方</w:t>
      </w:r>
      <w:r>
        <w:rPr>
          <w:color w:val="C00000"/>
          <w:sz w:val="24"/>
        </w:rPr>
        <w:t>(ほう)</w:t>
      </w:r>
      <w:r>
        <w:rPr>
          <w:sz w:val="24"/>
        </w:rPr>
        <w:t xml:space="preserve"> へ </w:t>
      </w:r>
      <w:r>
        <w:rPr>
          <w:color w:val="0070C0"/>
          <w:sz w:val="24"/>
        </w:rPr>
        <w:t>急</w:t>
      </w:r>
      <w:r>
        <w:rPr>
          <w:color w:val="C00000"/>
          <w:sz w:val="24"/>
        </w:rPr>
        <w:t>(いそ)</w:t>
      </w:r>
      <w:r>
        <w:rPr>
          <w:sz w:val="24"/>
        </w:rPr>
        <w:t xml:space="preserve">いで </w:t>
      </w:r>
      <w:r>
        <w:rPr>
          <w:color w:val="0070C0"/>
          <w:sz w:val="24"/>
        </w:rPr>
        <w:t>来</w:t>
      </w:r>
      <w:r>
        <w:rPr>
          <w:color w:val="C00000"/>
          <w:sz w:val="24"/>
        </w:rPr>
        <w:t>(き)</w:t>
      </w:r>
      <w:r>
        <w:rPr>
          <w:sz w:val="24"/>
        </w:rPr>
        <w:t xml:space="preserve">た から です。「どこ に </w:t>
      </w:r>
      <w:r>
        <w:rPr>
          <w:color w:val="0070C0"/>
          <w:sz w:val="24"/>
        </w:rPr>
        <w:t>隠</w:t>
      </w:r>
      <w:r>
        <w:rPr>
          <w:color w:val="C00000"/>
          <w:sz w:val="24"/>
        </w:rPr>
        <w:t>(かく)</w:t>
      </w:r>
      <w:r>
        <w:rPr>
          <w:sz w:val="24"/>
        </w:rPr>
        <w:t xml:space="preserve">れて いた の？」 と </w:t>
      </w:r>
      <w:r>
        <w:rPr>
          <w:color w:val="0070C0"/>
          <w:sz w:val="24"/>
        </w:rPr>
        <w:t>彼女</w:t>
      </w:r>
      <w:r>
        <w:rPr>
          <w:color w:val="C00000"/>
          <w:sz w:val="24"/>
        </w:rPr>
        <w:t>(かのじょ)</w:t>
      </w:r>
      <w:r>
        <w:rPr>
          <w:sz w:val="24"/>
        </w:rPr>
        <w:t xml:space="preserve"> は イライラ して </w:t>
      </w:r>
      <w:r>
        <w:rPr>
          <w:color w:val="0070C0"/>
          <w:sz w:val="24"/>
        </w:rPr>
        <w:t>聞</w:t>
      </w:r>
      <w:r>
        <w:rPr>
          <w:color w:val="C00000"/>
          <w:sz w:val="24"/>
        </w:rPr>
        <w:t>(き)</w:t>
      </w:r>
      <w:r>
        <w:rPr>
          <w:sz w:val="24"/>
        </w:rPr>
        <w:t xml:space="preserve">きました。「あなた の </w:t>
      </w:r>
      <w:r>
        <w:rPr>
          <w:color w:val="0070C0"/>
          <w:sz w:val="24"/>
        </w:rPr>
        <w:t>妹</w:t>
      </w:r>
      <w:r>
        <w:rPr>
          <w:color w:val="C00000"/>
          <w:sz w:val="24"/>
        </w:rPr>
        <w:t>(いもうと)</w:t>
      </w:r>
      <w:r>
        <w:rPr>
          <w:sz w:val="24"/>
        </w:rPr>
        <w:t xml:space="preserve"> が 1</w:t>
      </w:r>
      <w:r>
        <w:rPr>
          <w:color w:val="0070C0"/>
          <w:sz w:val="24"/>
        </w:rPr>
        <w:t>時間</w:t>
      </w:r>
      <w:r>
        <w:rPr>
          <w:color w:val="C00000"/>
          <w:sz w:val="24"/>
        </w:rPr>
        <w:t>(じかん)</w:t>
      </w:r>
      <w:r>
        <w:rPr>
          <w:sz w:val="24"/>
        </w:rPr>
        <w:t xml:space="preserve"> </w:t>
      </w:r>
      <w:r>
        <w:rPr>
          <w:color w:val="0070C0"/>
          <w:sz w:val="24"/>
        </w:rPr>
        <w:t>以内</w:t>
      </w:r>
      <w:r>
        <w:rPr>
          <w:color w:val="C00000"/>
          <w:sz w:val="24"/>
        </w:rPr>
        <w:t>(いない)</w:t>
      </w:r>
      <w:r>
        <w:rPr>
          <w:sz w:val="24"/>
        </w:rPr>
        <w:t xml:space="preserve"> に </w:t>
      </w:r>
      <w:r>
        <w:rPr>
          <w:color w:val="0070C0"/>
          <w:sz w:val="24"/>
        </w:rPr>
        <w:t>来</w:t>
      </w:r>
      <w:r>
        <w:rPr>
          <w:color w:val="C00000"/>
          <w:sz w:val="24"/>
        </w:rPr>
        <w:t>(く)</w:t>
      </w:r>
      <w:r>
        <w:rPr>
          <w:sz w:val="24"/>
        </w:rPr>
        <w:t>る わ。</w:t>
      </w:r>
      <w:r>
        <w:rPr>
          <w:color w:val="0070C0"/>
          <w:sz w:val="24"/>
        </w:rPr>
        <w:t>駅</w:t>
      </w:r>
      <w:r>
        <w:rPr>
          <w:color w:val="C00000"/>
          <w:sz w:val="24"/>
        </w:rPr>
        <w:t>(えき)</w:t>
      </w:r>
      <w:r>
        <w:rPr>
          <w:sz w:val="24"/>
        </w:rPr>
        <w:t xml:space="preserve"> で </w:t>
      </w:r>
      <w:r>
        <w:rPr>
          <w:color w:val="0070C0"/>
          <w:sz w:val="24"/>
        </w:rPr>
        <w:t>出迎</w:t>
      </w:r>
      <w:r>
        <w:rPr>
          <w:color w:val="C00000"/>
          <w:sz w:val="24"/>
        </w:rPr>
        <w:t>(でむか)</w:t>
      </w:r>
      <w:r>
        <w:rPr>
          <w:sz w:val="24"/>
        </w:rPr>
        <w:t xml:space="preserve">える </w:t>
      </w:r>
      <w:r>
        <w:rPr>
          <w:color w:val="0070C0"/>
          <w:sz w:val="24"/>
        </w:rPr>
        <w:t>必要</w:t>
      </w:r>
      <w:r>
        <w:rPr>
          <w:color w:val="C00000"/>
          <w:sz w:val="24"/>
        </w:rPr>
        <w:t>(ひつよう)</w:t>
      </w:r>
      <w:r>
        <w:rPr>
          <w:sz w:val="24"/>
        </w:rPr>
        <w:t xml:space="preserve"> が ある の。もう </w:t>
      </w:r>
      <w:r>
        <w:rPr>
          <w:color w:val="0070C0"/>
          <w:sz w:val="24"/>
        </w:rPr>
        <w:t>遅</w:t>
      </w:r>
      <w:r>
        <w:rPr>
          <w:color w:val="C00000"/>
          <w:sz w:val="24"/>
        </w:rPr>
        <w:t>(おそ)</w:t>
      </w:r>
      <w:r>
        <w:rPr>
          <w:sz w:val="24"/>
        </w:rPr>
        <w:t>い わ」。</w:t>
      </w:r>
      <w:r>
        <w:rPr>
          <w:color w:val="0070C0"/>
          <w:sz w:val="24"/>
        </w:rPr>
        <w:t>彼女</w:t>
      </w:r>
      <w:r>
        <w:rPr>
          <w:color w:val="C00000"/>
          <w:sz w:val="24"/>
        </w:rPr>
        <w:t>(かのじょ)</w:t>
      </w:r>
      <w:r>
        <w:rPr>
          <w:sz w:val="24"/>
        </w:rPr>
        <w:t xml:space="preserve"> が </w:t>
      </w:r>
      <w:r>
        <w:rPr>
          <w:color w:val="0070C0"/>
          <w:sz w:val="24"/>
        </w:rPr>
        <w:t>歩</w:t>
      </w:r>
      <w:r>
        <w:rPr>
          <w:color w:val="C00000"/>
          <w:sz w:val="24"/>
        </w:rPr>
        <w:t>(ある)</w:t>
      </w:r>
      <w:r>
        <w:rPr>
          <w:sz w:val="24"/>
        </w:rPr>
        <w:t>き</w:t>
      </w:r>
      <w:r>
        <w:rPr>
          <w:color w:val="0070C0"/>
          <w:sz w:val="24"/>
        </w:rPr>
        <w:t>出</w:t>
      </w:r>
      <w:r>
        <w:rPr>
          <w:color w:val="C00000"/>
          <w:sz w:val="24"/>
        </w:rPr>
        <w:t>(だ)</w:t>
      </w:r>
      <w:r>
        <w:rPr>
          <w:sz w:val="24"/>
        </w:rPr>
        <w:t>す と、</w:t>
      </w:r>
      <w:r>
        <w:rPr>
          <w:color w:val="0070C0"/>
          <w:sz w:val="24"/>
        </w:rPr>
        <w:t>私</w:t>
      </w:r>
      <w:r>
        <w:rPr>
          <w:color w:val="C00000"/>
          <w:sz w:val="24"/>
        </w:rPr>
        <w:t>(わたし)</w:t>
      </w:r>
      <w:r>
        <w:rPr>
          <w:sz w:val="24"/>
        </w:rPr>
        <w:t xml:space="preserve"> は </w:t>
      </w:r>
      <w:r>
        <w:rPr>
          <w:color w:val="0070C0"/>
          <w:sz w:val="24"/>
        </w:rPr>
        <w:t>彼女</w:t>
      </w:r>
      <w:r>
        <w:rPr>
          <w:color w:val="C00000"/>
          <w:sz w:val="24"/>
        </w:rPr>
        <w:t>(かのじょ)</w:t>
      </w:r>
      <w:r>
        <w:rPr>
          <w:sz w:val="24"/>
        </w:rPr>
        <w:t xml:space="preserve"> に ついて お</w:t>
      </w:r>
      <w:r>
        <w:rPr>
          <w:color w:val="0070C0"/>
          <w:sz w:val="24"/>
        </w:rPr>
        <w:t>祭</w:t>
      </w:r>
      <w:r>
        <w:rPr>
          <w:color w:val="C00000"/>
          <w:sz w:val="24"/>
        </w:rPr>
        <w:t>(まつ)</w:t>
      </w:r>
      <w:r>
        <w:rPr>
          <w:sz w:val="24"/>
        </w:rPr>
        <w:t xml:space="preserve">り から </w:t>
      </w:r>
      <w:r>
        <w:rPr>
          <w:color w:val="0070C0"/>
          <w:sz w:val="24"/>
        </w:rPr>
        <w:t>出</w:t>
      </w:r>
      <w:r>
        <w:rPr>
          <w:color w:val="C00000"/>
          <w:sz w:val="24"/>
        </w:rPr>
        <w:t>(で)</w:t>
      </w:r>
      <w:r>
        <w:rPr>
          <w:sz w:val="24"/>
        </w:rPr>
        <w:t>て いきました。</w:t>
      </w:r>
    </w:p>
    <w:p>
      <w:pPr>
        <w:pStyle w:val="Heading2"/>
      </w:pPr>
      <w:r>
        <w:rPr>
          <w:b/>
          <w:color w:val="555555"/>
          <w:sz w:val="26"/>
        </w:rPr>
        <w:t>한국어</w:t>
      </w:r>
    </w:p>
    <w:p>
      <w:r>
        <w:rPr>
          <w:sz w:val="22"/>
        </w:rPr>
        <w:t>마을 축제에서 저는 벨린스키 부인이라는 점쟁이를 찾아가기로 했습니다. 그녀의 천막 안으로 들어가자, 그녀는 제게 앉으라고 했습니다. 제가 돈을 건넨 후, 그녀는 수정 구슬을 들여다보며 말했습니다. "당신의 친척이 만나러 옵니다. 오늘 저녁에 도착해서 며칠 머무를 작정이에요. 이 천막을 나가는 순간, 당신은 크게 놀라게 됩니다. 당신이 잘 아는 여자가 당신 쪽으로 급히 달려옵니다. 그녀는 당신에게 말을 걸고, 그러고는 당신을 이곳에서 데리고 갑니다. 그게 전부예요."</w:t>
      </w:r>
    </w:p>
    <w:p>
      <w:r>
        <w:rPr>
          <w:sz w:val="22"/>
        </w:rPr>
        <w:t>밖으로 나가자마자 저는 벨린스키 부인에 대해 까맣게 잊어버렸습니다. 아내가 제 쪽으로 급히 달려왔기 때문입니다. "어디 숨어 있었어요?" 하고 그녀가 짜증스럽게 물었습니다. "당신 여동생이 한 시간도 안 돼서 와요. 우리 역으로 마중 나가야 해요. 벌써 늦었다고요." 그녀가 걸어가자, 저는 그녀를 따라 축제장을 빠져나갔습니다.</w:t>
      </w:r>
    </w:p>
    <w:p>
      <w:pPr>
        <w:pStyle w:val="Normal"/>
      </w:pPr>
    </w:p>
    <w:p>
      <w:pPr>
        <w:pStyle w:val="Heading1"/>
      </w:pPr>
      <w:r>
        <w:rPr>
          <w:b/>
          <w:color w:val="1F4E79"/>
          <w:sz w:val="30"/>
        </w:rPr>
        <w:t>第61課　Trouble with the Hubble　/　ハッブル の トラブル　/　허블의 문제</w:t>
      </w:r>
    </w:p>
    <w:p>
      <w:pPr>
        <w:pStyle w:val="Heading2"/>
      </w:pPr>
      <w:r>
        <w:rPr>
          <w:b/>
          <w:color w:val="555555"/>
          <w:sz w:val="26"/>
        </w:rPr>
        <w:t>English</w:t>
      </w:r>
    </w:p>
    <w:p>
      <w:pPr>
        <w:pStyle w:val="Normal"/>
      </w:pPr>
      <w:r>
        <w:rPr>
          <w:sz w:val="24"/>
        </w:rPr>
        <w:t>The Hubble telescope was launched into space by NASA on April 20,1990 at a cost of over a billion dollars.Right from the start there was trouble with the Hubble. The pictures it sent us were very disappointing because its main mirror was faulty! NASA is now going to put the telescope right, so it will soon be sending up four astronauts to repair it. The shuttle Endeavour will be taking the astronauts to the Hubble. A robot-arm from the Endeavour will grab the telescope and hold it while the astronauts make the necessary repairs. Of course, the Hubble is above the earth's atmosphere, so it will soon be sending us the clearest pictures of the stars and distant galaxies that we have ever seen. The Hubble will tell us a great deal about the age and size of the universe. By the time you read this, the Hubble's eagle eye will have sent us thousands and thousands of wonderful pictures.</w:t>
      </w:r>
    </w:p>
    <w:p>
      <w:pPr>
        <w:pStyle w:val="Heading2"/>
      </w:pPr>
      <w:r>
        <w:rPr>
          <w:b/>
          <w:color w:val="555555"/>
          <w:sz w:val="26"/>
        </w:rPr>
        <w:t>日本語(にほんご)</w:t>
      </w:r>
    </w:p>
    <w:p>
      <w:pPr>
        <w:pStyle w:val="Normal"/>
      </w:pPr>
      <w:r>
        <w:rPr>
          <w:sz w:val="24"/>
        </w:rPr>
        <w:t xml:space="preserve">ハッブル </w:t>
      </w:r>
      <w:r>
        <w:rPr>
          <w:color w:val="0070C0"/>
          <w:sz w:val="24"/>
        </w:rPr>
        <w:t>望遠鏡</w:t>
      </w:r>
      <w:r>
        <w:rPr>
          <w:color w:val="C00000"/>
          <w:sz w:val="24"/>
        </w:rPr>
        <w:t>(ぼうえんきょう)</w:t>
      </w:r>
      <w:r>
        <w:rPr>
          <w:sz w:val="24"/>
        </w:rPr>
        <w:t xml:space="preserve"> は、10</w:t>
      </w:r>
      <w:r>
        <w:rPr>
          <w:color w:val="0070C0"/>
          <w:sz w:val="24"/>
        </w:rPr>
        <w:t>億</w:t>
      </w:r>
      <w:r>
        <w:rPr>
          <w:color w:val="C00000"/>
          <w:sz w:val="24"/>
        </w:rPr>
        <w:t>(おく)</w:t>
      </w:r>
      <w:r>
        <w:rPr>
          <w:sz w:val="24"/>
        </w:rPr>
        <w:t xml:space="preserve"> ドル </w:t>
      </w:r>
      <w:r>
        <w:rPr>
          <w:color w:val="0070C0"/>
          <w:sz w:val="24"/>
        </w:rPr>
        <w:t>以上</w:t>
      </w:r>
      <w:r>
        <w:rPr>
          <w:color w:val="C00000"/>
          <w:sz w:val="24"/>
        </w:rPr>
        <w:t>(いじょう)</w:t>
      </w:r>
      <w:r>
        <w:rPr>
          <w:sz w:val="24"/>
        </w:rPr>
        <w:t xml:space="preserve"> の </w:t>
      </w:r>
      <w:r>
        <w:rPr>
          <w:color w:val="0070C0"/>
          <w:sz w:val="24"/>
        </w:rPr>
        <w:t>費用</w:t>
      </w:r>
      <w:r>
        <w:rPr>
          <w:color w:val="C00000"/>
          <w:sz w:val="24"/>
        </w:rPr>
        <w:t>(ひよう)</w:t>
      </w:r>
      <w:r>
        <w:rPr>
          <w:sz w:val="24"/>
        </w:rPr>
        <w:t xml:space="preserve"> で、NASA によって 1990</w:t>
      </w:r>
      <w:r>
        <w:rPr>
          <w:color w:val="0070C0"/>
          <w:sz w:val="24"/>
        </w:rPr>
        <w:t>年</w:t>
      </w:r>
      <w:r>
        <w:rPr>
          <w:color w:val="C00000"/>
          <w:sz w:val="24"/>
        </w:rPr>
        <w:t>(ねん)</w:t>
      </w:r>
      <w:r>
        <w:rPr>
          <w:sz w:val="24"/>
        </w:rPr>
        <w:t xml:space="preserve"> 4</w:t>
      </w:r>
      <w:r>
        <w:rPr>
          <w:color w:val="0070C0"/>
          <w:sz w:val="24"/>
        </w:rPr>
        <w:t>月</w:t>
      </w:r>
      <w:r>
        <w:rPr>
          <w:color w:val="C00000"/>
          <w:sz w:val="24"/>
        </w:rPr>
        <w:t>(しがつ)</w:t>
      </w:r>
      <w:r>
        <w:rPr>
          <w:sz w:val="24"/>
        </w:rPr>
        <w:t xml:space="preserve"> 20</w:t>
      </w:r>
      <w:r>
        <w:rPr>
          <w:color w:val="0070C0"/>
          <w:sz w:val="24"/>
        </w:rPr>
        <w:t>日</w:t>
      </w:r>
      <w:r>
        <w:rPr>
          <w:color w:val="C00000"/>
          <w:sz w:val="24"/>
        </w:rPr>
        <w:t>(にち)</w:t>
      </w:r>
      <w:r>
        <w:rPr>
          <w:sz w:val="24"/>
        </w:rPr>
        <w:t xml:space="preserve"> に </w:t>
      </w:r>
      <w:r>
        <w:rPr>
          <w:color w:val="0070C0"/>
          <w:sz w:val="24"/>
        </w:rPr>
        <w:t>宇宙</w:t>
      </w:r>
      <w:r>
        <w:rPr>
          <w:color w:val="C00000"/>
          <w:sz w:val="24"/>
        </w:rPr>
        <w:t>(うちゅう)</w:t>
      </w:r>
      <w:r>
        <w:rPr>
          <w:sz w:val="24"/>
        </w:rPr>
        <w:t xml:space="preserve"> に </w:t>
      </w:r>
      <w:r>
        <w:rPr>
          <w:color w:val="0070C0"/>
          <w:sz w:val="24"/>
        </w:rPr>
        <w:t>打</w:t>
      </w:r>
      <w:r>
        <w:rPr>
          <w:color w:val="C00000"/>
          <w:sz w:val="24"/>
        </w:rPr>
        <w:t>(う)</w:t>
      </w:r>
      <w:r>
        <w:rPr>
          <w:sz w:val="24"/>
        </w:rPr>
        <w:t>ち</w:t>
      </w:r>
      <w:r>
        <w:rPr>
          <w:color w:val="0070C0"/>
          <w:sz w:val="24"/>
        </w:rPr>
        <w:t>上</w:t>
      </w:r>
      <w:r>
        <w:rPr>
          <w:color w:val="C00000"/>
          <w:sz w:val="24"/>
        </w:rPr>
        <w:t>(あ)</w:t>
      </w:r>
      <w:r>
        <w:rPr>
          <w:sz w:val="24"/>
        </w:rPr>
        <w:t>げられました。</w:t>
      </w:r>
      <w:r>
        <w:rPr>
          <w:color w:val="0070C0"/>
          <w:sz w:val="24"/>
        </w:rPr>
        <w:t>最初</w:t>
      </w:r>
      <w:r>
        <w:rPr>
          <w:color w:val="C00000"/>
          <w:sz w:val="24"/>
        </w:rPr>
        <w:t>(さいしょ)</w:t>
      </w:r>
      <w:r>
        <w:rPr>
          <w:sz w:val="24"/>
        </w:rPr>
        <w:t xml:space="preserve"> から ハッブル に は </w:t>
      </w:r>
      <w:r>
        <w:rPr>
          <w:color w:val="0070C0"/>
          <w:sz w:val="24"/>
        </w:rPr>
        <w:t>問題</w:t>
      </w:r>
      <w:r>
        <w:rPr>
          <w:color w:val="C00000"/>
          <w:sz w:val="24"/>
        </w:rPr>
        <w:t>(もんだい)</w:t>
      </w:r>
      <w:r>
        <w:rPr>
          <w:sz w:val="24"/>
        </w:rPr>
        <w:t xml:space="preserve"> が ありました。</w:t>
      </w:r>
      <w:r>
        <w:rPr>
          <w:color w:val="0070C0"/>
          <w:sz w:val="24"/>
        </w:rPr>
        <w:t>送</w:t>
      </w:r>
      <w:r>
        <w:rPr>
          <w:color w:val="C00000"/>
          <w:sz w:val="24"/>
        </w:rPr>
        <w:t>(おく)</w:t>
      </w:r>
      <w:r>
        <w:rPr>
          <w:sz w:val="24"/>
        </w:rPr>
        <w:t xml:space="preserve">って くれた </w:t>
      </w:r>
      <w:r>
        <w:rPr>
          <w:color w:val="0070C0"/>
          <w:sz w:val="24"/>
        </w:rPr>
        <w:t>写真</w:t>
      </w:r>
      <w:r>
        <w:rPr>
          <w:color w:val="C00000"/>
          <w:sz w:val="24"/>
        </w:rPr>
        <w:t>(しゃしん)</w:t>
      </w:r>
      <w:r>
        <w:rPr>
          <w:sz w:val="24"/>
        </w:rPr>
        <w:t xml:space="preserve"> は、</w:t>
      </w:r>
      <w:r>
        <w:rPr>
          <w:color w:val="0070C0"/>
          <w:sz w:val="24"/>
        </w:rPr>
        <w:t>主鏡</w:t>
      </w:r>
      <w:r>
        <w:rPr>
          <w:color w:val="C00000"/>
          <w:sz w:val="24"/>
        </w:rPr>
        <w:t>(しゅきょう)</w:t>
      </w:r>
      <w:r>
        <w:rPr>
          <w:sz w:val="24"/>
        </w:rPr>
        <w:t xml:space="preserve"> に </w:t>
      </w:r>
      <w:r>
        <w:rPr>
          <w:color w:val="0070C0"/>
          <w:sz w:val="24"/>
        </w:rPr>
        <w:t>欠陥</w:t>
      </w:r>
      <w:r>
        <w:rPr>
          <w:color w:val="C00000"/>
          <w:sz w:val="24"/>
        </w:rPr>
        <w:t>(けっかん)</w:t>
      </w:r>
      <w:r>
        <w:rPr>
          <w:sz w:val="24"/>
        </w:rPr>
        <w:t xml:space="preserve"> が あった ため、とても がっかり する もの でした!NASA は </w:t>
      </w:r>
      <w:r>
        <w:rPr>
          <w:color w:val="0070C0"/>
          <w:sz w:val="24"/>
        </w:rPr>
        <w:t>今</w:t>
      </w:r>
      <w:r>
        <w:rPr>
          <w:color w:val="C00000"/>
          <w:sz w:val="24"/>
        </w:rPr>
        <w:t>(いま)</w:t>
      </w:r>
      <w:r>
        <w:rPr>
          <w:sz w:val="24"/>
        </w:rPr>
        <w:t xml:space="preserve"> </w:t>
      </w:r>
      <w:r>
        <w:rPr>
          <w:color w:val="0070C0"/>
          <w:sz w:val="24"/>
        </w:rPr>
        <w:t>望遠鏡</w:t>
      </w:r>
      <w:r>
        <w:rPr>
          <w:color w:val="C00000"/>
          <w:sz w:val="24"/>
        </w:rPr>
        <w:t>(ぼうえんきょう)</w:t>
      </w:r>
      <w:r>
        <w:rPr>
          <w:sz w:val="24"/>
        </w:rPr>
        <w:t xml:space="preserve"> を </w:t>
      </w:r>
      <w:r>
        <w:rPr>
          <w:color w:val="0070C0"/>
          <w:sz w:val="24"/>
        </w:rPr>
        <w:t>直</w:t>
      </w:r>
      <w:r>
        <w:rPr>
          <w:color w:val="C00000"/>
          <w:sz w:val="24"/>
        </w:rPr>
        <w:t>(なお)</w:t>
      </w:r>
      <w:r>
        <w:rPr>
          <w:sz w:val="24"/>
        </w:rPr>
        <w:t>そう と して おり、</w:t>
      </w:r>
      <w:r>
        <w:rPr>
          <w:color w:val="0070C0"/>
          <w:sz w:val="24"/>
        </w:rPr>
        <w:t>修理</w:t>
      </w:r>
      <w:r>
        <w:rPr>
          <w:color w:val="C00000"/>
          <w:sz w:val="24"/>
        </w:rPr>
        <w:t>(しゅうり)</w:t>
      </w:r>
      <w:r>
        <w:rPr>
          <w:sz w:val="24"/>
        </w:rPr>
        <w:t xml:space="preserve"> の ため に まもなく 4</w:t>
      </w:r>
      <w:r>
        <w:rPr>
          <w:color w:val="0070C0"/>
          <w:sz w:val="24"/>
        </w:rPr>
        <w:t>人</w:t>
      </w:r>
      <w:r>
        <w:rPr>
          <w:color w:val="C00000"/>
          <w:sz w:val="24"/>
        </w:rPr>
        <w:t>(にん)</w:t>
      </w:r>
      <w:r>
        <w:rPr>
          <w:sz w:val="24"/>
        </w:rPr>
        <w:t xml:space="preserve"> の </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を </w:t>
      </w:r>
      <w:r>
        <w:rPr>
          <w:color w:val="0070C0"/>
          <w:sz w:val="24"/>
        </w:rPr>
        <w:t>送</w:t>
      </w:r>
      <w:r>
        <w:rPr>
          <w:color w:val="C00000"/>
          <w:sz w:val="24"/>
        </w:rPr>
        <w:t>(おく)</w:t>
      </w:r>
      <w:r>
        <w:rPr>
          <w:sz w:val="24"/>
        </w:rPr>
        <w:t>り</w:t>
      </w:r>
      <w:r>
        <w:rPr>
          <w:color w:val="0070C0"/>
          <w:sz w:val="24"/>
        </w:rPr>
        <w:t>上</w:t>
      </w:r>
      <w:r>
        <w:rPr>
          <w:color w:val="C00000"/>
          <w:sz w:val="24"/>
        </w:rPr>
        <w:t>(あ)</w:t>
      </w:r>
      <w:r>
        <w:rPr>
          <w:sz w:val="24"/>
        </w:rPr>
        <w:t xml:space="preserve">げます。スペースシャトル の エンデバー が </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を ハッブル に </w:t>
      </w:r>
      <w:r>
        <w:rPr>
          <w:color w:val="0070C0"/>
          <w:sz w:val="24"/>
        </w:rPr>
        <w:t>運</w:t>
      </w:r>
      <w:r>
        <w:rPr>
          <w:color w:val="C00000"/>
          <w:sz w:val="24"/>
        </w:rPr>
        <w:t>(はこ)</w:t>
      </w:r>
      <w:r>
        <w:rPr>
          <w:sz w:val="24"/>
        </w:rPr>
        <w:t xml:space="preserve">びます。エンデバー の ロボットアーム が </w:t>
      </w:r>
      <w:r>
        <w:rPr>
          <w:color w:val="0070C0"/>
          <w:sz w:val="24"/>
        </w:rPr>
        <w:t>望遠鏡</w:t>
      </w:r>
      <w:r>
        <w:rPr>
          <w:color w:val="C00000"/>
          <w:sz w:val="24"/>
        </w:rPr>
        <w:t>(ぼうえんきょう)</w:t>
      </w:r>
      <w:r>
        <w:rPr>
          <w:sz w:val="24"/>
        </w:rPr>
        <w:t xml:space="preserve"> を つかまえ、</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が </w:t>
      </w:r>
      <w:r>
        <w:rPr>
          <w:color w:val="0070C0"/>
          <w:sz w:val="24"/>
        </w:rPr>
        <w:t>必要</w:t>
      </w:r>
      <w:r>
        <w:rPr>
          <w:color w:val="C00000"/>
          <w:sz w:val="24"/>
        </w:rPr>
        <w:t>(ひつよう)</w:t>
      </w:r>
      <w:r>
        <w:rPr>
          <w:sz w:val="24"/>
        </w:rPr>
        <w:t xml:space="preserve"> な </w:t>
      </w:r>
      <w:r>
        <w:rPr>
          <w:color w:val="0070C0"/>
          <w:sz w:val="24"/>
        </w:rPr>
        <w:t>修理</w:t>
      </w:r>
      <w:r>
        <w:rPr>
          <w:color w:val="C00000"/>
          <w:sz w:val="24"/>
        </w:rPr>
        <w:t>(しゅうり)</w:t>
      </w:r>
      <w:r>
        <w:rPr>
          <w:sz w:val="24"/>
        </w:rPr>
        <w:t xml:space="preserve"> を する </w:t>
      </w:r>
      <w:r>
        <w:rPr>
          <w:color w:val="0070C0"/>
          <w:sz w:val="24"/>
        </w:rPr>
        <w:t>間</w:t>
      </w:r>
      <w:r>
        <w:rPr>
          <w:color w:val="C00000"/>
          <w:sz w:val="24"/>
        </w:rPr>
        <w:t>(あいだ)</w:t>
      </w:r>
      <w:r>
        <w:rPr>
          <w:sz w:val="24"/>
        </w:rPr>
        <w:t xml:space="preserve"> </w:t>
      </w:r>
      <w:r>
        <w:rPr>
          <w:color w:val="0070C0"/>
          <w:sz w:val="24"/>
        </w:rPr>
        <w:t>保持</w:t>
      </w:r>
      <w:r>
        <w:rPr>
          <w:color w:val="C00000"/>
          <w:sz w:val="24"/>
        </w:rPr>
        <w:t>(ほじ)</w:t>
      </w:r>
      <w:r>
        <w:rPr>
          <w:sz w:val="24"/>
        </w:rPr>
        <w:t xml:space="preserve"> します。もちろん、ハッブル は </w:t>
      </w:r>
      <w:r>
        <w:rPr>
          <w:color w:val="0070C0"/>
          <w:sz w:val="24"/>
        </w:rPr>
        <w:t>地球</w:t>
      </w:r>
      <w:r>
        <w:rPr>
          <w:color w:val="C00000"/>
          <w:sz w:val="24"/>
        </w:rPr>
        <w:t>(ちきゅう)</w:t>
      </w:r>
      <w:r>
        <w:rPr>
          <w:sz w:val="24"/>
        </w:rPr>
        <w:t xml:space="preserve"> の </w:t>
      </w:r>
      <w:r>
        <w:rPr>
          <w:color w:val="0070C0"/>
          <w:sz w:val="24"/>
        </w:rPr>
        <w:t>大気</w:t>
      </w:r>
      <w:r>
        <w:rPr>
          <w:color w:val="C00000"/>
          <w:sz w:val="24"/>
        </w:rPr>
        <w:t>(たいき)</w:t>
      </w:r>
      <w:r>
        <w:rPr>
          <w:sz w:val="24"/>
        </w:rPr>
        <w:t xml:space="preserve"> の </w:t>
      </w:r>
      <w:r>
        <w:rPr>
          <w:color w:val="0070C0"/>
          <w:sz w:val="24"/>
        </w:rPr>
        <w:t>上</w:t>
      </w:r>
      <w:r>
        <w:rPr>
          <w:color w:val="C00000"/>
          <w:sz w:val="24"/>
        </w:rPr>
        <w:t>(うえ)</w:t>
      </w:r>
      <w:r>
        <w:rPr>
          <w:sz w:val="24"/>
        </w:rPr>
        <w:t xml:space="preserve"> に あるので、すぐ に これまで </w:t>
      </w:r>
      <w:r>
        <w:rPr>
          <w:color w:val="0070C0"/>
          <w:sz w:val="24"/>
        </w:rPr>
        <w:t>見</w:t>
      </w:r>
      <w:r>
        <w:rPr>
          <w:color w:val="C00000"/>
          <w:sz w:val="24"/>
        </w:rPr>
        <w:t>(み)</w:t>
      </w:r>
      <w:r>
        <w:rPr>
          <w:sz w:val="24"/>
        </w:rPr>
        <w:t xml:space="preserve">た こと の ない </w:t>
      </w:r>
      <w:r>
        <w:rPr>
          <w:color w:val="0070C0"/>
          <w:sz w:val="24"/>
        </w:rPr>
        <w:t>最</w:t>
      </w:r>
      <w:r>
        <w:rPr>
          <w:color w:val="C00000"/>
          <w:sz w:val="24"/>
        </w:rPr>
        <w:t>(もっと)</w:t>
      </w:r>
      <w:r>
        <w:rPr>
          <w:sz w:val="24"/>
        </w:rPr>
        <w:t xml:space="preserve">も </w:t>
      </w:r>
      <w:r>
        <w:rPr>
          <w:color w:val="0070C0"/>
          <w:sz w:val="24"/>
        </w:rPr>
        <w:t>鮮明</w:t>
      </w:r>
      <w:r>
        <w:rPr>
          <w:color w:val="C00000"/>
          <w:sz w:val="24"/>
        </w:rPr>
        <w:t>(せんめい)</w:t>
      </w:r>
      <w:r>
        <w:rPr>
          <w:sz w:val="24"/>
        </w:rPr>
        <w:t xml:space="preserve"> な </w:t>
      </w:r>
      <w:r>
        <w:rPr>
          <w:color w:val="0070C0"/>
          <w:sz w:val="24"/>
        </w:rPr>
        <w:t>星</w:t>
      </w:r>
      <w:r>
        <w:rPr>
          <w:color w:val="C00000"/>
          <w:sz w:val="24"/>
        </w:rPr>
        <w:t>(ほし)</w:t>
      </w:r>
      <w:r>
        <w:rPr>
          <w:sz w:val="24"/>
        </w:rPr>
        <w:t xml:space="preserve"> や </w:t>
      </w:r>
      <w:r>
        <w:rPr>
          <w:color w:val="0070C0"/>
          <w:sz w:val="24"/>
        </w:rPr>
        <w:t>遠</w:t>
      </w:r>
      <w:r>
        <w:rPr>
          <w:color w:val="C00000"/>
          <w:sz w:val="24"/>
        </w:rPr>
        <w:t>(とお)</w:t>
      </w:r>
      <w:r>
        <w:rPr>
          <w:sz w:val="24"/>
        </w:rPr>
        <w:t xml:space="preserve">く の </w:t>
      </w:r>
      <w:r>
        <w:rPr>
          <w:color w:val="0070C0"/>
          <w:sz w:val="24"/>
        </w:rPr>
        <w:t>銀河</w:t>
      </w:r>
      <w:r>
        <w:rPr>
          <w:color w:val="C00000"/>
          <w:sz w:val="24"/>
        </w:rPr>
        <w:t>(ぎんが)</w:t>
      </w:r>
      <w:r>
        <w:rPr>
          <w:sz w:val="24"/>
        </w:rPr>
        <w:t xml:space="preserve"> の </w:t>
      </w:r>
      <w:r>
        <w:rPr>
          <w:color w:val="0070C0"/>
          <w:sz w:val="24"/>
        </w:rPr>
        <w:t>写真</w:t>
      </w:r>
      <w:r>
        <w:rPr>
          <w:color w:val="C00000"/>
          <w:sz w:val="24"/>
        </w:rPr>
        <w:t>(しゃしん)</w:t>
      </w:r>
      <w:r>
        <w:rPr>
          <w:sz w:val="24"/>
        </w:rPr>
        <w:t xml:space="preserve"> を </w:t>
      </w:r>
      <w:r>
        <w:rPr>
          <w:color w:val="0070C0"/>
          <w:sz w:val="24"/>
        </w:rPr>
        <w:t>送</w:t>
      </w:r>
      <w:r>
        <w:rPr>
          <w:color w:val="C00000"/>
          <w:sz w:val="24"/>
        </w:rPr>
        <w:t>(おく)</w:t>
      </w:r>
      <w:r>
        <w:rPr>
          <w:sz w:val="24"/>
        </w:rPr>
        <w:t xml:space="preserve">って くれる でしょう。ハッブル は </w:t>
      </w:r>
      <w:r>
        <w:rPr>
          <w:color w:val="0070C0"/>
          <w:sz w:val="24"/>
        </w:rPr>
        <w:t>宇宙</w:t>
      </w:r>
      <w:r>
        <w:rPr>
          <w:color w:val="C00000"/>
          <w:sz w:val="24"/>
        </w:rPr>
        <w:t>(うちゅう)</w:t>
      </w:r>
      <w:r>
        <w:rPr>
          <w:sz w:val="24"/>
        </w:rPr>
        <w:t xml:space="preserve"> の </w:t>
      </w:r>
      <w:r>
        <w:rPr>
          <w:color w:val="0070C0"/>
          <w:sz w:val="24"/>
        </w:rPr>
        <w:t>年齢</w:t>
      </w:r>
      <w:r>
        <w:rPr>
          <w:color w:val="C00000"/>
          <w:sz w:val="24"/>
        </w:rPr>
        <w:t>(ねんれい)</w:t>
      </w:r>
      <w:r>
        <w:rPr>
          <w:sz w:val="24"/>
        </w:rPr>
        <w:t xml:space="preserve"> と </w:t>
      </w:r>
      <w:r>
        <w:rPr>
          <w:color w:val="0070C0"/>
          <w:sz w:val="24"/>
        </w:rPr>
        <w:t>大</w:t>
      </w:r>
      <w:r>
        <w:rPr>
          <w:color w:val="C00000"/>
          <w:sz w:val="24"/>
        </w:rPr>
        <w:t>(おお)</w:t>
      </w:r>
      <w:r>
        <w:rPr>
          <w:sz w:val="24"/>
        </w:rPr>
        <w:t xml:space="preserve">きさ について たくさん の こと を </w:t>
      </w:r>
      <w:r>
        <w:rPr>
          <w:color w:val="0070C0"/>
          <w:sz w:val="24"/>
        </w:rPr>
        <w:t>教</w:t>
      </w:r>
      <w:r>
        <w:rPr>
          <w:color w:val="C00000"/>
          <w:sz w:val="24"/>
        </w:rPr>
        <w:t>(おし)</w:t>
      </w:r>
      <w:r>
        <w:rPr>
          <w:sz w:val="24"/>
        </w:rPr>
        <w:t xml:space="preserve">えて くれます。あなた が これ を </w:t>
      </w:r>
      <w:r>
        <w:rPr>
          <w:color w:val="0070C0"/>
          <w:sz w:val="24"/>
        </w:rPr>
        <w:t>読</w:t>
      </w:r>
      <w:r>
        <w:rPr>
          <w:color w:val="C00000"/>
          <w:sz w:val="24"/>
        </w:rPr>
        <w:t>(よ)</w:t>
      </w:r>
      <w:r>
        <w:rPr>
          <w:sz w:val="24"/>
        </w:rPr>
        <w:t xml:space="preserve">む </w:t>
      </w:r>
      <w:r>
        <w:rPr>
          <w:color w:val="0070C0"/>
          <w:sz w:val="24"/>
        </w:rPr>
        <w:t>頃</w:t>
      </w:r>
      <w:r>
        <w:rPr>
          <w:color w:val="C00000"/>
          <w:sz w:val="24"/>
        </w:rPr>
        <w:t>(ころ)</w:t>
      </w:r>
      <w:r>
        <w:rPr>
          <w:sz w:val="24"/>
        </w:rPr>
        <w:t xml:space="preserve"> に は、ハッブル の </w:t>
      </w:r>
      <w:r>
        <w:rPr>
          <w:color w:val="0070C0"/>
          <w:sz w:val="24"/>
        </w:rPr>
        <w:t>鋭</w:t>
      </w:r>
      <w:r>
        <w:rPr>
          <w:color w:val="C00000"/>
          <w:sz w:val="24"/>
        </w:rPr>
        <w:t>(するど)</w:t>
      </w:r>
      <w:r>
        <w:rPr>
          <w:sz w:val="24"/>
        </w:rPr>
        <w:t xml:space="preserve">い </w:t>
      </w:r>
      <w:r>
        <w:rPr>
          <w:color w:val="0070C0"/>
          <w:sz w:val="24"/>
        </w:rPr>
        <w:t>目</w:t>
      </w:r>
      <w:r>
        <w:rPr>
          <w:color w:val="C00000"/>
          <w:sz w:val="24"/>
        </w:rPr>
        <w:t>(め)</w:t>
      </w:r>
      <w:r>
        <w:rPr>
          <w:sz w:val="24"/>
        </w:rPr>
        <w:t xml:space="preserve"> が </w:t>
      </w:r>
      <w:r>
        <w:rPr>
          <w:color w:val="0070C0"/>
          <w:sz w:val="24"/>
        </w:rPr>
        <w:t>何千何千</w:t>
      </w:r>
      <w:r>
        <w:rPr>
          <w:color w:val="C00000"/>
          <w:sz w:val="24"/>
        </w:rPr>
        <w:t>(なんぜんなんぜん)</w:t>
      </w:r>
      <w:r>
        <w:rPr>
          <w:sz w:val="24"/>
        </w:rPr>
        <w:t xml:space="preserve"> の </w:t>
      </w:r>
      <w:r>
        <w:rPr>
          <w:color w:val="0070C0"/>
          <w:sz w:val="24"/>
        </w:rPr>
        <w:t>素晴</w:t>
      </w:r>
      <w:r>
        <w:rPr>
          <w:color w:val="C00000"/>
          <w:sz w:val="24"/>
        </w:rPr>
        <w:t>(すば)</w:t>
      </w:r>
      <w:r>
        <w:rPr>
          <w:sz w:val="24"/>
        </w:rPr>
        <w:t xml:space="preserve">らしい </w:t>
      </w:r>
      <w:r>
        <w:rPr>
          <w:color w:val="0070C0"/>
          <w:sz w:val="24"/>
        </w:rPr>
        <w:t>写真</w:t>
      </w:r>
      <w:r>
        <w:rPr>
          <w:color w:val="C00000"/>
          <w:sz w:val="24"/>
        </w:rPr>
        <w:t>(しゃしん)</w:t>
      </w:r>
      <w:r>
        <w:rPr>
          <w:sz w:val="24"/>
        </w:rPr>
        <w:t xml:space="preserve"> を </w:t>
      </w:r>
      <w:r>
        <w:rPr>
          <w:color w:val="0070C0"/>
          <w:sz w:val="24"/>
        </w:rPr>
        <w:t>送</w:t>
      </w:r>
      <w:r>
        <w:rPr>
          <w:color w:val="C00000"/>
          <w:sz w:val="24"/>
        </w:rPr>
        <w:t>(おく)</w:t>
      </w:r>
      <w:r>
        <w:rPr>
          <w:sz w:val="24"/>
        </w:rPr>
        <w:t>って くれた こと でしょう。</w:t>
      </w:r>
    </w:p>
    <w:p>
      <w:pPr>
        <w:pStyle w:val="Heading2"/>
      </w:pPr>
      <w:r>
        <w:rPr>
          <w:b/>
          <w:color w:val="555555"/>
          <w:sz w:val="26"/>
        </w:rPr>
        <w:t>한국어</w:t>
      </w:r>
    </w:p>
    <w:p>
      <w:r>
        <w:rPr>
          <w:sz w:val="22"/>
        </w:rPr>
        <w:t>허블 망원경은 10억 달러가 넘는 비용을 들여 NASA에 의해 1990년 4월 20일에 우주로 발사되었습니다. 처음부터 허블에는 문제가 있었습니다. 허블이 보내온 사진들은 주경에 결함이 있었던 탓에 무척 실망스러운 것이었습니다! NASA는 지금 망원경을 고치려 하고 있으며, 곧 수리를 위해 우주 비행사 네 명을 올려 보낼 것입니다. 우주 왕복선 엔데버호가 우주 비행사들을 허블로 데려갑니다. 엔데버호의 로봇팔이 망원경을 붙잡고, 우주 비행사들이 필요한 수리를 하는 동안 그것을 잡고 있을 것입니다. 물론 허블은 지구 대기권 위에 있으므로, 곧 우리가 지금껏 본 적 없는 가장 선명한 별과 먼 은하의 사진을 보내올 것입니다. 허블은 우주의 나이와 크기에 대해 많은 것을 우리에게 알려 줄 것입니다. 당신이 이 글을 읽을 무렵이면, 허블의 날카로운 눈이 수천수만 장의 멋진 사진을 우리에게 보내왔을 것입니다.</w:t>
      </w:r>
    </w:p>
    <w:p>
      <w:pPr>
        <w:pStyle w:val="Normal"/>
      </w:pPr>
    </w:p>
    <w:p>
      <w:pPr>
        <w:pStyle w:val="Heading1"/>
      </w:pPr>
      <w:r>
        <w:rPr>
          <w:b/>
          <w:color w:val="1F4E79"/>
          <w:sz w:val="30"/>
        </w:rPr>
        <w:t>第62課　After the fire　/　火事(かじ) の 後(あと)　/　화재 이후</w:t>
      </w:r>
    </w:p>
    <w:p>
      <w:pPr>
        <w:pStyle w:val="Heading2"/>
      </w:pPr>
      <w:r>
        <w:rPr>
          <w:b/>
          <w:color w:val="555555"/>
          <w:sz w:val="26"/>
        </w:rPr>
        <w:t>English</w:t>
      </w:r>
    </w:p>
    <w:p>
      <w:pPr>
        <w:pStyle w:val="Normal"/>
      </w:pPr>
      <w:r>
        <w:rPr>
          <w:sz w:val="24"/>
        </w:rPr>
        <w:t>Firemen had been fighting the forest fire for nearly three weeks before they could get it under control. A short time before, great trees had covered the countryside for miles around. Now, smoke still rose up from the warm ground over the desolate hills. Winter was coming on and the hills threatened the surrounding villages with destruction, for heavy rain would not only wash away the soil but would cause serious floods as well. When the fire had at last been put out, the forest authorities ordered several tons of a special type of grass seed which would grow quickly. The seed was sprayed over the ground in huge quantities by aeroplanes. The planes had been planting seed for nearly a month when it began to rain. By then, however, in many places the grass had already taken root. In place of the great trees which had been growing there for centuries, patches of green had begun to appear in the blackened soil.</w:t>
      </w:r>
    </w:p>
    <w:p>
      <w:pPr>
        <w:pStyle w:val="Heading2"/>
      </w:pPr>
      <w:r>
        <w:rPr>
          <w:b/>
          <w:color w:val="555555"/>
          <w:sz w:val="26"/>
        </w:rPr>
        <w:t>日本語(にほんご)</w:t>
      </w:r>
    </w:p>
    <w:p>
      <w:pPr>
        <w:pStyle w:val="Normal"/>
      </w:pPr>
      <w:r>
        <w:rPr>
          <w:color w:val="0070C0"/>
          <w:sz w:val="24"/>
        </w:rPr>
        <w:t>消防士</w:t>
      </w:r>
      <w:r>
        <w:rPr>
          <w:color w:val="C00000"/>
          <w:sz w:val="24"/>
        </w:rPr>
        <w:t>(しょうぼうし)</w:t>
      </w:r>
      <w:r>
        <w:rPr>
          <w:sz w:val="24"/>
        </w:rPr>
        <w:t xml:space="preserve"> たち は </w:t>
      </w:r>
      <w:r>
        <w:rPr>
          <w:color w:val="0070C0"/>
          <w:sz w:val="24"/>
        </w:rPr>
        <w:t>森林</w:t>
      </w:r>
      <w:r>
        <w:rPr>
          <w:color w:val="C00000"/>
          <w:sz w:val="24"/>
        </w:rPr>
        <w:t>(しんりん)</w:t>
      </w:r>
      <w:r>
        <w:rPr>
          <w:sz w:val="24"/>
        </w:rPr>
        <w:t xml:space="preserve"> </w:t>
      </w:r>
      <w:r>
        <w:rPr>
          <w:color w:val="0070C0"/>
          <w:sz w:val="24"/>
        </w:rPr>
        <w:t>火事</w:t>
      </w:r>
      <w:r>
        <w:rPr>
          <w:color w:val="C00000"/>
          <w:sz w:val="24"/>
        </w:rPr>
        <w:t>(かじ)</w:t>
      </w:r>
      <w:r>
        <w:rPr>
          <w:sz w:val="24"/>
        </w:rPr>
        <w:t xml:space="preserve"> と ほぼ 3</w:t>
      </w:r>
      <w:r>
        <w:rPr>
          <w:color w:val="0070C0"/>
          <w:sz w:val="24"/>
        </w:rPr>
        <w:t>週間</w:t>
      </w:r>
      <w:r>
        <w:rPr>
          <w:color w:val="C00000"/>
          <w:sz w:val="24"/>
        </w:rPr>
        <w:t>(しゅうかん)</w:t>
      </w:r>
      <w:r>
        <w:rPr>
          <w:sz w:val="24"/>
        </w:rPr>
        <w:t xml:space="preserve"> </w:t>
      </w:r>
      <w:r>
        <w:rPr>
          <w:color w:val="0070C0"/>
          <w:sz w:val="24"/>
        </w:rPr>
        <w:t>闘</w:t>
      </w:r>
      <w:r>
        <w:rPr>
          <w:color w:val="C00000"/>
          <w:sz w:val="24"/>
        </w:rPr>
        <w:t>(たたか)</w:t>
      </w:r>
      <w:r>
        <w:rPr>
          <w:sz w:val="24"/>
        </w:rPr>
        <w:t xml:space="preserve">い、ようやく </w:t>
      </w:r>
      <w:r>
        <w:rPr>
          <w:color w:val="0070C0"/>
          <w:sz w:val="24"/>
        </w:rPr>
        <w:t>制圧</w:t>
      </w:r>
      <w:r>
        <w:rPr>
          <w:color w:val="C00000"/>
          <w:sz w:val="24"/>
        </w:rPr>
        <w:t>(せいあつ)</w:t>
      </w:r>
      <w:r>
        <w:rPr>
          <w:sz w:val="24"/>
        </w:rPr>
        <w:t xml:space="preserve"> しました。</w:t>
      </w:r>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 xml:space="preserve"> まで は、</w:t>
      </w:r>
      <w:r>
        <w:rPr>
          <w:color w:val="0070C0"/>
          <w:sz w:val="24"/>
        </w:rPr>
        <w:t>大</w:t>
      </w:r>
      <w:r>
        <w:rPr>
          <w:color w:val="C00000"/>
          <w:sz w:val="24"/>
        </w:rPr>
        <w:t>(おお)</w:t>
      </w:r>
      <w:r>
        <w:rPr>
          <w:sz w:val="24"/>
        </w:rPr>
        <w:t xml:space="preserve">きな </w:t>
      </w:r>
      <w:r>
        <w:rPr>
          <w:color w:val="0070C0"/>
          <w:sz w:val="24"/>
        </w:rPr>
        <w:t>木</w:t>
      </w:r>
      <w:r>
        <w:rPr>
          <w:color w:val="C00000"/>
          <w:sz w:val="24"/>
        </w:rPr>
        <w:t>(き)</w:t>
      </w:r>
      <w:r>
        <w:rPr>
          <w:color w:val="0070C0"/>
          <w:sz w:val="24"/>
        </w:rPr>
        <w:t>々</w:t>
      </w:r>
      <w:r>
        <w:rPr>
          <w:color w:val="C00000"/>
          <w:sz w:val="24"/>
        </w:rPr>
        <w:t>(ぎ)</w:t>
      </w:r>
      <w:r>
        <w:rPr>
          <w:sz w:val="24"/>
        </w:rPr>
        <w:t xml:space="preserve"> が </w:t>
      </w:r>
      <w:r>
        <w:rPr>
          <w:color w:val="0070C0"/>
          <w:sz w:val="24"/>
        </w:rPr>
        <w:t>何</w:t>
      </w:r>
      <w:r>
        <w:rPr>
          <w:color w:val="C00000"/>
          <w:sz w:val="24"/>
        </w:rPr>
        <w:t>(なん)</w:t>
      </w:r>
      <w:r>
        <w:rPr>
          <w:sz w:val="24"/>
        </w:rPr>
        <w:t xml:space="preserve"> マイル も </w:t>
      </w:r>
      <w:r>
        <w:rPr>
          <w:color w:val="0070C0"/>
          <w:sz w:val="24"/>
        </w:rPr>
        <w:t>田園</w:t>
      </w:r>
      <w:r>
        <w:rPr>
          <w:color w:val="C00000"/>
          <w:sz w:val="24"/>
        </w:rPr>
        <w:t>(でんえん)</w:t>
      </w:r>
      <w:r>
        <w:rPr>
          <w:sz w:val="24"/>
        </w:rPr>
        <w:t xml:space="preserve"> を </w:t>
      </w:r>
      <w:r>
        <w:rPr>
          <w:color w:val="0070C0"/>
          <w:sz w:val="24"/>
        </w:rPr>
        <w:t>覆</w:t>
      </w:r>
      <w:r>
        <w:rPr>
          <w:color w:val="C00000"/>
          <w:sz w:val="24"/>
        </w:rPr>
        <w:t>(おお)</w:t>
      </w:r>
      <w:r>
        <w:rPr>
          <w:sz w:val="24"/>
        </w:rPr>
        <w:t>って いました。</w:t>
      </w:r>
      <w:r>
        <w:rPr>
          <w:color w:val="0070C0"/>
          <w:sz w:val="24"/>
        </w:rPr>
        <w:t>今</w:t>
      </w:r>
      <w:r>
        <w:rPr>
          <w:color w:val="C00000"/>
          <w:sz w:val="24"/>
        </w:rPr>
        <w:t>(いま)</w:t>
      </w:r>
      <w:r>
        <w:rPr>
          <w:sz w:val="24"/>
        </w:rPr>
        <w:t>、</w:t>
      </w:r>
      <w:r>
        <w:rPr>
          <w:color w:val="0070C0"/>
          <w:sz w:val="24"/>
        </w:rPr>
        <w:t>煙</w:t>
      </w:r>
      <w:r>
        <w:rPr>
          <w:color w:val="C00000"/>
          <w:sz w:val="24"/>
        </w:rPr>
        <w:t>(けむり)</w:t>
      </w:r>
      <w:r>
        <w:rPr>
          <w:sz w:val="24"/>
        </w:rPr>
        <w:t xml:space="preserve"> は まだ </w:t>
      </w:r>
      <w:r>
        <w:rPr>
          <w:color w:val="0070C0"/>
          <w:sz w:val="24"/>
        </w:rPr>
        <w:t>暖</w:t>
      </w:r>
      <w:r>
        <w:rPr>
          <w:color w:val="C00000"/>
          <w:sz w:val="24"/>
        </w:rPr>
        <w:t>(あたた)</w:t>
      </w:r>
      <w:r>
        <w:rPr>
          <w:sz w:val="24"/>
        </w:rPr>
        <w:t xml:space="preserve">かい </w:t>
      </w:r>
      <w:r>
        <w:rPr>
          <w:color w:val="0070C0"/>
          <w:sz w:val="24"/>
        </w:rPr>
        <w:t>地面</w:t>
      </w:r>
      <w:r>
        <w:rPr>
          <w:color w:val="C00000"/>
          <w:sz w:val="24"/>
        </w:rPr>
        <w:t>(じめん)</w:t>
      </w:r>
      <w:r>
        <w:rPr>
          <w:sz w:val="24"/>
        </w:rPr>
        <w:t xml:space="preserve"> から </w:t>
      </w:r>
      <w:r>
        <w:rPr>
          <w:color w:val="0070C0"/>
          <w:sz w:val="24"/>
        </w:rPr>
        <w:t>荒</w:t>
      </w:r>
      <w:r>
        <w:rPr>
          <w:color w:val="C00000"/>
          <w:sz w:val="24"/>
        </w:rPr>
        <w:t>(あ)</w:t>
      </w:r>
      <w:r>
        <w:rPr>
          <w:sz w:val="24"/>
        </w:rPr>
        <w:t>れ</w:t>
      </w:r>
      <w:r>
        <w:rPr>
          <w:color w:val="0070C0"/>
          <w:sz w:val="24"/>
        </w:rPr>
        <w:t>果</w:t>
      </w:r>
      <w:r>
        <w:rPr>
          <w:color w:val="C00000"/>
          <w:sz w:val="24"/>
        </w:rPr>
        <w:t>(は)</w:t>
      </w:r>
      <w:r>
        <w:rPr>
          <w:sz w:val="24"/>
        </w:rPr>
        <w:t xml:space="preserve">てた </w:t>
      </w:r>
      <w:r>
        <w:rPr>
          <w:color w:val="0070C0"/>
          <w:sz w:val="24"/>
        </w:rPr>
        <w:t>丘</w:t>
      </w:r>
      <w:r>
        <w:rPr>
          <w:color w:val="C00000"/>
          <w:sz w:val="24"/>
        </w:rPr>
        <w:t>(おか)</w:t>
      </w:r>
      <w:r>
        <w:rPr>
          <w:sz w:val="24"/>
        </w:rPr>
        <w:t xml:space="preserve"> の </w:t>
      </w:r>
      <w:r>
        <w:rPr>
          <w:color w:val="0070C0"/>
          <w:sz w:val="24"/>
        </w:rPr>
        <w:t>上</w:t>
      </w:r>
      <w:r>
        <w:rPr>
          <w:color w:val="C00000"/>
          <w:sz w:val="24"/>
        </w:rPr>
        <w:t>(うえ)</w:t>
      </w:r>
      <w:r>
        <w:rPr>
          <w:sz w:val="24"/>
        </w:rPr>
        <w:t xml:space="preserve"> に </w:t>
      </w:r>
      <w:r>
        <w:rPr>
          <w:color w:val="0070C0"/>
          <w:sz w:val="24"/>
        </w:rPr>
        <w:t>立</w:t>
      </w:r>
      <w:r>
        <w:rPr>
          <w:color w:val="C00000"/>
          <w:sz w:val="24"/>
        </w:rPr>
        <w:t>(た)</w:t>
      </w:r>
      <w:r>
        <w:rPr>
          <w:sz w:val="24"/>
        </w:rPr>
        <w:t>ち</w:t>
      </w:r>
      <w:r>
        <w:rPr>
          <w:color w:val="0070C0"/>
          <w:sz w:val="24"/>
        </w:rPr>
        <w:t>上</w:t>
      </w:r>
      <w:r>
        <w:rPr>
          <w:color w:val="C00000"/>
          <w:sz w:val="24"/>
        </w:rPr>
        <w:t>(のぼ)</w:t>
      </w:r>
      <w:r>
        <w:rPr>
          <w:sz w:val="24"/>
        </w:rPr>
        <w:t>って います。</w:t>
      </w:r>
      <w:r>
        <w:rPr>
          <w:color w:val="0070C0"/>
          <w:sz w:val="24"/>
        </w:rPr>
        <w:t>冬</w:t>
      </w:r>
      <w:r>
        <w:rPr>
          <w:color w:val="C00000"/>
          <w:sz w:val="24"/>
        </w:rPr>
        <w:t>(ふゆ)</w:t>
      </w:r>
      <w:r>
        <w:rPr>
          <w:sz w:val="24"/>
        </w:rPr>
        <w:t xml:space="preserve"> が </w:t>
      </w:r>
      <w:r>
        <w:rPr>
          <w:color w:val="0070C0"/>
          <w:sz w:val="24"/>
        </w:rPr>
        <w:t>近</w:t>
      </w:r>
      <w:r>
        <w:rPr>
          <w:color w:val="C00000"/>
          <w:sz w:val="24"/>
        </w:rPr>
        <w:t>(ちか)</w:t>
      </w:r>
      <w:r>
        <w:rPr>
          <w:sz w:val="24"/>
        </w:rPr>
        <w:t>づいて おり、</w:t>
      </w:r>
      <w:r>
        <w:rPr>
          <w:color w:val="0070C0"/>
          <w:sz w:val="24"/>
        </w:rPr>
        <w:t>丘</w:t>
      </w:r>
      <w:r>
        <w:rPr>
          <w:color w:val="C00000"/>
          <w:sz w:val="24"/>
        </w:rPr>
        <w:t>(おか)</w:t>
      </w:r>
      <w:r>
        <w:rPr>
          <w:sz w:val="24"/>
        </w:rPr>
        <w:t xml:space="preserve"> は </w:t>
      </w:r>
      <w:r>
        <w:rPr>
          <w:color w:val="0070C0"/>
          <w:sz w:val="24"/>
        </w:rPr>
        <w:t>周</w:t>
      </w:r>
      <w:r>
        <w:rPr>
          <w:color w:val="C00000"/>
          <w:sz w:val="24"/>
        </w:rPr>
        <w:t>(まわ)</w:t>
      </w:r>
      <w:r>
        <w:rPr>
          <w:sz w:val="24"/>
        </w:rPr>
        <w:t xml:space="preserve">り の </w:t>
      </w:r>
      <w:r>
        <w:rPr>
          <w:color w:val="0070C0"/>
          <w:sz w:val="24"/>
        </w:rPr>
        <w:t>村</w:t>
      </w:r>
      <w:r>
        <w:rPr>
          <w:color w:val="C00000"/>
          <w:sz w:val="24"/>
        </w:rPr>
        <w:t>(むら)</w:t>
      </w:r>
      <w:r>
        <w:rPr>
          <w:sz w:val="24"/>
        </w:rPr>
        <w:t xml:space="preserve"> を </w:t>
      </w:r>
      <w:r>
        <w:rPr>
          <w:color w:val="0070C0"/>
          <w:sz w:val="24"/>
        </w:rPr>
        <w:t>破壊</w:t>
      </w:r>
      <w:r>
        <w:rPr>
          <w:color w:val="C00000"/>
          <w:sz w:val="24"/>
        </w:rPr>
        <w:t>(はかい)</w:t>
      </w:r>
      <w:r>
        <w:rPr>
          <w:sz w:val="24"/>
        </w:rPr>
        <w:t xml:space="preserve"> する </w:t>
      </w:r>
      <w:r>
        <w:rPr>
          <w:color w:val="0070C0"/>
          <w:sz w:val="24"/>
        </w:rPr>
        <w:t>恐</w:t>
      </w:r>
      <w:r>
        <w:rPr>
          <w:color w:val="C00000"/>
          <w:sz w:val="24"/>
        </w:rPr>
        <w:t>(おそ)</w:t>
      </w:r>
      <w:r>
        <w:rPr>
          <w:sz w:val="24"/>
        </w:rPr>
        <w:t>れ が ありました。なぜなら、</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は </w:t>
      </w:r>
      <w:r>
        <w:rPr>
          <w:color w:val="0070C0"/>
          <w:sz w:val="24"/>
        </w:rPr>
        <w:t>土</w:t>
      </w:r>
      <w:r>
        <w:rPr>
          <w:color w:val="C00000"/>
          <w:sz w:val="24"/>
        </w:rPr>
        <w:t>(つち)</w:t>
      </w:r>
      <w:r>
        <w:rPr>
          <w:sz w:val="24"/>
        </w:rPr>
        <w:t xml:space="preserve"> を </w:t>
      </w:r>
      <w:r>
        <w:rPr>
          <w:color w:val="0070C0"/>
          <w:sz w:val="24"/>
        </w:rPr>
        <w:t>流</w:t>
      </w:r>
      <w:r>
        <w:rPr>
          <w:color w:val="C00000"/>
          <w:sz w:val="24"/>
        </w:rPr>
        <w:t>(なが)</w:t>
      </w:r>
      <w:r>
        <w:rPr>
          <w:sz w:val="24"/>
        </w:rPr>
        <w:t>し</w:t>
      </w:r>
      <w:r>
        <w:rPr>
          <w:color w:val="0070C0"/>
          <w:sz w:val="24"/>
        </w:rPr>
        <w:t>去</w:t>
      </w:r>
      <w:r>
        <w:rPr>
          <w:color w:val="C00000"/>
          <w:sz w:val="24"/>
        </w:rPr>
        <w:t>(さ)</w:t>
      </w:r>
      <w:r>
        <w:rPr>
          <w:sz w:val="24"/>
        </w:rPr>
        <w:t>る だけ でなく、</w:t>
      </w:r>
      <w:r>
        <w:rPr>
          <w:color w:val="0070C0"/>
          <w:sz w:val="24"/>
        </w:rPr>
        <w:t>深刻</w:t>
      </w:r>
      <w:r>
        <w:rPr>
          <w:color w:val="C00000"/>
          <w:sz w:val="24"/>
        </w:rPr>
        <w:t>(しんこく)</w:t>
      </w:r>
      <w:r>
        <w:rPr>
          <w:sz w:val="24"/>
        </w:rPr>
        <w:t xml:space="preserve"> な </w:t>
      </w:r>
      <w:r>
        <w:rPr>
          <w:color w:val="0070C0"/>
          <w:sz w:val="24"/>
        </w:rPr>
        <w:t>洪水</w:t>
      </w:r>
      <w:r>
        <w:rPr>
          <w:color w:val="C00000"/>
          <w:sz w:val="24"/>
        </w:rPr>
        <w:t>(こうずい)</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こす から です。</w:t>
      </w:r>
      <w:r>
        <w:rPr>
          <w:color w:val="0070C0"/>
          <w:sz w:val="24"/>
        </w:rPr>
        <w:t>火事</w:t>
      </w:r>
      <w:r>
        <w:rPr>
          <w:color w:val="C00000"/>
          <w:sz w:val="24"/>
        </w:rPr>
        <w:t>(かじ)</w:t>
      </w:r>
      <w:r>
        <w:rPr>
          <w:sz w:val="24"/>
        </w:rPr>
        <w:t xml:space="preserve"> が ようやく </w:t>
      </w:r>
      <w:r>
        <w:rPr>
          <w:color w:val="0070C0"/>
          <w:sz w:val="24"/>
        </w:rPr>
        <w:t>消</w:t>
      </w:r>
      <w:r>
        <w:rPr>
          <w:color w:val="C00000"/>
          <w:sz w:val="24"/>
        </w:rPr>
        <w:t>(け)</w:t>
      </w:r>
      <w:r>
        <w:rPr>
          <w:sz w:val="24"/>
        </w:rPr>
        <w:t xml:space="preserve">された </w:t>
      </w:r>
      <w:r>
        <w:rPr>
          <w:color w:val="0070C0"/>
          <w:sz w:val="24"/>
        </w:rPr>
        <w:t>時</w:t>
      </w:r>
      <w:r>
        <w:rPr>
          <w:color w:val="C00000"/>
          <w:sz w:val="24"/>
        </w:rPr>
        <w:t>(とき)</w:t>
      </w:r>
      <w:r>
        <w:rPr>
          <w:sz w:val="24"/>
        </w:rPr>
        <w:t>、</w:t>
      </w:r>
      <w:r>
        <w:rPr>
          <w:color w:val="0070C0"/>
          <w:sz w:val="24"/>
        </w:rPr>
        <w:t>森林</w:t>
      </w:r>
      <w:r>
        <w:rPr>
          <w:color w:val="C00000"/>
          <w:sz w:val="24"/>
        </w:rPr>
        <w:t>(しんりん)</w:t>
      </w:r>
      <w:r>
        <w:rPr>
          <w:sz w:val="24"/>
        </w:rPr>
        <w:t xml:space="preserve"> </w:t>
      </w:r>
      <w:r>
        <w:rPr>
          <w:color w:val="0070C0"/>
          <w:sz w:val="24"/>
        </w:rPr>
        <w:t>当局</w:t>
      </w:r>
      <w:r>
        <w:rPr>
          <w:color w:val="C00000"/>
          <w:sz w:val="24"/>
        </w:rPr>
        <w:t>(とうきょく)</w:t>
      </w:r>
      <w:r>
        <w:rPr>
          <w:sz w:val="24"/>
        </w:rPr>
        <w:t xml:space="preserve"> は すぐ に </w:t>
      </w:r>
      <w:r>
        <w:rPr>
          <w:color w:val="0070C0"/>
          <w:sz w:val="24"/>
        </w:rPr>
        <w:t>育</w:t>
      </w:r>
      <w:r>
        <w:rPr>
          <w:color w:val="C00000"/>
          <w:sz w:val="24"/>
        </w:rPr>
        <w:t>(そだ)</w:t>
      </w:r>
      <w:r>
        <w:rPr>
          <w:sz w:val="24"/>
        </w:rPr>
        <w:t xml:space="preserve">つ </w:t>
      </w:r>
      <w:r>
        <w:rPr>
          <w:color w:val="0070C0"/>
          <w:sz w:val="24"/>
        </w:rPr>
        <w:t>特別</w:t>
      </w:r>
      <w:r>
        <w:rPr>
          <w:color w:val="C00000"/>
          <w:sz w:val="24"/>
        </w:rPr>
        <w:t>(とくべつ)</w:t>
      </w:r>
      <w:r>
        <w:rPr>
          <w:sz w:val="24"/>
        </w:rPr>
        <w:t xml:space="preserve"> な タイプ の </w:t>
      </w:r>
      <w:r>
        <w:rPr>
          <w:color w:val="0070C0"/>
          <w:sz w:val="24"/>
        </w:rPr>
        <w:t>草</w:t>
      </w:r>
      <w:r>
        <w:rPr>
          <w:color w:val="C00000"/>
          <w:sz w:val="24"/>
        </w:rPr>
        <w:t>(くさ)</w:t>
      </w:r>
      <w:r>
        <w:rPr>
          <w:sz w:val="24"/>
        </w:rPr>
        <w:t xml:space="preserve"> の </w:t>
      </w:r>
      <w:r>
        <w:rPr>
          <w:color w:val="0070C0"/>
          <w:sz w:val="24"/>
        </w:rPr>
        <w:t>種</w:t>
      </w:r>
      <w:r>
        <w:rPr>
          <w:color w:val="C00000"/>
          <w:sz w:val="24"/>
        </w:rPr>
        <w:t>(たね)</w:t>
      </w:r>
      <w:r>
        <w:rPr>
          <w:sz w:val="24"/>
        </w:rPr>
        <w:t xml:space="preserve"> を </w:t>
      </w:r>
      <w:r>
        <w:rPr>
          <w:color w:val="0070C0"/>
          <w:sz w:val="24"/>
        </w:rPr>
        <w:t>数</w:t>
      </w:r>
      <w:r>
        <w:rPr>
          <w:color w:val="C00000"/>
          <w:sz w:val="24"/>
        </w:rPr>
        <w:t>(すう)</w:t>
      </w:r>
      <w:r>
        <w:rPr>
          <w:sz w:val="24"/>
        </w:rPr>
        <w:t xml:space="preserve"> トン </w:t>
      </w:r>
      <w:r>
        <w:rPr>
          <w:color w:val="0070C0"/>
          <w:sz w:val="24"/>
        </w:rPr>
        <w:t>注文</w:t>
      </w:r>
      <w:r>
        <w:rPr>
          <w:color w:val="C00000"/>
          <w:sz w:val="24"/>
        </w:rPr>
        <w:t>(ちゅうもん)</w:t>
      </w:r>
      <w:r>
        <w:rPr>
          <w:sz w:val="24"/>
        </w:rPr>
        <w:t xml:space="preserve"> しました。</w:t>
      </w:r>
      <w:r>
        <w:rPr>
          <w:color w:val="0070C0"/>
          <w:sz w:val="24"/>
        </w:rPr>
        <w:t>種</w:t>
      </w:r>
      <w:r>
        <w:rPr>
          <w:color w:val="C00000"/>
          <w:sz w:val="24"/>
        </w:rPr>
        <w:t>(たね)</w:t>
      </w:r>
      <w:r>
        <w:rPr>
          <w:sz w:val="24"/>
        </w:rPr>
        <w:t xml:space="preserve"> は </w:t>
      </w:r>
      <w:r>
        <w:rPr>
          <w:color w:val="0070C0"/>
          <w:sz w:val="24"/>
        </w:rPr>
        <w:t>飛行機</w:t>
      </w:r>
      <w:r>
        <w:rPr>
          <w:color w:val="C00000"/>
          <w:sz w:val="24"/>
        </w:rPr>
        <w:t>(ひこうき)</w:t>
      </w:r>
      <w:r>
        <w:rPr>
          <w:sz w:val="24"/>
        </w:rPr>
        <w:t xml:space="preserve"> で </w:t>
      </w:r>
      <w:r>
        <w:rPr>
          <w:color w:val="0070C0"/>
          <w:sz w:val="24"/>
        </w:rPr>
        <w:t>大量</w:t>
      </w:r>
      <w:r>
        <w:rPr>
          <w:color w:val="C00000"/>
          <w:sz w:val="24"/>
        </w:rPr>
        <w:t>(たいりょう)</w:t>
      </w:r>
      <w:r>
        <w:rPr>
          <w:sz w:val="24"/>
        </w:rPr>
        <w:t xml:space="preserve"> に </w:t>
      </w:r>
      <w:r>
        <w:rPr>
          <w:color w:val="0070C0"/>
          <w:sz w:val="24"/>
        </w:rPr>
        <w:t>地面</w:t>
      </w:r>
      <w:r>
        <w:rPr>
          <w:color w:val="C00000"/>
          <w:sz w:val="24"/>
        </w:rPr>
        <w:t>(じめん)</w:t>
      </w:r>
      <w:r>
        <w:rPr>
          <w:sz w:val="24"/>
        </w:rPr>
        <w:t xml:space="preserve"> に </w:t>
      </w:r>
      <w:r>
        <w:rPr>
          <w:color w:val="0070C0"/>
          <w:sz w:val="24"/>
        </w:rPr>
        <w:t>散布</w:t>
      </w:r>
      <w:r>
        <w:rPr>
          <w:color w:val="C00000"/>
          <w:sz w:val="24"/>
        </w:rPr>
        <w:t>(さんぷ)</w:t>
      </w:r>
      <w:r>
        <w:rPr>
          <w:sz w:val="24"/>
        </w:rPr>
        <w:t xml:space="preserve"> されました。</w:t>
      </w:r>
      <w:r>
        <w:rPr>
          <w:color w:val="0070C0"/>
          <w:sz w:val="24"/>
        </w:rPr>
        <w:t>飛行機</w:t>
      </w:r>
      <w:r>
        <w:rPr>
          <w:color w:val="C00000"/>
          <w:sz w:val="24"/>
        </w:rPr>
        <w:t>(ひこうき)</w:t>
      </w:r>
      <w:r>
        <w:rPr>
          <w:sz w:val="24"/>
        </w:rPr>
        <w:t xml:space="preserve"> は ほぼ 1ヶ</w:t>
      </w:r>
      <w:r>
        <w:rPr>
          <w:color w:val="0070C0"/>
          <w:sz w:val="24"/>
        </w:rPr>
        <w:t>月間</w:t>
      </w:r>
      <w:r>
        <w:rPr>
          <w:color w:val="C00000"/>
          <w:sz w:val="24"/>
        </w:rPr>
        <w:t>(かげつかん)</w:t>
      </w:r>
      <w:r>
        <w:rPr>
          <w:sz w:val="24"/>
        </w:rPr>
        <w:t xml:space="preserve"> </w:t>
      </w:r>
      <w:r>
        <w:rPr>
          <w:color w:val="0070C0"/>
          <w:sz w:val="24"/>
        </w:rPr>
        <w:t>種</w:t>
      </w:r>
      <w:r>
        <w:rPr>
          <w:color w:val="C00000"/>
          <w:sz w:val="24"/>
        </w:rPr>
        <w:t>(たね)</w:t>
      </w:r>
      <w:r>
        <w:rPr>
          <w:sz w:val="24"/>
        </w:rPr>
        <w:t xml:space="preserve"> を まいた </w:t>
      </w:r>
      <w:r>
        <w:rPr>
          <w:color w:val="0070C0"/>
          <w:sz w:val="24"/>
        </w:rPr>
        <w:t>後</w:t>
      </w:r>
      <w:r>
        <w:rPr>
          <w:color w:val="C00000"/>
          <w:sz w:val="24"/>
        </w:rPr>
        <w:t>(あと)</w:t>
      </w:r>
      <w:r>
        <w:rPr>
          <w:sz w:val="24"/>
        </w:rPr>
        <w:t>、</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り</w:t>
      </w:r>
      <w:r>
        <w:rPr>
          <w:color w:val="0070C0"/>
          <w:sz w:val="24"/>
        </w:rPr>
        <w:t>始</w:t>
      </w:r>
      <w:r>
        <w:rPr>
          <w:color w:val="C00000"/>
          <w:sz w:val="24"/>
        </w:rPr>
        <w:t>(はじ)</w:t>
      </w:r>
      <w:r>
        <w:rPr>
          <w:sz w:val="24"/>
        </w:rPr>
        <w:t xml:space="preserve">めました。しかし、その </w:t>
      </w:r>
      <w:r>
        <w:rPr>
          <w:color w:val="0070C0"/>
          <w:sz w:val="24"/>
        </w:rPr>
        <w:t>頃</w:t>
      </w:r>
      <w:r>
        <w:rPr>
          <w:color w:val="C00000"/>
          <w:sz w:val="24"/>
        </w:rPr>
        <w:t>(ころ)</w:t>
      </w:r>
      <w:r>
        <w:rPr>
          <w:sz w:val="24"/>
        </w:rPr>
        <w:t xml:space="preserve"> に は、</w:t>
      </w:r>
      <w:r>
        <w:rPr>
          <w:color w:val="0070C0"/>
          <w:sz w:val="24"/>
        </w:rPr>
        <w:t>多</w:t>
      </w:r>
      <w:r>
        <w:rPr>
          <w:color w:val="C00000"/>
          <w:sz w:val="24"/>
        </w:rPr>
        <w:t>(おお)</w:t>
      </w:r>
      <w:r>
        <w:rPr>
          <w:sz w:val="24"/>
        </w:rPr>
        <w:t xml:space="preserve">く の </w:t>
      </w:r>
      <w:r>
        <w:rPr>
          <w:color w:val="0070C0"/>
          <w:sz w:val="24"/>
        </w:rPr>
        <w:t>場所</w:t>
      </w:r>
      <w:r>
        <w:rPr>
          <w:color w:val="C00000"/>
          <w:sz w:val="24"/>
        </w:rPr>
        <w:t>(ばしょ)</w:t>
      </w:r>
      <w:r>
        <w:rPr>
          <w:sz w:val="24"/>
        </w:rPr>
        <w:t xml:space="preserve"> で </w:t>
      </w:r>
      <w:r>
        <w:rPr>
          <w:color w:val="0070C0"/>
          <w:sz w:val="24"/>
        </w:rPr>
        <w:t>草</w:t>
      </w:r>
      <w:r>
        <w:rPr>
          <w:color w:val="C00000"/>
          <w:sz w:val="24"/>
        </w:rPr>
        <w:t>(くさ)</w:t>
      </w:r>
      <w:r>
        <w:rPr>
          <w:sz w:val="24"/>
        </w:rPr>
        <w:t xml:space="preserve"> は すでに </w:t>
      </w:r>
      <w:r>
        <w:rPr>
          <w:color w:val="0070C0"/>
          <w:sz w:val="24"/>
        </w:rPr>
        <w:t>根付</w:t>
      </w:r>
      <w:r>
        <w:rPr>
          <w:color w:val="C00000"/>
          <w:sz w:val="24"/>
        </w:rPr>
        <w:t>(ねづ)</w:t>
      </w:r>
      <w:r>
        <w:rPr>
          <w:sz w:val="24"/>
        </w:rPr>
        <w:t>いて いました。</w:t>
      </w:r>
      <w:r>
        <w:rPr>
          <w:color w:val="0070C0"/>
          <w:sz w:val="24"/>
        </w:rPr>
        <w:t>何世紀</w:t>
      </w:r>
      <w:r>
        <w:rPr>
          <w:color w:val="C00000"/>
          <w:sz w:val="24"/>
        </w:rPr>
        <w:t>(なんせいき)</w:t>
      </w:r>
      <w:r>
        <w:rPr>
          <w:sz w:val="24"/>
        </w:rPr>
        <w:t xml:space="preserve"> も </w:t>
      </w:r>
      <w:r>
        <w:rPr>
          <w:color w:val="0070C0"/>
          <w:sz w:val="24"/>
        </w:rPr>
        <w:t>育</w:t>
      </w:r>
      <w:r>
        <w:rPr>
          <w:color w:val="C00000"/>
          <w:sz w:val="24"/>
        </w:rPr>
        <w:t>(そだ)</w:t>
      </w:r>
      <w:r>
        <w:rPr>
          <w:sz w:val="24"/>
        </w:rPr>
        <w:t xml:space="preserve">って いた </w:t>
      </w:r>
      <w:r>
        <w:rPr>
          <w:color w:val="0070C0"/>
          <w:sz w:val="24"/>
        </w:rPr>
        <w:t>大</w:t>
      </w:r>
      <w:r>
        <w:rPr>
          <w:color w:val="C00000"/>
          <w:sz w:val="24"/>
        </w:rPr>
        <w:t>(おお)</w:t>
      </w:r>
      <w:r>
        <w:rPr>
          <w:sz w:val="24"/>
        </w:rPr>
        <w:t xml:space="preserve">きな </w:t>
      </w:r>
      <w:r>
        <w:rPr>
          <w:color w:val="0070C0"/>
          <w:sz w:val="24"/>
        </w:rPr>
        <w:t>木</w:t>
      </w:r>
      <w:r>
        <w:rPr>
          <w:color w:val="C00000"/>
          <w:sz w:val="24"/>
        </w:rPr>
        <w:t>(き)</w:t>
      </w:r>
      <w:r>
        <w:rPr>
          <w:color w:val="0070C0"/>
          <w:sz w:val="24"/>
        </w:rPr>
        <w:t>々</w:t>
      </w:r>
      <w:r>
        <w:rPr>
          <w:color w:val="C00000"/>
          <w:sz w:val="24"/>
        </w:rPr>
        <w:t>(ぎ)</w:t>
      </w:r>
      <w:r>
        <w:rPr>
          <w:sz w:val="24"/>
        </w:rPr>
        <w:t xml:space="preserve"> の </w:t>
      </w:r>
      <w:r>
        <w:rPr>
          <w:color w:val="0070C0"/>
          <w:sz w:val="24"/>
        </w:rPr>
        <w:t>代</w:t>
      </w:r>
      <w:r>
        <w:rPr>
          <w:color w:val="C00000"/>
          <w:sz w:val="24"/>
        </w:rPr>
        <w:t>(か)</w:t>
      </w:r>
      <w:r>
        <w:rPr>
          <w:sz w:val="24"/>
        </w:rPr>
        <w:t>わり に、</w:t>
      </w:r>
      <w:r>
        <w:rPr>
          <w:color w:val="0070C0"/>
          <w:sz w:val="24"/>
        </w:rPr>
        <w:t>緑</w:t>
      </w:r>
      <w:r>
        <w:rPr>
          <w:color w:val="C00000"/>
          <w:sz w:val="24"/>
        </w:rPr>
        <w:t>(みどり)</w:t>
      </w:r>
      <w:r>
        <w:rPr>
          <w:sz w:val="24"/>
        </w:rPr>
        <w:t xml:space="preserve"> の </w:t>
      </w:r>
      <w:r>
        <w:rPr>
          <w:color w:val="0070C0"/>
          <w:sz w:val="24"/>
        </w:rPr>
        <w:t>斑点</w:t>
      </w:r>
      <w:r>
        <w:rPr>
          <w:color w:val="C00000"/>
          <w:sz w:val="24"/>
        </w:rPr>
        <w:t>(はんてん)</w:t>
      </w:r>
      <w:r>
        <w:rPr>
          <w:sz w:val="24"/>
        </w:rPr>
        <w:t xml:space="preserve"> が </w:t>
      </w:r>
      <w:r>
        <w:rPr>
          <w:color w:val="0070C0"/>
          <w:sz w:val="24"/>
        </w:rPr>
        <w:t>黒</w:t>
      </w:r>
      <w:r>
        <w:rPr>
          <w:color w:val="C00000"/>
          <w:sz w:val="24"/>
        </w:rPr>
        <w:t>(くろ)</w:t>
      </w:r>
      <w:r>
        <w:rPr>
          <w:sz w:val="24"/>
        </w:rPr>
        <w:t xml:space="preserve">く なった </w:t>
      </w:r>
      <w:r>
        <w:rPr>
          <w:color w:val="0070C0"/>
          <w:sz w:val="24"/>
        </w:rPr>
        <w:t>土</w:t>
      </w:r>
      <w:r>
        <w:rPr>
          <w:color w:val="C00000"/>
          <w:sz w:val="24"/>
        </w:rPr>
        <w:t>(つち)</w:t>
      </w:r>
      <w:r>
        <w:rPr>
          <w:sz w:val="24"/>
        </w:rPr>
        <w:t xml:space="preserve"> に </w:t>
      </w:r>
      <w:r>
        <w:rPr>
          <w:color w:val="0070C0"/>
          <w:sz w:val="24"/>
        </w:rPr>
        <w:t>現</w:t>
      </w:r>
      <w:r>
        <w:rPr>
          <w:color w:val="C00000"/>
          <w:sz w:val="24"/>
        </w:rPr>
        <w:t>(あらわ)</w:t>
      </w:r>
      <w:r>
        <w:rPr>
          <w:sz w:val="24"/>
        </w:rPr>
        <w:t>れ</w:t>
      </w:r>
      <w:r>
        <w:rPr>
          <w:color w:val="0070C0"/>
          <w:sz w:val="24"/>
        </w:rPr>
        <w:t>始</w:t>
      </w:r>
      <w:r>
        <w:rPr>
          <w:color w:val="C00000"/>
          <w:sz w:val="24"/>
        </w:rPr>
        <w:t>(はじ)</w:t>
      </w:r>
      <w:r>
        <w:rPr>
          <w:sz w:val="24"/>
        </w:rPr>
        <w:t>めました。</w:t>
      </w:r>
    </w:p>
    <w:p>
      <w:pPr>
        <w:pStyle w:val="Heading2"/>
      </w:pPr>
      <w:r>
        <w:rPr>
          <w:b/>
          <w:color w:val="555555"/>
          <w:sz w:val="26"/>
        </w:rPr>
        <w:t>한국어</w:t>
      </w:r>
    </w:p>
    <w:p>
      <w:r>
        <w:rPr>
          <w:sz w:val="22"/>
        </w:rPr>
        <w:t>소방관들은 거의 3주 동안 산불과 싸운 끝에 마침내 진압했습니다. 조금 전까지만 해도 큰 나무들이 수 마일에 걸쳐 시골을 뒤덮고 있었습니다. 이제 연기는 여전히 따뜻한 땅에서 황폐해진 언덕 위로 피어오르고 있습니다. 겨울이 다가오고 있었고, 언덕은 주변 마을을 파괴할 위험이 있었습니다. 왜냐하면 폭우는 흙을 쓸어 갈 뿐만 아니라 심각한 홍수도 일으킬 것이기 때문입니다. 마침내 불이 꺼지자, 산림 당국은 빠르게 자라는 특별한 종류의 풀씨를 몇 톤 주문했습니다. 씨앗은 비행기로 대량으로 땅에 뿌려졌습니다. 비행기가 거의 한 달 동안 씨앗을 뿌린 후 비가 내리기 시작했습니다. 하지만 그 무렵에는 많은 곳에서 풀이 이미 뿌리를 내리고 있었습니다. 수 세기 동안 자라던 큰 나무들 대신, 까맣게 탄 흙에 초록빛 점들이 나타나기 시작했습니다.</w:t>
      </w:r>
    </w:p>
    <w:p>
      <w:pPr>
        <w:pStyle w:val="Normal"/>
      </w:pPr>
    </w:p>
    <w:p>
      <w:pPr>
        <w:pStyle w:val="Heading1"/>
      </w:pPr>
      <w:r>
        <w:rPr>
          <w:b/>
          <w:color w:val="1F4E79"/>
          <w:sz w:val="30"/>
        </w:rPr>
        <w:t>第63課　She was not amused　/　彼女(かのじょ) は 笑(わら)わなかった　/　그녀는 재미있어하지 않았다</w:t>
      </w:r>
    </w:p>
    <w:p>
      <w:pPr>
        <w:pStyle w:val="Heading2"/>
      </w:pPr>
      <w:r>
        <w:rPr>
          <w:b/>
          <w:color w:val="555555"/>
          <w:sz w:val="26"/>
        </w:rPr>
        <w:t>English</w:t>
      </w:r>
    </w:p>
    <w:p>
      <w:pPr>
        <w:pStyle w:val="Normal"/>
      </w:pPr>
      <w:r>
        <w:rPr>
          <w:sz w:val="24"/>
        </w:rPr>
        <w:t>Jeremy Hampden has a large circle of friends and is very popular at parties. Everybody admires him for his great sense of humour -- everybody, that is, except his six-year-old daughter, Jenny. Recently, one of Jeremy's closest friends asked him to make a speech at a wedding reception. This is the sort of thing that Jeremy loves. He prepared the speech carefully and went to the wedding with Jenny. He had included a large number of funny stories in the speech and, of course, it was a great success. As soon as he had finished, Jenny told him she wanted to go home. Jeremy was a little disappointed by this but he did as his daughter asked. On the way home, he asked Jenny if she had enjoyed the speech. To his surprise, she said she hadn't. Jeremy asked her why this was so and she told him that she did not like to see so many people laughing at him!</w:t>
      </w:r>
    </w:p>
    <w:p>
      <w:pPr>
        <w:pStyle w:val="Normal"/>
      </w:pPr>
      <w:r>
        <w:rPr>
          <w:sz w:val="24"/>
        </w:rPr>
        <w:t>版本差异: fine sense of humour 中的fine在新版改成了great sense of humour . 同时人名改成了 Jeremy</w:t>
      </w:r>
    </w:p>
    <w:p>
      <w:pPr>
        <w:pStyle w:val="Heading2"/>
      </w:pPr>
      <w:r>
        <w:rPr>
          <w:b/>
          <w:color w:val="555555"/>
          <w:sz w:val="26"/>
        </w:rPr>
        <w:t>日本語(にほんご)</w:t>
      </w:r>
    </w:p>
    <w:p>
      <w:pPr>
        <w:pStyle w:val="Normal"/>
      </w:pPr>
      <w:r>
        <w:rPr>
          <w:sz w:val="24"/>
        </w:rPr>
        <w:t xml:space="preserve">ジェレミー・ハムプデン に は </w:t>
      </w:r>
      <w:r>
        <w:rPr>
          <w:color w:val="0070C0"/>
          <w:sz w:val="24"/>
        </w:rPr>
        <w:t>友達</w:t>
      </w:r>
      <w:r>
        <w:rPr>
          <w:color w:val="C00000"/>
          <w:sz w:val="24"/>
        </w:rPr>
        <w:t>(ともだち)</w:t>
      </w:r>
      <w:r>
        <w:rPr>
          <w:sz w:val="24"/>
        </w:rPr>
        <w:t xml:space="preserve"> が たくさん いて、パーティー で とても </w:t>
      </w:r>
      <w:r>
        <w:rPr>
          <w:color w:val="0070C0"/>
          <w:sz w:val="24"/>
        </w:rPr>
        <w:t>人気</w:t>
      </w:r>
      <w:r>
        <w:rPr>
          <w:color w:val="C00000"/>
          <w:sz w:val="24"/>
        </w:rPr>
        <w:t>(にんき)</w:t>
      </w:r>
      <w:r>
        <w:rPr>
          <w:sz w:val="24"/>
        </w:rPr>
        <w:t xml:space="preserve"> です。みんな が </w:t>
      </w:r>
      <w:r>
        <w:rPr>
          <w:color w:val="0070C0"/>
          <w:sz w:val="24"/>
        </w:rPr>
        <w:t>彼</w:t>
      </w:r>
      <w:r>
        <w:rPr>
          <w:color w:val="C00000"/>
          <w:sz w:val="24"/>
        </w:rPr>
        <w:t>(かれ)</w:t>
      </w:r>
      <w:r>
        <w:rPr>
          <w:sz w:val="24"/>
        </w:rPr>
        <w:t xml:space="preserve"> の </w:t>
      </w:r>
      <w:r>
        <w:rPr>
          <w:color w:val="0070C0"/>
          <w:sz w:val="24"/>
        </w:rPr>
        <w:t>素晴</w:t>
      </w:r>
      <w:r>
        <w:rPr>
          <w:color w:val="C00000"/>
          <w:sz w:val="24"/>
        </w:rPr>
        <w:t>(すば)</w:t>
      </w:r>
      <w:r>
        <w:rPr>
          <w:sz w:val="24"/>
        </w:rPr>
        <w:t xml:space="preserve">らしい ユーモア の センス を </w:t>
      </w:r>
      <w:r>
        <w:rPr>
          <w:color w:val="0070C0"/>
          <w:sz w:val="24"/>
        </w:rPr>
        <w:t>称賛</w:t>
      </w:r>
      <w:r>
        <w:rPr>
          <w:color w:val="C00000"/>
          <w:sz w:val="24"/>
        </w:rPr>
        <w:t>(しょうさん)</w:t>
      </w:r>
      <w:r>
        <w:rPr>
          <w:sz w:val="24"/>
        </w:rPr>
        <w:t xml:space="preserve"> して います — みんな、つまり、6</w:t>
      </w:r>
      <w:r>
        <w:rPr>
          <w:color w:val="0070C0"/>
          <w:sz w:val="24"/>
        </w:rPr>
        <w:t>歳</w:t>
      </w:r>
      <w:r>
        <w:rPr>
          <w:color w:val="C00000"/>
          <w:sz w:val="24"/>
        </w:rPr>
        <w:t>(さい)</w:t>
      </w:r>
      <w:r>
        <w:rPr>
          <w:sz w:val="24"/>
        </w:rPr>
        <w:t xml:space="preserve"> の </w:t>
      </w:r>
      <w:r>
        <w:rPr>
          <w:color w:val="0070C0"/>
          <w:sz w:val="24"/>
        </w:rPr>
        <w:t>娘</w:t>
      </w:r>
      <w:r>
        <w:rPr>
          <w:color w:val="C00000"/>
          <w:sz w:val="24"/>
        </w:rPr>
        <w:t>(むすめ)</w:t>
      </w:r>
      <w:r>
        <w:rPr>
          <w:sz w:val="24"/>
        </w:rPr>
        <w:t xml:space="preserve">、ジェニー を </w:t>
      </w:r>
      <w:r>
        <w:rPr>
          <w:color w:val="0070C0"/>
          <w:sz w:val="24"/>
        </w:rPr>
        <w:t>除</w:t>
      </w:r>
      <w:r>
        <w:rPr>
          <w:color w:val="C00000"/>
          <w:sz w:val="24"/>
        </w:rPr>
        <w:t>(のぞ)</w:t>
      </w:r>
      <w:r>
        <w:rPr>
          <w:sz w:val="24"/>
        </w:rPr>
        <w:t>いて。</w:t>
      </w:r>
      <w:r>
        <w:rPr>
          <w:color w:val="0070C0"/>
          <w:sz w:val="24"/>
        </w:rPr>
        <w:t>最近</w:t>
      </w:r>
      <w:r>
        <w:rPr>
          <w:color w:val="C00000"/>
          <w:sz w:val="24"/>
        </w:rPr>
        <w:t>(さいきん)</w:t>
      </w:r>
      <w:r>
        <w:rPr>
          <w:sz w:val="24"/>
        </w:rPr>
        <w:t xml:space="preserve">、ジェレミー の </w:t>
      </w:r>
      <w:r>
        <w:rPr>
          <w:color w:val="0070C0"/>
          <w:sz w:val="24"/>
        </w:rPr>
        <w:t>親友</w:t>
      </w:r>
      <w:r>
        <w:rPr>
          <w:color w:val="C00000"/>
          <w:sz w:val="24"/>
        </w:rPr>
        <w:t>(しんゆう)</w:t>
      </w:r>
      <w:r>
        <w:rPr>
          <w:sz w:val="24"/>
        </w:rPr>
        <w:t xml:space="preserve"> の </w:t>
      </w:r>
      <w:r>
        <w:rPr>
          <w:color w:val="0070C0"/>
          <w:sz w:val="24"/>
        </w:rPr>
        <w:t>一人</w:t>
      </w:r>
      <w:r>
        <w:rPr>
          <w:color w:val="C00000"/>
          <w:sz w:val="24"/>
        </w:rPr>
        <w:t>(ひとり)</w:t>
      </w:r>
      <w:r>
        <w:rPr>
          <w:sz w:val="24"/>
        </w:rPr>
        <w:t xml:space="preserve"> が </w:t>
      </w:r>
      <w:r>
        <w:rPr>
          <w:color w:val="0070C0"/>
          <w:sz w:val="24"/>
        </w:rPr>
        <w:t>結婚式</w:t>
      </w:r>
      <w:r>
        <w:rPr>
          <w:color w:val="C00000"/>
          <w:sz w:val="24"/>
        </w:rPr>
        <w:t>(けっこんしき)</w:t>
      </w:r>
      <w:r>
        <w:rPr>
          <w:sz w:val="24"/>
        </w:rPr>
        <w:t xml:space="preserve"> の </w:t>
      </w:r>
      <w:r>
        <w:rPr>
          <w:color w:val="0070C0"/>
          <w:sz w:val="24"/>
        </w:rPr>
        <w:t>披露宴</w:t>
      </w:r>
      <w:r>
        <w:rPr>
          <w:color w:val="C00000"/>
          <w:sz w:val="24"/>
        </w:rPr>
        <w:t>(ひろうえん)</w:t>
      </w:r>
      <w:r>
        <w:rPr>
          <w:sz w:val="24"/>
        </w:rPr>
        <w:t xml:space="preserve"> で スピーチ を して ほしい と </w:t>
      </w:r>
      <w:r>
        <w:rPr>
          <w:color w:val="0070C0"/>
          <w:sz w:val="24"/>
        </w:rPr>
        <w:t>頼</w:t>
      </w:r>
      <w:r>
        <w:rPr>
          <w:color w:val="C00000"/>
          <w:sz w:val="24"/>
        </w:rPr>
        <w:t>(たの)</w:t>
      </w:r>
      <w:r>
        <w:rPr>
          <w:sz w:val="24"/>
        </w:rPr>
        <w:t xml:space="preserve">みました。これ は ジェレミー が </w:t>
      </w:r>
      <w:r>
        <w:rPr>
          <w:color w:val="0070C0"/>
          <w:sz w:val="24"/>
        </w:rPr>
        <w:t>大好</w:t>
      </w:r>
      <w:r>
        <w:rPr>
          <w:color w:val="C00000"/>
          <w:sz w:val="24"/>
        </w:rPr>
        <w:t>(だいす)</w:t>
      </w:r>
      <w:r>
        <w:rPr>
          <w:sz w:val="24"/>
        </w:rPr>
        <w:t>き な こと です。</w:t>
      </w:r>
      <w:r>
        <w:rPr>
          <w:color w:val="0070C0"/>
          <w:sz w:val="24"/>
        </w:rPr>
        <w:t>彼</w:t>
      </w:r>
      <w:r>
        <w:rPr>
          <w:color w:val="C00000"/>
          <w:sz w:val="24"/>
        </w:rPr>
        <w:t>(かれ)</w:t>
      </w:r>
      <w:r>
        <w:rPr>
          <w:sz w:val="24"/>
        </w:rPr>
        <w:t xml:space="preserve"> は スピーチ を </w:t>
      </w:r>
      <w:r>
        <w:rPr>
          <w:color w:val="0070C0"/>
          <w:sz w:val="24"/>
        </w:rPr>
        <w:t>注意深</w:t>
      </w:r>
      <w:r>
        <w:rPr>
          <w:color w:val="C00000"/>
          <w:sz w:val="24"/>
        </w:rPr>
        <w:t>(ちゅういぶか)</w:t>
      </w:r>
      <w:r>
        <w:rPr>
          <w:sz w:val="24"/>
        </w:rPr>
        <w:t xml:space="preserve">く </w:t>
      </w:r>
      <w:r>
        <w:rPr>
          <w:color w:val="0070C0"/>
          <w:sz w:val="24"/>
        </w:rPr>
        <w:t>準備</w:t>
      </w:r>
      <w:r>
        <w:rPr>
          <w:color w:val="C00000"/>
          <w:sz w:val="24"/>
        </w:rPr>
        <w:t>(じゅんび)</w:t>
      </w:r>
      <w:r>
        <w:rPr>
          <w:sz w:val="24"/>
        </w:rPr>
        <w:t xml:space="preserve"> し、ジェニー と </w:t>
      </w:r>
      <w:r>
        <w:rPr>
          <w:color w:val="0070C0"/>
          <w:sz w:val="24"/>
        </w:rPr>
        <w:t>結婚式</w:t>
      </w:r>
      <w:r>
        <w:rPr>
          <w:color w:val="C00000"/>
          <w:sz w:val="24"/>
        </w:rPr>
        <w:t>(けっこんしき)</w:t>
      </w:r>
      <w:r>
        <w:rPr>
          <w:sz w:val="24"/>
        </w:rPr>
        <w:t xml:space="preserve"> に </w:t>
      </w:r>
      <w:r>
        <w:rPr>
          <w:color w:val="0070C0"/>
          <w:sz w:val="24"/>
        </w:rPr>
        <w:t>行</w:t>
      </w:r>
      <w:r>
        <w:rPr>
          <w:color w:val="C00000"/>
          <w:sz w:val="24"/>
        </w:rPr>
        <w:t>(い)</w:t>
      </w:r>
      <w:r>
        <w:rPr>
          <w:sz w:val="24"/>
        </w:rPr>
        <w:t xml:space="preserve">きました。スピーチ に は たくさん の </w:t>
      </w:r>
      <w:r>
        <w:rPr>
          <w:color w:val="0070C0"/>
          <w:sz w:val="24"/>
        </w:rPr>
        <w:t>面白</w:t>
      </w:r>
      <w:r>
        <w:rPr>
          <w:color w:val="C00000"/>
          <w:sz w:val="24"/>
        </w:rPr>
        <w:t>(おもしろ)</w:t>
      </w:r>
      <w:r>
        <w:rPr>
          <w:sz w:val="24"/>
        </w:rPr>
        <w:t xml:space="preserve">い </w:t>
      </w:r>
      <w:r>
        <w:rPr>
          <w:color w:val="0070C0"/>
          <w:sz w:val="24"/>
        </w:rPr>
        <w:t>話</w:t>
      </w:r>
      <w:r>
        <w:rPr>
          <w:color w:val="C00000"/>
          <w:sz w:val="24"/>
        </w:rPr>
        <w:t>(はなし)</w:t>
      </w:r>
      <w:r>
        <w:rPr>
          <w:sz w:val="24"/>
        </w:rPr>
        <w:t xml:space="preserve"> を </w:t>
      </w:r>
      <w:r>
        <w:rPr>
          <w:color w:val="0070C0"/>
          <w:sz w:val="24"/>
        </w:rPr>
        <w:t>入</w:t>
      </w:r>
      <w:r>
        <w:rPr>
          <w:color w:val="C00000"/>
          <w:sz w:val="24"/>
        </w:rPr>
        <w:t>(い)</w:t>
      </w:r>
      <w:r>
        <w:rPr>
          <w:sz w:val="24"/>
        </w:rPr>
        <w:t xml:space="preserve">れ、もちろん </w:t>
      </w:r>
      <w:r>
        <w:rPr>
          <w:color w:val="0070C0"/>
          <w:sz w:val="24"/>
        </w:rPr>
        <w:t>大成功</w:t>
      </w:r>
      <w:r>
        <w:rPr>
          <w:color w:val="C00000"/>
          <w:sz w:val="24"/>
        </w:rPr>
        <w:t>(だいせいこう)</w:t>
      </w:r>
      <w:r>
        <w:rPr>
          <w:sz w:val="24"/>
        </w:rPr>
        <w:t xml:space="preserve"> でした。スピーチ が </w:t>
      </w:r>
      <w:r>
        <w:rPr>
          <w:color w:val="0070C0"/>
          <w:sz w:val="24"/>
        </w:rPr>
        <w:t>終</w:t>
      </w:r>
      <w:r>
        <w:rPr>
          <w:color w:val="C00000"/>
          <w:sz w:val="24"/>
        </w:rPr>
        <w:t>(お)</w:t>
      </w:r>
      <w:r>
        <w:rPr>
          <w:sz w:val="24"/>
        </w:rPr>
        <w:t xml:space="preserve">わる と すぐ に、ジェニー は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りたい と </w:t>
      </w:r>
      <w:r>
        <w:rPr>
          <w:color w:val="0070C0"/>
          <w:sz w:val="24"/>
        </w:rPr>
        <w:t>言</w:t>
      </w:r>
      <w:r>
        <w:rPr>
          <w:color w:val="C00000"/>
          <w:sz w:val="24"/>
        </w:rPr>
        <w:t>(い)</w:t>
      </w:r>
      <w:r>
        <w:rPr>
          <w:sz w:val="24"/>
        </w:rPr>
        <w:t xml:space="preserve">いました。ジェレミー は </w:t>
      </w:r>
      <w:r>
        <w:rPr>
          <w:color w:val="0070C0"/>
          <w:sz w:val="24"/>
        </w:rPr>
        <w:t>少</w:t>
      </w:r>
      <w:r>
        <w:rPr>
          <w:color w:val="C00000"/>
          <w:sz w:val="24"/>
        </w:rPr>
        <w:t>(すこ)</w:t>
      </w:r>
      <w:r>
        <w:rPr>
          <w:sz w:val="24"/>
        </w:rPr>
        <w:t>し がっかり しました が、</w:t>
      </w:r>
      <w:r>
        <w:rPr>
          <w:color w:val="0070C0"/>
          <w:sz w:val="24"/>
        </w:rPr>
        <w:t>娘</w:t>
      </w:r>
      <w:r>
        <w:rPr>
          <w:color w:val="C00000"/>
          <w:sz w:val="24"/>
        </w:rPr>
        <w:t>(むすめ)</w:t>
      </w:r>
      <w:r>
        <w:rPr>
          <w:sz w:val="24"/>
        </w:rPr>
        <w:t xml:space="preserve"> の </w:t>
      </w:r>
      <w:r>
        <w:rPr>
          <w:color w:val="0070C0"/>
          <w:sz w:val="24"/>
        </w:rPr>
        <w:t>言</w:t>
      </w:r>
      <w:r>
        <w:rPr>
          <w:color w:val="C00000"/>
          <w:sz w:val="24"/>
        </w:rPr>
        <w:t>(い)</w:t>
      </w:r>
      <w:r>
        <w:rPr>
          <w:sz w:val="24"/>
        </w:rPr>
        <w:t xml:space="preserve">う </w:t>
      </w:r>
      <w:r>
        <w:rPr>
          <w:color w:val="0070C0"/>
          <w:sz w:val="24"/>
        </w:rPr>
        <w:t>通</w:t>
      </w:r>
      <w:r>
        <w:rPr>
          <w:color w:val="C00000"/>
          <w:sz w:val="24"/>
        </w:rPr>
        <w:t>(とお)</w:t>
      </w:r>
      <w:r>
        <w:rPr>
          <w:sz w:val="24"/>
        </w:rPr>
        <w:t>り に しました。</w:t>
      </w:r>
      <w:r>
        <w:rPr>
          <w:color w:val="0070C0"/>
          <w:sz w:val="24"/>
        </w:rPr>
        <w:t>帰</w:t>
      </w:r>
      <w:r>
        <w:rPr>
          <w:color w:val="C00000"/>
          <w:sz w:val="24"/>
        </w:rPr>
        <w:t>(かえ)</w:t>
      </w:r>
      <w:r>
        <w:rPr>
          <w:sz w:val="24"/>
        </w:rPr>
        <w:t>り</w:t>
      </w:r>
      <w:r>
        <w:rPr>
          <w:color w:val="0070C0"/>
          <w:sz w:val="24"/>
        </w:rPr>
        <w:t>道</w:t>
      </w:r>
      <w:r>
        <w:rPr>
          <w:color w:val="C00000"/>
          <w:sz w:val="24"/>
        </w:rPr>
        <w:t>(みち)</w:t>
      </w:r>
      <w:r>
        <w:rPr>
          <w:sz w:val="24"/>
        </w:rPr>
        <w:t xml:space="preserve"> で、スピーチ を </w:t>
      </w:r>
      <w:r>
        <w:rPr>
          <w:color w:val="0070C0"/>
          <w:sz w:val="24"/>
        </w:rPr>
        <w:t>楽</w:t>
      </w:r>
      <w:r>
        <w:rPr>
          <w:color w:val="C00000"/>
          <w:sz w:val="24"/>
        </w:rPr>
        <w:t>(たの)</w:t>
      </w:r>
      <w:r>
        <w:rPr>
          <w:sz w:val="24"/>
        </w:rPr>
        <w:t xml:space="preserve">しんだ か </w:t>
      </w:r>
      <w:r>
        <w:rPr>
          <w:color w:val="0070C0"/>
          <w:sz w:val="24"/>
        </w:rPr>
        <w:t>聞</w:t>
      </w:r>
      <w:r>
        <w:rPr>
          <w:color w:val="C00000"/>
          <w:sz w:val="24"/>
        </w:rPr>
        <w:t>(き)</w:t>
      </w:r>
      <w:r>
        <w:rPr>
          <w:sz w:val="24"/>
        </w:rPr>
        <w:t>きました。</w:t>
      </w:r>
      <w:r>
        <w:rPr>
          <w:color w:val="0070C0"/>
          <w:sz w:val="24"/>
        </w:rPr>
        <w:t>驚</w:t>
      </w:r>
      <w:r>
        <w:rPr>
          <w:color w:val="C00000"/>
          <w:sz w:val="24"/>
        </w:rPr>
        <w:t>(おどろ)</w:t>
      </w:r>
      <w:r>
        <w:rPr>
          <w:sz w:val="24"/>
        </w:rPr>
        <w:t>いた こと に、</w:t>
      </w:r>
      <w:r>
        <w:rPr>
          <w:color w:val="0070C0"/>
          <w:sz w:val="24"/>
        </w:rPr>
        <w:t>彼女</w:t>
      </w:r>
      <w:r>
        <w:rPr>
          <w:color w:val="C00000"/>
          <w:sz w:val="24"/>
        </w:rPr>
        <w:t>(かのじょ)</w:t>
      </w:r>
      <w:r>
        <w:rPr>
          <w:sz w:val="24"/>
        </w:rPr>
        <w:t xml:space="preserve"> は </w:t>
      </w:r>
      <w:r>
        <w:rPr>
          <w:color w:val="0070C0"/>
          <w:sz w:val="24"/>
        </w:rPr>
        <w:t>楽</w:t>
      </w:r>
      <w:r>
        <w:rPr>
          <w:color w:val="C00000"/>
          <w:sz w:val="24"/>
        </w:rPr>
        <w:t>(たの)</w:t>
      </w:r>
      <w:r>
        <w:rPr>
          <w:sz w:val="24"/>
        </w:rPr>
        <w:t xml:space="preserve">しま なかった と </w:t>
      </w:r>
      <w:r>
        <w:rPr>
          <w:color w:val="0070C0"/>
          <w:sz w:val="24"/>
        </w:rPr>
        <w:t>言</w:t>
      </w:r>
      <w:r>
        <w:rPr>
          <w:color w:val="C00000"/>
          <w:sz w:val="24"/>
        </w:rPr>
        <w:t>(い)</w:t>
      </w:r>
      <w:r>
        <w:rPr>
          <w:sz w:val="24"/>
        </w:rPr>
        <w:t xml:space="preserve">いました。ジェレミー が </w:t>
      </w:r>
      <w:r>
        <w:rPr>
          <w:color w:val="0070C0"/>
          <w:sz w:val="24"/>
        </w:rPr>
        <w:t>理由</w:t>
      </w:r>
      <w:r>
        <w:rPr>
          <w:color w:val="C00000"/>
          <w:sz w:val="24"/>
        </w:rPr>
        <w:t>(りゆう)</w:t>
      </w:r>
      <w:r>
        <w:rPr>
          <w:sz w:val="24"/>
        </w:rPr>
        <w:t xml:space="preserve"> を </w:t>
      </w:r>
      <w:r>
        <w:rPr>
          <w:color w:val="0070C0"/>
          <w:sz w:val="24"/>
        </w:rPr>
        <w:t>尋</w:t>
      </w:r>
      <w:r>
        <w:rPr>
          <w:color w:val="C00000"/>
          <w:sz w:val="24"/>
        </w:rPr>
        <w:t>(たず)</w:t>
      </w:r>
      <w:r>
        <w:rPr>
          <w:sz w:val="24"/>
        </w:rPr>
        <w:t xml:space="preserve">ねる と、こんな に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お</w:t>
      </w:r>
      <w:r>
        <w:rPr>
          <w:color w:val="0070C0"/>
          <w:sz w:val="24"/>
        </w:rPr>
        <w:t>父</w:t>
      </w:r>
      <w:r>
        <w:rPr>
          <w:color w:val="C00000"/>
          <w:sz w:val="24"/>
        </w:rPr>
        <w:t>(とう)</w:t>
      </w:r>
      <w:r>
        <w:rPr>
          <w:sz w:val="24"/>
        </w:rPr>
        <w:t xml:space="preserve">さん を </w:t>
      </w:r>
      <w:r>
        <w:rPr>
          <w:color w:val="0070C0"/>
          <w:sz w:val="24"/>
        </w:rPr>
        <w:t>笑</w:t>
      </w:r>
      <w:r>
        <w:rPr>
          <w:color w:val="C00000"/>
          <w:sz w:val="24"/>
        </w:rPr>
        <w:t>(わら)</w:t>
      </w:r>
      <w:r>
        <w:rPr>
          <w:sz w:val="24"/>
        </w:rPr>
        <w:t xml:space="preserve">って いる の を </w:t>
      </w:r>
      <w:r>
        <w:rPr>
          <w:color w:val="0070C0"/>
          <w:sz w:val="24"/>
        </w:rPr>
        <w:t>見</w:t>
      </w:r>
      <w:r>
        <w:rPr>
          <w:color w:val="C00000"/>
          <w:sz w:val="24"/>
        </w:rPr>
        <w:t>(み)</w:t>
      </w:r>
      <w:r>
        <w:rPr>
          <w:sz w:val="24"/>
        </w:rPr>
        <w:t xml:space="preserve">たく なかった と </w:t>
      </w:r>
      <w:r>
        <w:rPr>
          <w:color w:val="0070C0"/>
          <w:sz w:val="24"/>
        </w:rPr>
        <w:t>言</w:t>
      </w:r>
      <w:r>
        <w:rPr>
          <w:color w:val="C00000"/>
          <w:sz w:val="24"/>
        </w:rPr>
        <w:t>(い)</w:t>
      </w:r>
      <w:r>
        <w:rPr>
          <w:sz w:val="24"/>
        </w:rPr>
        <w:t>いました!</w:t>
      </w:r>
    </w:p>
    <w:p>
      <w:pPr>
        <w:pStyle w:val="Heading2"/>
      </w:pPr>
      <w:r>
        <w:rPr>
          <w:b/>
          <w:color w:val="555555"/>
          <w:sz w:val="26"/>
        </w:rPr>
        <w:t>한국어</w:t>
      </w:r>
    </w:p>
    <w:p>
      <w:r>
        <w:rPr>
          <w:sz w:val="22"/>
        </w:rPr>
        <w:t>제러미 햄프든은 친구가 많고 파티에서 무척 인기가 있습니다. 모두가 그의 뛰어난 유머 감각을 칭찬합니다. 즉, 여섯 살 난 딸 제니를 빼고는 모두가 말입니다. 최근에 제러미의 절친한 친구 중 한 명이 그에게 결혼식 피로연에서 연설을 해 달라고 부탁했습니다. 이것은 제러미가 아주 좋아하는 일입니다. 그는 연설을 주의 깊게 준비해서 제니와 함께 결혼식에 갔습니다. 연설에는 재미있는 이야기를 많이 넣었고, 물론 큰 성공을 거두었습니다. 연설이 끝나자마자 제니는 집에 가고 싶다고 말했습니다. 제러미는 이 때문에 조금 실망했지만, 딸이 말한 대로 했습니다. 집으로 돌아가는 길에 그는 연설이 재미있었는지 물었습니다. 놀랍게도 그녀는 재미없었다고 말했습니다. 제러미가 그 이유를 묻자, 그녀는 이렇게 많은 사람들이 아빠를 비웃는 것을 보고 싶지 않았다고 말했습니다!</w:t>
      </w:r>
    </w:p>
    <w:p>
      <w:pPr>
        <w:pStyle w:val="Normal"/>
      </w:pPr>
    </w:p>
    <w:p>
      <w:pPr>
        <w:pStyle w:val="Heading1"/>
      </w:pPr>
      <w:r>
        <w:rPr>
          <w:b/>
          <w:color w:val="1F4E79"/>
          <w:sz w:val="30"/>
        </w:rPr>
        <w:t>第64課　The Channel Tunnel　/　ドーバー海峡(かいきょう) トンネル　/　도버 해협 터널</w:t>
      </w:r>
    </w:p>
    <w:p>
      <w:pPr>
        <w:pStyle w:val="Heading2"/>
      </w:pPr>
      <w:r>
        <w:rPr>
          <w:b/>
          <w:color w:val="555555"/>
          <w:sz w:val="26"/>
        </w:rPr>
        <w:t>English</w:t>
      </w:r>
    </w:p>
    <w:p>
      <w:pPr>
        <w:pStyle w:val="Normal"/>
      </w:pPr>
      <w:r>
        <w:rPr>
          <w:sz w:val="24"/>
        </w:rPr>
        <w:t>In 1858, a French engineer, Aimé Thomé de Gamond, arrived in England with a plan for a twenty-one mile tunnel under the English Channel. He said that it would be possible to build a platform in the centre of the Channel. This platform would serve as a port and a railway station. The tunnel would be well-ventilated if tall chimneys were built above sea level. In 1860, a better plan was put forward by an Englishman, William Low. He suggested that a double railway tunnel should be built. This would solve the problem of ventilation, for if a train entered this tunnel, it would draw in fresh air behind it. Forty-two years later a tunnel was actually begun. If, at the time, the British had not feared invasion, it would have been completed.The world had to wait almost another 100 years for the Channel Tunnel. It was officially opened on March 7, 1994, finally connecting Britain to the European continent.</w:t>
      </w:r>
    </w:p>
    <w:p>
      <w:pPr>
        <w:pStyle w:val="Normal"/>
      </w:pPr>
      <w:r>
        <w:rPr>
          <w:sz w:val="24"/>
        </w:rPr>
        <w:t>版本差异: 新版这个隧道总算建成了。所以新版后面一段不同。此外，隧道实际建在海床之下，新版使用了'under'代替原先的'across'。</w:t>
      </w:r>
    </w:p>
    <w:p>
      <w:pPr>
        <w:pStyle w:val="Heading2"/>
      </w:pPr>
      <w:r>
        <w:rPr>
          <w:b/>
          <w:color w:val="555555"/>
          <w:sz w:val="26"/>
        </w:rPr>
        <w:t>日本語(にほんご)</w:t>
      </w:r>
    </w:p>
    <w:p>
      <w:pPr>
        <w:pStyle w:val="Normal"/>
      </w:pPr>
      <w:r>
        <w:rPr>
          <w:sz w:val="24"/>
        </w:rPr>
        <w:t>1858</w:t>
      </w:r>
      <w:r>
        <w:rPr>
          <w:color w:val="0070C0"/>
          <w:sz w:val="24"/>
        </w:rPr>
        <w:t>年</w:t>
      </w:r>
      <w:r>
        <w:rPr>
          <w:color w:val="C00000"/>
          <w:sz w:val="24"/>
        </w:rPr>
        <w:t>(ねん)</w:t>
      </w:r>
      <w:r>
        <w:rPr>
          <w:sz w:val="24"/>
        </w:rPr>
        <w:t>、フランス の エンジニア、エメ・トメ・ド・ガモン が、イギリス</w:t>
      </w:r>
      <w:r>
        <w:rPr>
          <w:color w:val="0070C0"/>
          <w:sz w:val="24"/>
        </w:rPr>
        <w:t>海峡</w:t>
      </w:r>
      <w:r>
        <w:rPr>
          <w:color w:val="C00000"/>
          <w:sz w:val="24"/>
        </w:rPr>
        <w:t>(かいきょう)</w:t>
      </w:r>
      <w:r>
        <w:rPr>
          <w:sz w:val="24"/>
        </w:rPr>
        <w:t xml:space="preserve"> の </w:t>
      </w:r>
      <w:r>
        <w:rPr>
          <w:color w:val="0070C0"/>
          <w:sz w:val="24"/>
        </w:rPr>
        <w:t>下</w:t>
      </w:r>
      <w:r>
        <w:rPr>
          <w:color w:val="C00000"/>
          <w:sz w:val="24"/>
        </w:rPr>
        <w:t>(した)</w:t>
      </w:r>
      <w:r>
        <w:rPr>
          <w:sz w:val="24"/>
        </w:rPr>
        <w:t xml:space="preserve"> に 21マイル の トンネル を </w:t>
      </w:r>
      <w:r>
        <w:rPr>
          <w:color w:val="0070C0"/>
          <w:sz w:val="24"/>
        </w:rPr>
        <w:t>作</w:t>
      </w:r>
      <w:r>
        <w:rPr>
          <w:color w:val="C00000"/>
          <w:sz w:val="24"/>
        </w:rPr>
        <w:t>(つく)</w:t>
      </w:r>
      <w:r>
        <w:rPr>
          <w:sz w:val="24"/>
        </w:rPr>
        <w:t xml:space="preserve">る </w:t>
      </w:r>
      <w:r>
        <w:rPr>
          <w:color w:val="0070C0"/>
          <w:sz w:val="24"/>
        </w:rPr>
        <w:t>計画</w:t>
      </w:r>
      <w:r>
        <w:rPr>
          <w:color w:val="C00000"/>
          <w:sz w:val="24"/>
        </w:rPr>
        <w:t>(けいかく)</w:t>
      </w:r>
      <w:r>
        <w:rPr>
          <w:sz w:val="24"/>
        </w:rPr>
        <w:t xml:space="preserve"> を </w:t>
      </w:r>
      <w:r>
        <w:rPr>
          <w:color w:val="0070C0"/>
          <w:sz w:val="24"/>
        </w:rPr>
        <w:t>持</w:t>
      </w:r>
      <w:r>
        <w:rPr>
          <w:color w:val="C00000"/>
          <w:sz w:val="24"/>
        </w:rPr>
        <w:t>(も)</w:t>
      </w:r>
      <w:r>
        <w:rPr>
          <w:sz w:val="24"/>
        </w:rPr>
        <w:t xml:space="preserve">って イギリス に </w:t>
      </w:r>
      <w:r>
        <w:rPr>
          <w:color w:val="0070C0"/>
          <w:sz w:val="24"/>
        </w:rPr>
        <w:t>到着</w:t>
      </w:r>
      <w:r>
        <w:rPr>
          <w:color w:val="C00000"/>
          <w:sz w:val="24"/>
        </w:rPr>
        <w:t>(とうちゃく)</w:t>
      </w:r>
      <w:r>
        <w:rPr>
          <w:sz w:val="24"/>
        </w:rPr>
        <w:t xml:space="preserve"> しました。</w:t>
      </w:r>
      <w:r>
        <w:rPr>
          <w:color w:val="0070C0"/>
          <w:sz w:val="24"/>
        </w:rPr>
        <w:t>海峡</w:t>
      </w:r>
      <w:r>
        <w:rPr>
          <w:color w:val="C00000"/>
          <w:sz w:val="24"/>
        </w:rPr>
        <w:t>(かいきょう)</w:t>
      </w:r>
      <w:r>
        <w:rPr>
          <w:sz w:val="24"/>
        </w:rPr>
        <w:t xml:space="preserve"> の </w:t>
      </w:r>
      <w:r>
        <w:rPr>
          <w:color w:val="0070C0"/>
          <w:sz w:val="24"/>
        </w:rPr>
        <w:t>中央</w:t>
      </w:r>
      <w:r>
        <w:rPr>
          <w:color w:val="C00000"/>
          <w:sz w:val="24"/>
        </w:rPr>
        <w:t>(ちゅうおう)</w:t>
      </w:r>
      <w:r>
        <w:rPr>
          <w:sz w:val="24"/>
        </w:rPr>
        <w:t xml:space="preserve"> に プラットフォーム を </w:t>
      </w:r>
      <w:r>
        <w:rPr>
          <w:color w:val="0070C0"/>
          <w:sz w:val="24"/>
        </w:rPr>
        <w:t>建設</w:t>
      </w:r>
      <w:r>
        <w:rPr>
          <w:color w:val="C00000"/>
          <w:sz w:val="24"/>
        </w:rPr>
        <w:t>(けんせつ)</w:t>
      </w:r>
      <w:r>
        <w:rPr>
          <w:sz w:val="24"/>
        </w:rPr>
        <w:t xml:space="preserve"> する こと が </w:t>
      </w:r>
      <w:r>
        <w:rPr>
          <w:color w:val="0070C0"/>
          <w:sz w:val="24"/>
        </w:rPr>
        <w:t>可能</w:t>
      </w:r>
      <w:r>
        <w:rPr>
          <w:color w:val="C00000"/>
          <w:sz w:val="24"/>
        </w:rPr>
        <w:t>(かのう)</w:t>
      </w:r>
      <w:r>
        <w:rPr>
          <w:sz w:val="24"/>
        </w:rPr>
        <w:t xml:space="preserve"> だ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 xml:space="preserve">いました。この プラットフォーム は </w:t>
      </w:r>
      <w:r>
        <w:rPr>
          <w:color w:val="0070C0"/>
          <w:sz w:val="24"/>
        </w:rPr>
        <w:t>港</w:t>
      </w:r>
      <w:r>
        <w:rPr>
          <w:color w:val="C00000"/>
          <w:sz w:val="24"/>
        </w:rPr>
        <w:t>(みなと)</w:t>
      </w:r>
      <w:r>
        <w:rPr>
          <w:sz w:val="24"/>
        </w:rPr>
        <w:t xml:space="preserve"> と </w:t>
      </w:r>
      <w:r>
        <w:rPr>
          <w:color w:val="0070C0"/>
          <w:sz w:val="24"/>
        </w:rPr>
        <w:t>駅</w:t>
      </w:r>
      <w:r>
        <w:rPr>
          <w:color w:val="C00000"/>
          <w:sz w:val="24"/>
        </w:rPr>
        <w:t>(えき)</w:t>
      </w:r>
      <w:r>
        <w:rPr>
          <w:sz w:val="24"/>
        </w:rPr>
        <w:t xml:space="preserve"> と して </w:t>
      </w:r>
      <w:r>
        <w:rPr>
          <w:color w:val="0070C0"/>
          <w:sz w:val="24"/>
        </w:rPr>
        <w:t>機能</w:t>
      </w:r>
      <w:r>
        <w:rPr>
          <w:color w:val="C00000"/>
          <w:sz w:val="24"/>
        </w:rPr>
        <w:t>(きのう)</w:t>
      </w:r>
      <w:r>
        <w:rPr>
          <w:sz w:val="24"/>
        </w:rPr>
        <w:t xml:space="preserve"> します。</w:t>
      </w:r>
      <w:r>
        <w:rPr>
          <w:color w:val="0070C0"/>
          <w:sz w:val="24"/>
        </w:rPr>
        <w:t>海面</w:t>
      </w:r>
      <w:r>
        <w:rPr>
          <w:color w:val="C00000"/>
          <w:sz w:val="24"/>
        </w:rPr>
        <w:t>(かいめん)</w:t>
      </w:r>
      <w:r>
        <w:rPr>
          <w:sz w:val="24"/>
        </w:rPr>
        <w:t xml:space="preserve"> より </w:t>
      </w:r>
      <w:r>
        <w:rPr>
          <w:color w:val="0070C0"/>
          <w:sz w:val="24"/>
        </w:rPr>
        <w:t>高</w:t>
      </w:r>
      <w:r>
        <w:rPr>
          <w:color w:val="C00000"/>
          <w:sz w:val="24"/>
        </w:rPr>
        <w:t>(たか)</w:t>
      </w:r>
      <w:r>
        <w:rPr>
          <w:sz w:val="24"/>
        </w:rPr>
        <w:t xml:space="preserve">い </w:t>
      </w:r>
      <w:r>
        <w:rPr>
          <w:color w:val="0070C0"/>
          <w:sz w:val="24"/>
        </w:rPr>
        <w:t>煙突</w:t>
      </w:r>
      <w:r>
        <w:rPr>
          <w:color w:val="C00000"/>
          <w:sz w:val="24"/>
        </w:rPr>
        <w:t>(えんとつ)</w:t>
      </w:r>
      <w:r>
        <w:rPr>
          <w:sz w:val="24"/>
        </w:rPr>
        <w:t xml:space="preserve"> を </w:t>
      </w:r>
      <w:r>
        <w:rPr>
          <w:color w:val="0070C0"/>
          <w:sz w:val="24"/>
        </w:rPr>
        <w:t>建</w:t>
      </w:r>
      <w:r>
        <w:rPr>
          <w:color w:val="C00000"/>
          <w:sz w:val="24"/>
        </w:rPr>
        <w:t>(た)</w:t>
      </w:r>
      <w:r>
        <w:rPr>
          <w:sz w:val="24"/>
        </w:rPr>
        <w:t xml:space="preserve">てれば、トンネル は よく </w:t>
      </w:r>
      <w:r>
        <w:rPr>
          <w:color w:val="0070C0"/>
          <w:sz w:val="24"/>
        </w:rPr>
        <w:t>換気</w:t>
      </w:r>
      <w:r>
        <w:rPr>
          <w:color w:val="C00000"/>
          <w:sz w:val="24"/>
        </w:rPr>
        <w:t>(かんき)</w:t>
      </w:r>
      <w:r>
        <w:rPr>
          <w:sz w:val="24"/>
        </w:rPr>
        <w:t xml:space="preserve"> される はず でした。1860</w:t>
      </w:r>
      <w:r>
        <w:rPr>
          <w:color w:val="0070C0"/>
          <w:sz w:val="24"/>
        </w:rPr>
        <w:t>年</w:t>
      </w:r>
      <w:r>
        <w:rPr>
          <w:color w:val="C00000"/>
          <w:sz w:val="24"/>
        </w:rPr>
        <w:t>(ねん)</w:t>
      </w:r>
      <w:r>
        <w:rPr>
          <w:sz w:val="24"/>
        </w:rPr>
        <w:t xml:space="preserve"> に、イギリス</w:t>
      </w:r>
      <w:r>
        <w:rPr>
          <w:color w:val="0070C0"/>
          <w:sz w:val="24"/>
        </w:rPr>
        <w:t>人</w:t>
      </w:r>
      <w:r>
        <w:rPr>
          <w:color w:val="C00000"/>
          <w:sz w:val="24"/>
        </w:rPr>
        <w:t>(じん)</w:t>
      </w:r>
      <w:r>
        <w:rPr>
          <w:sz w:val="24"/>
        </w:rPr>
        <w:t xml:space="preserve"> の ウィリアム・ロー が より </w:t>
      </w:r>
      <w:r>
        <w:rPr>
          <w:color w:val="0070C0"/>
          <w:sz w:val="24"/>
        </w:rPr>
        <w:t>良</w:t>
      </w:r>
      <w:r>
        <w:rPr>
          <w:color w:val="C00000"/>
          <w:sz w:val="24"/>
        </w:rPr>
        <w:t>(よ)</w:t>
      </w:r>
      <w:r>
        <w:rPr>
          <w:sz w:val="24"/>
        </w:rPr>
        <w:t xml:space="preserve">い </w:t>
      </w:r>
      <w:r>
        <w:rPr>
          <w:color w:val="0070C0"/>
          <w:sz w:val="24"/>
        </w:rPr>
        <w:t>計画</w:t>
      </w:r>
      <w:r>
        <w:rPr>
          <w:color w:val="C00000"/>
          <w:sz w:val="24"/>
        </w:rPr>
        <w:t>(けいかく)</w:t>
      </w:r>
      <w:r>
        <w:rPr>
          <w:sz w:val="24"/>
        </w:rPr>
        <w:t xml:space="preserve"> を </w:t>
      </w:r>
      <w:r>
        <w:rPr>
          <w:color w:val="0070C0"/>
          <w:sz w:val="24"/>
        </w:rPr>
        <w:t>提案</w:t>
      </w:r>
      <w:r>
        <w:rPr>
          <w:color w:val="C00000"/>
          <w:sz w:val="24"/>
        </w:rPr>
        <w:t>(ていあん)</w:t>
      </w:r>
      <w:r>
        <w:rPr>
          <w:sz w:val="24"/>
        </w:rPr>
        <w:t xml:space="preserve"> しました。</w:t>
      </w:r>
      <w:r>
        <w:rPr>
          <w:color w:val="0070C0"/>
          <w:sz w:val="24"/>
        </w:rPr>
        <w:t>彼</w:t>
      </w:r>
      <w:r>
        <w:rPr>
          <w:color w:val="C00000"/>
          <w:sz w:val="24"/>
        </w:rPr>
        <w:t>(かれ)</w:t>
      </w:r>
      <w:r>
        <w:rPr>
          <w:sz w:val="24"/>
        </w:rPr>
        <w:t xml:space="preserve"> は </w:t>
      </w:r>
      <w:r>
        <w:rPr>
          <w:color w:val="0070C0"/>
          <w:sz w:val="24"/>
        </w:rPr>
        <w:t>二重</w:t>
      </w:r>
      <w:r>
        <w:rPr>
          <w:color w:val="C00000"/>
          <w:sz w:val="24"/>
        </w:rPr>
        <w:t>(にじゅう)</w:t>
      </w:r>
      <w:r>
        <w:rPr>
          <w:sz w:val="24"/>
        </w:rPr>
        <w:t xml:space="preserve"> の </w:t>
      </w:r>
      <w:r>
        <w:rPr>
          <w:color w:val="0070C0"/>
          <w:sz w:val="24"/>
        </w:rPr>
        <w:t>鉄道</w:t>
      </w:r>
      <w:r>
        <w:rPr>
          <w:color w:val="C00000"/>
          <w:sz w:val="24"/>
        </w:rPr>
        <w:t>(てつどう)</w:t>
      </w:r>
      <w:r>
        <w:rPr>
          <w:sz w:val="24"/>
        </w:rPr>
        <w:t xml:space="preserve"> トンネル を </w:t>
      </w:r>
      <w:r>
        <w:rPr>
          <w:color w:val="0070C0"/>
          <w:sz w:val="24"/>
        </w:rPr>
        <w:t>建設</w:t>
      </w:r>
      <w:r>
        <w:rPr>
          <w:color w:val="C00000"/>
          <w:sz w:val="24"/>
        </w:rPr>
        <w:t>(けんせつ)</w:t>
      </w:r>
      <w:r>
        <w:rPr>
          <w:sz w:val="24"/>
        </w:rPr>
        <w:t xml:space="preserve"> すべき だ と </w:t>
      </w:r>
      <w:r>
        <w:rPr>
          <w:color w:val="0070C0"/>
          <w:sz w:val="24"/>
        </w:rPr>
        <w:t>提案</w:t>
      </w:r>
      <w:r>
        <w:rPr>
          <w:color w:val="C00000"/>
          <w:sz w:val="24"/>
        </w:rPr>
        <w:t>(ていあん)</w:t>
      </w:r>
      <w:r>
        <w:rPr>
          <w:sz w:val="24"/>
        </w:rPr>
        <w:t xml:space="preserve"> しました。これ なら </w:t>
      </w:r>
      <w:r>
        <w:rPr>
          <w:color w:val="0070C0"/>
          <w:sz w:val="24"/>
        </w:rPr>
        <w:t>換気</w:t>
      </w:r>
      <w:r>
        <w:rPr>
          <w:color w:val="C00000"/>
          <w:sz w:val="24"/>
        </w:rPr>
        <w:t>(かんき)</w:t>
      </w:r>
      <w:r>
        <w:rPr>
          <w:sz w:val="24"/>
        </w:rPr>
        <w:t xml:space="preserve"> の </w:t>
      </w:r>
      <w:r>
        <w:rPr>
          <w:color w:val="0070C0"/>
          <w:sz w:val="24"/>
        </w:rPr>
        <w:t>問題</w:t>
      </w:r>
      <w:r>
        <w:rPr>
          <w:color w:val="C00000"/>
          <w:sz w:val="24"/>
        </w:rPr>
        <w:t>(もんだい)</w:t>
      </w:r>
      <w:r>
        <w:rPr>
          <w:sz w:val="24"/>
        </w:rPr>
        <w:t xml:space="preserve"> も </w:t>
      </w:r>
      <w:r>
        <w:rPr>
          <w:color w:val="0070C0"/>
          <w:sz w:val="24"/>
        </w:rPr>
        <w:t>解決</w:t>
      </w:r>
      <w:r>
        <w:rPr>
          <w:color w:val="C00000"/>
          <w:sz w:val="24"/>
        </w:rPr>
        <w:t>(かいけつ)</w:t>
      </w:r>
      <w:r>
        <w:rPr>
          <w:sz w:val="24"/>
        </w:rPr>
        <w:t xml:space="preserve"> します。なぜなら、</w:t>
      </w:r>
      <w:r>
        <w:rPr>
          <w:color w:val="0070C0"/>
          <w:sz w:val="24"/>
        </w:rPr>
        <w:t>列車</w:t>
      </w:r>
      <w:r>
        <w:rPr>
          <w:color w:val="C00000"/>
          <w:sz w:val="24"/>
        </w:rPr>
        <w:t>(れっしゃ)</w:t>
      </w:r>
      <w:r>
        <w:rPr>
          <w:sz w:val="24"/>
        </w:rPr>
        <w:t xml:space="preserve"> が この トンネル に </w:t>
      </w:r>
      <w:r>
        <w:rPr>
          <w:color w:val="0070C0"/>
          <w:sz w:val="24"/>
        </w:rPr>
        <w:t>入</w:t>
      </w:r>
      <w:r>
        <w:rPr>
          <w:color w:val="C00000"/>
          <w:sz w:val="24"/>
        </w:rPr>
        <w:t>(はい)</w:t>
      </w:r>
      <w:r>
        <w:rPr>
          <w:sz w:val="24"/>
        </w:rPr>
        <w:t>る と、</w:t>
      </w:r>
      <w:r>
        <w:rPr>
          <w:color w:val="0070C0"/>
          <w:sz w:val="24"/>
        </w:rPr>
        <w:t>後</w:t>
      </w:r>
      <w:r>
        <w:rPr>
          <w:color w:val="C00000"/>
          <w:sz w:val="24"/>
        </w:rPr>
        <w:t>(うし)</w:t>
      </w:r>
      <w:r>
        <w:rPr>
          <w:sz w:val="24"/>
        </w:rPr>
        <w:t xml:space="preserve">ろ に </w:t>
      </w:r>
      <w:r>
        <w:rPr>
          <w:color w:val="0070C0"/>
          <w:sz w:val="24"/>
        </w:rPr>
        <w:t>新鮮</w:t>
      </w:r>
      <w:r>
        <w:rPr>
          <w:color w:val="C00000"/>
          <w:sz w:val="24"/>
        </w:rPr>
        <w:t>(しんせん)</w:t>
      </w:r>
      <w:r>
        <w:rPr>
          <w:sz w:val="24"/>
        </w:rPr>
        <w:t xml:space="preserve"> な </w:t>
      </w:r>
      <w:r>
        <w:rPr>
          <w:color w:val="0070C0"/>
          <w:sz w:val="24"/>
        </w:rPr>
        <w:t>空気</w:t>
      </w:r>
      <w:r>
        <w:rPr>
          <w:color w:val="C00000"/>
          <w:sz w:val="24"/>
        </w:rPr>
        <w:t>(くうき)</w:t>
      </w:r>
      <w:r>
        <w:rPr>
          <w:sz w:val="24"/>
        </w:rPr>
        <w:t xml:space="preserve"> を </w:t>
      </w:r>
      <w:r>
        <w:rPr>
          <w:color w:val="0070C0"/>
          <w:sz w:val="24"/>
        </w:rPr>
        <w:t>引</w:t>
      </w:r>
      <w:r>
        <w:rPr>
          <w:color w:val="C00000"/>
          <w:sz w:val="24"/>
        </w:rPr>
        <w:t>(ひ)</w:t>
      </w:r>
      <w:r>
        <w:rPr>
          <w:sz w:val="24"/>
        </w:rPr>
        <w:t xml:space="preserve">き </w:t>
      </w:r>
      <w:r>
        <w:rPr>
          <w:color w:val="0070C0"/>
          <w:sz w:val="24"/>
        </w:rPr>
        <w:t>込</w:t>
      </w:r>
      <w:r>
        <w:rPr>
          <w:color w:val="C00000"/>
          <w:sz w:val="24"/>
        </w:rPr>
        <w:t>(こ)</w:t>
      </w:r>
      <w:r>
        <w:rPr>
          <w:sz w:val="24"/>
        </w:rPr>
        <w:t>む から です。42</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w:t>
      </w:r>
      <w:r>
        <w:rPr>
          <w:color w:val="0070C0"/>
          <w:sz w:val="24"/>
        </w:rPr>
        <w:t>実際</w:t>
      </w:r>
      <w:r>
        <w:rPr>
          <w:color w:val="C00000"/>
          <w:sz w:val="24"/>
        </w:rPr>
        <w:t>(じっさい)</w:t>
      </w:r>
      <w:r>
        <w:rPr>
          <w:sz w:val="24"/>
        </w:rPr>
        <w:t xml:space="preserve"> に トンネル が </w:t>
      </w:r>
      <w:r>
        <w:rPr>
          <w:color w:val="0070C0"/>
          <w:sz w:val="24"/>
        </w:rPr>
        <w:t>始</w:t>
      </w:r>
      <w:r>
        <w:rPr>
          <w:color w:val="C00000"/>
          <w:sz w:val="24"/>
        </w:rPr>
        <w:t>(はじ)</w:t>
      </w:r>
      <w:r>
        <w:rPr>
          <w:sz w:val="24"/>
        </w:rPr>
        <w:t xml:space="preserve">まりました。もし </w:t>
      </w:r>
      <w:r>
        <w:rPr>
          <w:color w:val="0070C0"/>
          <w:sz w:val="24"/>
        </w:rPr>
        <w:t>当時</w:t>
      </w:r>
      <w:r>
        <w:rPr>
          <w:color w:val="C00000"/>
          <w:sz w:val="24"/>
        </w:rPr>
        <w:t>(とうじ)</w:t>
      </w:r>
      <w:r>
        <w:rPr>
          <w:sz w:val="24"/>
        </w:rPr>
        <w:t>、イギリス</w:t>
      </w:r>
      <w:r>
        <w:rPr>
          <w:color w:val="0070C0"/>
          <w:sz w:val="24"/>
        </w:rPr>
        <w:t>人</w:t>
      </w:r>
      <w:r>
        <w:rPr>
          <w:color w:val="C00000"/>
          <w:sz w:val="24"/>
        </w:rPr>
        <w:t>(じん)</w:t>
      </w:r>
      <w:r>
        <w:rPr>
          <w:sz w:val="24"/>
        </w:rPr>
        <w:t xml:space="preserve"> が </w:t>
      </w:r>
      <w:r>
        <w:rPr>
          <w:color w:val="0070C0"/>
          <w:sz w:val="24"/>
        </w:rPr>
        <w:t>侵略</w:t>
      </w:r>
      <w:r>
        <w:rPr>
          <w:color w:val="C00000"/>
          <w:sz w:val="24"/>
        </w:rPr>
        <w:t>(しんりゃく)</w:t>
      </w:r>
      <w:r>
        <w:rPr>
          <w:sz w:val="24"/>
        </w:rPr>
        <w:t xml:space="preserve"> を </w:t>
      </w:r>
      <w:r>
        <w:rPr>
          <w:color w:val="0070C0"/>
          <w:sz w:val="24"/>
        </w:rPr>
        <w:t>恐</w:t>
      </w:r>
      <w:r>
        <w:rPr>
          <w:color w:val="C00000"/>
          <w:sz w:val="24"/>
        </w:rPr>
        <w:t>(おそ)</w:t>
      </w:r>
      <w:r>
        <w:rPr>
          <w:sz w:val="24"/>
        </w:rPr>
        <w:t>れて いなかったら、</w:t>
      </w:r>
      <w:r>
        <w:rPr>
          <w:color w:val="0070C0"/>
          <w:sz w:val="24"/>
        </w:rPr>
        <w:t>完成</w:t>
      </w:r>
      <w:r>
        <w:rPr>
          <w:color w:val="C00000"/>
          <w:sz w:val="24"/>
        </w:rPr>
        <w:t>(かんせい)</w:t>
      </w:r>
      <w:r>
        <w:rPr>
          <w:sz w:val="24"/>
        </w:rPr>
        <w:t xml:space="preserve"> して いた でしょう。</w:t>
      </w:r>
      <w:r>
        <w:rPr>
          <w:color w:val="0070C0"/>
          <w:sz w:val="24"/>
        </w:rPr>
        <w:t>世界</w:t>
      </w:r>
      <w:r>
        <w:rPr>
          <w:color w:val="C00000"/>
          <w:sz w:val="24"/>
        </w:rPr>
        <w:t>(せかい)</w:t>
      </w:r>
      <w:r>
        <w:rPr>
          <w:sz w:val="24"/>
        </w:rPr>
        <w:t xml:space="preserve"> は </w:t>
      </w:r>
      <w:r>
        <w:rPr>
          <w:color w:val="0070C0"/>
          <w:sz w:val="24"/>
        </w:rPr>
        <w:t>海峡</w:t>
      </w:r>
      <w:r>
        <w:rPr>
          <w:color w:val="C00000"/>
          <w:sz w:val="24"/>
        </w:rPr>
        <w:t>(かいきょう)</w:t>
      </w:r>
      <w:r>
        <w:rPr>
          <w:sz w:val="24"/>
        </w:rPr>
        <w:t xml:space="preserve"> トンネル の ため に さらに ほぼ 100</w:t>
      </w:r>
      <w:r>
        <w:rPr>
          <w:color w:val="0070C0"/>
          <w:sz w:val="24"/>
        </w:rPr>
        <w:t>年</w:t>
      </w:r>
      <w:r>
        <w:rPr>
          <w:color w:val="C00000"/>
          <w:sz w:val="24"/>
        </w:rPr>
        <w:t>(ねん)</w:t>
      </w:r>
      <w:r>
        <w:rPr>
          <w:sz w:val="24"/>
        </w:rPr>
        <w:t xml:space="preserve"> </w:t>
      </w:r>
      <w:r>
        <w:rPr>
          <w:color w:val="0070C0"/>
          <w:sz w:val="24"/>
        </w:rPr>
        <w:t>待</w:t>
      </w:r>
      <w:r>
        <w:rPr>
          <w:color w:val="C00000"/>
          <w:sz w:val="24"/>
        </w:rPr>
        <w:t>(ま)</w:t>
      </w:r>
      <w:r>
        <w:rPr>
          <w:sz w:val="24"/>
        </w:rPr>
        <w:t>たな ければ なりません でした。1994</w:t>
      </w:r>
      <w:r>
        <w:rPr>
          <w:color w:val="0070C0"/>
          <w:sz w:val="24"/>
        </w:rPr>
        <w:t>年</w:t>
      </w:r>
      <w:r>
        <w:rPr>
          <w:color w:val="C00000"/>
          <w:sz w:val="24"/>
        </w:rPr>
        <w:t>(ねん)</w:t>
      </w:r>
      <w:r>
        <w:rPr>
          <w:sz w:val="24"/>
        </w:rPr>
        <w:t xml:space="preserve"> 3</w:t>
      </w:r>
      <w:r>
        <w:rPr>
          <w:color w:val="0070C0"/>
          <w:sz w:val="24"/>
        </w:rPr>
        <w:t>月</w:t>
      </w:r>
      <w:r>
        <w:rPr>
          <w:color w:val="C00000"/>
          <w:sz w:val="24"/>
        </w:rPr>
        <w:t>(さんがつ)</w:t>
      </w:r>
      <w:r>
        <w:rPr>
          <w:sz w:val="24"/>
        </w:rPr>
        <w:t xml:space="preserve"> 7</w:t>
      </w:r>
      <w:r>
        <w:rPr>
          <w:color w:val="0070C0"/>
          <w:sz w:val="24"/>
        </w:rPr>
        <w:t>日</w:t>
      </w:r>
      <w:r>
        <w:rPr>
          <w:color w:val="C00000"/>
          <w:sz w:val="24"/>
        </w:rPr>
        <w:t>(なのか)</w:t>
      </w:r>
      <w:r>
        <w:rPr>
          <w:sz w:val="24"/>
        </w:rPr>
        <w:t xml:space="preserve"> に </w:t>
      </w:r>
      <w:r>
        <w:rPr>
          <w:color w:val="0070C0"/>
          <w:sz w:val="24"/>
        </w:rPr>
        <w:t>正式</w:t>
      </w:r>
      <w:r>
        <w:rPr>
          <w:color w:val="C00000"/>
          <w:sz w:val="24"/>
        </w:rPr>
        <w:t>(せいしき)</w:t>
      </w:r>
      <w:r>
        <w:rPr>
          <w:sz w:val="24"/>
        </w:rPr>
        <w:t xml:space="preserve"> に </w:t>
      </w:r>
      <w:r>
        <w:rPr>
          <w:color w:val="0070C0"/>
          <w:sz w:val="24"/>
        </w:rPr>
        <w:t>開通</w:t>
      </w:r>
      <w:r>
        <w:rPr>
          <w:color w:val="C00000"/>
          <w:sz w:val="24"/>
        </w:rPr>
        <w:t>(かいつう)</w:t>
      </w:r>
      <w:r>
        <w:rPr>
          <w:sz w:val="24"/>
        </w:rPr>
        <w:t xml:space="preserve"> し、ついに イギリス が ヨーロッパ </w:t>
      </w:r>
      <w:r>
        <w:rPr>
          <w:color w:val="0070C0"/>
          <w:sz w:val="24"/>
        </w:rPr>
        <w:t>大陸</w:t>
      </w:r>
      <w:r>
        <w:rPr>
          <w:color w:val="C00000"/>
          <w:sz w:val="24"/>
        </w:rPr>
        <w:t>(たいりく)</w:t>
      </w:r>
      <w:r>
        <w:rPr>
          <w:sz w:val="24"/>
        </w:rPr>
        <w:t xml:space="preserve"> に つながりました。</w:t>
      </w:r>
    </w:p>
    <w:p>
      <w:pPr>
        <w:pStyle w:val="Heading2"/>
      </w:pPr>
      <w:r>
        <w:rPr>
          <w:b/>
          <w:color w:val="555555"/>
          <w:sz w:val="26"/>
        </w:rPr>
        <w:t>한국어</w:t>
      </w:r>
    </w:p>
    <w:p>
      <w:r>
        <w:rPr>
          <w:sz w:val="22"/>
        </w:rPr>
        <w:t>1858년, 프랑스의 엔지니어 에메 토메 드 가몽이 영국 해협 아래에 21마일 길이의 터널을 만들 계획을 가지고 영국에 도착했습니다. 그는 해협 중앙에 플랫폼을 건설하는 것이 가능하다고 말했습니다. 이 플랫폼은 항구와 기차역 역할을 합니다. 해수면보다 높은 굴뚝을 세우면 터널은 환기가 잘 될 터였습니다. 1860년에는 영국인 윌리엄 로가 더 나은 계획을 제안했습니다. 그는 이중 철도 터널을 건설해야 한다고 제안했습니다. 이렇게 하면 환기 문제도 해결됩니다. 왜냐하면 열차가 이 터널에 들어가면 뒤쪽으로 신선한 공기를 끌어들이기 때문입니다. 42년 후, 실제로 터널 공사가 시작되었습니다. 만약 당시 영국인들이 침략을 두려워하지 않았더라면, 그것은 완성되었을 것입니다. 세계는 해협 터널을 위해 거의 100년을 더 기다려야 했습니다. 그것은 1994년 3월 7일에 정식으로 개통되어, 마침내 영국이 유럽 대륙과 이어졌습니다.</w:t>
      </w:r>
    </w:p>
    <w:p>
      <w:pPr>
        <w:pStyle w:val="Normal"/>
      </w:pPr>
    </w:p>
    <w:p>
      <w:pPr>
        <w:pStyle w:val="Heading1"/>
      </w:pPr>
      <w:r>
        <w:rPr>
          <w:b/>
          <w:color w:val="1F4E79"/>
          <w:sz w:val="30"/>
        </w:rPr>
        <w:t>第65課　Jumbo versus the police　/　ジャンボ 対(たい) 警察(けいさつ)　/　점보 대 경찰</w:t>
      </w:r>
    </w:p>
    <w:p>
      <w:pPr>
        <w:pStyle w:val="Heading2"/>
      </w:pPr>
      <w:r>
        <w:rPr>
          <w:b/>
          <w:color w:val="555555"/>
          <w:sz w:val="26"/>
        </w:rPr>
        <w:t>English</w:t>
      </w:r>
    </w:p>
    <w:p>
      <w:pPr>
        <w:pStyle w:val="Normal"/>
      </w:pPr>
      <w:r>
        <w:rPr>
          <w:sz w:val="24"/>
        </w:rPr>
        <w:t>Last Christmas, the circus owner, Jimmy Gates, decided to take some presents to a children's hospital. Dressed up as Father Christmas and accompanied by a 'guard of honour' of six pretty girls, he set off down the main street of the city riding a baby elephant called Jumbo. He should have known that the police would never allow this sort of thing. A policeman approached Jimmy and told him he ought to have gone along a side street as Jumbo was holding up the traffic. Though Jimmy agreed to go at once, Jumbo refused to move. Fifteen policemen had to push very hard to get him off the main street. The police had a difficult time, but they were most amused. 'Jumbo must weigh a few tons,' said a policeman afterwards, 'so it was fortunate that we didn't have to carry him. Of course, we should arrest him, but as he has a good record, we shall let him off this time.'</w:t>
      </w:r>
    </w:p>
    <w:p>
      <w:pPr>
        <w:pStyle w:val="Heading2"/>
      </w:pPr>
      <w:r>
        <w:rPr>
          <w:b/>
          <w:color w:val="555555"/>
          <w:sz w:val="26"/>
        </w:rPr>
        <w:t>日本語(にほんご)</w:t>
      </w:r>
    </w:p>
    <w:p>
      <w:pPr>
        <w:pStyle w:val="Normal"/>
      </w:pPr>
      <w:r>
        <w:rPr>
          <w:color w:val="0070C0"/>
          <w:sz w:val="24"/>
        </w:rPr>
        <w:t>去年</w:t>
      </w:r>
      <w:r>
        <w:rPr>
          <w:color w:val="C00000"/>
          <w:sz w:val="24"/>
        </w:rPr>
        <w:t>(きょねん)</w:t>
      </w:r>
      <w:r>
        <w:rPr>
          <w:sz w:val="24"/>
        </w:rPr>
        <w:t xml:space="preserve"> の クリスマス、サーカス の オーナー、ジミー・ゲイツ は </w:t>
      </w:r>
      <w:r>
        <w:rPr>
          <w:color w:val="0070C0"/>
          <w:sz w:val="24"/>
        </w:rPr>
        <w:t>子</w:t>
      </w:r>
      <w:r>
        <w:rPr>
          <w:color w:val="C00000"/>
          <w:sz w:val="24"/>
        </w:rPr>
        <w:t>(こ)</w:t>
      </w:r>
      <w:r>
        <w:rPr>
          <w:sz w:val="24"/>
        </w:rPr>
        <w:t xml:space="preserve">ども </w:t>
      </w:r>
      <w:r>
        <w:rPr>
          <w:color w:val="0070C0"/>
          <w:sz w:val="24"/>
        </w:rPr>
        <w:t>病院</w:t>
      </w:r>
      <w:r>
        <w:rPr>
          <w:color w:val="C00000"/>
          <w:sz w:val="24"/>
        </w:rPr>
        <w:t>(びょういん)</w:t>
      </w:r>
      <w:r>
        <w:rPr>
          <w:sz w:val="24"/>
        </w:rPr>
        <w:t xml:space="preserve"> に プレゼント を </w:t>
      </w:r>
      <w:r>
        <w:rPr>
          <w:color w:val="0070C0"/>
          <w:sz w:val="24"/>
        </w:rPr>
        <w:t>持</w:t>
      </w:r>
      <w:r>
        <w:rPr>
          <w:color w:val="C00000"/>
          <w:sz w:val="24"/>
        </w:rPr>
        <w:t>(も)</w:t>
      </w:r>
      <w:r>
        <w:rPr>
          <w:sz w:val="24"/>
        </w:rPr>
        <w:t xml:space="preserve">って いく こと に しました。サンタクロース の </w:t>
      </w:r>
      <w:r>
        <w:rPr>
          <w:color w:val="0070C0"/>
          <w:sz w:val="24"/>
        </w:rPr>
        <w:t>格好</w:t>
      </w:r>
      <w:r>
        <w:rPr>
          <w:color w:val="C00000"/>
          <w:sz w:val="24"/>
        </w:rPr>
        <w:t>(かっこう)</w:t>
      </w:r>
      <w:r>
        <w:rPr>
          <w:sz w:val="24"/>
        </w:rPr>
        <w:t xml:space="preserve"> を して、6</w:t>
      </w:r>
      <w:r>
        <w:rPr>
          <w:color w:val="0070C0"/>
          <w:sz w:val="24"/>
        </w:rPr>
        <w:t>人</w:t>
      </w:r>
      <w:r>
        <w:rPr>
          <w:color w:val="C00000"/>
          <w:sz w:val="24"/>
        </w:rPr>
        <w:t>(にん)</w:t>
      </w:r>
      <w:r>
        <w:rPr>
          <w:sz w:val="24"/>
        </w:rPr>
        <w:t xml:space="preserve"> の きれい な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の 「</w:t>
      </w:r>
      <w:r>
        <w:rPr>
          <w:color w:val="0070C0"/>
          <w:sz w:val="24"/>
        </w:rPr>
        <w:t>儀</w:t>
      </w:r>
      <w:r>
        <w:rPr>
          <w:color w:val="C00000"/>
          <w:sz w:val="24"/>
        </w:rPr>
        <w:t>(ぎ)</w:t>
      </w:r>
      <w:r>
        <w:rPr>
          <w:sz w:val="24"/>
        </w:rPr>
        <w:t xml:space="preserve">じょう </w:t>
      </w:r>
      <w:r>
        <w:rPr>
          <w:color w:val="0070C0"/>
          <w:sz w:val="24"/>
        </w:rPr>
        <w:t>隊</w:t>
      </w:r>
      <w:r>
        <w:rPr>
          <w:color w:val="C00000"/>
          <w:sz w:val="24"/>
        </w:rPr>
        <w:t>(たい)</w:t>
      </w:r>
      <w:r>
        <w:rPr>
          <w:sz w:val="24"/>
        </w:rPr>
        <w:t xml:space="preserve">」 と </w:t>
      </w:r>
      <w:r>
        <w:rPr>
          <w:color w:val="0070C0"/>
          <w:sz w:val="24"/>
        </w:rPr>
        <w:t>一緒</w:t>
      </w:r>
      <w:r>
        <w:rPr>
          <w:color w:val="C00000"/>
          <w:sz w:val="24"/>
        </w:rPr>
        <w:t>(いっしょ)</w:t>
      </w:r>
      <w:r>
        <w:rPr>
          <w:sz w:val="24"/>
        </w:rPr>
        <w:t xml:space="preserve"> に、ジャンボ と </w:t>
      </w:r>
      <w:r>
        <w:rPr>
          <w:color w:val="0070C0"/>
          <w:sz w:val="24"/>
        </w:rPr>
        <w:t>呼</w:t>
      </w:r>
      <w:r>
        <w:rPr>
          <w:color w:val="C00000"/>
          <w:sz w:val="24"/>
        </w:rPr>
        <w:t>(よ)</w:t>
      </w:r>
      <w:r>
        <w:rPr>
          <w:sz w:val="24"/>
        </w:rPr>
        <w:t xml:space="preserve">ばれる </w:t>
      </w:r>
      <w:r>
        <w:rPr>
          <w:color w:val="0070C0"/>
          <w:sz w:val="24"/>
        </w:rPr>
        <w:t>子象</w:t>
      </w:r>
      <w:r>
        <w:rPr>
          <w:color w:val="C00000"/>
          <w:sz w:val="24"/>
        </w:rPr>
        <w:t>(こぞう)</w:t>
      </w:r>
      <w:r>
        <w:rPr>
          <w:sz w:val="24"/>
        </w:rPr>
        <w:t xml:space="preserve"> に </w:t>
      </w:r>
      <w:r>
        <w:rPr>
          <w:color w:val="0070C0"/>
          <w:sz w:val="24"/>
        </w:rPr>
        <w:t>乗</w:t>
      </w:r>
      <w:r>
        <w:rPr>
          <w:color w:val="C00000"/>
          <w:sz w:val="24"/>
        </w:rPr>
        <w:t>(の)</w:t>
      </w:r>
      <w:r>
        <w:rPr>
          <w:sz w:val="24"/>
        </w:rPr>
        <w:t xml:space="preserve">って </w:t>
      </w:r>
      <w:r>
        <w:rPr>
          <w:color w:val="0070C0"/>
          <w:sz w:val="24"/>
        </w:rPr>
        <w:t>街</w:t>
      </w:r>
      <w:r>
        <w:rPr>
          <w:color w:val="C00000"/>
          <w:sz w:val="24"/>
        </w:rPr>
        <w:t>(まち)</w:t>
      </w:r>
      <w:r>
        <w:rPr>
          <w:sz w:val="24"/>
        </w:rPr>
        <w:t xml:space="preserve"> の </w:t>
      </w:r>
      <w:r>
        <w:rPr>
          <w:color w:val="0070C0"/>
          <w:sz w:val="24"/>
        </w:rPr>
        <w:t>大通</w:t>
      </w:r>
      <w:r>
        <w:rPr>
          <w:color w:val="C00000"/>
          <w:sz w:val="24"/>
        </w:rPr>
        <w:t>(おおどお)</w:t>
      </w:r>
      <w:r>
        <w:rPr>
          <w:sz w:val="24"/>
        </w:rPr>
        <w:t xml:space="preserve">り を </w:t>
      </w:r>
      <w:r>
        <w:rPr>
          <w:color w:val="0070C0"/>
          <w:sz w:val="24"/>
        </w:rPr>
        <w:t>進</w:t>
      </w:r>
      <w:r>
        <w:rPr>
          <w:color w:val="C00000"/>
          <w:sz w:val="24"/>
        </w:rPr>
        <w:t>(すす)</w:t>
      </w:r>
      <w:r>
        <w:rPr>
          <w:sz w:val="24"/>
        </w:rPr>
        <w:t>みました。</w:t>
      </w:r>
      <w:r>
        <w:rPr>
          <w:color w:val="0070C0"/>
          <w:sz w:val="24"/>
        </w:rPr>
        <w:t>警察</w:t>
      </w:r>
      <w:r>
        <w:rPr>
          <w:color w:val="C00000"/>
          <w:sz w:val="24"/>
        </w:rPr>
        <w:t>(けいさつ)</w:t>
      </w:r>
      <w:r>
        <w:rPr>
          <w:sz w:val="24"/>
        </w:rPr>
        <w:t xml:space="preserve"> が こんな こと を </w:t>
      </w:r>
      <w:r>
        <w:rPr>
          <w:color w:val="0070C0"/>
          <w:sz w:val="24"/>
        </w:rPr>
        <w:t>許</w:t>
      </w:r>
      <w:r>
        <w:rPr>
          <w:color w:val="C00000"/>
          <w:sz w:val="24"/>
        </w:rPr>
        <w:t>(ゆる)</w:t>
      </w:r>
      <w:r>
        <w:rPr>
          <w:sz w:val="24"/>
        </w:rPr>
        <w:t xml:space="preserve">す はず が ない と </w:t>
      </w:r>
      <w:r>
        <w:rPr>
          <w:color w:val="0070C0"/>
          <w:sz w:val="24"/>
        </w:rPr>
        <w:t>知</w:t>
      </w:r>
      <w:r>
        <w:rPr>
          <w:color w:val="C00000"/>
          <w:sz w:val="24"/>
        </w:rPr>
        <w:t>(し)</w:t>
      </w:r>
      <w:r>
        <w:rPr>
          <w:sz w:val="24"/>
        </w:rPr>
        <w:t>って いる べき でした。</w:t>
      </w:r>
      <w:r>
        <w:rPr>
          <w:color w:val="0070C0"/>
          <w:sz w:val="24"/>
        </w:rPr>
        <w:t>警察官</w:t>
      </w:r>
      <w:r>
        <w:rPr>
          <w:color w:val="C00000"/>
          <w:sz w:val="24"/>
        </w:rPr>
        <w:t>(けいさつかん)</w:t>
      </w:r>
      <w:r>
        <w:rPr>
          <w:sz w:val="24"/>
        </w:rPr>
        <w:t xml:space="preserve"> が ジミー に </w:t>
      </w:r>
      <w:r>
        <w:rPr>
          <w:color w:val="0070C0"/>
          <w:sz w:val="24"/>
        </w:rPr>
        <w:t>近</w:t>
      </w:r>
      <w:r>
        <w:rPr>
          <w:color w:val="C00000"/>
          <w:sz w:val="24"/>
        </w:rPr>
        <w:t>(ちか)</w:t>
      </w:r>
      <w:r>
        <w:rPr>
          <w:sz w:val="24"/>
        </w:rPr>
        <w:t xml:space="preserve">づき、ジャンボ が </w:t>
      </w:r>
      <w:r>
        <w:rPr>
          <w:color w:val="0070C0"/>
          <w:sz w:val="24"/>
        </w:rPr>
        <w:t>交通</w:t>
      </w:r>
      <w:r>
        <w:rPr>
          <w:color w:val="C00000"/>
          <w:sz w:val="24"/>
        </w:rPr>
        <w:t>(こうつう)</w:t>
      </w:r>
      <w:r>
        <w:rPr>
          <w:sz w:val="24"/>
        </w:rPr>
        <w:t xml:space="preserve"> を </w:t>
      </w:r>
      <w:r>
        <w:rPr>
          <w:color w:val="0070C0"/>
          <w:sz w:val="24"/>
        </w:rPr>
        <w:t>止</w:t>
      </w:r>
      <w:r>
        <w:rPr>
          <w:color w:val="C00000"/>
          <w:sz w:val="24"/>
        </w:rPr>
        <w:t>(と)</w:t>
      </w:r>
      <w:r>
        <w:rPr>
          <w:sz w:val="24"/>
        </w:rPr>
        <w:t xml:space="preserve">めて いる ので </w:t>
      </w:r>
      <w:r>
        <w:rPr>
          <w:color w:val="0070C0"/>
          <w:sz w:val="24"/>
        </w:rPr>
        <w:t>横道</w:t>
      </w:r>
      <w:r>
        <w:rPr>
          <w:color w:val="C00000"/>
          <w:sz w:val="24"/>
        </w:rPr>
        <w:t>(よこみち)</w:t>
      </w:r>
      <w:r>
        <w:rPr>
          <w:sz w:val="24"/>
        </w:rPr>
        <w:t xml:space="preserve"> に </w:t>
      </w:r>
      <w:r>
        <w:rPr>
          <w:color w:val="0070C0"/>
          <w:sz w:val="24"/>
        </w:rPr>
        <w:t>行</w:t>
      </w:r>
      <w:r>
        <w:rPr>
          <w:color w:val="C00000"/>
          <w:sz w:val="24"/>
        </w:rPr>
        <w:t>(い)</w:t>
      </w:r>
      <w:r>
        <w:rPr>
          <w:sz w:val="24"/>
        </w:rPr>
        <w:t xml:space="preserve">く べき だった と </w:t>
      </w:r>
      <w:r>
        <w:rPr>
          <w:color w:val="0070C0"/>
          <w:sz w:val="24"/>
        </w:rPr>
        <w:t>言</w:t>
      </w:r>
      <w:r>
        <w:rPr>
          <w:color w:val="C00000"/>
          <w:sz w:val="24"/>
        </w:rPr>
        <w:t>(い)</w:t>
      </w:r>
      <w:r>
        <w:rPr>
          <w:sz w:val="24"/>
        </w:rPr>
        <w:t xml:space="preserve">いました。ジミー は すぐ に </w:t>
      </w:r>
      <w:r>
        <w:rPr>
          <w:color w:val="0070C0"/>
          <w:sz w:val="24"/>
        </w:rPr>
        <w:t>行</w:t>
      </w:r>
      <w:r>
        <w:rPr>
          <w:color w:val="C00000"/>
          <w:sz w:val="24"/>
        </w:rPr>
        <w:t>(い)</w:t>
      </w:r>
      <w:r>
        <w:rPr>
          <w:sz w:val="24"/>
        </w:rPr>
        <w:t xml:space="preserve">く こと に </w:t>
      </w:r>
      <w:r>
        <w:rPr>
          <w:color w:val="0070C0"/>
          <w:sz w:val="24"/>
        </w:rPr>
        <w:t>同意</w:t>
      </w:r>
      <w:r>
        <w:rPr>
          <w:color w:val="C00000"/>
          <w:sz w:val="24"/>
        </w:rPr>
        <w:t>(どうい)</w:t>
      </w:r>
      <w:r>
        <w:rPr>
          <w:sz w:val="24"/>
        </w:rPr>
        <w:t xml:space="preserve"> しました が、ジャンボ は </w:t>
      </w:r>
      <w:r>
        <w:rPr>
          <w:color w:val="0070C0"/>
          <w:sz w:val="24"/>
        </w:rPr>
        <w:t>動</w:t>
      </w:r>
      <w:r>
        <w:rPr>
          <w:color w:val="C00000"/>
          <w:sz w:val="24"/>
        </w:rPr>
        <w:t>(うご)</w:t>
      </w:r>
      <w:r>
        <w:rPr>
          <w:sz w:val="24"/>
        </w:rPr>
        <w:t xml:space="preserve">く の を </w:t>
      </w:r>
      <w:r>
        <w:rPr>
          <w:color w:val="0070C0"/>
          <w:sz w:val="24"/>
        </w:rPr>
        <w:t>拒</w:t>
      </w:r>
      <w:r>
        <w:rPr>
          <w:color w:val="C00000"/>
          <w:sz w:val="24"/>
        </w:rPr>
        <w:t>(こば)</w:t>
      </w:r>
      <w:r>
        <w:rPr>
          <w:sz w:val="24"/>
        </w:rPr>
        <w:t>みました。15</w:t>
      </w:r>
      <w:r>
        <w:rPr>
          <w:color w:val="0070C0"/>
          <w:sz w:val="24"/>
        </w:rPr>
        <w:t>人</w:t>
      </w:r>
      <w:r>
        <w:rPr>
          <w:color w:val="C00000"/>
          <w:sz w:val="24"/>
        </w:rPr>
        <w:t>(にん)</w:t>
      </w:r>
      <w:r>
        <w:rPr>
          <w:sz w:val="24"/>
        </w:rPr>
        <w:t xml:space="preserve"> の </w:t>
      </w:r>
      <w:r>
        <w:rPr>
          <w:color w:val="0070C0"/>
          <w:sz w:val="24"/>
        </w:rPr>
        <w:t>警察官</w:t>
      </w:r>
      <w:r>
        <w:rPr>
          <w:color w:val="C00000"/>
          <w:sz w:val="24"/>
        </w:rPr>
        <w:t>(けいさつかん)</w:t>
      </w:r>
      <w:r>
        <w:rPr>
          <w:sz w:val="24"/>
        </w:rPr>
        <w:t xml:space="preserve"> が </w:t>
      </w:r>
      <w:r>
        <w:rPr>
          <w:color w:val="0070C0"/>
          <w:sz w:val="24"/>
        </w:rPr>
        <w:t>強</w:t>
      </w:r>
      <w:r>
        <w:rPr>
          <w:color w:val="C00000"/>
          <w:sz w:val="24"/>
        </w:rPr>
        <w:t>(つよ)</w:t>
      </w:r>
      <w:r>
        <w:rPr>
          <w:sz w:val="24"/>
        </w:rPr>
        <w:t xml:space="preserve">く </w:t>
      </w:r>
      <w:r>
        <w:rPr>
          <w:color w:val="0070C0"/>
          <w:sz w:val="24"/>
        </w:rPr>
        <w:t>押</w:t>
      </w:r>
      <w:r>
        <w:rPr>
          <w:color w:val="C00000"/>
          <w:sz w:val="24"/>
        </w:rPr>
        <w:t>(お)</w:t>
      </w:r>
      <w:r>
        <w:rPr>
          <w:sz w:val="24"/>
        </w:rPr>
        <w:t>して、</w:t>
      </w:r>
      <w:r>
        <w:rPr>
          <w:color w:val="0070C0"/>
          <w:sz w:val="24"/>
        </w:rPr>
        <w:t>彼</w:t>
      </w:r>
      <w:r>
        <w:rPr>
          <w:color w:val="C00000"/>
          <w:sz w:val="24"/>
        </w:rPr>
        <w:t>(かれ)</w:t>
      </w:r>
      <w:r>
        <w:rPr>
          <w:sz w:val="24"/>
        </w:rPr>
        <w:t xml:space="preserve"> を </w:t>
      </w:r>
      <w:r>
        <w:rPr>
          <w:color w:val="0070C0"/>
          <w:sz w:val="24"/>
        </w:rPr>
        <w:t>大通</w:t>
      </w:r>
      <w:r>
        <w:rPr>
          <w:color w:val="C00000"/>
          <w:sz w:val="24"/>
        </w:rPr>
        <w:t>(おおどお)</w:t>
      </w:r>
      <w:r>
        <w:rPr>
          <w:sz w:val="24"/>
        </w:rPr>
        <w:t xml:space="preserve">り から </w:t>
      </w:r>
      <w:r>
        <w:rPr>
          <w:color w:val="0070C0"/>
          <w:sz w:val="24"/>
        </w:rPr>
        <w:t>外</w:t>
      </w:r>
      <w:r>
        <w:rPr>
          <w:color w:val="C00000"/>
          <w:sz w:val="24"/>
        </w:rPr>
        <w:t>(はず)</w:t>
      </w:r>
      <w:r>
        <w:rPr>
          <w:sz w:val="24"/>
        </w:rPr>
        <w:t>さ なければ なりません でした。</w:t>
      </w:r>
      <w:r>
        <w:rPr>
          <w:color w:val="0070C0"/>
          <w:sz w:val="24"/>
        </w:rPr>
        <w:t>警察</w:t>
      </w:r>
      <w:r>
        <w:rPr>
          <w:color w:val="C00000"/>
          <w:sz w:val="24"/>
        </w:rPr>
        <w:t>(けいさつ)</w:t>
      </w:r>
      <w:r>
        <w:rPr>
          <w:sz w:val="24"/>
        </w:rPr>
        <w:t xml:space="preserve"> は </w:t>
      </w:r>
      <w:r>
        <w:rPr>
          <w:color w:val="0070C0"/>
          <w:sz w:val="24"/>
        </w:rPr>
        <w:t>苦労</w:t>
      </w:r>
      <w:r>
        <w:rPr>
          <w:color w:val="C00000"/>
          <w:sz w:val="24"/>
        </w:rPr>
        <w:t>(くろう)</w:t>
      </w:r>
      <w:r>
        <w:rPr>
          <w:sz w:val="24"/>
        </w:rPr>
        <w:t xml:space="preserve"> しました が、とても </w:t>
      </w:r>
      <w:r>
        <w:rPr>
          <w:color w:val="0070C0"/>
          <w:sz w:val="24"/>
        </w:rPr>
        <w:t>楽</w:t>
      </w:r>
      <w:r>
        <w:rPr>
          <w:color w:val="C00000"/>
          <w:sz w:val="24"/>
        </w:rPr>
        <w:t>(たの)</w:t>
      </w:r>
      <w:r>
        <w:rPr>
          <w:sz w:val="24"/>
        </w:rPr>
        <w:t xml:space="preserve">しんで いました。「ジャンボ は </w:t>
      </w:r>
      <w:r>
        <w:rPr>
          <w:color w:val="0070C0"/>
          <w:sz w:val="24"/>
        </w:rPr>
        <w:t>数</w:t>
      </w:r>
      <w:r>
        <w:rPr>
          <w:color w:val="C00000"/>
          <w:sz w:val="24"/>
        </w:rPr>
        <w:t>(すう)</w:t>
      </w:r>
      <w:r>
        <w:rPr>
          <w:sz w:val="24"/>
        </w:rPr>
        <w:t xml:space="preserve"> トン は ある に </w:t>
      </w:r>
      <w:r>
        <w:rPr>
          <w:color w:val="0070C0"/>
          <w:sz w:val="24"/>
        </w:rPr>
        <w:t>違</w:t>
      </w:r>
      <w:r>
        <w:rPr>
          <w:color w:val="C00000"/>
          <w:sz w:val="24"/>
        </w:rPr>
        <w:t>(ちが)</w:t>
      </w:r>
      <w:r>
        <w:rPr>
          <w:sz w:val="24"/>
        </w:rPr>
        <w:t xml:space="preserve">いない」 と </w:t>
      </w:r>
      <w:r>
        <w:rPr>
          <w:color w:val="0070C0"/>
          <w:sz w:val="24"/>
        </w:rPr>
        <w:t>警察官</w:t>
      </w:r>
      <w:r>
        <w:rPr>
          <w:color w:val="C00000"/>
          <w:sz w:val="24"/>
        </w:rPr>
        <w:t>(けいさつかん)</w:t>
      </w:r>
      <w:r>
        <w:rPr>
          <w:sz w:val="24"/>
        </w:rPr>
        <w:t xml:space="preserve"> は </w:t>
      </w:r>
      <w:r>
        <w:rPr>
          <w:color w:val="0070C0"/>
          <w:sz w:val="24"/>
        </w:rPr>
        <w:t>後</w:t>
      </w:r>
      <w:r>
        <w:rPr>
          <w:color w:val="C00000"/>
          <w:sz w:val="24"/>
        </w:rPr>
        <w:t>(あと)</w:t>
      </w:r>
      <w:r>
        <w:rPr>
          <w:sz w:val="24"/>
        </w:rPr>
        <w:t xml:space="preserve"> で </w:t>
      </w:r>
      <w:r>
        <w:rPr>
          <w:color w:val="0070C0"/>
          <w:sz w:val="24"/>
        </w:rPr>
        <w:t>言</w:t>
      </w:r>
      <w:r>
        <w:rPr>
          <w:color w:val="C00000"/>
          <w:sz w:val="24"/>
        </w:rPr>
        <w:t>(い)</w:t>
      </w:r>
      <w:r>
        <w:rPr>
          <w:sz w:val="24"/>
        </w:rPr>
        <w:t xml:space="preserve">いました。「だから </w:t>
      </w:r>
      <w:r>
        <w:rPr>
          <w:color w:val="0070C0"/>
          <w:sz w:val="24"/>
        </w:rPr>
        <w:t>運</w:t>
      </w:r>
      <w:r>
        <w:rPr>
          <w:color w:val="C00000"/>
          <w:sz w:val="24"/>
        </w:rPr>
        <w:t>(はこ)</w:t>
      </w:r>
      <w:r>
        <w:rPr>
          <w:sz w:val="24"/>
        </w:rPr>
        <w:t xml:space="preserve">ば なくて すんで よかった。もちろん </w:t>
      </w:r>
      <w:r>
        <w:rPr>
          <w:color w:val="0070C0"/>
          <w:sz w:val="24"/>
        </w:rPr>
        <w:t>逮捕</w:t>
      </w:r>
      <w:r>
        <w:rPr>
          <w:color w:val="C00000"/>
          <w:sz w:val="24"/>
        </w:rPr>
        <w:t>(たいほ)</w:t>
      </w:r>
      <w:r>
        <w:rPr>
          <w:sz w:val="24"/>
        </w:rPr>
        <w:t xml:space="preserve"> する べき だ が、</w:t>
      </w:r>
      <w:r>
        <w:rPr>
          <w:color w:val="0070C0"/>
          <w:sz w:val="24"/>
        </w:rPr>
        <w:t>彼</w:t>
      </w:r>
      <w:r>
        <w:rPr>
          <w:color w:val="C00000"/>
          <w:sz w:val="24"/>
        </w:rPr>
        <w:t>(かれ)</w:t>
      </w:r>
      <w:r>
        <w:rPr>
          <w:sz w:val="24"/>
        </w:rPr>
        <w:t xml:space="preserve"> は </w:t>
      </w:r>
      <w:r>
        <w:rPr>
          <w:color w:val="0070C0"/>
          <w:sz w:val="24"/>
        </w:rPr>
        <w:t>良</w:t>
      </w:r>
      <w:r>
        <w:rPr>
          <w:color w:val="C00000"/>
          <w:sz w:val="24"/>
        </w:rPr>
        <w:t>(よ)</w:t>
      </w:r>
      <w:r>
        <w:rPr>
          <w:sz w:val="24"/>
        </w:rPr>
        <w:t xml:space="preserve">い </w:t>
      </w:r>
      <w:r>
        <w:rPr>
          <w:color w:val="0070C0"/>
          <w:sz w:val="24"/>
        </w:rPr>
        <w:t>記録</w:t>
      </w:r>
      <w:r>
        <w:rPr>
          <w:color w:val="C00000"/>
          <w:sz w:val="24"/>
        </w:rPr>
        <w:t>(きろく)</w:t>
      </w:r>
      <w:r>
        <w:rPr>
          <w:sz w:val="24"/>
        </w:rPr>
        <w:t xml:space="preserve"> を </w:t>
      </w:r>
      <w:r>
        <w:rPr>
          <w:color w:val="0070C0"/>
          <w:sz w:val="24"/>
        </w:rPr>
        <w:t>持</w:t>
      </w:r>
      <w:r>
        <w:rPr>
          <w:color w:val="C00000"/>
          <w:sz w:val="24"/>
        </w:rPr>
        <w:t>(も)</w:t>
      </w:r>
      <w:r>
        <w:rPr>
          <w:sz w:val="24"/>
        </w:rPr>
        <w:t>って いる ので、</w:t>
      </w:r>
      <w:r>
        <w:rPr>
          <w:color w:val="0070C0"/>
          <w:sz w:val="24"/>
        </w:rPr>
        <w:t>今回</w:t>
      </w:r>
      <w:r>
        <w:rPr>
          <w:color w:val="C00000"/>
          <w:sz w:val="24"/>
        </w:rPr>
        <w:t>(こんかい)</w:t>
      </w:r>
      <w:r>
        <w:rPr>
          <w:sz w:val="24"/>
        </w:rPr>
        <w:t xml:space="preserve"> は </w:t>
      </w:r>
      <w:r>
        <w:rPr>
          <w:color w:val="0070C0"/>
          <w:sz w:val="24"/>
        </w:rPr>
        <w:t>見逃</w:t>
      </w:r>
      <w:r>
        <w:rPr>
          <w:color w:val="C00000"/>
          <w:sz w:val="24"/>
        </w:rPr>
        <w:t>(みのが)</w:t>
      </w:r>
      <w:r>
        <w:rPr>
          <w:sz w:val="24"/>
        </w:rPr>
        <w:t>して やろう」。</w:t>
      </w:r>
    </w:p>
    <w:p>
      <w:pPr>
        <w:pStyle w:val="Heading2"/>
      </w:pPr>
      <w:r>
        <w:rPr>
          <w:b/>
          <w:color w:val="555555"/>
          <w:sz w:val="26"/>
        </w:rPr>
        <w:t>한국어</w:t>
      </w:r>
    </w:p>
    <w:p>
      <w:r>
        <w:rPr>
          <w:sz w:val="22"/>
        </w:rPr>
        <w:t>지난 크리스마스, 서커스 단장 지미 게이츠는 어린이 병원에 선물을 가져가기로 했습니다. 산타클로스 차림을 하고, 예쁜 여자아이 여섯 명의 '의장대'와 함께, 그는 점보라는 새끼 코끼리를 타고 도시의 큰길을 따라 나아갔습니다. 그는 경찰이 이런 일을 결코 허락하지 않으리라는 것을 알았어야 했습니다. 한 경찰관이 지미에게 다가와, 점보가 교통을 막고 있으니 옆길로 갔어야 했다고 말했습니다. 지미는 곧바로 가겠다고 동의했지만, 점보는 움직이기를 거부했습니다. 경찰관 열다섯 명이 아주 세게 밀어서 점보를 큰길에서 치워야 했습니다. 경찰은 애를 먹었지만, 무척 재미있어했습니다. "점보는 몇 톤은 나갈 게 틀림없어." 하고 한 경찰관이 나중에 말했습니다. "그러니 우리가 점보를 옮기지 않아도 돼서 다행이야. 물론 체포해야겠지만, 점보는 전과가 좋으니 이번에는 봐주기로 하지."</w:t>
      </w:r>
    </w:p>
    <w:p>
      <w:pPr>
        <w:pStyle w:val="Normal"/>
      </w:pPr>
    </w:p>
    <w:p>
      <w:pPr>
        <w:pStyle w:val="Heading1"/>
      </w:pPr>
      <w:r>
        <w:rPr>
          <w:b/>
          <w:color w:val="1F4E79"/>
          <w:sz w:val="30"/>
        </w:rPr>
        <w:t>第66課　Sweet as honey!　/　蜜(みつ) の よう に 甘(あま)い！　/　꿀처럼 달콤하게!</w:t>
      </w:r>
    </w:p>
    <w:p>
      <w:pPr>
        <w:pStyle w:val="Heading2"/>
      </w:pPr>
      <w:r>
        <w:rPr>
          <w:b/>
          <w:color w:val="555555"/>
          <w:sz w:val="26"/>
        </w:rPr>
        <w:t>English</w:t>
      </w:r>
    </w:p>
    <w:p>
      <w:pPr>
        <w:pStyle w:val="Normal"/>
      </w:pPr>
      <w:r>
        <w:rPr>
          <w:sz w:val="24"/>
        </w:rPr>
        <w:t>In 1963 a Lancaster bomber crashed on Wallis Island, a remote place in the South Pacific, a long way west of Samoa. The plane wasn't too badly damaged, but over the years, the crash was forgotten and the wreck remained undisturbed.Then in 1989, twenty-six years after the crash, the plane was accidentally rediscovered in an aerial survey of the island. By this time, a Lancaster bomber in reasonable condition was rare and worth rescuing. The French authorities had the plane packaged and moved in parts back to France. Now a group of enthusiasts are going to have the plane restored. It has four Rolls-Royce Merlin engines, but the group will need to have only three of them rebuilt. Imagine their surprise and delight when they broke open the packing cases and found that the fourth engine was sweet as honey -- still in perfect condition. A colony of bees had turned the engine into a hive and it was totally preserved in beeswax!</w:t>
      </w:r>
    </w:p>
    <w:p>
      <w:pPr>
        <w:pStyle w:val="Heading2"/>
      </w:pPr>
      <w:r>
        <w:rPr>
          <w:b/>
          <w:color w:val="555555"/>
          <w:sz w:val="26"/>
        </w:rPr>
        <w:t>日本語(にほんご)</w:t>
      </w:r>
    </w:p>
    <w:p>
      <w:pPr>
        <w:pStyle w:val="Normal"/>
      </w:pPr>
      <w:r>
        <w:rPr>
          <w:sz w:val="24"/>
        </w:rPr>
        <w:t>1963</w:t>
      </w:r>
      <w:r>
        <w:rPr>
          <w:color w:val="0070C0"/>
          <w:sz w:val="24"/>
        </w:rPr>
        <w:t>年</w:t>
      </w:r>
      <w:r>
        <w:rPr>
          <w:color w:val="C00000"/>
          <w:sz w:val="24"/>
        </w:rPr>
        <w:t>(ねん)</w:t>
      </w:r>
      <w:r>
        <w:rPr>
          <w:sz w:val="24"/>
        </w:rPr>
        <w:t xml:space="preserve">、ランカスター </w:t>
      </w:r>
      <w:r>
        <w:rPr>
          <w:color w:val="0070C0"/>
          <w:sz w:val="24"/>
        </w:rPr>
        <w:t>爆撃機</w:t>
      </w:r>
      <w:r>
        <w:rPr>
          <w:color w:val="C00000"/>
          <w:sz w:val="24"/>
        </w:rPr>
        <w:t>(ばくげきき)</w:t>
      </w:r>
      <w:r>
        <w:rPr>
          <w:sz w:val="24"/>
        </w:rPr>
        <w:t xml:space="preserve"> が、サモア の はるか </w:t>
      </w:r>
      <w:r>
        <w:rPr>
          <w:color w:val="0070C0"/>
          <w:sz w:val="24"/>
        </w:rPr>
        <w:t>西</w:t>
      </w:r>
      <w:r>
        <w:rPr>
          <w:color w:val="C00000"/>
          <w:sz w:val="24"/>
        </w:rPr>
        <w:t>(にし)</w:t>
      </w:r>
      <w:r>
        <w:rPr>
          <w:sz w:val="24"/>
        </w:rPr>
        <w:t xml:space="preserve"> の </w:t>
      </w:r>
      <w:r>
        <w:rPr>
          <w:color w:val="0070C0"/>
          <w:sz w:val="24"/>
        </w:rPr>
        <w:t>南太平洋</w:t>
      </w:r>
      <w:r>
        <w:rPr>
          <w:color w:val="C00000"/>
          <w:sz w:val="24"/>
        </w:rPr>
        <w:t>(みなみたいへいよう)</w:t>
      </w:r>
      <w:r>
        <w:rPr>
          <w:sz w:val="24"/>
        </w:rPr>
        <w:t xml:space="preserve"> の </w:t>
      </w:r>
      <w:r>
        <w:rPr>
          <w:color w:val="0070C0"/>
          <w:sz w:val="24"/>
        </w:rPr>
        <w:t>辺境</w:t>
      </w:r>
      <w:r>
        <w:rPr>
          <w:color w:val="C00000"/>
          <w:sz w:val="24"/>
        </w:rPr>
        <w:t>(へんきょう)</w:t>
      </w:r>
      <w:r>
        <w:rPr>
          <w:sz w:val="24"/>
        </w:rPr>
        <w:t xml:space="preserve"> ウォリス</w:t>
      </w:r>
      <w:r>
        <w:rPr>
          <w:color w:val="0070C0"/>
          <w:sz w:val="24"/>
        </w:rPr>
        <w:t>島</w:t>
      </w:r>
      <w:r>
        <w:rPr>
          <w:color w:val="C00000"/>
          <w:sz w:val="24"/>
        </w:rPr>
        <w:t>(とう)</w:t>
      </w:r>
      <w:r>
        <w:rPr>
          <w:sz w:val="24"/>
        </w:rPr>
        <w:t xml:space="preserve"> で </w:t>
      </w:r>
      <w:r>
        <w:rPr>
          <w:color w:val="0070C0"/>
          <w:sz w:val="24"/>
        </w:rPr>
        <w:t>墜落</w:t>
      </w:r>
      <w:r>
        <w:rPr>
          <w:color w:val="C00000"/>
          <w:sz w:val="24"/>
        </w:rPr>
        <w:t>(ついらく)</w:t>
      </w:r>
      <w:r>
        <w:rPr>
          <w:sz w:val="24"/>
        </w:rPr>
        <w:t xml:space="preserve"> しました。</w:t>
      </w:r>
      <w:r>
        <w:rPr>
          <w:color w:val="0070C0"/>
          <w:sz w:val="24"/>
        </w:rPr>
        <w:t>飛行機</w:t>
      </w:r>
      <w:r>
        <w:rPr>
          <w:color w:val="C00000"/>
          <w:sz w:val="24"/>
        </w:rPr>
        <w:t>(ひこうき)</w:t>
      </w:r>
      <w:r>
        <w:rPr>
          <w:sz w:val="24"/>
        </w:rPr>
        <w:t xml:space="preserve"> は ひどく </w:t>
      </w:r>
      <w:r>
        <w:rPr>
          <w:color w:val="0070C0"/>
          <w:sz w:val="24"/>
        </w:rPr>
        <w:t>損傷</w:t>
      </w:r>
      <w:r>
        <w:rPr>
          <w:color w:val="C00000"/>
          <w:sz w:val="24"/>
        </w:rPr>
        <w:t>(そんしょう)</w:t>
      </w:r>
      <w:r>
        <w:rPr>
          <w:sz w:val="24"/>
        </w:rPr>
        <w:t xml:space="preserve"> しませんでした が、</w:t>
      </w:r>
      <w:r>
        <w:rPr>
          <w:color w:val="0070C0"/>
          <w:sz w:val="24"/>
        </w:rPr>
        <w:t>年月</w:t>
      </w:r>
      <w:r>
        <w:rPr>
          <w:color w:val="C00000"/>
          <w:sz w:val="24"/>
        </w:rPr>
        <w:t>(ねんげつ)</w:t>
      </w:r>
      <w:r>
        <w:rPr>
          <w:sz w:val="24"/>
        </w:rPr>
        <w:t xml:space="preserve"> と ともに、</w:t>
      </w:r>
      <w:r>
        <w:rPr>
          <w:color w:val="0070C0"/>
          <w:sz w:val="24"/>
        </w:rPr>
        <w:t>墜落</w:t>
      </w:r>
      <w:r>
        <w:rPr>
          <w:color w:val="C00000"/>
          <w:sz w:val="24"/>
        </w:rPr>
        <w:t>(ついらく)</w:t>
      </w:r>
      <w:r>
        <w:rPr>
          <w:sz w:val="24"/>
        </w:rPr>
        <w:t xml:space="preserve"> は </w:t>
      </w:r>
      <w:r>
        <w:rPr>
          <w:color w:val="0070C0"/>
          <w:sz w:val="24"/>
        </w:rPr>
        <w:t>忘</w:t>
      </w:r>
      <w:r>
        <w:rPr>
          <w:color w:val="C00000"/>
          <w:sz w:val="24"/>
        </w:rPr>
        <w:t>(わす)</w:t>
      </w:r>
      <w:r>
        <w:rPr>
          <w:sz w:val="24"/>
        </w:rPr>
        <w:t>れられ、</w:t>
      </w:r>
      <w:r>
        <w:rPr>
          <w:color w:val="0070C0"/>
          <w:sz w:val="24"/>
        </w:rPr>
        <w:t>機体</w:t>
      </w:r>
      <w:r>
        <w:rPr>
          <w:color w:val="C00000"/>
          <w:sz w:val="24"/>
        </w:rPr>
        <w:t>(きたい)</w:t>
      </w:r>
      <w:r>
        <w:rPr>
          <w:sz w:val="24"/>
        </w:rPr>
        <w:t xml:space="preserve"> は そのまま </w:t>
      </w:r>
      <w:r>
        <w:rPr>
          <w:color w:val="0070C0"/>
          <w:sz w:val="24"/>
        </w:rPr>
        <w:t>残</w:t>
      </w:r>
      <w:r>
        <w:rPr>
          <w:color w:val="C00000"/>
          <w:sz w:val="24"/>
        </w:rPr>
        <w:t>(のこ)</w:t>
      </w:r>
      <w:r>
        <w:rPr>
          <w:sz w:val="24"/>
        </w:rPr>
        <w:t>って いました。それから 1989</w:t>
      </w:r>
      <w:r>
        <w:rPr>
          <w:color w:val="0070C0"/>
          <w:sz w:val="24"/>
        </w:rPr>
        <w:t>年</w:t>
      </w:r>
      <w:r>
        <w:rPr>
          <w:color w:val="C00000"/>
          <w:sz w:val="24"/>
        </w:rPr>
        <w:t>(ねん)</w:t>
      </w:r>
      <w:r>
        <w:rPr>
          <w:sz w:val="24"/>
        </w:rPr>
        <w:t>、</w:t>
      </w:r>
      <w:r>
        <w:rPr>
          <w:color w:val="0070C0"/>
          <w:sz w:val="24"/>
        </w:rPr>
        <w:t>墜落</w:t>
      </w:r>
      <w:r>
        <w:rPr>
          <w:color w:val="C00000"/>
          <w:sz w:val="24"/>
        </w:rPr>
        <w:t>(ついらく)</w:t>
      </w:r>
      <w:r>
        <w:rPr>
          <w:sz w:val="24"/>
        </w:rPr>
        <w:t xml:space="preserve"> から 26</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w:t>
      </w:r>
      <w:r>
        <w:rPr>
          <w:color w:val="0070C0"/>
          <w:sz w:val="24"/>
        </w:rPr>
        <w:t>飛行機</w:t>
      </w:r>
      <w:r>
        <w:rPr>
          <w:color w:val="C00000"/>
          <w:sz w:val="24"/>
        </w:rPr>
        <w:t>(ひこうき)</w:t>
      </w:r>
      <w:r>
        <w:rPr>
          <w:sz w:val="24"/>
        </w:rPr>
        <w:t xml:space="preserve"> は </w:t>
      </w:r>
      <w:r>
        <w:rPr>
          <w:color w:val="0070C0"/>
          <w:sz w:val="24"/>
        </w:rPr>
        <w:t>島</w:t>
      </w:r>
      <w:r>
        <w:rPr>
          <w:color w:val="C00000"/>
          <w:sz w:val="24"/>
        </w:rPr>
        <w:t>(しま)</w:t>
      </w:r>
      <w:r>
        <w:rPr>
          <w:sz w:val="24"/>
        </w:rPr>
        <w:t xml:space="preserve"> の </w:t>
      </w:r>
      <w:r>
        <w:rPr>
          <w:color w:val="0070C0"/>
          <w:sz w:val="24"/>
        </w:rPr>
        <w:t>航空</w:t>
      </w:r>
      <w:r>
        <w:rPr>
          <w:color w:val="C00000"/>
          <w:sz w:val="24"/>
        </w:rPr>
        <w:t>(こうくう)</w:t>
      </w:r>
      <w:r>
        <w:rPr>
          <w:sz w:val="24"/>
        </w:rPr>
        <w:t xml:space="preserve"> </w:t>
      </w:r>
      <w:r>
        <w:rPr>
          <w:color w:val="0070C0"/>
          <w:sz w:val="24"/>
        </w:rPr>
        <w:t>調査</w:t>
      </w:r>
      <w:r>
        <w:rPr>
          <w:color w:val="C00000"/>
          <w:sz w:val="24"/>
        </w:rPr>
        <w:t>(ちょうさ)</w:t>
      </w:r>
      <w:r>
        <w:rPr>
          <w:sz w:val="24"/>
        </w:rPr>
        <w:t xml:space="preserve"> で </w:t>
      </w:r>
      <w:r>
        <w:rPr>
          <w:color w:val="0070C0"/>
          <w:sz w:val="24"/>
        </w:rPr>
        <w:t>偶然</w:t>
      </w:r>
      <w:r>
        <w:rPr>
          <w:color w:val="C00000"/>
          <w:sz w:val="24"/>
        </w:rPr>
        <w:t>(ぐうぜん)</w:t>
      </w:r>
      <w:r>
        <w:rPr>
          <w:sz w:val="24"/>
        </w:rPr>
        <w:t xml:space="preserve"> </w:t>
      </w:r>
      <w:r>
        <w:rPr>
          <w:color w:val="0070C0"/>
          <w:sz w:val="24"/>
        </w:rPr>
        <w:t>再発見</w:t>
      </w:r>
      <w:r>
        <w:rPr>
          <w:color w:val="C00000"/>
          <w:sz w:val="24"/>
        </w:rPr>
        <w:t>(さいはっけん)</w:t>
      </w:r>
      <w:r>
        <w:rPr>
          <w:sz w:val="24"/>
        </w:rPr>
        <w:t xml:space="preserve"> されました。この</w:t>
      </w:r>
      <w:r>
        <w:rPr>
          <w:color w:val="0070C0"/>
          <w:sz w:val="24"/>
        </w:rPr>
        <w:t>頃</w:t>
      </w:r>
      <w:r>
        <w:rPr>
          <w:color w:val="C00000"/>
          <w:sz w:val="24"/>
        </w:rPr>
        <w:t>(ころ)</w:t>
      </w:r>
      <w:r>
        <w:rPr>
          <w:sz w:val="24"/>
        </w:rPr>
        <w:t xml:space="preserve">、まずまず の </w:t>
      </w:r>
      <w:r>
        <w:rPr>
          <w:color w:val="0070C0"/>
          <w:sz w:val="24"/>
        </w:rPr>
        <w:t>状態</w:t>
      </w:r>
      <w:r>
        <w:rPr>
          <w:color w:val="C00000"/>
          <w:sz w:val="24"/>
        </w:rPr>
        <w:t>(じょうたい)</w:t>
      </w:r>
      <w:r>
        <w:rPr>
          <w:sz w:val="24"/>
        </w:rPr>
        <w:t xml:space="preserve"> の ランカスター </w:t>
      </w:r>
      <w:r>
        <w:rPr>
          <w:color w:val="0070C0"/>
          <w:sz w:val="24"/>
        </w:rPr>
        <w:t>爆撃機</w:t>
      </w:r>
      <w:r>
        <w:rPr>
          <w:color w:val="C00000"/>
          <w:sz w:val="24"/>
        </w:rPr>
        <w:t>(ばくげきき)</w:t>
      </w:r>
      <w:r>
        <w:rPr>
          <w:sz w:val="24"/>
        </w:rPr>
        <w:t xml:space="preserve"> は </w:t>
      </w:r>
      <w:r>
        <w:rPr>
          <w:color w:val="0070C0"/>
          <w:sz w:val="24"/>
        </w:rPr>
        <w:t>珍</w:t>
      </w:r>
      <w:r>
        <w:rPr>
          <w:color w:val="C00000"/>
          <w:sz w:val="24"/>
        </w:rPr>
        <w:t>(めずら)</w:t>
      </w:r>
      <w:r>
        <w:rPr>
          <w:sz w:val="24"/>
        </w:rPr>
        <w:t>しく、</w:t>
      </w:r>
      <w:r>
        <w:rPr>
          <w:color w:val="0070C0"/>
          <w:sz w:val="24"/>
        </w:rPr>
        <w:t>救出</w:t>
      </w:r>
      <w:r>
        <w:rPr>
          <w:color w:val="C00000"/>
          <w:sz w:val="24"/>
        </w:rPr>
        <w:t>(きゅうしゅつ)</w:t>
      </w:r>
      <w:r>
        <w:rPr>
          <w:sz w:val="24"/>
        </w:rPr>
        <w:t xml:space="preserve"> する </w:t>
      </w:r>
      <w:r>
        <w:rPr>
          <w:color w:val="0070C0"/>
          <w:sz w:val="24"/>
        </w:rPr>
        <w:t>価値</w:t>
      </w:r>
      <w:r>
        <w:rPr>
          <w:color w:val="C00000"/>
          <w:sz w:val="24"/>
        </w:rPr>
        <w:t>(かち)</w:t>
      </w:r>
      <w:r>
        <w:rPr>
          <w:sz w:val="24"/>
        </w:rPr>
        <w:t xml:space="preserve"> が あり ました。フランス </w:t>
      </w:r>
      <w:r>
        <w:rPr>
          <w:color w:val="0070C0"/>
          <w:sz w:val="24"/>
        </w:rPr>
        <w:t>当局</w:t>
      </w:r>
      <w:r>
        <w:rPr>
          <w:color w:val="C00000"/>
          <w:sz w:val="24"/>
        </w:rPr>
        <w:t>(とうきょく)</w:t>
      </w:r>
      <w:r>
        <w:rPr>
          <w:sz w:val="24"/>
        </w:rPr>
        <w:t xml:space="preserve"> は </w:t>
      </w:r>
      <w:r>
        <w:rPr>
          <w:color w:val="0070C0"/>
          <w:sz w:val="24"/>
        </w:rPr>
        <w:t>飛行機</w:t>
      </w:r>
      <w:r>
        <w:rPr>
          <w:color w:val="C00000"/>
          <w:sz w:val="24"/>
        </w:rPr>
        <w:t>(ひこうき)</w:t>
      </w:r>
      <w:r>
        <w:rPr>
          <w:sz w:val="24"/>
        </w:rPr>
        <w:t xml:space="preserve"> を </w:t>
      </w:r>
      <w:r>
        <w:rPr>
          <w:color w:val="0070C0"/>
          <w:sz w:val="24"/>
        </w:rPr>
        <w:t>梱包</w:t>
      </w:r>
      <w:r>
        <w:rPr>
          <w:color w:val="C00000"/>
          <w:sz w:val="24"/>
        </w:rPr>
        <w:t>(こんぽう)</w:t>
      </w:r>
      <w:r>
        <w:rPr>
          <w:sz w:val="24"/>
        </w:rPr>
        <w:t xml:space="preserve"> して、</w:t>
      </w:r>
      <w:r>
        <w:rPr>
          <w:color w:val="0070C0"/>
          <w:sz w:val="24"/>
        </w:rPr>
        <w:t>部品</w:t>
      </w:r>
      <w:r>
        <w:rPr>
          <w:color w:val="C00000"/>
          <w:sz w:val="24"/>
        </w:rPr>
        <w:t>(ぶひん)</w:t>
      </w:r>
      <w:r>
        <w:rPr>
          <w:sz w:val="24"/>
        </w:rPr>
        <w:t xml:space="preserve"> ごと に フランス に </w:t>
      </w:r>
      <w:r>
        <w:rPr>
          <w:color w:val="0070C0"/>
          <w:sz w:val="24"/>
        </w:rPr>
        <w:t>戻</w:t>
      </w:r>
      <w:r>
        <w:rPr>
          <w:color w:val="C00000"/>
          <w:sz w:val="24"/>
        </w:rPr>
        <w:t>(もど)</w:t>
      </w:r>
      <w:r>
        <w:rPr>
          <w:sz w:val="24"/>
        </w:rPr>
        <w:t>しました。</w:t>
      </w:r>
      <w:r>
        <w:rPr>
          <w:color w:val="0070C0"/>
          <w:sz w:val="24"/>
        </w:rPr>
        <w:t>今</w:t>
      </w:r>
      <w:r>
        <w:rPr>
          <w:color w:val="C00000"/>
          <w:sz w:val="24"/>
        </w:rPr>
        <w:t>(いま)</w:t>
      </w:r>
      <w:r>
        <w:rPr>
          <w:sz w:val="24"/>
        </w:rPr>
        <w:t>、</w:t>
      </w:r>
      <w:r>
        <w:rPr>
          <w:color w:val="0070C0"/>
          <w:sz w:val="24"/>
        </w:rPr>
        <w:t>愛好家</w:t>
      </w:r>
      <w:r>
        <w:rPr>
          <w:color w:val="C00000"/>
          <w:sz w:val="24"/>
        </w:rPr>
        <w:t>(あいこうか)</w:t>
      </w:r>
      <w:r>
        <w:rPr>
          <w:sz w:val="24"/>
        </w:rPr>
        <w:t xml:space="preserve"> の グループ が </w:t>
      </w:r>
      <w:r>
        <w:rPr>
          <w:color w:val="0070C0"/>
          <w:sz w:val="24"/>
        </w:rPr>
        <w:t>飛行機</w:t>
      </w:r>
      <w:r>
        <w:rPr>
          <w:color w:val="C00000"/>
          <w:sz w:val="24"/>
        </w:rPr>
        <w:t>(ひこうき)</w:t>
      </w:r>
      <w:r>
        <w:rPr>
          <w:sz w:val="24"/>
        </w:rPr>
        <w:t xml:space="preserve"> を </w:t>
      </w:r>
      <w:r>
        <w:rPr>
          <w:color w:val="0070C0"/>
          <w:sz w:val="24"/>
        </w:rPr>
        <w:t>修復</w:t>
      </w:r>
      <w:r>
        <w:rPr>
          <w:color w:val="C00000"/>
          <w:sz w:val="24"/>
        </w:rPr>
        <w:t>(しゅうふく)</w:t>
      </w:r>
      <w:r>
        <w:rPr>
          <w:sz w:val="24"/>
        </w:rPr>
        <w:t xml:space="preserve"> しよう と して います。4</w:t>
      </w:r>
      <w:r>
        <w:rPr>
          <w:color w:val="0070C0"/>
          <w:sz w:val="24"/>
        </w:rPr>
        <w:t>基</w:t>
      </w:r>
      <w:r>
        <w:rPr>
          <w:color w:val="C00000"/>
          <w:sz w:val="24"/>
        </w:rPr>
        <w:t>(き)</w:t>
      </w:r>
      <w:r>
        <w:rPr>
          <w:sz w:val="24"/>
        </w:rPr>
        <w:t xml:space="preserve"> の ロールス・ロイス マーリン エンジン を </w:t>
      </w:r>
      <w:r>
        <w:rPr>
          <w:color w:val="0070C0"/>
          <w:sz w:val="24"/>
        </w:rPr>
        <w:t>持</w:t>
      </w:r>
      <w:r>
        <w:rPr>
          <w:color w:val="C00000"/>
          <w:sz w:val="24"/>
        </w:rPr>
        <w:t>(も)</w:t>
      </w:r>
      <w:r>
        <w:rPr>
          <w:sz w:val="24"/>
        </w:rPr>
        <w:t>って います が、グループ は その うち 3</w:t>
      </w:r>
      <w:r>
        <w:rPr>
          <w:color w:val="0070C0"/>
          <w:sz w:val="24"/>
        </w:rPr>
        <w:t>基</w:t>
      </w:r>
      <w:r>
        <w:rPr>
          <w:color w:val="C00000"/>
          <w:sz w:val="24"/>
        </w:rPr>
        <w:t>(き)</w:t>
      </w:r>
      <w:r>
        <w:rPr>
          <w:sz w:val="24"/>
        </w:rPr>
        <w:t xml:space="preserve"> だけ を </w:t>
      </w:r>
      <w:r>
        <w:rPr>
          <w:color w:val="0070C0"/>
          <w:sz w:val="24"/>
        </w:rPr>
        <w:t>再構築</w:t>
      </w:r>
      <w:r>
        <w:rPr>
          <w:color w:val="C00000"/>
          <w:sz w:val="24"/>
        </w:rPr>
        <w:t>(さいこうちく)</w:t>
      </w:r>
      <w:r>
        <w:rPr>
          <w:sz w:val="24"/>
        </w:rPr>
        <w:t xml:space="preserve"> する </w:t>
      </w:r>
      <w:r>
        <w:rPr>
          <w:color w:val="0070C0"/>
          <w:sz w:val="24"/>
        </w:rPr>
        <w:t>必要</w:t>
      </w:r>
      <w:r>
        <w:rPr>
          <w:color w:val="C00000"/>
          <w:sz w:val="24"/>
        </w:rPr>
        <w:t>(ひつよう)</w:t>
      </w:r>
      <w:r>
        <w:rPr>
          <w:sz w:val="24"/>
        </w:rPr>
        <w:t xml:space="preserve"> が あります。</w:t>
      </w:r>
      <w:r>
        <w:rPr>
          <w:color w:val="0070C0"/>
          <w:sz w:val="24"/>
        </w:rPr>
        <w:t>梱包</w:t>
      </w:r>
      <w:r>
        <w:rPr>
          <w:color w:val="C00000"/>
          <w:sz w:val="24"/>
        </w:rPr>
        <w:t>(こんぽう)</w:t>
      </w:r>
      <w:r>
        <w:rPr>
          <w:sz w:val="24"/>
        </w:rPr>
        <w:t xml:space="preserve"> ケース を </w:t>
      </w:r>
      <w:r>
        <w:rPr>
          <w:color w:val="0070C0"/>
          <w:sz w:val="24"/>
        </w:rPr>
        <w:t>開</w:t>
      </w:r>
      <w:r>
        <w:rPr>
          <w:color w:val="C00000"/>
          <w:sz w:val="24"/>
        </w:rPr>
        <w:t>(あ)</w:t>
      </w:r>
      <w:r>
        <w:rPr>
          <w:sz w:val="24"/>
        </w:rPr>
        <w:t>けて、4</w:t>
      </w:r>
      <w:r>
        <w:rPr>
          <w:color w:val="0070C0"/>
          <w:sz w:val="24"/>
        </w:rPr>
        <w:t>番目</w:t>
      </w:r>
      <w:r>
        <w:rPr>
          <w:color w:val="C00000"/>
          <w:sz w:val="24"/>
        </w:rPr>
        <w:t>(よんばんめ)</w:t>
      </w:r>
      <w:r>
        <w:rPr>
          <w:sz w:val="24"/>
        </w:rPr>
        <w:t xml:space="preserve"> の エンジン が </w:t>
      </w:r>
      <w:r>
        <w:rPr>
          <w:color w:val="0070C0"/>
          <w:sz w:val="24"/>
        </w:rPr>
        <w:t>蜜</w:t>
      </w:r>
      <w:r>
        <w:rPr>
          <w:color w:val="C00000"/>
          <w:sz w:val="24"/>
        </w:rPr>
        <w:t>(みつ)</w:t>
      </w:r>
      <w:r>
        <w:rPr>
          <w:sz w:val="24"/>
        </w:rPr>
        <w:t xml:space="preserve"> の よう に </w:t>
      </w:r>
      <w:r>
        <w:rPr>
          <w:color w:val="0070C0"/>
          <w:sz w:val="24"/>
        </w:rPr>
        <w:t>甘</w:t>
      </w:r>
      <w:r>
        <w:rPr>
          <w:color w:val="C00000"/>
          <w:sz w:val="24"/>
        </w:rPr>
        <w:t>(あま)</w:t>
      </w:r>
      <w:r>
        <w:rPr>
          <w:sz w:val="24"/>
        </w:rPr>
        <w:t xml:space="preserve">く、まだ </w:t>
      </w:r>
      <w:r>
        <w:rPr>
          <w:color w:val="0070C0"/>
          <w:sz w:val="24"/>
        </w:rPr>
        <w:t>完璧</w:t>
      </w:r>
      <w:r>
        <w:rPr>
          <w:color w:val="C00000"/>
          <w:sz w:val="24"/>
        </w:rPr>
        <w:t>(かんぺき)</w:t>
      </w:r>
      <w:r>
        <w:rPr>
          <w:sz w:val="24"/>
        </w:rPr>
        <w:t xml:space="preserve"> な </w:t>
      </w:r>
      <w:r>
        <w:rPr>
          <w:color w:val="0070C0"/>
          <w:sz w:val="24"/>
        </w:rPr>
        <w:t>状態</w:t>
      </w:r>
      <w:r>
        <w:rPr>
          <w:color w:val="C00000"/>
          <w:sz w:val="24"/>
        </w:rPr>
        <w:t>(じょうたい)</w:t>
      </w:r>
      <w:r>
        <w:rPr>
          <w:sz w:val="24"/>
        </w:rPr>
        <w:t xml:space="preserve"> だ と わかった とき の </w:t>
      </w:r>
      <w:r>
        <w:rPr>
          <w:color w:val="0070C0"/>
          <w:sz w:val="24"/>
        </w:rPr>
        <w:t>驚</w:t>
      </w:r>
      <w:r>
        <w:rPr>
          <w:color w:val="C00000"/>
          <w:sz w:val="24"/>
        </w:rPr>
        <w:t>(おどろ)</w:t>
      </w:r>
      <w:r>
        <w:rPr>
          <w:sz w:val="24"/>
        </w:rPr>
        <w:t xml:space="preserve">き と </w:t>
      </w:r>
      <w:r>
        <w:rPr>
          <w:color w:val="0070C0"/>
          <w:sz w:val="24"/>
        </w:rPr>
        <w:t>喜</w:t>
      </w:r>
      <w:r>
        <w:rPr>
          <w:color w:val="C00000"/>
          <w:sz w:val="24"/>
        </w:rPr>
        <w:t>(よろこ)</w:t>
      </w:r>
      <w:r>
        <w:rPr>
          <w:sz w:val="24"/>
        </w:rPr>
        <w:t xml:space="preserve">び を </w:t>
      </w:r>
      <w:r>
        <w:rPr>
          <w:color w:val="0070C0"/>
          <w:sz w:val="24"/>
        </w:rPr>
        <w:t>想像</w:t>
      </w:r>
      <w:r>
        <w:rPr>
          <w:color w:val="C00000"/>
          <w:sz w:val="24"/>
        </w:rPr>
        <w:t>(そうぞう)</w:t>
      </w:r>
      <w:r>
        <w:rPr>
          <w:sz w:val="24"/>
        </w:rPr>
        <w:t xml:space="preserve"> して みて ください!ミツバチ の </w:t>
      </w:r>
      <w:r>
        <w:rPr>
          <w:color w:val="0070C0"/>
          <w:sz w:val="24"/>
        </w:rPr>
        <w:t>群</w:t>
      </w:r>
      <w:r>
        <w:rPr>
          <w:color w:val="C00000"/>
          <w:sz w:val="24"/>
        </w:rPr>
        <w:t>(む)</w:t>
      </w:r>
      <w:r>
        <w:rPr>
          <w:sz w:val="24"/>
        </w:rPr>
        <w:t xml:space="preserve">れ が エンジン を </w:t>
      </w:r>
      <w:r>
        <w:rPr>
          <w:color w:val="0070C0"/>
          <w:sz w:val="24"/>
        </w:rPr>
        <w:t>巣</w:t>
      </w:r>
      <w:r>
        <w:rPr>
          <w:color w:val="C00000"/>
          <w:sz w:val="24"/>
        </w:rPr>
        <w:t>(す)</w:t>
      </w:r>
      <w:r>
        <w:rPr>
          <w:sz w:val="24"/>
        </w:rPr>
        <w:t xml:space="preserve"> に </w:t>
      </w:r>
      <w:r>
        <w:rPr>
          <w:color w:val="0070C0"/>
          <w:sz w:val="24"/>
        </w:rPr>
        <w:t>変</w:t>
      </w:r>
      <w:r>
        <w:rPr>
          <w:color w:val="C00000"/>
          <w:sz w:val="24"/>
        </w:rPr>
        <w:t>(か)</w:t>
      </w:r>
      <w:r>
        <w:rPr>
          <w:sz w:val="24"/>
        </w:rPr>
        <w:t xml:space="preserve">え、すべて が </w:t>
      </w:r>
      <w:r>
        <w:rPr>
          <w:color w:val="0070C0"/>
          <w:sz w:val="24"/>
        </w:rPr>
        <w:t>蜜蝋</w:t>
      </w:r>
      <w:r>
        <w:rPr>
          <w:color w:val="C00000"/>
          <w:sz w:val="24"/>
        </w:rPr>
        <w:t>(みつろう)</w:t>
      </w:r>
      <w:r>
        <w:rPr>
          <w:sz w:val="24"/>
        </w:rPr>
        <w:t xml:space="preserve"> で </w:t>
      </w:r>
      <w:r>
        <w:rPr>
          <w:color w:val="0070C0"/>
          <w:sz w:val="24"/>
        </w:rPr>
        <w:t>完全</w:t>
      </w:r>
      <w:r>
        <w:rPr>
          <w:color w:val="C00000"/>
          <w:sz w:val="24"/>
        </w:rPr>
        <w:t>(かんぜん)</w:t>
      </w:r>
      <w:r>
        <w:rPr>
          <w:sz w:val="24"/>
        </w:rPr>
        <w:t xml:space="preserve"> に </w:t>
      </w:r>
      <w:r>
        <w:rPr>
          <w:color w:val="0070C0"/>
          <w:sz w:val="24"/>
        </w:rPr>
        <w:t>保存</w:t>
      </w:r>
      <w:r>
        <w:rPr>
          <w:color w:val="C00000"/>
          <w:sz w:val="24"/>
        </w:rPr>
        <w:t>(ほぞん)</w:t>
      </w:r>
      <w:r>
        <w:rPr>
          <w:sz w:val="24"/>
        </w:rPr>
        <w:t xml:space="preserve"> されて いた の です!</w:t>
      </w:r>
    </w:p>
    <w:p>
      <w:pPr>
        <w:pStyle w:val="Heading2"/>
      </w:pPr>
      <w:r>
        <w:rPr>
          <w:b/>
          <w:color w:val="555555"/>
          <w:sz w:val="26"/>
        </w:rPr>
        <w:t>한국어</w:t>
      </w:r>
    </w:p>
    <w:p>
      <w:r>
        <w:rPr>
          <w:sz w:val="22"/>
        </w:rPr>
        <w:t>1963년, 랭커스터 폭격기가 사모아에서 한참 서쪽에 있는 남태평양의 외딴곳 월리스섬에 추락했습니다. 비행기는 심하게 손상되지 않았지만, 세월이 흐르면서 추락 사고는 잊혔고, 잔해는 그대로 남아 있었습니다. 그러다가 1989년, 추락한 지 26년 후에 비행기는 섬의 항공 조사에서 우연히 다시 발견되었습니다. 이 무렵에는 그런대로 괜찮은 상태의 랭커스터 폭격기가 드물었고, 구해 낼 가치가 있었습니다. 프랑스 당국은 비행기를 포장해서 부품 단위로 프랑스로 가져왔습니다. 이제 한 애호가 모임이 비행기를 복원하려고 합니다. 비행기에는 롤스로이스 멀린 엔진 네 대가 있는데, 모임은 그중 세 대만 재정비하면 됩니다. 포장 상자를 열어 보고, 네 번째 엔진이 꿀처럼 달콤하고 여전히 완벽한 상태라는 것을 알았을 때 그들의 놀라움과 기쁨을 상상해 보세요! 벌 떼가 엔진을 벌집으로 만들었고, 엔진 전체가 밀랍으로 완벽하게 보존되어 있었던 것입니다!</w:t>
      </w:r>
    </w:p>
    <w:p>
      <w:pPr>
        <w:pStyle w:val="Normal"/>
      </w:pPr>
    </w:p>
    <w:p>
      <w:pPr>
        <w:pStyle w:val="Heading1"/>
      </w:pPr>
      <w:r>
        <w:rPr>
          <w:b/>
          <w:color w:val="1F4E79"/>
          <w:sz w:val="30"/>
        </w:rPr>
        <w:t>第67課　Volcanoes　/　火山(かざん)　/　화산</w:t>
      </w:r>
    </w:p>
    <w:p>
      <w:pPr>
        <w:pStyle w:val="Heading2"/>
      </w:pPr>
      <w:r>
        <w:rPr>
          <w:b/>
          <w:color w:val="555555"/>
          <w:sz w:val="26"/>
        </w:rPr>
        <w:t>English</w:t>
      </w:r>
    </w:p>
    <w:p>
      <w:pPr>
        <w:pStyle w:val="Normal"/>
      </w:pPr>
      <w:r>
        <w:rPr>
          <w:sz w:val="24"/>
        </w:rPr>
        <w:t>Haroun Tazieff, the Polish scientist, has spent his lifetime studying active volcanoes and deep caves in all parts of the world. In 1948, he went to Lake Kivu in the Congo to observe a new volcano which he later named Kituro. Tazieff was able to set up his camp very close to the volcano while it was erupting violently. Though he managed to take a number of brilliant photographs, he could not stay near the volcano for very long. He noticed that a river of liquid rock was coming towards him. It threatened to surround him completely, but Tazieff managed to escape just in time. He waited until the volcano became quiet and he was able to return two days later. This time, he managed to climb into the mouth of Kituro so that he could take photographs and measure temperatures. Tazieff has often risked his life in this way. He has been able to tell us more about active volcanoes than any man alive.</w:t>
      </w:r>
    </w:p>
    <w:p>
      <w:pPr>
        <w:pStyle w:val="Heading2"/>
      </w:pPr>
      <w:r>
        <w:rPr>
          <w:b/>
          <w:color w:val="555555"/>
          <w:sz w:val="26"/>
        </w:rPr>
        <w:t>日本語(にほんご)</w:t>
      </w:r>
    </w:p>
    <w:p>
      <w:pPr>
        <w:pStyle w:val="Normal"/>
      </w:pPr>
      <w:r>
        <w:rPr>
          <w:sz w:val="24"/>
        </w:rPr>
        <w:t xml:space="preserve">ポーランド の </w:t>
      </w:r>
      <w:r>
        <w:rPr>
          <w:color w:val="0070C0"/>
          <w:sz w:val="24"/>
        </w:rPr>
        <w:t>科学者</w:t>
      </w:r>
      <w:r>
        <w:rPr>
          <w:color w:val="C00000"/>
          <w:sz w:val="24"/>
        </w:rPr>
        <w:t>(かがくしゃ)</w:t>
      </w:r>
      <w:r>
        <w:rPr>
          <w:sz w:val="24"/>
        </w:rPr>
        <w:t>、アルーン・タジエフ は、</w:t>
      </w:r>
      <w:r>
        <w:rPr>
          <w:color w:val="0070C0"/>
          <w:sz w:val="24"/>
        </w:rPr>
        <w:t>世界中</w:t>
      </w:r>
      <w:r>
        <w:rPr>
          <w:color w:val="C00000"/>
          <w:sz w:val="24"/>
        </w:rPr>
        <w:t>(せかいじゅう)</w:t>
      </w:r>
      <w:r>
        <w:rPr>
          <w:sz w:val="24"/>
        </w:rPr>
        <w:t xml:space="preserve"> の </w:t>
      </w:r>
      <w:r>
        <w:rPr>
          <w:color w:val="0070C0"/>
          <w:sz w:val="24"/>
        </w:rPr>
        <w:t>活火山</w:t>
      </w:r>
      <w:r>
        <w:rPr>
          <w:color w:val="C00000"/>
          <w:sz w:val="24"/>
        </w:rPr>
        <w:t>(かっかざん)</w:t>
      </w:r>
      <w:r>
        <w:rPr>
          <w:sz w:val="24"/>
        </w:rPr>
        <w:t xml:space="preserve"> と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を </w:t>
      </w:r>
      <w:r>
        <w:rPr>
          <w:color w:val="0070C0"/>
          <w:sz w:val="24"/>
        </w:rPr>
        <w:t>研究</w:t>
      </w:r>
      <w:r>
        <w:rPr>
          <w:color w:val="C00000"/>
          <w:sz w:val="24"/>
        </w:rPr>
        <w:t>(けんきゅう)</w:t>
      </w:r>
      <w:r>
        <w:rPr>
          <w:sz w:val="24"/>
        </w:rPr>
        <w:t xml:space="preserve"> する こと に </w:t>
      </w:r>
      <w:r>
        <w:rPr>
          <w:color w:val="0070C0"/>
          <w:sz w:val="24"/>
        </w:rPr>
        <w:t>生涯</w:t>
      </w:r>
      <w:r>
        <w:rPr>
          <w:color w:val="C00000"/>
          <w:sz w:val="24"/>
        </w:rPr>
        <w:t>(しょうがい)</w:t>
      </w:r>
      <w:r>
        <w:rPr>
          <w:sz w:val="24"/>
        </w:rPr>
        <w:t xml:space="preserve"> を </w:t>
      </w:r>
      <w:r>
        <w:rPr>
          <w:color w:val="0070C0"/>
          <w:sz w:val="24"/>
        </w:rPr>
        <w:t>捧</w:t>
      </w:r>
      <w:r>
        <w:rPr>
          <w:color w:val="C00000"/>
          <w:sz w:val="24"/>
        </w:rPr>
        <w:t>(ささ)</w:t>
      </w:r>
      <w:r>
        <w:rPr>
          <w:sz w:val="24"/>
        </w:rPr>
        <w:t>げて きました。1948</w:t>
      </w:r>
      <w:r>
        <w:rPr>
          <w:color w:val="0070C0"/>
          <w:sz w:val="24"/>
        </w:rPr>
        <w:t>年</w:t>
      </w:r>
      <w:r>
        <w:rPr>
          <w:color w:val="C00000"/>
          <w:sz w:val="24"/>
        </w:rPr>
        <w:t>(ねん)</w:t>
      </w:r>
      <w:r>
        <w:rPr>
          <w:sz w:val="24"/>
        </w:rPr>
        <w:t>、コンゴ の キヴ</w:t>
      </w:r>
      <w:r>
        <w:rPr>
          <w:color w:val="0070C0"/>
          <w:sz w:val="24"/>
        </w:rPr>
        <w:t>湖</w:t>
      </w:r>
      <w:r>
        <w:rPr>
          <w:color w:val="C00000"/>
          <w:sz w:val="24"/>
        </w:rPr>
        <w:t>(こ)</w:t>
      </w:r>
      <w:r>
        <w:rPr>
          <w:sz w:val="24"/>
        </w:rPr>
        <w:t xml:space="preserve"> に </w:t>
      </w:r>
      <w:r>
        <w:rPr>
          <w:color w:val="0070C0"/>
          <w:sz w:val="24"/>
        </w:rPr>
        <w:t>行</w:t>
      </w:r>
      <w:r>
        <w:rPr>
          <w:color w:val="C00000"/>
          <w:sz w:val="24"/>
        </w:rPr>
        <w:t>(い)</w:t>
      </w:r>
      <w:r>
        <w:rPr>
          <w:sz w:val="24"/>
        </w:rPr>
        <w:t>き、</w:t>
      </w:r>
      <w:r>
        <w:rPr>
          <w:color w:val="0070C0"/>
          <w:sz w:val="24"/>
        </w:rPr>
        <w:t>彼</w:t>
      </w:r>
      <w:r>
        <w:rPr>
          <w:color w:val="C00000"/>
          <w:sz w:val="24"/>
        </w:rPr>
        <w:t>(かれ)</w:t>
      </w:r>
      <w:r>
        <w:rPr>
          <w:sz w:val="24"/>
        </w:rPr>
        <w:t xml:space="preserve"> が </w:t>
      </w:r>
      <w:r>
        <w:rPr>
          <w:color w:val="0070C0"/>
          <w:sz w:val="24"/>
        </w:rPr>
        <w:t>後</w:t>
      </w:r>
      <w:r>
        <w:rPr>
          <w:color w:val="C00000"/>
          <w:sz w:val="24"/>
        </w:rPr>
        <w:t>(のち)</w:t>
      </w:r>
      <w:r>
        <w:rPr>
          <w:sz w:val="24"/>
        </w:rPr>
        <w:t xml:space="preserve"> に キトゥロ と </w:t>
      </w:r>
      <w:r>
        <w:rPr>
          <w:color w:val="0070C0"/>
          <w:sz w:val="24"/>
        </w:rPr>
        <w:t>名</w:t>
      </w:r>
      <w:r>
        <w:rPr>
          <w:color w:val="C00000"/>
          <w:sz w:val="24"/>
        </w:rPr>
        <w:t>(な)</w:t>
      </w:r>
      <w:r>
        <w:rPr>
          <w:sz w:val="24"/>
        </w:rPr>
        <w:t xml:space="preserve">づけた </w:t>
      </w:r>
      <w:r>
        <w:rPr>
          <w:color w:val="0070C0"/>
          <w:sz w:val="24"/>
        </w:rPr>
        <w:t>新</w:t>
      </w:r>
      <w:r>
        <w:rPr>
          <w:color w:val="C00000"/>
          <w:sz w:val="24"/>
        </w:rPr>
        <w:t>(あたら)</w:t>
      </w:r>
      <w:r>
        <w:rPr>
          <w:sz w:val="24"/>
        </w:rPr>
        <w:t xml:space="preserve">しい </w:t>
      </w:r>
      <w:r>
        <w:rPr>
          <w:color w:val="0070C0"/>
          <w:sz w:val="24"/>
        </w:rPr>
        <w:t>火山</w:t>
      </w:r>
      <w:r>
        <w:rPr>
          <w:color w:val="C00000"/>
          <w:sz w:val="24"/>
        </w:rPr>
        <w:t>(かざん)</w:t>
      </w:r>
      <w:r>
        <w:rPr>
          <w:sz w:val="24"/>
        </w:rPr>
        <w:t xml:space="preserve"> を </w:t>
      </w:r>
      <w:r>
        <w:rPr>
          <w:color w:val="0070C0"/>
          <w:sz w:val="24"/>
        </w:rPr>
        <w:t>観察</w:t>
      </w:r>
      <w:r>
        <w:rPr>
          <w:color w:val="C00000"/>
          <w:sz w:val="24"/>
        </w:rPr>
        <w:t>(かんさつ)</w:t>
      </w:r>
      <w:r>
        <w:rPr>
          <w:sz w:val="24"/>
        </w:rPr>
        <w:t xml:space="preserve"> しました。タジエフ は </w:t>
      </w:r>
      <w:r>
        <w:rPr>
          <w:color w:val="0070C0"/>
          <w:sz w:val="24"/>
        </w:rPr>
        <w:t>火山</w:t>
      </w:r>
      <w:r>
        <w:rPr>
          <w:color w:val="C00000"/>
          <w:sz w:val="24"/>
        </w:rPr>
        <w:t>(かざん)</w:t>
      </w:r>
      <w:r>
        <w:rPr>
          <w:sz w:val="24"/>
        </w:rPr>
        <w:t xml:space="preserve"> が </w:t>
      </w:r>
      <w:r>
        <w:rPr>
          <w:color w:val="0070C0"/>
          <w:sz w:val="24"/>
        </w:rPr>
        <w:t>激</w:t>
      </w:r>
      <w:r>
        <w:rPr>
          <w:color w:val="C00000"/>
          <w:sz w:val="24"/>
        </w:rPr>
        <w:t>(はげ)</w:t>
      </w:r>
      <w:r>
        <w:rPr>
          <w:sz w:val="24"/>
        </w:rPr>
        <w:t xml:space="preserve">しく </w:t>
      </w:r>
      <w:r>
        <w:rPr>
          <w:color w:val="0070C0"/>
          <w:sz w:val="24"/>
        </w:rPr>
        <w:t>噴火</w:t>
      </w:r>
      <w:r>
        <w:rPr>
          <w:color w:val="C00000"/>
          <w:sz w:val="24"/>
        </w:rPr>
        <w:t>(ふんか)</w:t>
      </w:r>
      <w:r>
        <w:rPr>
          <w:sz w:val="24"/>
        </w:rPr>
        <w:t xml:space="preserve"> して いる </w:t>
      </w:r>
      <w:r>
        <w:rPr>
          <w:color w:val="0070C0"/>
          <w:sz w:val="24"/>
        </w:rPr>
        <w:t>間</w:t>
      </w:r>
      <w:r>
        <w:rPr>
          <w:color w:val="C00000"/>
          <w:sz w:val="24"/>
        </w:rPr>
        <w:t>(あいだ)</w:t>
      </w:r>
      <w:r>
        <w:rPr>
          <w:sz w:val="24"/>
        </w:rPr>
        <w:t>、</w:t>
      </w:r>
      <w:r>
        <w:rPr>
          <w:color w:val="0070C0"/>
          <w:sz w:val="24"/>
        </w:rPr>
        <w:t>火山</w:t>
      </w:r>
      <w:r>
        <w:rPr>
          <w:color w:val="C00000"/>
          <w:sz w:val="24"/>
        </w:rPr>
        <w:t>(かざん)</w:t>
      </w:r>
      <w:r>
        <w:rPr>
          <w:sz w:val="24"/>
        </w:rPr>
        <w:t xml:space="preserve"> の すぐ </w:t>
      </w:r>
      <w:r>
        <w:rPr>
          <w:color w:val="0070C0"/>
          <w:sz w:val="24"/>
        </w:rPr>
        <w:t>近</w:t>
      </w:r>
      <w:r>
        <w:rPr>
          <w:color w:val="C00000"/>
          <w:sz w:val="24"/>
        </w:rPr>
        <w:t>(ちか)</w:t>
      </w:r>
      <w:r>
        <w:rPr>
          <w:sz w:val="24"/>
        </w:rPr>
        <w:t xml:space="preserve">く に キャンプ を </w:t>
      </w:r>
      <w:r>
        <w:rPr>
          <w:color w:val="0070C0"/>
          <w:sz w:val="24"/>
        </w:rPr>
        <w:t>設置</w:t>
      </w:r>
      <w:r>
        <w:rPr>
          <w:color w:val="C00000"/>
          <w:sz w:val="24"/>
        </w:rPr>
        <w:t>(せっち)</w:t>
      </w:r>
      <w:r>
        <w:rPr>
          <w:sz w:val="24"/>
        </w:rPr>
        <w:t xml:space="preserve"> する こと が できました。</w:t>
      </w:r>
      <w:r>
        <w:rPr>
          <w:color w:val="0070C0"/>
          <w:sz w:val="24"/>
        </w:rPr>
        <w:t>彼</w:t>
      </w:r>
      <w:r>
        <w:rPr>
          <w:color w:val="C00000"/>
          <w:sz w:val="24"/>
        </w:rPr>
        <w:t>(かれ)</w:t>
      </w:r>
      <w:r>
        <w:rPr>
          <w:sz w:val="24"/>
        </w:rPr>
        <w:t xml:space="preserve"> は </w:t>
      </w:r>
      <w:r>
        <w:rPr>
          <w:color w:val="0070C0"/>
          <w:sz w:val="24"/>
        </w:rPr>
        <w:t>多</w:t>
      </w:r>
      <w:r>
        <w:rPr>
          <w:color w:val="C00000"/>
          <w:sz w:val="24"/>
        </w:rPr>
        <w:t>(おお)</w:t>
      </w:r>
      <w:r>
        <w:rPr>
          <w:sz w:val="24"/>
        </w:rPr>
        <w:t xml:space="preserve">く の </w:t>
      </w:r>
      <w:r>
        <w:rPr>
          <w:color w:val="0070C0"/>
          <w:sz w:val="24"/>
        </w:rPr>
        <w:t>素晴</w:t>
      </w:r>
      <w:r>
        <w:rPr>
          <w:color w:val="C00000"/>
          <w:sz w:val="24"/>
        </w:rPr>
        <w:t>(すば)</w:t>
      </w:r>
      <w:r>
        <w:rPr>
          <w:sz w:val="24"/>
        </w:rPr>
        <w:t xml:space="preserve">らしい </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る こと が できました が、</w:t>
      </w:r>
      <w:r>
        <w:rPr>
          <w:color w:val="0070C0"/>
          <w:sz w:val="24"/>
        </w:rPr>
        <w:t>火山</w:t>
      </w:r>
      <w:r>
        <w:rPr>
          <w:color w:val="C00000"/>
          <w:sz w:val="24"/>
        </w:rPr>
        <w:t>(かざん)</w:t>
      </w:r>
      <w:r>
        <w:rPr>
          <w:sz w:val="24"/>
        </w:rPr>
        <w:t xml:space="preserve"> の </w:t>
      </w:r>
      <w:r>
        <w:rPr>
          <w:color w:val="0070C0"/>
          <w:sz w:val="24"/>
        </w:rPr>
        <w:t>近</w:t>
      </w:r>
      <w:r>
        <w:rPr>
          <w:color w:val="C00000"/>
          <w:sz w:val="24"/>
        </w:rPr>
        <w:t>(ちか)</w:t>
      </w:r>
      <w:r>
        <w:rPr>
          <w:sz w:val="24"/>
        </w:rPr>
        <w:t xml:space="preserve">く に </w:t>
      </w:r>
      <w:r>
        <w:rPr>
          <w:color w:val="0070C0"/>
          <w:sz w:val="24"/>
        </w:rPr>
        <w:t>長</w:t>
      </w:r>
      <w:r>
        <w:rPr>
          <w:color w:val="C00000"/>
          <w:sz w:val="24"/>
        </w:rPr>
        <w:t>(なが)</w:t>
      </w:r>
      <w:r>
        <w:rPr>
          <w:sz w:val="24"/>
        </w:rPr>
        <w:t>く い</w:t>
      </w:r>
      <w:r>
        <w:rPr>
          <w:color w:val="0070C0"/>
          <w:sz w:val="24"/>
        </w:rPr>
        <w:t>続</w:t>
      </w:r>
      <w:r>
        <w:rPr>
          <w:color w:val="C00000"/>
          <w:sz w:val="24"/>
        </w:rPr>
        <w:t>(つづ)</w:t>
      </w:r>
      <w:r>
        <w:rPr>
          <w:sz w:val="24"/>
        </w:rPr>
        <w:t>ける こと は できません でした。</w:t>
      </w:r>
      <w:r>
        <w:rPr>
          <w:color w:val="0070C0"/>
          <w:sz w:val="24"/>
        </w:rPr>
        <w:t>液体</w:t>
      </w:r>
      <w:r>
        <w:rPr>
          <w:color w:val="C00000"/>
          <w:sz w:val="24"/>
        </w:rPr>
        <w:t>(えきたい)</w:t>
      </w:r>
      <w:r>
        <w:rPr>
          <w:sz w:val="24"/>
        </w:rPr>
        <w:t xml:space="preserve"> の </w:t>
      </w:r>
      <w:r>
        <w:rPr>
          <w:color w:val="0070C0"/>
          <w:sz w:val="24"/>
        </w:rPr>
        <w:t>岩</w:t>
      </w:r>
      <w:r>
        <w:rPr>
          <w:color w:val="C00000"/>
          <w:sz w:val="24"/>
        </w:rPr>
        <w:t>(いわ)</w:t>
      </w:r>
      <w:r>
        <w:rPr>
          <w:sz w:val="24"/>
        </w:rPr>
        <w:t xml:space="preserve"> の </w:t>
      </w:r>
      <w:r>
        <w:rPr>
          <w:color w:val="0070C0"/>
          <w:sz w:val="24"/>
        </w:rPr>
        <w:t>川</w:t>
      </w:r>
      <w:r>
        <w:rPr>
          <w:color w:val="C00000"/>
          <w:sz w:val="24"/>
        </w:rPr>
        <w:t>(かわ)</w:t>
      </w:r>
      <w:r>
        <w:rPr>
          <w:sz w:val="24"/>
        </w:rPr>
        <w:t xml:space="preserve"> が </w:t>
      </w:r>
      <w:r>
        <w:rPr>
          <w:color w:val="0070C0"/>
          <w:sz w:val="24"/>
        </w:rPr>
        <w:t>自分</w:t>
      </w:r>
      <w:r>
        <w:rPr>
          <w:color w:val="C00000"/>
          <w:sz w:val="24"/>
        </w:rPr>
        <w:t>(じぶん)</w:t>
      </w:r>
      <w:r>
        <w:rPr>
          <w:sz w:val="24"/>
        </w:rPr>
        <w:t xml:space="preserve"> の </w:t>
      </w:r>
      <w:r>
        <w:rPr>
          <w:color w:val="0070C0"/>
          <w:sz w:val="24"/>
        </w:rPr>
        <w:t>方</w:t>
      </w:r>
      <w:r>
        <w:rPr>
          <w:color w:val="C00000"/>
          <w:sz w:val="24"/>
        </w:rPr>
        <w:t>(ほう)</w:t>
      </w:r>
      <w:r>
        <w:rPr>
          <w:sz w:val="24"/>
        </w:rPr>
        <w:t xml:space="preserve"> へ </w:t>
      </w:r>
      <w:r>
        <w:rPr>
          <w:color w:val="0070C0"/>
          <w:sz w:val="24"/>
        </w:rPr>
        <w:t>向</w:t>
      </w:r>
      <w:r>
        <w:rPr>
          <w:color w:val="C00000"/>
          <w:sz w:val="24"/>
        </w:rPr>
        <w:t>(む)</w:t>
      </w:r>
      <w:r>
        <w:rPr>
          <w:sz w:val="24"/>
        </w:rPr>
        <w:t xml:space="preserve">かって </w:t>
      </w:r>
      <w:r>
        <w:rPr>
          <w:color w:val="0070C0"/>
          <w:sz w:val="24"/>
        </w:rPr>
        <w:t>来</w:t>
      </w:r>
      <w:r>
        <w:rPr>
          <w:color w:val="C00000"/>
          <w:sz w:val="24"/>
        </w:rPr>
        <w:t>(く)</w:t>
      </w:r>
      <w:r>
        <w:rPr>
          <w:sz w:val="24"/>
        </w:rPr>
        <w:t xml:space="preserve">る の に </w:t>
      </w:r>
      <w:r>
        <w:rPr>
          <w:color w:val="0070C0"/>
          <w:sz w:val="24"/>
        </w:rPr>
        <w:t>気</w:t>
      </w:r>
      <w:r>
        <w:rPr>
          <w:color w:val="C00000"/>
          <w:sz w:val="24"/>
        </w:rPr>
        <w:t>(き)</w:t>
      </w:r>
      <w:r>
        <w:rPr>
          <w:sz w:val="24"/>
        </w:rPr>
        <w:t>づきました。</w:t>
      </w:r>
      <w:r>
        <w:rPr>
          <w:color w:val="0070C0"/>
          <w:sz w:val="24"/>
        </w:rPr>
        <w:t>完全</w:t>
      </w:r>
      <w:r>
        <w:rPr>
          <w:color w:val="C00000"/>
          <w:sz w:val="24"/>
        </w:rPr>
        <w:t>(かんぜん)</w:t>
      </w:r>
      <w:r>
        <w:rPr>
          <w:sz w:val="24"/>
        </w:rPr>
        <w:t xml:space="preserve"> に </w:t>
      </w:r>
      <w:r>
        <w:rPr>
          <w:color w:val="0070C0"/>
          <w:sz w:val="24"/>
        </w:rPr>
        <w:t>取</w:t>
      </w:r>
      <w:r>
        <w:rPr>
          <w:color w:val="C00000"/>
          <w:sz w:val="24"/>
        </w:rPr>
        <w:t>(と)</w:t>
      </w:r>
      <w:r>
        <w:rPr>
          <w:sz w:val="24"/>
        </w:rPr>
        <w:t xml:space="preserve">り </w:t>
      </w:r>
      <w:r>
        <w:rPr>
          <w:color w:val="0070C0"/>
          <w:sz w:val="24"/>
        </w:rPr>
        <w:t>囲</w:t>
      </w:r>
      <w:r>
        <w:rPr>
          <w:color w:val="C00000"/>
          <w:sz w:val="24"/>
        </w:rPr>
        <w:t>(かこ)</w:t>
      </w:r>
      <w:r>
        <w:rPr>
          <w:sz w:val="24"/>
        </w:rPr>
        <w:t xml:space="preserve">まれそう に なりました が、タジエフ は ぎりぎり </w:t>
      </w:r>
      <w:r>
        <w:rPr>
          <w:color w:val="0070C0"/>
          <w:sz w:val="24"/>
        </w:rPr>
        <w:t>脱出</w:t>
      </w:r>
      <w:r>
        <w:rPr>
          <w:color w:val="C00000"/>
          <w:sz w:val="24"/>
        </w:rPr>
        <w:t>(だっしゅつ)</w:t>
      </w:r>
      <w:r>
        <w:rPr>
          <w:sz w:val="24"/>
        </w:rPr>
        <w:t xml:space="preserve"> する こと が できました。</w:t>
      </w:r>
      <w:r>
        <w:rPr>
          <w:color w:val="0070C0"/>
          <w:sz w:val="24"/>
        </w:rPr>
        <w:t>火山</w:t>
      </w:r>
      <w:r>
        <w:rPr>
          <w:color w:val="C00000"/>
          <w:sz w:val="24"/>
        </w:rPr>
        <w:t>(かざん)</w:t>
      </w:r>
      <w:r>
        <w:rPr>
          <w:sz w:val="24"/>
        </w:rPr>
        <w:t xml:space="preserve"> が </w:t>
      </w:r>
      <w:r>
        <w:rPr>
          <w:color w:val="0070C0"/>
          <w:sz w:val="24"/>
        </w:rPr>
        <w:t>静</w:t>
      </w:r>
      <w:r>
        <w:rPr>
          <w:color w:val="C00000"/>
          <w:sz w:val="24"/>
        </w:rPr>
        <w:t>(しず)</w:t>
      </w:r>
      <w:r>
        <w:rPr>
          <w:sz w:val="24"/>
        </w:rPr>
        <w:t xml:space="preserve">か に なる まで </w:t>
      </w:r>
      <w:r>
        <w:rPr>
          <w:color w:val="0070C0"/>
          <w:sz w:val="24"/>
        </w:rPr>
        <w:t>待</w:t>
      </w:r>
      <w:r>
        <w:rPr>
          <w:color w:val="C00000"/>
          <w:sz w:val="24"/>
        </w:rPr>
        <w:t>(ま)</w:t>
      </w:r>
      <w:r>
        <w:rPr>
          <w:sz w:val="24"/>
        </w:rPr>
        <w:t>って、2</w:t>
      </w:r>
      <w:r>
        <w:rPr>
          <w:color w:val="0070C0"/>
          <w:sz w:val="24"/>
        </w:rPr>
        <w:t>日</w:t>
      </w:r>
      <w:r>
        <w:rPr>
          <w:color w:val="C00000"/>
          <w:sz w:val="24"/>
        </w:rPr>
        <w:t>(ふつか)</w:t>
      </w:r>
      <w:r>
        <w:rPr>
          <w:sz w:val="24"/>
        </w:rPr>
        <w:t xml:space="preserve"> </w:t>
      </w:r>
      <w:r>
        <w:rPr>
          <w:color w:val="0070C0"/>
          <w:sz w:val="24"/>
        </w:rPr>
        <w:t>後</w:t>
      </w:r>
      <w:r>
        <w:rPr>
          <w:color w:val="C00000"/>
          <w:sz w:val="24"/>
        </w:rPr>
        <w:t>(ご)</w:t>
      </w:r>
      <w:r>
        <w:rPr>
          <w:sz w:val="24"/>
        </w:rPr>
        <w:t xml:space="preserve"> に </w:t>
      </w:r>
      <w:r>
        <w:rPr>
          <w:color w:val="0070C0"/>
          <w:sz w:val="24"/>
        </w:rPr>
        <w:t>戻</w:t>
      </w:r>
      <w:r>
        <w:rPr>
          <w:color w:val="C00000"/>
          <w:sz w:val="24"/>
        </w:rPr>
        <w:t>(もど)</w:t>
      </w:r>
      <w:r>
        <w:rPr>
          <w:sz w:val="24"/>
        </w:rPr>
        <w:t>る こと が できました。</w:t>
      </w:r>
      <w:r>
        <w:rPr>
          <w:color w:val="0070C0"/>
          <w:sz w:val="24"/>
        </w:rPr>
        <w:t>今度</w:t>
      </w:r>
      <w:r>
        <w:rPr>
          <w:color w:val="C00000"/>
          <w:sz w:val="24"/>
        </w:rPr>
        <w:t>(こんど)</w:t>
      </w:r>
      <w:r>
        <w:rPr>
          <w:sz w:val="24"/>
        </w:rPr>
        <w:t xml:space="preserve"> は、</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 xml:space="preserve">って </w:t>
      </w:r>
      <w:r>
        <w:rPr>
          <w:color w:val="0070C0"/>
          <w:sz w:val="24"/>
        </w:rPr>
        <w:t>温度</w:t>
      </w:r>
      <w:r>
        <w:rPr>
          <w:color w:val="C00000"/>
          <w:sz w:val="24"/>
        </w:rPr>
        <w:t>(おんど)</w:t>
      </w:r>
      <w:r>
        <w:rPr>
          <w:sz w:val="24"/>
        </w:rPr>
        <w:t xml:space="preserve"> を </w:t>
      </w:r>
      <w:r>
        <w:rPr>
          <w:color w:val="0070C0"/>
          <w:sz w:val="24"/>
        </w:rPr>
        <w:t>測</w:t>
      </w:r>
      <w:r>
        <w:rPr>
          <w:color w:val="C00000"/>
          <w:sz w:val="24"/>
        </w:rPr>
        <w:t>(はか)</w:t>
      </w:r>
      <w:r>
        <w:rPr>
          <w:sz w:val="24"/>
        </w:rPr>
        <w:t xml:space="preserve">る ため に、キトゥロ の </w:t>
      </w:r>
      <w:r>
        <w:rPr>
          <w:color w:val="0070C0"/>
          <w:sz w:val="24"/>
        </w:rPr>
        <w:t>火口</w:t>
      </w:r>
      <w:r>
        <w:rPr>
          <w:color w:val="C00000"/>
          <w:sz w:val="24"/>
        </w:rPr>
        <w:t>(かこう)</w:t>
      </w:r>
      <w:r>
        <w:rPr>
          <w:sz w:val="24"/>
        </w:rPr>
        <w:t xml:space="preserve"> に </w:t>
      </w:r>
      <w:r>
        <w:rPr>
          <w:color w:val="0070C0"/>
          <w:sz w:val="24"/>
        </w:rPr>
        <w:t>登</w:t>
      </w:r>
      <w:r>
        <w:rPr>
          <w:color w:val="C00000"/>
          <w:sz w:val="24"/>
        </w:rPr>
        <w:t>(のぼ)</w:t>
      </w:r>
      <w:r>
        <w:rPr>
          <w:sz w:val="24"/>
        </w:rPr>
        <w:t xml:space="preserve">る こと が できました。タジエフ は </w:t>
      </w:r>
      <w:r>
        <w:rPr>
          <w:color w:val="0070C0"/>
          <w:sz w:val="24"/>
        </w:rPr>
        <w:t>何度</w:t>
      </w:r>
      <w:r>
        <w:rPr>
          <w:color w:val="C00000"/>
          <w:sz w:val="24"/>
        </w:rPr>
        <w:t>(なんど)</w:t>
      </w:r>
      <w:r>
        <w:rPr>
          <w:sz w:val="24"/>
        </w:rPr>
        <w:t xml:space="preserve"> も この よう に </w:t>
      </w:r>
      <w:r>
        <w:rPr>
          <w:color w:val="0070C0"/>
          <w:sz w:val="24"/>
        </w:rPr>
        <w:t>命</w:t>
      </w:r>
      <w:r>
        <w:rPr>
          <w:color w:val="C00000"/>
          <w:sz w:val="24"/>
        </w:rPr>
        <w:t>(いのち)</w:t>
      </w:r>
      <w:r>
        <w:rPr>
          <w:sz w:val="24"/>
        </w:rPr>
        <w:t xml:space="preserve"> を かけて きました。</w:t>
      </w:r>
      <w:r>
        <w:rPr>
          <w:color w:val="0070C0"/>
          <w:sz w:val="24"/>
        </w:rPr>
        <w:t>彼</w:t>
      </w:r>
      <w:r>
        <w:rPr>
          <w:color w:val="C00000"/>
          <w:sz w:val="24"/>
        </w:rPr>
        <w:t>(かれ)</w:t>
      </w:r>
      <w:r>
        <w:rPr>
          <w:sz w:val="24"/>
        </w:rPr>
        <w:t xml:space="preserve"> は </w:t>
      </w:r>
      <w:r>
        <w:rPr>
          <w:color w:val="0070C0"/>
          <w:sz w:val="24"/>
        </w:rPr>
        <w:t>生</w:t>
      </w:r>
      <w:r>
        <w:rPr>
          <w:color w:val="C00000"/>
          <w:sz w:val="24"/>
        </w:rPr>
        <w:t>(い)</w:t>
      </w:r>
      <w:r>
        <w:rPr>
          <w:sz w:val="24"/>
        </w:rPr>
        <w:t xml:space="preserve">きて いる どの </w:t>
      </w:r>
      <w:r>
        <w:rPr>
          <w:color w:val="0070C0"/>
          <w:sz w:val="24"/>
        </w:rPr>
        <w:t>人</w:t>
      </w:r>
      <w:r>
        <w:rPr>
          <w:color w:val="C00000"/>
          <w:sz w:val="24"/>
        </w:rPr>
        <w:t>(ひと)</w:t>
      </w:r>
      <w:r>
        <w:rPr>
          <w:sz w:val="24"/>
        </w:rPr>
        <w:t xml:space="preserve"> より も </w:t>
      </w:r>
      <w:r>
        <w:rPr>
          <w:color w:val="0070C0"/>
          <w:sz w:val="24"/>
        </w:rPr>
        <w:t>活火山</w:t>
      </w:r>
      <w:r>
        <w:rPr>
          <w:color w:val="C00000"/>
          <w:sz w:val="24"/>
        </w:rPr>
        <w:t>(かっかざん)</w:t>
      </w:r>
      <w:r>
        <w:rPr>
          <w:sz w:val="24"/>
        </w:rPr>
        <w:t xml:space="preserve"> について </w:t>
      </w:r>
      <w:r>
        <w:rPr>
          <w:color w:val="0070C0"/>
          <w:sz w:val="24"/>
        </w:rPr>
        <w:t>多</w:t>
      </w:r>
      <w:r>
        <w:rPr>
          <w:color w:val="C00000"/>
          <w:sz w:val="24"/>
        </w:rPr>
        <w:t>(おお)</w:t>
      </w:r>
      <w:r>
        <w:rPr>
          <w:sz w:val="24"/>
        </w:rPr>
        <w:t xml:space="preserve">く の こと を </w:t>
      </w:r>
      <w:r>
        <w:rPr>
          <w:color w:val="0070C0"/>
          <w:sz w:val="24"/>
        </w:rPr>
        <w:t>私</w:t>
      </w:r>
      <w:r>
        <w:rPr>
          <w:color w:val="C00000"/>
          <w:sz w:val="24"/>
        </w:rPr>
        <w:t>(わたし)</w:t>
      </w:r>
      <w:r>
        <w:rPr>
          <w:sz w:val="24"/>
        </w:rPr>
        <w:t xml:space="preserve">たち に </w:t>
      </w:r>
      <w:r>
        <w:rPr>
          <w:color w:val="0070C0"/>
          <w:sz w:val="24"/>
        </w:rPr>
        <w:t>教</w:t>
      </w:r>
      <w:r>
        <w:rPr>
          <w:color w:val="C00000"/>
          <w:sz w:val="24"/>
        </w:rPr>
        <w:t>(おし)</w:t>
      </w:r>
      <w:r>
        <w:rPr>
          <w:sz w:val="24"/>
        </w:rPr>
        <w:t>えて くれて います。</w:t>
      </w:r>
    </w:p>
    <w:p>
      <w:pPr>
        <w:pStyle w:val="Heading2"/>
      </w:pPr>
      <w:r>
        <w:rPr>
          <w:b/>
          <w:color w:val="555555"/>
          <w:sz w:val="26"/>
        </w:rPr>
        <w:t>한국어</w:t>
      </w:r>
    </w:p>
    <w:p>
      <w:r>
        <w:rPr>
          <w:sz w:val="22"/>
        </w:rPr>
        <w:t>폴란드의 과학자 아룬 타지에프는 세계 곳곳의 활화산과 깊은 동굴을 연구하는 데 평생을 바쳐 왔습니다. 1948년, 그는 콩고의 키부 호수에 가서 훗날 키투로라고 이름 붙인 새로운 화산을 관찰했습니다. 타지에프는 화산이 격렬하게 분화하는 동안 화산 바로 가까이에 야영지를 설치할 수 있었습니다. 그는 훌륭한 사진을 여러 장 찍는 데 성공했지만, 화산 가까이에 오래 머무를 수는 없었습니다. 그는 액체 상태의 암석으로 된 강이 자기 쪽으로 다가오고 있는 것을 알아챘습니다. 그것은 그를 완전히 둘러쌀 듯했지만, 타지에프는 가까스로 제때 탈출했습니다. 그는 화산이 잠잠해질 때까지 기다렸다가 이틀 후에 돌아올 수 있었습니다. 이번에는 사진을 찍고 온도를 재기 위해 키투로의 분화구 안으로 기어 올라갈 수 있었습니다. 타지에프는 이런 식으로 여러 번 목숨을 걸어 왔습니다. 그는 살아 있는 그 누구보다도 활화산에 대해 많은 것을 우리에게 알려 주고 있습니다.</w:t>
      </w:r>
    </w:p>
    <w:p>
      <w:pPr>
        <w:pStyle w:val="Normal"/>
      </w:pPr>
    </w:p>
    <w:p>
      <w:pPr>
        <w:pStyle w:val="Heading1"/>
      </w:pPr>
      <w:r>
        <w:rPr>
          <w:b/>
          <w:color w:val="1F4E79"/>
          <w:sz w:val="30"/>
        </w:rPr>
        <w:t>第68課　Persistent　/　しつこい　/　끈질긴 사람</w:t>
      </w:r>
    </w:p>
    <w:p>
      <w:pPr>
        <w:pStyle w:val="Heading2"/>
      </w:pPr>
      <w:r>
        <w:rPr>
          <w:b/>
          <w:color w:val="555555"/>
          <w:sz w:val="26"/>
        </w:rPr>
        <w:t>English</w:t>
      </w:r>
    </w:p>
    <w:p>
      <w:pPr>
        <w:pStyle w:val="Normal"/>
      </w:pPr>
      <w:r>
        <w:rPr>
          <w:sz w:val="24"/>
        </w:rPr>
        <w:t>I crossed the street to avoid meeting him, but he saw me and came running towards me. It was no use pretending that I had not seen him, so I waved to him. I never enjoy meeting Bert Dykes. He never has anything to do. No matter how busy you are, he always insists on coming with you. I had to think of a way of preventing him from following me around all morning.</w:t>
      </w:r>
    </w:p>
    <w:p>
      <w:pPr>
        <w:pStyle w:val="Normal"/>
      </w:pPr>
      <w:r>
        <w:rPr>
          <w:sz w:val="24"/>
        </w:rPr>
        <w:t>'Hello, Bert,' I said. 'Fancy meeting you here!'</w:t>
      </w:r>
    </w:p>
    <w:p>
      <w:pPr>
        <w:pStyle w:val="Normal"/>
      </w:pPr>
      <w:r>
        <w:rPr>
          <w:sz w:val="24"/>
        </w:rPr>
        <w:t>'Hi, Elizabeth,' Bert answered. 'I was just wondering how to spend the morning -- until I saw you. You're not busy doing anything, are you?'</w:t>
      </w:r>
    </w:p>
    <w:p>
      <w:pPr>
        <w:pStyle w:val="Normal"/>
      </w:pPr>
      <w:r>
        <w:rPr>
          <w:sz w:val="24"/>
        </w:rPr>
        <w:t>'No, not at all,' I answered. 'I'm going to ...'</w:t>
      </w:r>
    </w:p>
    <w:p>
      <w:pPr>
        <w:pStyle w:val="Normal"/>
      </w:pPr>
      <w:r>
        <w:rPr>
          <w:sz w:val="24"/>
        </w:rPr>
        <w:t>'Would you mind my coming with you?' he asked, before I had finished speaking.</w:t>
      </w:r>
    </w:p>
    <w:p>
      <w:pPr>
        <w:pStyle w:val="Normal"/>
      </w:pPr>
      <w:r>
        <w:rPr>
          <w:sz w:val="24"/>
        </w:rPr>
        <w:t>'Not at all,' I lied, 'but I'm going to the dentist.'</w:t>
      </w:r>
    </w:p>
    <w:p>
      <w:pPr>
        <w:pStyle w:val="Normal"/>
      </w:pPr>
      <w:r>
        <w:rPr>
          <w:sz w:val="24"/>
        </w:rPr>
        <w:t>'Then I'll come with you,' he answered. 'There's always plenty to read in the waiting room!'</w:t>
      </w:r>
    </w:p>
    <w:p>
      <w:pPr>
        <w:pStyle w:val="Heading2"/>
      </w:pPr>
      <w:r>
        <w:rPr>
          <w:b/>
          <w:color w:val="555555"/>
          <w:sz w:val="26"/>
        </w:rPr>
        <w:t>日本語(にほんご)</w:t>
      </w:r>
    </w:p>
    <w:p>
      <w:pPr>
        <w:pStyle w:val="Normal"/>
      </w:pPr>
      <w:r>
        <w:rPr>
          <w:color w:val="0070C0"/>
          <w:sz w:val="24"/>
        </w:rPr>
        <w:t>彼</w:t>
      </w:r>
      <w:r>
        <w:rPr>
          <w:color w:val="C00000"/>
          <w:sz w:val="24"/>
        </w:rPr>
        <w:t>(かれ)</w:t>
      </w:r>
      <w:r>
        <w:rPr>
          <w:sz w:val="24"/>
        </w:rPr>
        <w:t xml:space="preserve"> に </w:t>
      </w:r>
      <w:r>
        <w:rPr>
          <w:color w:val="0070C0"/>
          <w:sz w:val="24"/>
        </w:rPr>
        <w:t>会</w:t>
      </w:r>
      <w:r>
        <w:rPr>
          <w:color w:val="C00000"/>
          <w:sz w:val="24"/>
        </w:rPr>
        <w:t>(あ)</w:t>
      </w:r>
      <w:r>
        <w:rPr>
          <w:sz w:val="24"/>
        </w:rPr>
        <w:t xml:space="preserve">う の を </w:t>
      </w:r>
      <w:r>
        <w:rPr>
          <w:color w:val="0070C0"/>
          <w:sz w:val="24"/>
        </w:rPr>
        <w:t>避</w:t>
      </w:r>
      <w:r>
        <w:rPr>
          <w:color w:val="C00000"/>
          <w:sz w:val="24"/>
        </w:rPr>
        <w:t>(さ)</w:t>
      </w:r>
      <w:r>
        <w:rPr>
          <w:sz w:val="24"/>
        </w:rPr>
        <w:t xml:space="preserve">ける ため に </w:t>
      </w:r>
      <w:r>
        <w:rPr>
          <w:color w:val="0070C0"/>
          <w:sz w:val="24"/>
        </w:rPr>
        <w:t>道</w:t>
      </w:r>
      <w:r>
        <w:rPr>
          <w:color w:val="C00000"/>
          <w:sz w:val="24"/>
        </w:rPr>
        <w:t>(みち)</w:t>
      </w:r>
      <w:r>
        <w:rPr>
          <w:sz w:val="24"/>
        </w:rPr>
        <w:t xml:space="preserve"> を </w:t>
      </w:r>
      <w:r>
        <w:rPr>
          <w:color w:val="0070C0"/>
          <w:sz w:val="24"/>
        </w:rPr>
        <w:t>渡</w:t>
      </w:r>
      <w:r>
        <w:rPr>
          <w:color w:val="C00000"/>
          <w:sz w:val="24"/>
        </w:rPr>
        <w:t>(わた)</w:t>
      </w:r>
      <w:r>
        <w:rPr>
          <w:sz w:val="24"/>
        </w:rPr>
        <w:t>りました が、</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見</w:t>
      </w:r>
      <w:r>
        <w:rPr>
          <w:color w:val="C00000"/>
          <w:sz w:val="24"/>
        </w:rPr>
        <w:t>(み)</w:t>
      </w:r>
      <w:r>
        <w:rPr>
          <w:sz w:val="24"/>
        </w:rPr>
        <w:t xml:space="preserve">つけて </w:t>
      </w:r>
      <w:r>
        <w:rPr>
          <w:color w:val="0070C0"/>
          <w:sz w:val="24"/>
        </w:rPr>
        <w:t>走</w:t>
      </w:r>
      <w:r>
        <w:rPr>
          <w:color w:val="C00000"/>
          <w:sz w:val="24"/>
        </w:rPr>
        <w:t>(はし)</w:t>
      </w:r>
      <w:r>
        <w:rPr>
          <w:sz w:val="24"/>
        </w:rPr>
        <w:t xml:space="preserve">って </w:t>
      </w:r>
      <w:r>
        <w:rPr>
          <w:color w:val="0070C0"/>
          <w:sz w:val="24"/>
        </w:rPr>
        <w:t>来</w:t>
      </w:r>
      <w:r>
        <w:rPr>
          <w:color w:val="C00000"/>
          <w:sz w:val="24"/>
        </w:rPr>
        <w:t>(き)</w:t>
      </w:r>
      <w:r>
        <w:rPr>
          <w:sz w:val="24"/>
        </w:rPr>
        <w:t>ました。</w:t>
      </w:r>
      <w:r>
        <w:rPr>
          <w:color w:val="0070C0"/>
          <w:sz w:val="24"/>
        </w:rPr>
        <w:t>見</w:t>
      </w:r>
      <w:r>
        <w:rPr>
          <w:color w:val="C00000"/>
          <w:sz w:val="24"/>
        </w:rPr>
        <w:t>(み)</w:t>
      </w:r>
      <w:r>
        <w:rPr>
          <w:sz w:val="24"/>
        </w:rPr>
        <w:t xml:space="preserve">て いない ふり を する の は </w:t>
      </w:r>
      <w:r>
        <w:rPr>
          <w:color w:val="0070C0"/>
          <w:sz w:val="24"/>
        </w:rPr>
        <w:t>無駄</w:t>
      </w:r>
      <w:r>
        <w:rPr>
          <w:color w:val="C00000"/>
          <w:sz w:val="24"/>
        </w:rPr>
        <w:t>(むだ)</w:t>
      </w:r>
      <w:r>
        <w:rPr>
          <w:sz w:val="24"/>
        </w:rPr>
        <w:t xml:space="preserve"> なので、</w:t>
      </w:r>
      <w:r>
        <w:rPr>
          <w:color w:val="0070C0"/>
          <w:sz w:val="24"/>
        </w:rPr>
        <w:t>手</w:t>
      </w:r>
      <w:r>
        <w:rPr>
          <w:color w:val="C00000"/>
          <w:sz w:val="24"/>
        </w:rPr>
        <w:t>(て)</w:t>
      </w:r>
      <w:r>
        <w:rPr>
          <w:sz w:val="24"/>
        </w:rPr>
        <w:t xml:space="preserve"> を </w:t>
      </w:r>
      <w:r>
        <w:rPr>
          <w:color w:val="0070C0"/>
          <w:sz w:val="24"/>
        </w:rPr>
        <w:t>振</w:t>
      </w:r>
      <w:r>
        <w:rPr>
          <w:color w:val="C00000"/>
          <w:sz w:val="24"/>
        </w:rPr>
        <w:t>(ふ)</w:t>
      </w:r>
      <w:r>
        <w:rPr>
          <w:sz w:val="24"/>
        </w:rPr>
        <w:t xml:space="preserve">りました。バート・ダイクス に </w:t>
      </w:r>
      <w:r>
        <w:rPr>
          <w:color w:val="0070C0"/>
          <w:sz w:val="24"/>
        </w:rPr>
        <w:t>会</w:t>
      </w:r>
      <w:r>
        <w:rPr>
          <w:color w:val="C00000"/>
          <w:sz w:val="24"/>
        </w:rPr>
        <w:t>(あ)</w:t>
      </w:r>
      <w:r>
        <w:rPr>
          <w:sz w:val="24"/>
        </w:rPr>
        <w:t xml:space="preserve">う の は </w:t>
      </w:r>
      <w:r>
        <w:rPr>
          <w:color w:val="0070C0"/>
          <w:sz w:val="24"/>
        </w:rPr>
        <w:t>全然</w:t>
      </w:r>
      <w:r>
        <w:rPr>
          <w:color w:val="C00000"/>
          <w:sz w:val="24"/>
        </w:rPr>
        <w:t>(ぜんぜん)</w:t>
      </w:r>
      <w:r>
        <w:rPr>
          <w:sz w:val="24"/>
        </w:rPr>
        <w:t xml:space="preserve"> </w:t>
      </w:r>
      <w:r>
        <w:rPr>
          <w:color w:val="0070C0"/>
          <w:sz w:val="24"/>
        </w:rPr>
        <w:t>楽</w:t>
      </w:r>
      <w:r>
        <w:rPr>
          <w:color w:val="C00000"/>
          <w:sz w:val="24"/>
        </w:rPr>
        <w:t>(たの)</w:t>
      </w:r>
      <w:r>
        <w:rPr>
          <w:sz w:val="24"/>
        </w:rPr>
        <w:t>しく ありません。</w:t>
      </w:r>
      <w:r>
        <w:rPr>
          <w:color w:val="0070C0"/>
          <w:sz w:val="24"/>
        </w:rPr>
        <w:t>彼</w:t>
      </w:r>
      <w:r>
        <w:rPr>
          <w:color w:val="C00000"/>
          <w:sz w:val="24"/>
        </w:rPr>
        <w:t>(かれ)</w:t>
      </w:r>
      <w:r>
        <w:rPr>
          <w:sz w:val="24"/>
        </w:rPr>
        <w:t xml:space="preserve"> は </w:t>
      </w:r>
      <w:r>
        <w:rPr>
          <w:color w:val="0070C0"/>
          <w:sz w:val="24"/>
        </w:rPr>
        <w:t>何</w:t>
      </w:r>
      <w:r>
        <w:rPr>
          <w:color w:val="C00000"/>
          <w:sz w:val="24"/>
        </w:rPr>
        <w:t>(なに)</w:t>
      </w:r>
      <w:r>
        <w:rPr>
          <w:sz w:val="24"/>
        </w:rPr>
        <w:t xml:space="preserve"> も する こと が ありません。あなた が どれ ほど </w:t>
      </w:r>
      <w:r>
        <w:rPr>
          <w:color w:val="0070C0"/>
          <w:sz w:val="24"/>
        </w:rPr>
        <w:t>忙</w:t>
      </w:r>
      <w:r>
        <w:rPr>
          <w:color w:val="C00000"/>
          <w:sz w:val="24"/>
        </w:rPr>
        <w:t>(いそが)</w:t>
      </w:r>
      <w:r>
        <w:rPr>
          <w:sz w:val="24"/>
        </w:rPr>
        <w:t xml:space="preserve">しくて も、いつも </w:t>
      </w:r>
      <w:r>
        <w:rPr>
          <w:color w:val="0070C0"/>
          <w:sz w:val="24"/>
        </w:rPr>
        <w:t>一緒</w:t>
      </w:r>
      <w:r>
        <w:rPr>
          <w:color w:val="C00000"/>
          <w:sz w:val="24"/>
        </w:rPr>
        <w:t>(いっしょ)</w:t>
      </w:r>
      <w:r>
        <w:rPr>
          <w:sz w:val="24"/>
        </w:rPr>
        <w:t xml:space="preserve"> に </w:t>
      </w:r>
      <w:r>
        <w:rPr>
          <w:color w:val="0070C0"/>
          <w:sz w:val="24"/>
        </w:rPr>
        <w:t>行</w:t>
      </w:r>
      <w:r>
        <w:rPr>
          <w:color w:val="C00000"/>
          <w:sz w:val="24"/>
        </w:rPr>
        <w:t>(い)</w:t>
      </w:r>
      <w:r>
        <w:rPr>
          <w:sz w:val="24"/>
        </w:rPr>
        <w:t xml:space="preserve">く こと を </w:t>
      </w:r>
      <w:r>
        <w:rPr>
          <w:color w:val="0070C0"/>
          <w:sz w:val="24"/>
        </w:rPr>
        <w:t>主張</w:t>
      </w:r>
      <w:r>
        <w:rPr>
          <w:color w:val="C00000"/>
          <w:sz w:val="24"/>
        </w:rPr>
        <w:t>(しゅちょう)</w:t>
      </w:r>
      <w:r>
        <w:rPr>
          <w:sz w:val="24"/>
        </w:rPr>
        <w:t xml:space="preserve"> します。</w:t>
      </w:r>
      <w:r>
        <w:rPr>
          <w:color w:val="0070C0"/>
          <w:sz w:val="24"/>
        </w:rPr>
        <w:t>午前中</w:t>
      </w:r>
      <w:r>
        <w:rPr>
          <w:color w:val="C00000"/>
          <w:sz w:val="24"/>
        </w:rPr>
        <w:t>(ごぜんちゅう)</w:t>
      </w:r>
      <w:r>
        <w:rPr>
          <w:sz w:val="24"/>
        </w:rPr>
        <w:t xml:space="preserve"> ずっと </w:t>
      </w:r>
      <w:r>
        <w:rPr>
          <w:color w:val="0070C0"/>
          <w:sz w:val="24"/>
        </w:rPr>
        <w:t>私</w:t>
      </w:r>
      <w:r>
        <w:rPr>
          <w:color w:val="C00000"/>
          <w:sz w:val="24"/>
        </w:rPr>
        <w:t>(わたし)</w:t>
      </w:r>
      <w:r>
        <w:rPr>
          <w:sz w:val="24"/>
        </w:rPr>
        <w:t xml:space="preserve"> に ついて </w:t>
      </w:r>
      <w:r>
        <w:rPr>
          <w:color w:val="0070C0"/>
          <w:sz w:val="24"/>
        </w:rPr>
        <w:t>来</w:t>
      </w:r>
      <w:r>
        <w:rPr>
          <w:color w:val="C00000"/>
          <w:sz w:val="24"/>
        </w:rPr>
        <w:t>(く)</w:t>
      </w:r>
      <w:r>
        <w:rPr>
          <w:sz w:val="24"/>
        </w:rPr>
        <w:t xml:space="preserve">る の を </w:t>
      </w:r>
      <w:r>
        <w:rPr>
          <w:color w:val="0070C0"/>
          <w:sz w:val="24"/>
        </w:rPr>
        <w:t>防</w:t>
      </w:r>
      <w:r>
        <w:rPr>
          <w:color w:val="C00000"/>
          <w:sz w:val="24"/>
        </w:rPr>
        <w:t>(ふせ)</w:t>
      </w:r>
      <w:r>
        <w:rPr>
          <w:sz w:val="24"/>
        </w:rPr>
        <w:t xml:space="preserve">ぐ </w:t>
      </w:r>
      <w:r>
        <w:rPr>
          <w:color w:val="0070C0"/>
          <w:sz w:val="24"/>
        </w:rPr>
        <w:t>方法</w:t>
      </w:r>
      <w:r>
        <w:rPr>
          <w:color w:val="C00000"/>
          <w:sz w:val="24"/>
        </w:rPr>
        <w:t>(ほうほう)</w:t>
      </w:r>
      <w:r>
        <w:rPr>
          <w:sz w:val="24"/>
        </w:rPr>
        <w:t xml:space="preserve"> を </w:t>
      </w:r>
      <w:r>
        <w:rPr>
          <w:color w:val="0070C0"/>
          <w:sz w:val="24"/>
        </w:rPr>
        <w:t>考</w:t>
      </w:r>
      <w:r>
        <w:rPr>
          <w:color w:val="C00000"/>
          <w:sz w:val="24"/>
        </w:rPr>
        <w:t>(かんが)</w:t>
      </w:r>
      <w:r>
        <w:rPr>
          <w:sz w:val="24"/>
        </w:rPr>
        <w:t xml:space="preserve">える </w:t>
      </w:r>
      <w:r>
        <w:rPr>
          <w:color w:val="0070C0"/>
          <w:sz w:val="24"/>
        </w:rPr>
        <w:t>必要</w:t>
      </w:r>
      <w:r>
        <w:rPr>
          <w:color w:val="C00000"/>
          <w:sz w:val="24"/>
        </w:rPr>
        <w:t>(ひつよう)</w:t>
      </w:r>
      <w:r>
        <w:rPr>
          <w:sz w:val="24"/>
        </w:rPr>
        <w:t xml:space="preserve"> が ありました。</w:t>
      </w:r>
    </w:p>
    <w:p>
      <w:pPr>
        <w:pStyle w:val="Normal"/>
      </w:pPr>
      <w:r>
        <w:rPr>
          <w:sz w:val="24"/>
        </w:rPr>
        <w:t xml:space="preserve">「こんにちは、バート」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いました。「ここ で あなた に </w:t>
      </w:r>
      <w:r>
        <w:rPr>
          <w:color w:val="0070C0"/>
          <w:sz w:val="24"/>
        </w:rPr>
        <w:t>会</w:t>
      </w:r>
      <w:r>
        <w:rPr>
          <w:color w:val="C00000"/>
          <w:sz w:val="24"/>
        </w:rPr>
        <w:t>(あ)</w:t>
      </w:r>
      <w:r>
        <w:rPr>
          <w:sz w:val="24"/>
        </w:rPr>
        <w:t>う なんて!」</w:t>
      </w:r>
    </w:p>
    <w:p>
      <w:pPr>
        <w:pStyle w:val="Normal"/>
      </w:pPr>
      <w:r>
        <w:rPr>
          <w:sz w:val="24"/>
        </w:rPr>
        <w:t xml:space="preserve">「やあ、エリザベス」 と バート は </w:t>
      </w:r>
      <w:r>
        <w:rPr>
          <w:color w:val="0070C0"/>
          <w:sz w:val="24"/>
        </w:rPr>
        <w:t>答</w:t>
      </w:r>
      <w:r>
        <w:rPr>
          <w:color w:val="C00000"/>
          <w:sz w:val="24"/>
        </w:rPr>
        <w:t>(こた)</w:t>
      </w:r>
      <w:r>
        <w:rPr>
          <w:sz w:val="24"/>
        </w:rPr>
        <w:t xml:space="preserve">えました。「ちょうど </w:t>
      </w:r>
      <w:r>
        <w:rPr>
          <w:color w:val="0070C0"/>
          <w:sz w:val="24"/>
        </w:rPr>
        <w:t>午前中</w:t>
      </w:r>
      <w:r>
        <w:rPr>
          <w:color w:val="C00000"/>
          <w:sz w:val="24"/>
        </w:rPr>
        <w:t>(ごぜんちゅう)</w:t>
      </w:r>
      <w:r>
        <w:rPr>
          <w:sz w:val="24"/>
        </w:rPr>
        <w:t xml:space="preserve"> を どう </w:t>
      </w:r>
      <w:r>
        <w:rPr>
          <w:color w:val="0070C0"/>
          <w:sz w:val="24"/>
        </w:rPr>
        <w:t>過</w:t>
      </w:r>
      <w:r>
        <w:rPr>
          <w:color w:val="C00000"/>
          <w:sz w:val="24"/>
        </w:rPr>
        <w:t>(す)</w:t>
      </w:r>
      <w:r>
        <w:rPr>
          <w:sz w:val="24"/>
        </w:rPr>
        <w:t xml:space="preserve">ごす か </w:t>
      </w:r>
      <w:r>
        <w:rPr>
          <w:color w:val="0070C0"/>
          <w:sz w:val="24"/>
        </w:rPr>
        <w:t>考</w:t>
      </w:r>
      <w:r>
        <w:rPr>
          <w:color w:val="C00000"/>
          <w:sz w:val="24"/>
        </w:rPr>
        <w:t>(かんが)</w:t>
      </w:r>
      <w:r>
        <w:rPr>
          <w:sz w:val="24"/>
        </w:rPr>
        <w:t xml:space="preserve">えて いた ところ だ — あなた を </w:t>
      </w:r>
      <w:r>
        <w:rPr>
          <w:color w:val="0070C0"/>
          <w:sz w:val="24"/>
        </w:rPr>
        <w:t>見</w:t>
      </w:r>
      <w:r>
        <w:rPr>
          <w:color w:val="C00000"/>
          <w:sz w:val="24"/>
        </w:rPr>
        <w:t>(み)</w:t>
      </w:r>
      <w:r>
        <w:rPr>
          <w:sz w:val="24"/>
        </w:rPr>
        <w:t>る まで。</w:t>
      </w:r>
      <w:r>
        <w:rPr>
          <w:color w:val="0070C0"/>
          <w:sz w:val="24"/>
        </w:rPr>
        <w:t>何</w:t>
      </w:r>
      <w:r>
        <w:rPr>
          <w:color w:val="C00000"/>
          <w:sz w:val="24"/>
        </w:rPr>
        <w:t>(なに)</w:t>
      </w:r>
      <w:r>
        <w:rPr>
          <w:sz w:val="24"/>
        </w:rPr>
        <w:t xml:space="preserve"> か </w:t>
      </w:r>
      <w:r>
        <w:rPr>
          <w:color w:val="0070C0"/>
          <w:sz w:val="24"/>
        </w:rPr>
        <w:t>忙</w:t>
      </w:r>
      <w:r>
        <w:rPr>
          <w:color w:val="C00000"/>
          <w:sz w:val="24"/>
        </w:rPr>
        <w:t>(いそが)</w:t>
      </w:r>
      <w:r>
        <w:rPr>
          <w:sz w:val="24"/>
        </w:rPr>
        <w:t>しい わけ じゃ ない です よね？」</w:t>
      </w:r>
    </w:p>
    <w:p>
      <w:pPr>
        <w:pStyle w:val="Normal"/>
      </w:pPr>
      <w:r>
        <w:rPr>
          <w:sz w:val="24"/>
        </w:rPr>
        <w:t>「いいえ、</w:t>
      </w:r>
      <w:r>
        <w:rPr>
          <w:color w:val="0070C0"/>
          <w:sz w:val="24"/>
        </w:rPr>
        <w:t>全然</w:t>
      </w:r>
      <w:r>
        <w:rPr>
          <w:color w:val="C00000"/>
          <w:sz w:val="24"/>
        </w:rPr>
        <w:t>(ぜんぜん)</w:t>
      </w:r>
      <w:r>
        <w:rPr>
          <w:sz w:val="24"/>
        </w:rPr>
        <w:t xml:space="preserve">」 と </w:t>
      </w:r>
      <w:r>
        <w:rPr>
          <w:color w:val="0070C0"/>
          <w:sz w:val="24"/>
        </w:rPr>
        <w:t>私</w:t>
      </w:r>
      <w:r>
        <w:rPr>
          <w:color w:val="C00000"/>
          <w:sz w:val="24"/>
        </w:rPr>
        <w:t>(わたし)</w:t>
      </w:r>
      <w:r>
        <w:rPr>
          <w:sz w:val="24"/>
        </w:rPr>
        <w:t xml:space="preserve"> は </w:t>
      </w:r>
      <w:r>
        <w:rPr>
          <w:color w:val="0070C0"/>
          <w:sz w:val="24"/>
        </w:rPr>
        <w:t>答</w:t>
      </w:r>
      <w:r>
        <w:rPr>
          <w:color w:val="C00000"/>
          <w:sz w:val="24"/>
        </w:rPr>
        <w:t>(こた)</w:t>
      </w:r>
      <w:r>
        <w:rPr>
          <w:sz w:val="24"/>
        </w:rPr>
        <w:t>えました。「これから ...」</w:t>
      </w:r>
    </w:p>
    <w:p>
      <w:pPr>
        <w:pStyle w:val="Normal"/>
      </w:pPr>
      <w:r>
        <w:rPr>
          <w:sz w:val="24"/>
        </w:rPr>
        <w:t>「</w:t>
      </w:r>
      <w:r>
        <w:rPr>
          <w:color w:val="0070C0"/>
          <w:sz w:val="24"/>
        </w:rPr>
        <w:t>一緒</w:t>
      </w:r>
      <w:r>
        <w:rPr>
          <w:color w:val="C00000"/>
          <w:sz w:val="24"/>
        </w:rPr>
        <w:t>(いっしょ)</w:t>
      </w:r>
      <w:r>
        <w:rPr>
          <w:sz w:val="24"/>
        </w:rPr>
        <w:t xml:space="preserve"> に </w:t>
      </w:r>
      <w:r>
        <w:rPr>
          <w:color w:val="0070C0"/>
          <w:sz w:val="24"/>
        </w:rPr>
        <w:t>行</w:t>
      </w:r>
      <w:r>
        <w:rPr>
          <w:color w:val="C00000"/>
          <w:sz w:val="24"/>
        </w:rPr>
        <w:t>(い)</w:t>
      </w:r>
      <w:r>
        <w:rPr>
          <w:sz w:val="24"/>
        </w:rPr>
        <w:t xml:space="preserve">って も いい です か？」 と </w:t>
      </w:r>
      <w:r>
        <w:rPr>
          <w:color w:val="0070C0"/>
          <w:sz w:val="24"/>
        </w:rPr>
        <w:t>私</w:t>
      </w:r>
      <w:r>
        <w:rPr>
          <w:color w:val="C00000"/>
          <w:sz w:val="24"/>
        </w:rPr>
        <w:t>(わたし)</w:t>
      </w:r>
      <w:r>
        <w:rPr>
          <w:sz w:val="24"/>
        </w:rPr>
        <w:t xml:space="preserve"> が </w:t>
      </w:r>
      <w:r>
        <w:rPr>
          <w:color w:val="0070C0"/>
          <w:sz w:val="24"/>
        </w:rPr>
        <w:t>話</w:t>
      </w:r>
      <w:r>
        <w:rPr>
          <w:color w:val="C00000"/>
          <w:sz w:val="24"/>
        </w:rPr>
        <w:t>(はな)</w:t>
      </w:r>
      <w:r>
        <w:rPr>
          <w:sz w:val="24"/>
        </w:rPr>
        <w:t xml:space="preserve">し </w:t>
      </w:r>
      <w:r>
        <w:rPr>
          <w:color w:val="0070C0"/>
          <w:sz w:val="24"/>
        </w:rPr>
        <w:t>終</w:t>
      </w:r>
      <w:r>
        <w:rPr>
          <w:color w:val="C00000"/>
          <w:sz w:val="24"/>
        </w:rPr>
        <w:t>(お)</w:t>
      </w:r>
      <w:r>
        <w:rPr>
          <w:sz w:val="24"/>
        </w:rPr>
        <w:t xml:space="preserve">わる </w:t>
      </w:r>
      <w:r>
        <w:rPr>
          <w:color w:val="0070C0"/>
          <w:sz w:val="24"/>
        </w:rPr>
        <w:t>前</w:t>
      </w:r>
      <w:r>
        <w:rPr>
          <w:color w:val="C00000"/>
          <w:sz w:val="24"/>
        </w:rPr>
        <w:t>(まえ)</w:t>
      </w:r>
      <w:r>
        <w:rPr>
          <w:sz w:val="24"/>
        </w:rPr>
        <w:t xml:space="preserve"> に </w:t>
      </w:r>
      <w:r>
        <w:rPr>
          <w:color w:val="0070C0"/>
          <w:sz w:val="24"/>
        </w:rPr>
        <w:t>彼</w:t>
      </w:r>
      <w:r>
        <w:rPr>
          <w:color w:val="C00000"/>
          <w:sz w:val="24"/>
        </w:rPr>
        <w:t>(かれ)</w:t>
      </w:r>
      <w:r>
        <w:rPr>
          <w:sz w:val="24"/>
        </w:rPr>
        <w:t xml:space="preserve"> が </w:t>
      </w:r>
      <w:r>
        <w:rPr>
          <w:color w:val="0070C0"/>
          <w:sz w:val="24"/>
        </w:rPr>
        <w:t>聞</w:t>
      </w:r>
      <w:r>
        <w:rPr>
          <w:color w:val="C00000"/>
          <w:sz w:val="24"/>
        </w:rPr>
        <w:t>(き)</w:t>
      </w:r>
      <w:r>
        <w:rPr>
          <w:sz w:val="24"/>
        </w:rPr>
        <w:t>きました。</w:t>
      </w:r>
    </w:p>
    <w:p>
      <w:pPr>
        <w:pStyle w:val="Normal"/>
      </w:pPr>
      <w:r>
        <w:rPr>
          <w:sz w:val="24"/>
        </w:rPr>
        <w:t xml:space="preserve">「もちろん」 と </w:t>
      </w:r>
      <w:r>
        <w:rPr>
          <w:color w:val="0070C0"/>
          <w:sz w:val="24"/>
        </w:rPr>
        <w:t>私</w:t>
      </w:r>
      <w:r>
        <w:rPr>
          <w:color w:val="C00000"/>
          <w:sz w:val="24"/>
        </w:rPr>
        <w:t>(わたし)</w:t>
      </w:r>
      <w:r>
        <w:rPr>
          <w:sz w:val="24"/>
        </w:rPr>
        <w:t xml:space="preserve"> は </w:t>
      </w:r>
      <w:r>
        <w:rPr>
          <w:color w:val="0070C0"/>
          <w:sz w:val="24"/>
        </w:rPr>
        <w:t>嘘</w:t>
      </w:r>
      <w:r>
        <w:rPr>
          <w:color w:val="C00000"/>
          <w:sz w:val="24"/>
        </w:rPr>
        <w:t>(うそ)</w:t>
      </w:r>
      <w:r>
        <w:rPr>
          <w:sz w:val="24"/>
        </w:rPr>
        <w:t xml:space="preserve"> を つきました。「でも、</w:t>
      </w:r>
      <w:r>
        <w:rPr>
          <w:color w:val="0070C0"/>
          <w:sz w:val="24"/>
        </w:rPr>
        <w:t>歯医者</w:t>
      </w:r>
      <w:r>
        <w:rPr>
          <w:color w:val="C00000"/>
          <w:sz w:val="24"/>
        </w:rPr>
        <w:t>(はいしゃ)</w:t>
      </w:r>
      <w:r>
        <w:rPr>
          <w:sz w:val="24"/>
        </w:rPr>
        <w:t xml:space="preserve"> に </w:t>
      </w:r>
      <w:r>
        <w:rPr>
          <w:color w:val="0070C0"/>
          <w:sz w:val="24"/>
        </w:rPr>
        <w:t>行</w:t>
      </w:r>
      <w:r>
        <w:rPr>
          <w:color w:val="C00000"/>
          <w:sz w:val="24"/>
        </w:rPr>
        <w:t>(い)</w:t>
      </w:r>
      <w:r>
        <w:rPr>
          <w:sz w:val="24"/>
        </w:rPr>
        <w:t>く ところ なんです」。</w:t>
      </w:r>
    </w:p>
    <w:p>
      <w:pPr>
        <w:pStyle w:val="Normal"/>
      </w:pPr>
      <w:r>
        <w:rPr>
          <w:sz w:val="24"/>
        </w:rPr>
        <w:t xml:space="preserve">「それなら </w:t>
      </w:r>
      <w:r>
        <w:rPr>
          <w:color w:val="0070C0"/>
          <w:sz w:val="24"/>
        </w:rPr>
        <w:t>一緒</w:t>
      </w:r>
      <w:r>
        <w:rPr>
          <w:color w:val="C00000"/>
          <w:sz w:val="24"/>
        </w:rPr>
        <w:t>(いっしょ)</w:t>
      </w:r>
      <w:r>
        <w:rPr>
          <w:sz w:val="24"/>
        </w:rPr>
        <w:t xml:space="preserve"> に </w:t>
      </w:r>
      <w:r>
        <w:rPr>
          <w:color w:val="0070C0"/>
          <w:sz w:val="24"/>
        </w:rPr>
        <w:t>行</w:t>
      </w:r>
      <w:r>
        <w:rPr>
          <w:color w:val="C00000"/>
          <w:sz w:val="24"/>
        </w:rPr>
        <w:t>(い)</w:t>
      </w:r>
      <w:r>
        <w:rPr>
          <w:sz w:val="24"/>
        </w:rPr>
        <w:t xml:space="preserve">きます」 と </w:t>
      </w:r>
      <w:r>
        <w:rPr>
          <w:color w:val="0070C0"/>
          <w:sz w:val="24"/>
        </w:rPr>
        <w:t>彼</w:t>
      </w:r>
      <w:r>
        <w:rPr>
          <w:color w:val="C00000"/>
          <w:sz w:val="24"/>
        </w:rPr>
        <w:t>(かれ)</w:t>
      </w:r>
      <w:r>
        <w:rPr>
          <w:sz w:val="24"/>
        </w:rPr>
        <w:t xml:space="preserve"> は </w:t>
      </w:r>
      <w:r>
        <w:rPr>
          <w:color w:val="0070C0"/>
          <w:sz w:val="24"/>
        </w:rPr>
        <w:t>答</w:t>
      </w:r>
      <w:r>
        <w:rPr>
          <w:color w:val="C00000"/>
          <w:sz w:val="24"/>
        </w:rPr>
        <w:t>(こた)</w:t>
      </w:r>
      <w:r>
        <w:rPr>
          <w:sz w:val="24"/>
        </w:rPr>
        <w:t>えました。「</w:t>
      </w:r>
      <w:r>
        <w:rPr>
          <w:color w:val="0070C0"/>
          <w:sz w:val="24"/>
        </w:rPr>
        <w:t>待合室</w:t>
      </w:r>
      <w:r>
        <w:rPr>
          <w:color w:val="C00000"/>
          <w:sz w:val="24"/>
        </w:rPr>
        <w:t>(まちあいしつ)</w:t>
      </w:r>
      <w:r>
        <w:rPr>
          <w:sz w:val="24"/>
        </w:rPr>
        <w:t xml:space="preserve"> には いつも </w:t>
      </w:r>
      <w:r>
        <w:rPr>
          <w:color w:val="0070C0"/>
          <w:sz w:val="24"/>
        </w:rPr>
        <w:t>読</w:t>
      </w:r>
      <w:r>
        <w:rPr>
          <w:color w:val="C00000"/>
          <w:sz w:val="24"/>
        </w:rPr>
        <w:t>(よ)</w:t>
      </w:r>
      <w:r>
        <w:rPr>
          <w:sz w:val="24"/>
        </w:rPr>
        <w:t>む もの が たくさん ある!」</w:t>
      </w:r>
    </w:p>
    <w:p>
      <w:pPr>
        <w:pStyle w:val="Heading2"/>
      </w:pPr>
      <w:r>
        <w:rPr>
          <w:b/>
          <w:color w:val="555555"/>
          <w:sz w:val="26"/>
        </w:rPr>
        <w:t>한국어</w:t>
      </w:r>
    </w:p>
    <w:p>
      <w:r>
        <w:rPr>
          <w:sz w:val="22"/>
        </w:rPr>
        <w:t>그를 만나지 않으려고 길을 건넜지만, 그는 저를 발견하고 달려왔습니다. 못 본 척하는 것은 소용없었기에, 저는 그에게 손을 흔들었습니다. 저는 버트 다이크스를 만나는 것을 전혀 좋아하지 않습니다. 그는 할 일이 아무것도 없습니다. 당신이 아무리 바빠도, 그는 늘 함께 가겠다고 고집을 부립니다. 오전 내내 그가 저를 따라다니지 못하게 할 방법을 생각해야 했습니다.</w:t>
      </w:r>
    </w:p>
    <w:p>
      <w:r>
        <w:rPr>
          <w:sz w:val="22"/>
        </w:rPr>
        <w:t>"안녕, 버트." 하고 제가 말했습니다. "여기서 너를 만나다니!"</w:t>
      </w:r>
    </w:p>
    <w:p>
      <w:r>
        <w:rPr>
          <w:sz w:val="22"/>
        </w:rPr>
        <w:t>"안녕, 엘리자베스." 하고 버트가 대답했습니다. "마침 오전을 어떻게 보낼까 생각하던 참이었어. 너를 보기 전까지는 말이야. 너 뭐 바쁜 일 없지?"</w:t>
      </w:r>
    </w:p>
    <w:p>
      <w:r>
        <w:rPr>
          <w:sz w:val="22"/>
        </w:rPr>
        <w:t>"아니, 전혀." 하고 제가 대답했습니다. "이제 ..."</w:t>
      </w:r>
    </w:p>
    <w:p>
      <w:r>
        <w:rPr>
          <w:sz w:val="22"/>
        </w:rPr>
        <w:t>"너랑 같이 가도 될까?" 하고 제가 말을 끝내기도 전에 그가 물었습니다.</w:t>
      </w:r>
    </w:p>
    <w:p>
      <w:r>
        <w:rPr>
          <w:sz w:val="22"/>
        </w:rPr>
        <w:t>"물론이지." 하고 저는 거짓말을 했습니다. "그런데 치과에 가는 길이야."</w:t>
      </w:r>
    </w:p>
    <w:p>
      <w:r>
        <w:rPr>
          <w:sz w:val="22"/>
        </w:rPr>
        <w:t>"그럼 나도 같이 갈게." 하고 그가 대답했습니다. "대기실에는 항상 읽을 게 많거든!"</w:t>
      </w:r>
    </w:p>
    <w:p>
      <w:pPr>
        <w:pStyle w:val="Normal"/>
      </w:pPr>
    </w:p>
    <w:p>
      <w:pPr>
        <w:pStyle w:val="Heading1"/>
      </w:pPr>
      <w:r>
        <w:rPr>
          <w:b/>
          <w:color w:val="1F4E79"/>
          <w:sz w:val="30"/>
        </w:rPr>
        <w:t>第69課　But not murder!　/　でも 殺人(さつじん) では ない！　/　하지만 살인은 아니야!</w:t>
      </w:r>
    </w:p>
    <w:p>
      <w:pPr>
        <w:pStyle w:val="Heading2"/>
      </w:pPr>
      <w:r>
        <w:rPr>
          <w:b/>
          <w:color w:val="555555"/>
          <w:sz w:val="26"/>
        </w:rPr>
        <w:t>English</w:t>
      </w:r>
    </w:p>
    <w:p>
      <w:pPr>
        <w:pStyle w:val="Normal"/>
      </w:pPr>
      <w:r>
        <w:rPr>
          <w:sz w:val="24"/>
        </w:rPr>
        <w:t>I was being tested for a driving licence for the third time. I had been asked to drive in heavy traffic and had done so successfully. After having been instructed to drive out of town, I began to acquire confidence. Sure that I had passed, I was almost beginning to enjoy my test. The examiner must have been pleased with my performance, for he smiled and said, 'Just one more thing, Mr Eames. Let us suppose that a child suddenly crosses the road in front of you. As soon as I tap on the window, I want the car to be stopped immediately.' I continued driving and after some time, the examiner tapped loudly. Though the sound could be heard clearly, it took me a long time to react. I suddenly pressed the brake pedal hard and we were both thrown forward. The examiner looked at me sadly. 'Mr Eames,' he said, in a mournful voice, 'you have just killed that child!'</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 は 3</w:t>
      </w:r>
      <w:r>
        <w:rPr>
          <w:color w:val="0070C0"/>
          <w:sz w:val="24"/>
        </w:rPr>
        <w:t>度目</w:t>
      </w:r>
      <w:r>
        <w:rPr>
          <w:color w:val="C00000"/>
          <w:sz w:val="24"/>
        </w:rPr>
        <w:t>(さんどめ)</w:t>
      </w:r>
      <w:r>
        <w:rPr>
          <w:sz w:val="24"/>
        </w:rPr>
        <w:t xml:space="preserve"> の </w:t>
      </w:r>
      <w:r>
        <w:rPr>
          <w:color w:val="0070C0"/>
          <w:sz w:val="24"/>
        </w:rPr>
        <w:t>運転</w:t>
      </w:r>
      <w:r>
        <w:rPr>
          <w:color w:val="C00000"/>
          <w:sz w:val="24"/>
        </w:rPr>
        <w:t>(うんてん)</w:t>
      </w:r>
      <w:r>
        <w:rPr>
          <w:sz w:val="24"/>
        </w:rPr>
        <w:t xml:space="preserve"> </w:t>
      </w:r>
      <w:r>
        <w:rPr>
          <w:color w:val="0070C0"/>
          <w:sz w:val="24"/>
        </w:rPr>
        <w:t>免許</w:t>
      </w:r>
      <w:r>
        <w:rPr>
          <w:color w:val="C00000"/>
          <w:sz w:val="24"/>
        </w:rPr>
        <w:t>(めんきょ)</w:t>
      </w:r>
      <w:r>
        <w:rPr>
          <w:sz w:val="24"/>
        </w:rPr>
        <w:t xml:space="preserve"> の </w:t>
      </w:r>
      <w:r>
        <w:rPr>
          <w:color w:val="0070C0"/>
          <w:sz w:val="24"/>
        </w:rPr>
        <w:t>試験</w:t>
      </w:r>
      <w:r>
        <w:rPr>
          <w:color w:val="C00000"/>
          <w:sz w:val="24"/>
        </w:rPr>
        <w:t>(しけん)</w:t>
      </w:r>
      <w:r>
        <w:rPr>
          <w:sz w:val="24"/>
        </w:rPr>
        <w:t xml:space="preserve"> を </w:t>
      </w:r>
      <w:r>
        <w:rPr>
          <w:color w:val="0070C0"/>
          <w:sz w:val="24"/>
        </w:rPr>
        <w:t>受</w:t>
      </w:r>
      <w:r>
        <w:rPr>
          <w:color w:val="C00000"/>
          <w:sz w:val="24"/>
        </w:rPr>
        <w:t>(う)</w:t>
      </w:r>
      <w:r>
        <w:rPr>
          <w:sz w:val="24"/>
        </w:rPr>
        <w:t>けて いました。</w:t>
      </w:r>
      <w:r>
        <w:rPr>
          <w:color w:val="0070C0"/>
          <w:sz w:val="24"/>
        </w:rPr>
        <w:t>交通量</w:t>
      </w:r>
      <w:r>
        <w:rPr>
          <w:color w:val="C00000"/>
          <w:sz w:val="24"/>
        </w:rPr>
        <w:t>(こうつうりょう)</w:t>
      </w:r>
      <w:r>
        <w:rPr>
          <w:sz w:val="24"/>
        </w:rPr>
        <w:t xml:space="preserve"> の </w:t>
      </w:r>
      <w:r>
        <w:rPr>
          <w:color w:val="0070C0"/>
          <w:sz w:val="24"/>
        </w:rPr>
        <w:t>多</w:t>
      </w:r>
      <w:r>
        <w:rPr>
          <w:color w:val="C00000"/>
          <w:sz w:val="24"/>
        </w:rPr>
        <w:t>(おお)</w:t>
      </w:r>
      <w:r>
        <w:rPr>
          <w:sz w:val="24"/>
        </w:rPr>
        <w:t xml:space="preserve">い </w:t>
      </w:r>
      <w:r>
        <w:rPr>
          <w:color w:val="0070C0"/>
          <w:sz w:val="24"/>
        </w:rPr>
        <w:t>道路</w:t>
      </w:r>
      <w:r>
        <w:rPr>
          <w:color w:val="C00000"/>
          <w:sz w:val="24"/>
        </w:rPr>
        <w:t>(どうろ)</w:t>
      </w:r>
      <w:r>
        <w:rPr>
          <w:sz w:val="24"/>
        </w:rPr>
        <w:t xml:space="preserve"> で </w:t>
      </w:r>
      <w:r>
        <w:rPr>
          <w:color w:val="0070C0"/>
          <w:sz w:val="24"/>
        </w:rPr>
        <w:t>運転</w:t>
      </w:r>
      <w:r>
        <w:rPr>
          <w:color w:val="C00000"/>
          <w:sz w:val="24"/>
        </w:rPr>
        <w:t>(うんてん)</w:t>
      </w:r>
      <w:r>
        <w:rPr>
          <w:sz w:val="24"/>
        </w:rPr>
        <w:t xml:space="preserve"> する よう に </w:t>
      </w:r>
      <w:r>
        <w:rPr>
          <w:color w:val="0070C0"/>
          <w:sz w:val="24"/>
        </w:rPr>
        <w:t>言</w:t>
      </w:r>
      <w:r>
        <w:rPr>
          <w:color w:val="C00000"/>
          <w:sz w:val="24"/>
        </w:rPr>
        <w:t>(い)</w:t>
      </w:r>
      <w:r>
        <w:rPr>
          <w:sz w:val="24"/>
        </w:rPr>
        <w:t>われ、</w:t>
      </w:r>
      <w:r>
        <w:rPr>
          <w:color w:val="0070C0"/>
          <w:sz w:val="24"/>
        </w:rPr>
        <w:t>無事</w:t>
      </w:r>
      <w:r>
        <w:rPr>
          <w:color w:val="C00000"/>
          <w:sz w:val="24"/>
        </w:rPr>
        <w:t>(ぶじ)</w:t>
      </w:r>
      <w:r>
        <w:rPr>
          <w:sz w:val="24"/>
        </w:rPr>
        <w:t xml:space="preserve"> に やり</w:t>
      </w:r>
      <w:r>
        <w:rPr>
          <w:color w:val="0070C0"/>
          <w:sz w:val="24"/>
        </w:rPr>
        <w:t>遂</w:t>
      </w:r>
      <w:r>
        <w:rPr>
          <w:color w:val="C00000"/>
          <w:sz w:val="24"/>
        </w:rPr>
        <w:t>(と)</w:t>
      </w:r>
      <w:r>
        <w:rPr>
          <w:sz w:val="24"/>
        </w:rPr>
        <w:t>げました。</w:t>
      </w:r>
      <w:r>
        <w:rPr>
          <w:color w:val="0070C0"/>
          <w:sz w:val="24"/>
        </w:rPr>
        <w:t>街</w:t>
      </w:r>
      <w:r>
        <w:rPr>
          <w:color w:val="C00000"/>
          <w:sz w:val="24"/>
        </w:rPr>
        <w:t>(まち)</w:t>
      </w:r>
      <w:r>
        <w:rPr>
          <w:sz w:val="24"/>
        </w:rPr>
        <w:t xml:space="preserve"> の </w:t>
      </w:r>
      <w:r>
        <w:rPr>
          <w:color w:val="0070C0"/>
          <w:sz w:val="24"/>
        </w:rPr>
        <w:t>外</w:t>
      </w:r>
      <w:r>
        <w:rPr>
          <w:color w:val="C00000"/>
          <w:sz w:val="24"/>
        </w:rPr>
        <w:t>(そと)</w:t>
      </w:r>
      <w:r>
        <w:rPr>
          <w:sz w:val="24"/>
        </w:rPr>
        <w:t xml:space="preserve"> へ </w:t>
      </w:r>
      <w:r>
        <w:rPr>
          <w:color w:val="0070C0"/>
          <w:sz w:val="24"/>
        </w:rPr>
        <w:t>運転</w:t>
      </w:r>
      <w:r>
        <w:rPr>
          <w:color w:val="C00000"/>
          <w:sz w:val="24"/>
        </w:rPr>
        <w:t>(うんてん)</w:t>
      </w:r>
      <w:r>
        <w:rPr>
          <w:sz w:val="24"/>
        </w:rPr>
        <w:t xml:space="preserve"> する よう に </w:t>
      </w:r>
      <w:r>
        <w:rPr>
          <w:color w:val="0070C0"/>
          <w:sz w:val="24"/>
        </w:rPr>
        <w:t>指示</w:t>
      </w:r>
      <w:r>
        <w:rPr>
          <w:color w:val="C00000"/>
          <w:sz w:val="24"/>
        </w:rPr>
        <w:t>(しじ)</w:t>
      </w:r>
      <w:r>
        <w:rPr>
          <w:sz w:val="24"/>
        </w:rPr>
        <w:t xml:space="preserve"> された </w:t>
      </w:r>
      <w:r>
        <w:rPr>
          <w:color w:val="0070C0"/>
          <w:sz w:val="24"/>
        </w:rPr>
        <w:t>後</w:t>
      </w:r>
      <w:r>
        <w:rPr>
          <w:color w:val="C00000"/>
          <w:sz w:val="24"/>
        </w:rPr>
        <w:t>(あと)</w:t>
      </w:r>
      <w:r>
        <w:rPr>
          <w:sz w:val="24"/>
        </w:rPr>
        <w:t>、</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ち</w:t>
      </w:r>
      <w:r>
        <w:rPr>
          <w:color w:val="0070C0"/>
          <w:sz w:val="24"/>
        </w:rPr>
        <w:t>始</w:t>
      </w:r>
      <w:r>
        <w:rPr>
          <w:color w:val="C00000"/>
          <w:sz w:val="24"/>
        </w:rPr>
        <w:t>(はじ)</w:t>
      </w:r>
      <w:r>
        <w:rPr>
          <w:sz w:val="24"/>
        </w:rPr>
        <w:t>めました。</w:t>
      </w:r>
      <w:r>
        <w:rPr>
          <w:color w:val="0070C0"/>
          <w:sz w:val="24"/>
        </w:rPr>
        <w:t>合格</w:t>
      </w:r>
      <w:r>
        <w:rPr>
          <w:color w:val="C00000"/>
          <w:sz w:val="24"/>
        </w:rPr>
        <w:t>(ごうかく)</w:t>
      </w:r>
      <w:r>
        <w:rPr>
          <w:sz w:val="24"/>
        </w:rPr>
        <w:t xml:space="preserve"> した と </w:t>
      </w:r>
      <w:r>
        <w:rPr>
          <w:color w:val="0070C0"/>
          <w:sz w:val="24"/>
        </w:rPr>
        <w:t>確信</w:t>
      </w:r>
      <w:r>
        <w:rPr>
          <w:color w:val="C00000"/>
          <w:sz w:val="24"/>
        </w:rPr>
        <w:t>(かくしん)</w:t>
      </w:r>
      <w:r>
        <w:rPr>
          <w:sz w:val="24"/>
        </w:rPr>
        <w:t xml:space="preserve"> して、ほぼ </w:t>
      </w:r>
      <w:r>
        <w:rPr>
          <w:color w:val="0070C0"/>
          <w:sz w:val="24"/>
        </w:rPr>
        <w:t>試験</w:t>
      </w:r>
      <w:r>
        <w:rPr>
          <w:color w:val="C00000"/>
          <w:sz w:val="24"/>
        </w:rPr>
        <w:t>(しけん)</w:t>
      </w:r>
      <w:r>
        <w:rPr>
          <w:sz w:val="24"/>
        </w:rPr>
        <w:t xml:space="preserve"> を </w:t>
      </w:r>
      <w:r>
        <w:rPr>
          <w:color w:val="0070C0"/>
          <w:sz w:val="24"/>
        </w:rPr>
        <w:t>楽</w:t>
      </w:r>
      <w:r>
        <w:rPr>
          <w:color w:val="C00000"/>
          <w:sz w:val="24"/>
        </w:rPr>
        <w:t>(たの)</w:t>
      </w:r>
      <w:r>
        <w:rPr>
          <w:sz w:val="24"/>
        </w:rPr>
        <w:t>しみ</w:t>
      </w:r>
      <w:r>
        <w:rPr>
          <w:color w:val="0070C0"/>
          <w:sz w:val="24"/>
        </w:rPr>
        <w:t>始</w:t>
      </w:r>
      <w:r>
        <w:rPr>
          <w:color w:val="C00000"/>
          <w:sz w:val="24"/>
        </w:rPr>
        <w:t>(はじ)</w:t>
      </w:r>
      <w:r>
        <w:rPr>
          <w:sz w:val="24"/>
        </w:rPr>
        <w:t>めて いました。</w:t>
      </w:r>
      <w:r>
        <w:rPr>
          <w:color w:val="0070C0"/>
          <w:sz w:val="24"/>
        </w:rPr>
        <w:t>試験官</w:t>
      </w:r>
      <w:r>
        <w:rPr>
          <w:color w:val="C00000"/>
          <w:sz w:val="24"/>
        </w:rPr>
        <w:t>(しけんかん)</w:t>
      </w:r>
      <w:r>
        <w:rPr>
          <w:sz w:val="24"/>
        </w:rPr>
        <w:t xml:space="preserve"> は </w:t>
      </w:r>
      <w:r>
        <w:rPr>
          <w:color w:val="0070C0"/>
          <w:sz w:val="24"/>
        </w:rPr>
        <w:t>私</w:t>
      </w:r>
      <w:r>
        <w:rPr>
          <w:color w:val="C00000"/>
          <w:sz w:val="24"/>
        </w:rPr>
        <w:t>(わたし)</w:t>
      </w:r>
      <w:r>
        <w:rPr>
          <w:sz w:val="24"/>
        </w:rPr>
        <w:t xml:space="preserve"> の </w:t>
      </w:r>
      <w:r>
        <w:rPr>
          <w:color w:val="0070C0"/>
          <w:sz w:val="24"/>
        </w:rPr>
        <w:t>運転</w:t>
      </w:r>
      <w:r>
        <w:rPr>
          <w:color w:val="C00000"/>
          <w:sz w:val="24"/>
        </w:rPr>
        <w:t>(うんてん)</w:t>
      </w:r>
      <w:r>
        <w:rPr>
          <w:sz w:val="24"/>
        </w:rPr>
        <w:t xml:space="preserve"> に </w:t>
      </w:r>
      <w:r>
        <w:rPr>
          <w:color w:val="0070C0"/>
          <w:sz w:val="24"/>
        </w:rPr>
        <w:t>満足</w:t>
      </w:r>
      <w:r>
        <w:rPr>
          <w:color w:val="C00000"/>
          <w:sz w:val="24"/>
        </w:rPr>
        <w:t>(まんぞく)</w:t>
      </w:r>
      <w:r>
        <w:rPr>
          <w:sz w:val="24"/>
        </w:rPr>
        <w:t xml:space="preserve"> して いた に </w:t>
      </w:r>
      <w:r>
        <w:rPr>
          <w:color w:val="0070C0"/>
          <w:sz w:val="24"/>
        </w:rPr>
        <w:t>違</w:t>
      </w:r>
      <w:r>
        <w:rPr>
          <w:color w:val="C00000"/>
          <w:sz w:val="24"/>
        </w:rPr>
        <w:t>(ちが)</w:t>
      </w:r>
      <w:r>
        <w:rPr>
          <w:sz w:val="24"/>
        </w:rPr>
        <w:t>いない です。なぜなら、</w:t>
      </w:r>
      <w:r>
        <w:rPr>
          <w:color w:val="0070C0"/>
          <w:sz w:val="24"/>
        </w:rPr>
        <w:t>彼</w:t>
      </w:r>
      <w:r>
        <w:rPr>
          <w:color w:val="C00000"/>
          <w:sz w:val="24"/>
        </w:rPr>
        <w:t>(かれ)</w:t>
      </w:r>
      <w:r>
        <w:rPr>
          <w:sz w:val="24"/>
        </w:rPr>
        <w:t xml:space="preserve"> は ほほえんで </w:t>
      </w:r>
      <w:r>
        <w:rPr>
          <w:color w:val="0070C0"/>
          <w:sz w:val="24"/>
        </w:rPr>
        <w:t>言</w:t>
      </w:r>
      <w:r>
        <w:rPr>
          <w:color w:val="C00000"/>
          <w:sz w:val="24"/>
        </w:rPr>
        <w:t>(い)</w:t>
      </w:r>
      <w:r>
        <w:rPr>
          <w:sz w:val="24"/>
        </w:rPr>
        <w:t xml:space="preserve">いました。「もう </w:t>
      </w:r>
      <w:r>
        <w:rPr>
          <w:color w:val="0070C0"/>
          <w:sz w:val="24"/>
        </w:rPr>
        <w:t>一</w:t>
      </w:r>
      <w:r>
        <w:rPr>
          <w:color w:val="C00000"/>
          <w:sz w:val="24"/>
        </w:rPr>
        <w:t>(ひと)</w:t>
      </w:r>
      <w:r>
        <w:rPr>
          <w:sz w:val="24"/>
        </w:rPr>
        <w:t>つ だけ、イームズ さん。</w:t>
      </w:r>
      <w:r>
        <w:rPr>
          <w:color w:val="0070C0"/>
          <w:sz w:val="24"/>
        </w:rPr>
        <w:t>子</w:t>
      </w:r>
      <w:r>
        <w:rPr>
          <w:color w:val="C00000"/>
          <w:sz w:val="24"/>
        </w:rPr>
        <w:t>(こ)</w:t>
      </w:r>
      <w:r>
        <w:rPr>
          <w:sz w:val="24"/>
        </w:rPr>
        <w:t xml:space="preserve">ども が </w:t>
      </w:r>
      <w:r>
        <w:rPr>
          <w:color w:val="0070C0"/>
          <w:sz w:val="24"/>
        </w:rPr>
        <w:t>突然</w:t>
      </w:r>
      <w:r>
        <w:rPr>
          <w:color w:val="C00000"/>
          <w:sz w:val="24"/>
        </w:rPr>
        <w:t>(とつぜん)</w:t>
      </w:r>
      <w:r>
        <w:rPr>
          <w:sz w:val="24"/>
        </w:rPr>
        <w:t xml:space="preserve"> あなた の </w:t>
      </w:r>
      <w:r>
        <w:rPr>
          <w:color w:val="0070C0"/>
          <w:sz w:val="24"/>
        </w:rPr>
        <w:t>前</w:t>
      </w:r>
      <w:r>
        <w:rPr>
          <w:color w:val="C00000"/>
          <w:sz w:val="24"/>
        </w:rPr>
        <w:t>(まえ)</w:t>
      </w:r>
      <w:r>
        <w:rPr>
          <w:sz w:val="24"/>
        </w:rPr>
        <w:t xml:space="preserve"> を </w:t>
      </w:r>
      <w:r>
        <w:rPr>
          <w:color w:val="0070C0"/>
          <w:sz w:val="24"/>
        </w:rPr>
        <w:t>横切</w:t>
      </w:r>
      <w:r>
        <w:rPr>
          <w:color w:val="C00000"/>
          <w:sz w:val="24"/>
        </w:rPr>
        <w:t>(よこぎ)</w:t>
      </w:r>
      <w:r>
        <w:rPr>
          <w:sz w:val="24"/>
        </w:rPr>
        <w:t xml:space="preserve">る と </w:t>
      </w:r>
      <w:r>
        <w:rPr>
          <w:color w:val="0070C0"/>
          <w:sz w:val="24"/>
        </w:rPr>
        <w:t>仮定</w:t>
      </w:r>
      <w:r>
        <w:rPr>
          <w:color w:val="C00000"/>
          <w:sz w:val="24"/>
        </w:rPr>
        <w:t>(かてい)</w:t>
      </w:r>
      <w:r>
        <w:rPr>
          <w:sz w:val="24"/>
        </w:rPr>
        <w:t xml:space="preserve"> しましょう。</w:t>
      </w:r>
      <w:r>
        <w:rPr>
          <w:color w:val="0070C0"/>
          <w:sz w:val="24"/>
        </w:rPr>
        <w:t>私</w:t>
      </w:r>
      <w:r>
        <w:rPr>
          <w:color w:val="C00000"/>
          <w:sz w:val="24"/>
        </w:rPr>
        <w:t>(わたし)</w:t>
      </w:r>
      <w:r>
        <w:rPr>
          <w:sz w:val="24"/>
        </w:rPr>
        <w:t xml:space="preserve"> が </w:t>
      </w:r>
      <w:r>
        <w:rPr>
          <w:color w:val="0070C0"/>
          <w:sz w:val="24"/>
        </w:rPr>
        <w:t>窓</w:t>
      </w:r>
      <w:r>
        <w:rPr>
          <w:color w:val="C00000"/>
          <w:sz w:val="24"/>
        </w:rPr>
        <w:t>(まど)</w:t>
      </w:r>
      <w:r>
        <w:rPr>
          <w:sz w:val="24"/>
        </w:rPr>
        <w:t xml:space="preserve"> を たたいたら すぐ に、</w:t>
      </w:r>
      <w:r>
        <w:rPr>
          <w:color w:val="0070C0"/>
          <w:sz w:val="24"/>
        </w:rPr>
        <w:t>車</w:t>
      </w:r>
      <w:r>
        <w:rPr>
          <w:color w:val="C00000"/>
          <w:sz w:val="24"/>
        </w:rPr>
        <w:t>(くるま)</w:t>
      </w:r>
      <w:r>
        <w:rPr>
          <w:sz w:val="24"/>
        </w:rPr>
        <w:t xml:space="preserve"> を すぐ に </w:t>
      </w:r>
      <w:r>
        <w:rPr>
          <w:color w:val="0070C0"/>
          <w:sz w:val="24"/>
        </w:rPr>
        <w:t>止</w:t>
      </w:r>
      <w:r>
        <w:rPr>
          <w:color w:val="C00000"/>
          <w:sz w:val="24"/>
        </w:rPr>
        <w:t>(と)</w:t>
      </w:r>
      <w:r>
        <w:rPr>
          <w:sz w:val="24"/>
        </w:rPr>
        <w:t xml:space="preserve">めて </w:t>
      </w:r>
      <w:r>
        <w:rPr>
          <w:color w:val="0070C0"/>
          <w:sz w:val="24"/>
        </w:rPr>
        <w:t>欲</w:t>
      </w:r>
      <w:r>
        <w:rPr>
          <w:color w:val="C00000"/>
          <w:sz w:val="24"/>
        </w:rPr>
        <w:t>(ほ)</w:t>
      </w:r>
      <w:r>
        <w:rPr>
          <w:sz w:val="24"/>
        </w:rPr>
        <w:t>しい」。</w:t>
      </w:r>
      <w:r>
        <w:rPr>
          <w:color w:val="0070C0"/>
          <w:sz w:val="24"/>
        </w:rPr>
        <w:t>私</w:t>
      </w:r>
      <w:r>
        <w:rPr>
          <w:color w:val="C00000"/>
          <w:sz w:val="24"/>
        </w:rPr>
        <w:t>(わたし)</w:t>
      </w:r>
      <w:r>
        <w:rPr>
          <w:sz w:val="24"/>
        </w:rPr>
        <w:t xml:space="preserve"> は </w:t>
      </w:r>
      <w:r>
        <w:rPr>
          <w:color w:val="0070C0"/>
          <w:sz w:val="24"/>
        </w:rPr>
        <w:t>運転</w:t>
      </w:r>
      <w:r>
        <w:rPr>
          <w:color w:val="C00000"/>
          <w:sz w:val="24"/>
        </w:rPr>
        <w:t>(うんてん)</w:t>
      </w:r>
      <w:r>
        <w:rPr>
          <w:sz w:val="24"/>
        </w:rPr>
        <w:t xml:space="preserve"> を </w:t>
      </w:r>
      <w:r>
        <w:rPr>
          <w:color w:val="0070C0"/>
          <w:sz w:val="24"/>
        </w:rPr>
        <w:t>続</w:t>
      </w:r>
      <w:r>
        <w:rPr>
          <w:color w:val="C00000"/>
          <w:sz w:val="24"/>
        </w:rPr>
        <w:t>(つづ)</w:t>
      </w:r>
      <w:r>
        <w:rPr>
          <w:sz w:val="24"/>
        </w:rPr>
        <w:t xml:space="preserve">け、しばらく して </w:t>
      </w:r>
      <w:r>
        <w:rPr>
          <w:color w:val="0070C0"/>
          <w:sz w:val="24"/>
        </w:rPr>
        <w:t>試験官</w:t>
      </w:r>
      <w:r>
        <w:rPr>
          <w:color w:val="C00000"/>
          <w:sz w:val="24"/>
        </w:rPr>
        <w:t>(しけんかん)</w:t>
      </w:r>
      <w:r>
        <w:rPr>
          <w:sz w:val="24"/>
        </w:rPr>
        <w:t xml:space="preserve"> が </w:t>
      </w:r>
      <w:r>
        <w:rPr>
          <w:color w:val="0070C0"/>
          <w:sz w:val="24"/>
        </w:rPr>
        <w:t>大</w:t>
      </w:r>
      <w:r>
        <w:rPr>
          <w:color w:val="C00000"/>
          <w:sz w:val="24"/>
        </w:rPr>
        <w:t>(おお)</w:t>
      </w:r>
      <w:r>
        <w:rPr>
          <w:sz w:val="24"/>
        </w:rPr>
        <w:t>きく たたきました。</w:t>
      </w:r>
      <w:r>
        <w:rPr>
          <w:color w:val="0070C0"/>
          <w:sz w:val="24"/>
        </w:rPr>
        <w:t>音</w:t>
      </w:r>
      <w:r>
        <w:rPr>
          <w:color w:val="C00000"/>
          <w:sz w:val="24"/>
        </w:rPr>
        <w:t>(おと)</w:t>
      </w:r>
      <w:r>
        <w:rPr>
          <w:sz w:val="24"/>
        </w:rPr>
        <w:t xml:space="preserve"> は はっきり </w:t>
      </w:r>
      <w:r>
        <w:rPr>
          <w:color w:val="0070C0"/>
          <w:sz w:val="24"/>
        </w:rPr>
        <w:t>聞</w:t>
      </w:r>
      <w:r>
        <w:rPr>
          <w:color w:val="C00000"/>
          <w:sz w:val="24"/>
        </w:rPr>
        <w:t>(き)</w:t>
      </w:r>
      <w:r>
        <w:rPr>
          <w:sz w:val="24"/>
        </w:rPr>
        <w:t>こえました が、</w:t>
      </w:r>
      <w:r>
        <w:rPr>
          <w:color w:val="0070C0"/>
          <w:sz w:val="24"/>
        </w:rPr>
        <w:t>反応</w:t>
      </w:r>
      <w:r>
        <w:rPr>
          <w:color w:val="C00000"/>
          <w:sz w:val="24"/>
        </w:rPr>
        <w:t>(はんのう)</w:t>
      </w:r>
      <w:r>
        <w:rPr>
          <w:sz w:val="24"/>
        </w:rPr>
        <w:t xml:space="preserve"> する の に </w:t>
      </w:r>
      <w:r>
        <w:rPr>
          <w:color w:val="0070C0"/>
          <w:sz w:val="24"/>
        </w:rPr>
        <w:t>長</w:t>
      </w:r>
      <w:r>
        <w:rPr>
          <w:color w:val="C00000"/>
          <w:sz w:val="24"/>
        </w:rPr>
        <w:t>(なが)</w:t>
      </w:r>
      <w:r>
        <w:rPr>
          <w:sz w:val="24"/>
        </w:rPr>
        <w:t xml:space="preserve">く </w:t>
      </w:r>
      <w:r>
        <w:rPr>
          <w:color w:val="0070C0"/>
          <w:sz w:val="24"/>
        </w:rPr>
        <w:t>時間</w:t>
      </w:r>
      <w:r>
        <w:rPr>
          <w:color w:val="C00000"/>
          <w:sz w:val="24"/>
        </w:rPr>
        <w:t>(じかん)</w:t>
      </w:r>
      <w:r>
        <w:rPr>
          <w:sz w:val="24"/>
        </w:rPr>
        <w:t xml:space="preserve"> が かかりました。</w:t>
      </w:r>
      <w:r>
        <w:rPr>
          <w:color w:val="0070C0"/>
          <w:sz w:val="24"/>
        </w:rPr>
        <w:t>突然</w:t>
      </w:r>
      <w:r>
        <w:rPr>
          <w:color w:val="C00000"/>
          <w:sz w:val="24"/>
        </w:rPr>
        <w:t>(とつぜん)</w:t>
      </w:r>
      <w:r>
        <w:rPr>
          <w:sz w:val="24"/>
        </w:rPr>
        <w:t xml:space="preserve"> ブレーキ ペダル を </w:t>
      </w:r>
      <w:r>
        <w:rPr>
          <w:color w:val="0070C0"/>
          <w:sz w:val="24"/>
        </w:rPr>
        <w:t>強</w:t>
      </w:r>
      <w:r>
        <w:rPr>
          <w:color w:val="C00000"/>
          <w:sz w:val="24"/>
        </w:rPr>
        <w:t>(つよ)</w:t>
      </w:r>
      <w:r>
        <w:rPr>
          <w:sz w:val="24"/>
        </w:rPr>
        <w:t xml:space="preserve">く </w:t>
      </w:r>
      <w:r>
        <w:rPr>
          <w:color w:val="0070C0"/>
          <w:sz w:val="24"/>
        </w:rPr>
        <w:t>踏</w:t>
      </w:r>
      <w:r>
        <w:rPr>
          <w:color w:val="C00000"/>
          <w:sz w:val="24"/>
        </w:rPr>
        <w:t>(ふ)</w:t>
      </w:r>
      <w:r>
        <w:rPr>
          <w:sz w:val="24"/>
        </w:rPr>
        <w:t>んで、</w:t>
      </w:r>
      <w:r>
        <w:rPr>
          <w:color w:val="0070C0"/>
          <w:sz w:val="24"/>
        </w:rPr>
        <w:t>二人</w:t>
      </w:r>
      <w:r>
        <w:rPr>
          <w:color w:val="C00000"/>
          <w:sz w:val="24"/>
        </w:rPr>
        <w:t>(ふたり)</w:t>
      </w:r>
      <w:r>
        <w:rPr>
          <w:sz w:val="24"/>
        </w:rPr>
        <w:t xml:space="preserve"> とも </w:t>
      </w:r>
      <w:r>
        <w:rPr>
          <w:color w:val="0070C0"/>
          <w:sz w:val="24"/>
        </w:rPr>
        <w:t>前</w:t>
      </w:r>
      <w:r>
        <w:rPr>
          <w:color w:val="C00000"/>
          <w:sz w:val="24"/>
        </w:rPr>
        <w:t>(まえ)</w:t>
      </w:r>
      <w:r>
        <w:rPr>
          <w:sz w:val="24"/>
        </w:rPr>
        <w:t xml:space="preserve"> に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されました。</w:t>
      </w:r>
      <w:r>
        <w:rPr>
          <w:color w:val="0070C0"/>
          <w:sz w:val="24"/>
        </w:rPr>
        <w:t>試験官</w:t>
      </w:r>
      <w:r>
        <w:rPr>
          <w:color w:val="C00000"/>
          <w:sz w:val="24"/>
        </w:rPr>
        <w:t>(しけんかん)</w:t>
      </w:r>
      <w:r>
        <w:rPr>
          <w:sz w:val="24"/>
        </w:rPr>
        <w:t xml:space="preserve"> は </w:t>
      </w:r>
      <w:r>
        <w:rPr>
          <w:color w:val="0070C0"/>
          <w:sz w:val="24"/>
        </w:rPr>
        <w:t>悲</w:t>
      </w:r>
      <w:r>
        <w:rPr>
          <w:color w:val="C00000"/>
          <w:sz w:val="24"/>
        </w:rPr>
        <w:t>(かな)</w:t>
      </w:r>
      <w:r>
        <w:rPr>
          <w:sz w:val="24"/>
        </w:rPr>
        <w:t xml:space="preserve">しそう に </w:t>
      </w:r>
      <w:r>
        <w:rPr>
          <w:color w:val="0070C0"/>
          <w:sz w:val="24"/>
        </w:rPr>
        <w:t>私</w:t>
      </w:r>
      <w:r>
        <w:rPr>
          <w:color w:val="C00000"/>
          <w:sz w:val="24"/>
        </w:rPr>
        <w:t>(わたし)</w:t>
      </w:r>
      <w:r>
        <w:rPr>
          <w:sz w:val="24"/>
        </w:rPr>
        <w:t xml:space="preserve"> を </w:t>
      </w:r>
      <w:r>
        <w:rPr>
          <w:color w:val="0070C0"/>
          <w:sz w:val="24"/>
        </w:rPr>
        <w:t>見</w:t>
      </w:r>
      <w:r>
        <w:rPr>
          <w:color w:val="C00000"/>
          <w:sz w:val="24"/>
        </w:rPr>
        <w:t>(み)</w:t>
      </w:r>
      <w:r>
        <w:rPr>
          <w:sz w:val="24"/>
        </w:rPr>
        <w:t xml:space="preserve">ました。「イームズ さん」 と </w:t>
      </w:r>
      <w:r>
        <w:rPr>
          <w:color w:val="0070C0"/>
          <w:sz w:val="24"/>
        </w:rPr>
        <w:t>彼</w:t>
      </w:r>
      <w:r>
        <w:rPr>
          <w:color w:val="C00000"/>
          <w:sz w:val="24"/>
        </w:rPr>
        <w:t>(かれ)</w:t>
      </w:r>
      <w:r>
        <w:rPr>
          <w:sz w:val="24"/>
        </w:rPr>
        <w:t xml:space="preserve"> は </w:t>
      </w:r>
      <w:r>
        <w:rPr>
          <w:color w:val="0070C0"/>
          <w:sz w:val="24"/>
        </w:rPr>
        <w:t>悲</w:t>
      </w:r>
      <w:r>
        <w:rPr>
          <w:color w:val="C00000"/>
          <w:sz w:val="24"/>
        </w:rPr>
        <w:t>(かな)</w:t>
      </w:r>
      <w:r>
        <w:rPr>
          <w:sz w:val="24"/>
        </w:rPr>
        <w:t xml:space="preserve">しい </w:t>
      </w:r>
      <w:r>
        <w:rPr>
          <w:color w:val="0070C0"/>
          <w:sz w:val="24"/>
        </w:rPr>
        <w:t>声</w:t>
      </w:r>
      <w:r>
        <w:rPr>
          <w:color w:val="C00000"/>
          <w:sz w:val="24"/>
        </w:rPr>
        <w:t>(こえ)</w:t>
      </w:r>
      <w:r>
        <w:rPr>
          <w:sz w:val="24"/>
        </w:rPr>
        <w:t xml:space="preserve"> で </w:t>
      </w:r>
      <w:r>
        <w:rPr>
          <w:color w:val="0070C0"/>
          <w:sz w:val="24"/>
        </w:rPr>
        <w:t>言</w:t>
      </w:r>
      <w:r>
        <w:rPr>
          <w:color w:val="C00000"/>
          <w:sz w:val="24"/>
        </w:rPr>
        <w:t>(い)</w:t>
      </w:r>
      <w:r>
        <w:rPr>
          <w:sz w:val="24"/>
        </w:rPr>
        <w:t>いました。「あなた は たった</w:t>
      </w:r>
      <w:r>
        <w:rPr>
          <w:color w:val="0070C0"/>
          <w:sz w:val="24"/>
        </w:rPr>
        <w:t>今</w:t>
      </w:r>
      <w:r>
        <w:rPr>
          <w:color w:val="C00000"/>
          <w:sz w:val="24"/>
        </w:rPr>
        <w:t>(いま)</w:t>
      </w:r>
      <w:r>
        <w:rPr>
          <w:sz w:val="24"/>
        </w:rPr>
        <w:t xml:space="preserve">、あの </w:t>
      </w:r>
      <w:r>
        <w:rPr>
          <w:color w:val="0070C0"/>
          <w:sz w:val="24"/>
        </w:rPr>
        <w:t>子</w:t>
      </w:r>
      <w:r>
        <w:rPr>
          <w:color w:val="C00000"/>
          <w:sz w:val="24"/>
        </w:rPr>
        <w:t>(こ)</w:t>
      </w:r>
      <w:r>
        <w:rPr>
          <w:sz w:val="24"/>
        </w:rPr>
        <w:t xml:space="preserve">ども を </w:t>
      </w:r>
      <w:r>
        <w:rPr>
          <w:color w:val="0070C0"/>
          <w:sz w:val="24"/>
        </w:rPr>
        <w:t>殺</w:t>
      </w:r>
      <w:r>
        <w:rPr>
          <w:color w:val="C00000"/>
          <w:sz w:val="24"/>
        </w:rPr>
        <w:t>(ころ)</w:t>
      </w:r>
      <w:r>
        <w:rPr>
          <w:sz w:val="24"/>
        </w:rPr>
        <w:t>した の です!」</w:t>
      </w:r>
    </w:p>
    <w:p>
      <w:pPr>
        <w:pStyle w:val="Heading2"/>
      </w:pPr>
      <w:r>
        <w:rPr>
          <w:b/>
          <w:color w:val="555555"/>
          <w:sz w:val="26"/>
        </w:rPr>
        <w:t>한국어</w:t>
      </w:r>
    </w:p>
    <w:p>
      <w:r>
        <w:rPr>
          <w:sz w:val="22"/>
        </w:rPr>
        <w:t>저는 세 번째로 운전면허 시험을 보고 있었습니다. 교통량이 많은 도로에서 운전하라는 지시를 받았고, 무사히 해냈습니다. 시내 밖으로 운전하라는 지시를 받은 후, 저는 자신감이 생기기 시작했습니다. 합격했다고 확신하며, 저는 거의 시험을 즐기기 시작하고 있었습니다. 시험관은 제 운전에 만족했던 게 틀림없습니다. 왜냐하면 그가 미소 지으며 말했기 때문입니다. "한 가지만 더요, 임스 씨. 아이가 갑자기 당신 앞에서 길을 건넌다고 가정해 봅시다. 제가 창문을 두드리는 즉시, 차를 곧바로 멈춰 주세요." 저는 계속 운전했고, 얼마 후 시험관이 큰 소리로 두드렸습니다. 소리는 또렷이 들렸지만, 반응하는 데 시간이 오래 걸렸습니다. 저는 갑자기 브레이크 페달을 세게 밟았고, 우리 둘 다 앞으로 쏠렸습니다. 시험관은 슬픈 표정으로 저를 바라보았습니다. "임스 씨." 하고 그가 슬픈 목소리로 말했습니다. "당신은 방금 저 아이를 죽였습니다!"</w:t>
      </w:r>
    </w:p>
    <w:p>
      <w:pPr>
        <w:pStyle w:val="Normal"/>
      </w:pPr>
    </w:p>
    <w:p>
      <w:pPr>
        <w:pStyle w:val="Heading1"/>
      </w:pPr>
      <w:r>
        <w:rPr>
          <w:b/>
          <w:color w:val="1F4E79"/>
          <w:sz w:val="30"/>
        </w:rPr>
        <w:t>第70課　Red for danger　/　危険(きけん) を 表(あらわ)す 赤(あか)　/　위험을 알리는 빨강</w:t>
      </w:r>
    </w:p>
    <w:p>
      <w:pPr>
        <w:pStyle w:val="Heading2"/>
      </w:pPr>
      <w:r>
        <w:rPr>
          <w:b/>
          <w:color w:val="555555"/>
          <w:sz w:val="26"/>
        </w:rPr>
        <w:t>English</w:t>
      </w:r>
    </w:p>
    <w:p>
      <w:pPr>
        <w:pStyle w:val="Normal"/>
      </w:pPr>
      <w:r>
        <w:rPr>
          <w:sz w:val="24"/>
        </w:rPr>
        <w:t>During a bullfight, a drunk suddenly wandered into the middle of the ring. The crowd began to shout, but the drunk was unaware of the danger. The bull was busy with the matador at the time, but it suddenly caught sight of the drunk who was shouting rude remarks and waving a red cap. Apparently sensitive to criticism, the bull forgot all about the matador and charged at the drunk. The crowd suddenly grew quiet. The drunk, however, seemed quite sure of himself. When the bull got close to him, he clumsily stepped aside to let it pass. The crowd broke into cheers and the drunk bowed. By this time, however, three men had come into the ring and they quickly dragged the drunk to safety. Even the bull seemed to feel sorry for him, for it looked on sympathetically until the drunk was out of the way before once more turning its attention to the matador.</w:t>
      </w:r>
    </w:p>
    <w:p>
      <w:pPr>
        <w:pStyle w:val="Heading2"/>
      </w:pPr>
      <w:r>
        <w:rPr>
          <w:b/>
          <w:color w:val="555555"/>
          <w:sz w:val="26"/>
        </w:rPr>
        <w:t>日本語(にほんご)</w:t>
      </w:r>
    </w:p>
    <w:p>
      <w:pPr>
        <w:pStyle w:val="Normal"/>
      </w:pPr>
      <w:r>
        <w:rPr>
          <w:color w:val="0070C0"/>
          <w:sz w:val="24"/>
        </w:rPr>
        <w:t>闘牛</w:t>
      </w:r>
      <w:r>
        <w:rPr>
          <w:color w:val="C00000"/>
          <w:sz w:val="24"/>
        </w:rPr>
        <w:t>(とうぎゅう)</w:t>
      </w:r>
      <w:r>
        <w:rPr>
          <w:sz w:val="24"/>
        </w:rPr>
        <w:t xml:space="preserve"> の </w:t>
      </w:r>
      <w:r>
        <w:rPr>
          <w:color w:val="0070C0"/>
          <w:sz w:val="24"/>
        </w:rPr>
        <w:t>最中</w:t>
      </w:r>
      <w:r>
        <w:rPr>
          <w:color w:val="C00000"/>
          <w:sz w:val="24"/>
        </w:rPr>
        <w:t>(さいちゅう)</w:t>
      </w:r>
      <w:r>
        <w:rPr>
          <w:sz w:val="24"/>
        </w:rPr>
        <w:t>、</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が </w:t>
      </w:r>
      <w:r>
        <w:rPr>
          <w:color w:val="0070C0"/>
          <w:sz w:val="24"/>
        </w:rPr>
        <w:t>突然</w:t>
      </w:r>
      <w:r>
        <w:rPr>
          <w:color w:val="C00000"/>
          <w:sz w:val="24"/>
        </w:rPr>
        <w:t>(とつぜん)</w:t>
      </w:r>
      <w:r>
        <w:rPr>
          <w:sz w:val="24"/>
        </w:rPr>
        <w:t xml:space="preserve"> リング の </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 に </w:t>
      </w:r>
      <w:r>
        <w:rPr>
          <w:color w:val="0070C0"/>
          <w:sz w:val="24"/>
        </w:rPr>
        <w:t>迷</w:t>
      </w:r>
      <w:r>
        <w:rPr>
          <w:color w:val="C00000"/>
          <w:sz w:val="24"/>
        </w:rPr>
        <w:t>(まよ)</w:t>
      </w:r>
      <w:r>
        <w:rPr>
          <w:sz w:val="24"/>
        </w:rPr>
        <w:t>い</w:t>
      </w:r>
      <w:r>
        <w:rPr>
          <w:color w:val="0070C0"/>
          <w:sz w:val="24"/>
        </w:rPr>
        <w:t>込</w:t>
      </w:r>
      <w:r>
        <w:rPr>
          <w:color w:val="C00000"/>
          <w:sz w:val="24"/>
        </w:rPr>
        <w:t>(こ)</w:t>
      </w:r>
      <w:r>
        <w:rPr>
          <w:sz w:val="24"/>
        </w:rPr>
        <w:t>みました。</w:t>
      </w:r>
      <w:r>
        <w:rPr>
          <w:color w:val="0070C0"/>
          <w:sz w:val="24"/>
        </w:rPr>
        <w:t>観客</w:t>
      </w:r>
      <w:r>
        <w:rPr>
          <w:color w:val="C00000"/>
          <w:sz w:val="24"/>
        </w:rPr>
        <w:t>(かんきゃく)</w:t>
      </w:r>
      <w:r>
        <w:rPr>
          <w:sz w:val="24"/>
        </w:rPr>
        <w:t xml:space="preserve"> は </w:t>
      </w:r>
      <w:r>
        <w:rPr>
          <w:color w:val="0070C0"/>
          <w:sz w:val="24"/>
        </w:rPr>
        <w:t>叫</w:t>
      </w:r>
      <w:r>
        <w:rPr>
          <w:color w:val="C00000"/>
          <w:sz w:val="24"/>
        </w:rPr>
        <w:t>(さけ)</w:t>
      </w:r>
      <w:r>
        <w:rPr>
          <w:sz w:val="24"/>
        </w:rPr>
        <w:t>び</w:t>
      </w:r>
      <w:r>
        <w:rPr>
          <w:color w:val="0070C0"/>
          <w:sz w:val="24"/>
        </w:rPr>
        <w:t>始</w:t>
      </w:r>
      <w:r>
        <w:rPr>
          <w:color w:val="C00000"/>
          <w:sz w:val="24"/>
        </w:rPr>
        <w:t>(はじ)</w:t>
      </w:r>
      <w:r>
        <w:rPr>
          <w:sz w:val="24"/>
        </w:rPr>
        <w:t>めました が、</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は </w:t>
      </w:r>
      <w:r>
        <w:rPr>
          <w:color w:val="0070C0"/>
          <w:sz w:val="24"/>
        </w:rPr>
        <w:t>危険</w:t>
      </w:r>
      <w:r>
        <w:rPr>
          <w:color w:val="C00000"/>
          <w:sz w:val="24"/>
        </w:rPr>
        <w:t>(きけん)</w:t>
      </w:r>
      <w:r>
        <w:rPr>
          <w:sz w:val="24"/>
        </w:rPr>
        <w:t xml:space="preserve"> に </w:t>
      </w:r>
      <w:r>
        <w:rPr>
          <w:color w:val="0070C0"/>
          <w:sz w:val="24"/>
        </w:rPr>
        <w:t>気</w:t>
      </w:r>
      <w:r>
        <w:rPr>
          <w:color w:val="C00000"/>
          <w:sz w:val="24"/>
        </w:rPr>
        <w:t>(き)</w:t>
      </w:r>
      <w:r>
        <w:rPr>
          <w:sz w:val="24"/>
        </w:rPr>
        <w:t>づきません でした。</w:t>
      </w:r>
      <w:r>
        <w:rPr>
          <w:color w:val="0070C0"/>
          <w:sz w:val="24"/>
        </w:rPr>
        <w:t>雄牛</w:t>
      </w:r>
      <w:r>
        <w:rPr>
          <w:color w:val="C00000"/>
          <w:sz w:val="24"/>
        </w:rPr>
        <w:t>(おうし)</w:t>
      </w:r>
      <w:r>
        <w:rPr>
          <w:sz w:val="24"/>
        </w:rPr>
        <w:t xml:space="preserve"> は その </w:t>
      </w:r>
      <w:r>
        <w:rPr>
          <w:color w:val="0070C0"/>
          <w:sz w:val="24"/>
        </w:rPr>
        <w:t>時</w:t>
      </w:r>
      <w:r>
        <w:rPr>
          <w:color w:val="C00000"/>
          <w:sz w:val="24"/>
        </w:rPr>
        <w:t>(とき)</w:t>
      </w:r>
      <w:r>
        <w:rPr>
          <w:sz w:val="24"/>
        </w:rPr>
        <w:t xml:space="preserve"> </w:t>
      </w:r>
      <w:r>
        <w:rPr>
          <w:color w:val="0070C0"/>
          <w:sz w:val="24"/>
        </w:rPr>
        <w:t>闘牛士</w:t>
      </w:r>
      <w:r>
        <w:rPr>
          <w:color w:val="C00000"/>
          <w:sz w:val="24"/>
        </w:rPr>
        <w:t>(とうぎゅうし)</w:t>
      </w:r>
      <w:r>
        <w:rPr>
          <w:sz w:val="24"/>
        </w:rPr>
        <w:t xml:space="preserve"> と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んで いました が、</w:t>
      </w:r>
      <w:r>
        <w:rPr>
          <w:color w:val="0070C0"/>
          <w:sz w:val="24"/>
        </w:rPr>
        <w:t>突然</w:t>
      </w:r>
      <w:r>
        <w:rPr>
          <w:color w:val="C00000"/>
          <w:sz w:val="24"/>
        </w:rPr>
        <w:t>(とつぜん)</w:t>
      </w:r>
      <w:r>
        <w:rPr>
          <w:sz w:val="24"/>
        </w:rPr>
        <w:t xml:space="preserve"> </w:t>
      </w:r>
      <w:r>
        <w:rPr>
          <w:color w:val="0070C0"/>
          <w:sz w:val="24"/>
        </w:rPr>
        <w:t>失礼</w:t>
      </w:r>
      <w:r>
        <w:rPr>
          <w:color w:val="C00000"/>
          <w:sz w:val="24"/>
        </w:rPr>
        <w:t>(しつれい)</w:t>
      </w:r>
      <w:r>
        <w:rPr>
          <w:sz w:val="24"/>
        </w:rPr>
        <w:t xml:space="preserve"> な </w:t>
      </w:r>
      <w:r>
        <w:rPr>
          <w:color w:val="0070C0"/>
          <w:sz w:val="24"/>
        </w:rPr>
        <w:t>言葉</w:t>
      </w:r>
      <w:r>
        <w:rPr>
          <w:color w:val="C00000"/>
          <w:sz w:val="24"/>
        </w:rPr>
        <w:t>(ことば)</w:t>
      </w:r>
      <w:r>
        <w:rPr>
          <w:sz w:val="24"/>
        </w:rPr>
        <w:t xml:space="preserve"> を </w:t>
      </w:r>
      <w:r>
        <w:rPr>
          <w:color w:val="0070C0"/>
          <w:sz w:val="24"/>
        </w:rPr>
        <w:t>叫</w:t>
      </w:r>
      <w:r>
        <w:rPr>
          <w:color w:val="C00000"/>
          <w:sz w:val="24"/>
        </w:rPr>
        <w:t>(さけ)</w:t>
      </w:r>
      <w:r>
        <w:rPr>
          <w:sz w:val="24"/>
        </w:rPr>
        <w:t xml:space="preserve">んで </w:t>
      </w:r>
      <w:r>
        <w:rPr>
          <w:color w:val="0070C0"/>
          <w:sz w:val="24"/>
        </w:rPr>
        <w:t>赤</w:t>
      </w:r>
      <w:r>
        <w:rPr>
          <w:color w:val="C00000"/>
          <w:sz w:val="24"/>
        </w:rPr>
        <w:t>(あか)</w:t>
      </w:r>
      <w:r>
        <w:rPr>
          <w:sz w:val="24"/>
        </w:rPr>
        <w:t xml:space="preserve">い </w:t>
      </w:r>
      <w:r>
        <w:rPr>
          <w:color w:val="0070C0"/>
          <w:sz w:val="24"/>
        </w:rPr>
        <w:t>帽子</w:t>
      </w:r>
      <w:r>
        <w:rPr>
          <w:color w:val="C00000"/>
          <w:sz w:val="24"/>
        </w:rPr>
        <w:t>(ぼうし)</w:t>
      </w:r>
      <w:r>
        <w:rPr>
          <w:sz w:val="24"/>
        </w:rPr>
        <w:t xml:space="preserve"> を </w:t>
      </w:r>
      <w:r>
        <w:rPr>
          <w:color w:val="0070C0"/>
          <w:sz w:val="24"/>
        </w:rPr>
        <w:t>振</w:t>
      </w:r>
      <w:r>
        <w:rPr>
          <w:color w:val="C00000"/>
          <w:sz w:val="24"/>
        </w:rPr>
        <w:t>(ふ)</w:t>
      </w:r>
      <w:r>
        <w:rPr>
          <w:sz w:val="24"/>
        </w:rPr>
        <w:t xml:space="preserve">って いる </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に </w:t>
      </w:r>
      <w:r>
        <w:rPr>
          <w:color w:val="0070C0"/>
          <w:sz w:val="24"/>
        </w:rPr>
        <w:t>目</w:t>
      </w:r>
      <w:r>
        <w:rPr>
          <w:color w:val="C00000"/>
          <w:sz w:val="24"/>
        </w:rPr>
        <w:t>(め)</w:t>
      </w:r>
      <w:r>
        <w:rPr>
          <w:sz w:val="24"/>
        </w:rPr>
        <w:t xml:space="preserve"> を </w:t>
      </w:r>
      <w:r>
        <w:rPr>
          <w:color w:val="0070C0"/>
          <w:sz w:val="24"/>
        </w:rPr>
        <w:t>向</w:t>
      </w:r>
      <w:r>
        <w:rPr>
          <w:color w:val="C00000"/>
          <w:sz w:val="24"/>
        </w:rPr>
        <w:t>(む)</w:t>
      </w:r>
      <w:r>
        <w:rPr>
          <w:sz w:val="24"/>
        </w:rPr>
        <w:t>けました。</w:t>
      </w:r>
      <w:r>
        <w:rPr>
          <w:color w:val="0070C0"/>
          <w:sz w:val="24"/>
        </w:rPr>
        <w:t>明</w:t>
      </w:r>
      <w:r>
        <w:rPr>
          <w:color w:val="C00000"/>
          <w:sz w:val="24"/>
        </w:rPr>
        <w:t>(あき)</w:t>
      </w:r>
      <w:r>
        <w:rPr>
          <w:sz w:val="24"/>
        </w:rPr>
        <w:t xml:space="preserve">らか に </w:t>
      </w:r>
      <w:r>
        <w:rPr>
          <w:color w:val="0070C0"/>
          <w:sz w:val="24"/>
        </w:rPr>
        <w:t>批判</w:t>
      </w:r>
      <w:r>
        <w:rPr>
          <w:color w:val="C00000"/>
          <w:sz w:val="24"/>
        </w:rPr>
        <w:t>(ひはん)</w:t>
      </w:r>
      <w:r>
        <w:rPr>
          <w:sz w:val="24"/>
        </w:rPr>
        <w:t xml:space="preserve"> に </w:t>
      </w:r>
      <w:r>
        <w:rPr>
          <w:color w:val="0070C0"/>
          <w:sz w:val="24"/>
        </w:rPr>
        <w:t>敏感</w:t>
      </w:r>
      <w:r>
        <w:rPr>
          <w:color w:val="C00000"/>
          <w:sz w:val="24"/>
        </w:rPr>
        <w:t>(びんかん)</w:t>
      </w:r>
      <w:r>
        <w:rPr>
          <w:sz w:val="24"/>
        </w:rPr>
        <w:t xml:space="preserve"> な </w:t>
      </w:r>
      <w:r>
        <w:rPr>
          <w:color w:val="0070C0"/>
          <w:sz w:val="24"/>
        </w:rPr>
        <w:t>雄牛</w:t>
      </w:r>
      <w:r>
        <w:rPr>
          <w:color w:val="C00000"/>
          <w:sz w:val="24"/>
        </w:rPr>
        <w:t>(おうし)</w:t>
      </w:r>
      <w:r>
        <w:rPr>
          <w:sz w:val="24"/>
        </w:rPr>
        <w:t xml:space="preserve"> は、</w:t>
      </w:r>
      <w:r>
        <w:rPr>
          <w:color w:val="0070C0"/>
          <w:sz w:val="24"/>
        </w:rPr>
        <w:t>闘牛士</w:t>
      </w:r>
      <w:r>
        <w:rPr>
          <w:color w:val="C00000"/>
          <w:sz w:val="24"/>
        </w:rPr>
        <w:t>(とうぎゅうし)</w:t>
      </w:r>
      <w:r>
        <w:rPr>
          <w:sz w:val="24"/>
        </w:rPr>
        <w:t xml:space="preserve"> を </w:t>
      </w:r>
      <w:r>
        <w:rPr>
          <w:color w:val="0070C0"/>
          <w:sz w:val="24"/>
        </w:rPr>
        <w:t>完全</w:t>
      </w:r>
      <w:r>
        <w:rPr>
          <w:color w:val="C00000"/>
          <w:sz w:val="24"/>
        </w:rPr>
        <w:t>(かんぜん)</w:t>
      </w:r>
      <w:r>
        <w:rPr>
          <w:sz w:val="24"/>
        </w:rPr>
        <w:t xml:space="preserve"> に </w:t>
      </w:r>
      <w:r>
        <w:rPr>
          <w:color w:val="0070C0"/>
          <w:sz w:val="24"/>
        </w:rPr>
        <w:t>忘</w:t>
      </w:r>
      <w:r>
        <w:rPr>
          <w:color w:val="C00000"/>
          <w:sz w:val="24"/>
        </w:rPr>
        <w:t>(わす)</w:t>
      </w:r>
      <w:r>
        <w:rPr>
          <w:sz w:val="24"/>
        </w:rPr>
        <w:t>れて、</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に </w:t>
      </w:r>
      <w:r>
        <w:rPr>
          <w:color w:val="0070C0"/>
          <w:sz w:val="24"/>
        </w:rPr>
        <w:t>突進</w:t>
      </w:r>
      <w:r>
        <w:rPr>
          <w:color w:val="C00000"/>
          <w:sz w:val="24"/>
        </w:rPr>
        <w:t>(とっしん)</w:t>
      </w:r>
      <w:r>
        <w:rPr>
          <w:sz w:val="24"/>
        </w:rPr>
        <w:t xml:space="preserve"> しました。</w:t>
      </w:r>
      <w:r>
        <w:rPr>
          <w:color w:val="0070C0"/>
          <w:sz w:val="24"/>
        </w:rPr>
        <w:t>観客</w:t>
      </w:r>
      <w:r>
        <w:rPr>
          <w:color w:val="C00000"/>
          <w:sz w:val="24"/>
        </w:rPr>
        <w:t>(かんきゃく)</w:t>
      </w:r>
      <w:r>
        <w:rPr>
          <w:sz w:val="24"/>
        </w:rPr>
        <w:t xml:space="preserve"> は </w:t>
      </w:r>
      <w:r>
        <w:rPr>
          <w:color w:val="0070C0"/>
          <w:sz w:val="24"/>
        </w:rPr>
        <w:t>突然</w:t>
      </w:r>
      <w:r>
        <w:rPr>
          <w:color w:val="C00000"/>
          <w:sz w:val="24"/>
        </w:rPr>
        <w:t>(とつぜん)</w:t>
      </w:r>
      <w:r>
        <w:rPr>
          <w:sz w:val="24"/>
        </w:rPr>
        <w:t xml:space="preserve"> </w:t>
      </w:r>
      <w:r>
        <w:rPr>
          <w:color w:val="0070C0"/>
          <w:sz w:val="24"/>
        </w:rPr>
        <w:t>静</w:t>
      </w:r>
      <w:r>
        <w:rPr>
          <w:color w:val="C00000"/>
          <w:sz w:val="24"/>
        </w:rPr>
        <w:t>(しず)</w:t>
      </w:r>
      <w:r>
        <w:rPr>
          <w:sz w:val="24"/>
        </w:rPr>
        <w:t>か に なりました。しかし、</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は とても </w:t>
      </w:r>
      <w:r>
        <w:rPr>
          <w:color w:val="0070C0"/>
          <w:sz w:val="24"/>
        </w:rPr>
        <w:t>自信</w:t>
      </w:r>
      <w:r>
        <w:rPr>
          <w:color w:val="C00000"/>
          <w:sz w:val="24"/>
        </w:rPr>
        <w:t>(じしん)</w:t>
      </w:r>
      <w:r>
        <w:rPr>
          <w:sz w:val="24"/>
        </w:rPr>
        <w:t xml:space="preserve"> が ありそう でした。</w:t>
      </w:r>
      <w:r>
        <w:rPr>
          <w:color w:val="0070C0"/>
          <w:sz w:val="24"/>
        </w:rPr>
        <w:t>雄牛</w:t>
      </w:r>
      <w:r>
        <w:rPr>
          <w:color w:val="C00000"/>
          <w:sz w:val="24"/>
        </w:rPr>
        <w:t>(おうし)</w:t>
      </w:r>
      <w:r>
        <w:rPr>
          <w:sz w:val="24"/>
        </w:rPr>
        <w:t xml:space="preserve"> が </w:t>
      </w:r>
      <w:r>
        <w:rPr>
          <w:color w:val="0070C0"/>
          <w:sz w:val="24"/>
        </w:rPr>
        <w:t>近</w:t>
      </w:r>
      <w:r>
        <w:rPr>
          <w:color w:val="C00000"/>
          <w:sz w:val="24"/>
        </w:rPr>
        <w:t>(ちか)</w:t>
      </w:r>
      <w:r>
        <w:rPr>
          <w:sz w:val="24"/>
        </w:rPr>
        <w:t>づく と、</w:t>
      </w:r>
      <w:r>
        <w:rPr>
          <w:color w:val="0070C0"/>
          <w:sz w:val="24"/>
        </w:rPr>
        <w:t>彼</w:t>
      </w:r>
      <w:r>
        <w:rPr>
          <w:color w:val="C00000"/>
          <w:sz w:val="24"/>
        </w:rPr>
        <w:t>(かれ)</w:t>
      </w:r>
      <w:r>
        <w:rPr>
          <w:sz w:val="24"/>
        </w:rPr>
        <w:t xml:space="preserve"> は ぎこちなく </w:t>
      </w:r>
      <w:r>
        <w:rPr>
          <w:color w:val="0070C0"/>
          <w:sz w:val="24"/>
        </w:rPr>
        <w:t>横</w:t>
      </w:r>
      <w:r>
        <w:rPr>
          <w:color w:val="C00000"/>
          <w:sz w:val="24"/>
        </w:rPr>
        <w:t>(よこ)</w:t>
      </w:r>
      <w:r>
        <w:rPr>
          <w:sz w:val="24"/>
        </w:rPr>
        <w:t xml:space="preserve"> に </w:t>
      </w:r>
      <w:r>
        <w:rPr>
          <w:color w:val="0070C0"/>
          <w:sz w:val="24"/>
        </w:rPr>
        <w:t>退</w:t>
      </w:r>
      <w:r>
        <w:rPr>
          <w:color w:val="C00000"/>
          <w:sz w:val="24"/>
        </w:rPr>
        <w:t>(の)</w:t>
      </w:r>
      <w:r>
        <w:rPr>
          <w:sz w:val="24"/>
        </w:rPr>
        <w:t xml:space="preserve">いて </w:t>
      </w:r>
      <w:r>
        <w:rPr>
          <w:color w:val="0070C0"/>
          <w:sz w:val="24"/>
        </w:rPr>
        <w:t>通</w:t>
      </w:r>
      <w:r>
        <w:rPr>
          <w:color w:val="C00000"/>
          <w:sz w:val="24"/>
        </w:rPr>
        <w:t>(とお)</w:t>
      </w:r>
      <w:r>
        <w:rPr>
          <w:sz w:val="24"/>
        </w:rPr>
        <w:t>らせました。</w:t>
      </w:r>
      <w:r>
        <w:rPr>
          <w:color w:val="0070C0"/>
          <w:sz w:val="24"/>
        </w:rPr>
        <w:t>観客</w:t>
      </w:r>
      <w:r>
        <w:rPr>
          <w:color w:val="C00000"/>
          <w:sz w:val="24"/>
        </w:rPr>
        <w:t>(かんきゃく)</w:t>
      </w:r>
      <w:r>
        <w:rPr>
          <w:sz w:val="24"/>
        </w:rPr>
        <w:t xml:space="preserve"> は </w:t>
      </w:r>
      <w:r>
        <w:rPr>
          <w:color w:val="0070C0"/>
          <w:sz w:val="24"/>
        </w:rPr>
        <w:t>歓声</w:t>
      </w:r>
      <w:r>
        <w:rPr>
          <w:color w:val="C00000"/>
          <w:sz w:val="24"/>
        </w:rPr>
        <w:t>(かんせい)</w:t>
      </w:r>
      <w:r>
        <w:rPr>
          <w:sz w:val="24"/>
        </w:rPr>
        <w:t xml:space="preserve"> を </w:t>
      </w:r>
      <w:r>
        <w:rPr>
          <w:color w:val="0070C0"/>
          <w:sz w:val="24"/>
        </w:rPr>
        <w:t>上</w:t>
      </w:r>
      <w:r>
        <w:rPr>
          <w:color w:val="C00000"/>
          <w:sz w:val="24"/>
        </w:rPr>
        <w:t>(あ)</w:t>
      </w:r>
      <w:r>
        <w:rPr>
          <w:sz w:val="24"/>
        </w:rPr>
        <w:t>げ、</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い は お</w:t>
      </w:r>
      <w:r>
        <w:rPr>
          <w:color w:val="0070C0"/>
          <w:sz w:val="24"/>
        </w:rPr>
        <w:t>辞儀</w:t>
      </w:r>
      <w:r>
        <w:rPr>
          <w:color w:val="C00000"/>
          <w:sz w:val="24"/>
        </w:rPr>
        <w:t>(じぎ)</w:t>
      </w:r>
      <w:r>
        <w:rPr>
          <w:sz w:val="24"/>
        </w:rPr>
        <w:t xml:space="preserve"> を しました。しかし この </w:t>
      </w:r>
      <w:r>
        <w:rPr>
          <w:color w:val="0070C0"/>
          <w:sz w:val="24"/>
        </w:rPr>
        <w:t>頃</w:t>
      </w:r>
      <w:r>
        <w:rPr>
          <w:color w:val="C00000"/>
          <w:sz w:val="24"/>
        </w:rPr>
        <w:t>(ころ)</w:t>
      </w:r>
      <w:r>
        <w:rPr>
          <w:sz w:val="24"/>
        </w:rPr>
        <w:t xml:space="preserve"> まで に は、3</w:t>
      </w:r>
      <w:r>
        <w:rPr>
          <w:color w:val="0070C0"/>
          <w:sz w:val="24"/>
        </w:rPr>
        <w:t>人</w:t>
      </w:r>
      <w:r>
        <w:rPr>
          <w:color w:val="C00000"/>
          <w:sz w:val="24"/>
        </w:rPr>
        <w:t>(にん)</w:t>
      </w:r>
      <w:r>
        <w:rPr>
          <w:sz w:val="24"/>
        </w:rPr>
        <w:t xml:space="preserve"> の </w:t>
      </w:r>
      <w:r>
        <w:rPr>
          <w:color w:val="0070C0"/>
          <w:sz w:val="24"/>
        </w:rPr>
        <w:t>男</w:t>
      </w:r>
      <w:r>
        <w:rPr>
          <w:color w:val="C00000"/>
          <w:sz w:val="24"/>
        </w:rPr>
        <w:t>(おとこ)</w:t>
      </w:r>
      <w:r>
        <w:rPr>
          <w:sz w:val="24"/>
        </w:rPr>
        <w:t xml:space="preserve"> が リング に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て、</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を </w:t>
      </w:r>
      <w:r>
        <w:rPr>
          <w:color w:val="0070C0"/>
          <w:sz w:val="24"/>
        </w:rPr>
        <w:t>安全</w:t>
      </w:r>
      <w:r>
        <w:rPr>
          <w:color w:val="C00000"/>
          <w:sz w:val="24"/>
        </w:rPr>
        <w:t>(あんぜん)</w:t>
      </w:r>
      <w:r>
        <w:rPr>
          <w:sz w:val="24"/>
        </w:rPr>
        <w:t xml:space="preserve"> な </w:t>
      </w:r>
      <w:r>
        <w:rPr>
          <w:color w:val="0070C0"/>
          <w:sz w:val="24"/>
        </w:rPr>
        <w:t>場所</w:t>
      </w:r>
      <w:r>
        <w:rPr>
          <w:color w:val="C00000"/>
          <w:sz w:val="24"/>
        </w:rPr>
        <w:t>(ばしょ)</w:t>
      </w:r>
      <w:r>
        <w:rPr>
          <w:sz w:val="24"/>
        </w:rPr>
        <w:t xml:space="preserve"> に </w:t>
      </w:r>
      <w:r>
        <w:rPr>
          <w:color w:val="0070C0"/>
          <w:sz w:val="24"/>
        </w:rPr>
        <w:t>素早</w:t>
      </w:r>
      <w:r>
        <w:rPr>
          <w:color w:val="C00000"/>
          <w:sz w:val="24"/>
        </w:rPr>
        <w:t>(すばや)</w:t>
      </w:r>
      <w:r>
        <w:rPr>
          <w:sz w:val="24"/>
        </w:rPr>
        <w:t xml:space="preserve">く </w:t>
      </w:r>
      <w:r>
        <w:rPr>
          <w:color w:val="0070C0"/>
          <w:sz w:val="24"/>
        </w:rPr>
        <w:t>引</w:t>
      </w:r>
      <w:r>
        <w:rPr>
          <w:color w:val="C00000"/>
          <w:sz w:val="24"/>
        </w:rPr>
        <w:t>(ひ)</w:t>
      </w:r>
      <w:r>
        <w:rPr>
          <w:sz w:val="24"/>
        </w:rPr>
        <w:t>きずって いきました。</w:t>
      </w:r>
      <w:r>
        <w:rPr>
          <w:color w:val="0070C0"/>
          <w:sz w:val="24"/>
        </w:rPr>
        <w:t>雄牛</w:t>
      </w:r>
      <w:r>
        <w:rPr>
          <w:color w:val="C00000"/>
          <w:sz w:val="24"/>
        </w:rPr>
        <w:t>(おうし)</w:t>
      </w:r>
      <w:r>
        <w:rPr>
          <w:sz w:val="24"/>
        </w:rPr>
        <w:t xml:space="preserve"> でさえ </w:t>
      </w:r>
      <w:r>
        <w:rPr>
          <w:color w:val="0070C0"/>
          <w:sz w:val="24"/>
        </w:rPr>
        <w:t>彼</w:t>
      </w:r>
      <w:r>
        <w:rPr>
          <w:color w:val="C00000"/>
          <w:sz w:val="24"/>
        </w:rPr>
        <w:t>(かれ)</w:t>
      </w:r>
      <w:r>
        <w:rPr>
          <w:sz w:val="24"/>
        </w:rPr>
        <w:t xml:space="preserve"> を </w:t>
      </w:r>
      <w:r>
        <w:rPr>
          <w:color w:val="0070C0"/>
          <w:sz w:val="24"/>
        </w:rPr>
        <w:t>気</w:t>
      </w:r>
      <w:r>
        <w:rPr>
          <w:color w:val="C00000"/>
          <w:sz w:val="24"/>
        </w:rPr>
        <w:t>(き)</w:t>
      </w:r>
      <w:r>
        <w:rPr>
          <w:sz w:val="24"/>
        </w:rPr>
        <w:t xml:space="preserve"> の </w:t>
      </w:r>
      <w:r>
        <w:rPr>
          <w:color w:val="0070C0"/>
          <w:sz w:val="24"/>
        </w:rPr>
        <w:t>毒</w:t>
      </w:r>
      <w:r>
        <w:rPr>
          <w:color w:val="C00000"/>
          <w:sz w:val="24"/>
        </w:rPr>
        <w:t>(どく)</w:t>
      </w:r>
      <w:r>
        <w:rPr>
          <w:sz w:val="24"/>
        </w:rPr>
        <w:t xml:space="preserve"> に </w:t>
      </w:r>
      <w:r>
        <w:rPr>
          <w:color w:val="0070C0"/>
          <w:sz w:val="24"/>
        </w:rPr>
        <w:t>思</w:t>
      </w:r>
      <w:r>
        <w:rPr>
          <w:color w:val="C00000"/>
          <w:sz w:val="24"/>
        </w:rPr>
        <w:t>(おも)</w:t>
      </w:r>
      <w:r>
        <w:rPr>
          <w:sz w:val="24"/>
        </w:rPr>
        <w:t>って いる よう で、</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が </w:t>
      </w:r>
      <w:r>
        <w:rPr>
          <w:color w:val="0070C0"/>
          <w:sz w:val="24"/>
        </w:rPr>
        <w:t>邪魔</w:t>
      </w:r>
      <w:r>
        <w:rPr>
          <w:color w:val="C00000"/>
          <w:sz w:val="24"/>
        </w:rPr>
        <w:t>(じゃま)</w:t>
      </w:r>
      <w:r>
        <w:rPr>
          <w:sz w:val="24"/>
        </w:rPr>
        <w:t xml:space="preserve"> を しなく なる まで </w:t>
      </w:r>
      <w:r>
        <w:rPr>
          <w:color w:val="0070C0"/>
          <w:sz w:val="24"/>
        </w:rPr>
        <w:t>同情的</w:t>
      </w:r>
      <w:r>
        <w:rPr>
          <w:color w:val="C00000"/>
          <w:sz w:val="24"/>
        </w:rPr>
        <w:t>(どうじょうてき)</w:t>
      </w:r>
      <w:r>
        <w:rPr>
          <w:sz w:val="24"/>
        </w:rPr>
        <w:t xml:space="preserve"> に </w:t>
      </w:r>
      <w:r>
        <w:rPr>
          <w:color w:val="0070C0"/>
          <w:sz w:val="24"/>
        </w:rPr>
        <w:t>見</w:t>
      </w:r>
      <w:r>
        <w:rPr>
          <w:color w:val="C00000"/>
          <w:sz w:val="24"/>
        </w:rPr>
        <w:t>(み)</w:t>
      </w:r>
      <w:r>
        <w:rPr>
          <w:sz w:val="24"/>
        </w:rPr>
        <w:t>て いて から、もう</w:t>
      </w:r>
      <w:r>
        <w:rPr>
          <w:color w:val="0070C0"/>
          <w:sz w:val="24"/>
        </w:rPr>
        <w:t>一度</w:t>
      </w:r>
      <w:r>
        <w:rPr>
          <w:color w:val="C00000"/>
          <w:sz w:val="24"/>
        </w:rPr>
        <w:t>(いちど)</w:t>
      </w:r>
      <w:r>
        <w:rPr>
          <w:sz w:val="24"/>
        </w:rPr>
        <w:t xml:space="preserve"> </w:t>
      </w:r>
      <w:r>
        <w:rPr>
          <w:color w:val="0070C0"/>
          <w:sz w:val="24"/>
        </w:rPr>
        <w:t>闘牛士</w:t>
      </w:r>
      <w:r>
        <w:rPr>
          <w:color w:val="C00000"/>
          <w:sz w:val="24"/>
        </w:rPr>
        <w:t>(とうぎゅうし)</w:t>
      </w:r>
      <w:r>
        <w:rPr>
          <w:sz w:val="24"/>
        </w:rPr>
        <w:t xml:space="preserve"> に </w:t>
      </w:r>
      <w:r>
        <w:rPr>
          <w:color w:val="0070C0"/>
          <w:sz w:val="24"/>
        </w:rPr>
        <w:t>注意</w:t>
      </w:r>
      <w:r>
        <w:rPr>
          <w:color w:val="C00000"/>
          <w:sz w:val="24"/>
        </w:rPr>
        <w:t>(ちゅうい)</w:t>
      </w:r>
      <w:r>
        <w:rPr>
          <w:sz w:val="24"/>
        </w:rPr>
        <w:t xml:space="preserve"> を </w:t>
      </w:r>
      <w:r>
        <w:rPr>
          <w:color w:val="0070C0"/>
          <w:sz w:val="24"/>
        </w:rPr>
        <w:t>向</w:t>
      </w:r>
      <w:r>
        <w:rPr>
          <w:color w:val="C00000"/>
          <w:sz w:val="24"/>
        </w:rPr>
        <w:t>(む)</w:t>
      </w:r>
      <w:r>
        <w:rPr>
          <w:sz w:val="24"/>
        </w:rPr>
        <w:t>けました。</w:t>
      </w:r>
    </w:p>
    <w:p>
      <w:pPr>
        <w:pStyle w:val="Heading2"/>
      </w:pPr>
      <w:r>
        <w:rPr>
          <w:b/>
          <w:color w:val="555555"/>
          <w:sz w:val="26"/>
        </w:rPr>
        <w:t>한국어</w:t>
      </w:r>
    </w:p>
    <w:p>
      <w:r>
        <w:rPr>
          <w:sz w:val="22"/>
        </w:rPr>
        <w:t>투우가 한창일 때, 술 취한 사람이 갑자기 경기장 한가운데로 비틀거리며 들어왔습니다. 관중은 소리치기 시작했지만, 그 취객은 위험을 알아채지 못했습니다. 황소는 그때 투우사와 맞붙어 있었지만, 무례한 말을 외치며 빨간 모자를 흔들고 있는 취객에게 갑자기 눈길을 돌렸습니다. 비판에 민감한 듯, 황소는 투우사를 완전히 잊고 취객에게 돌진했습니다. 관중은 갑자기 조용해졌습니다. 하지만 취객은 무척 자신만만해 보였습니다. 황소가 다가오자, 그는 어설프게 옆으로 비켜서 황소를 지나가게 했습니다. 관중은 환호성을 질렀고, 취객은 인사를 했습니다. 하지만 이 무렵에는 남자 세 명이 경기장에 들어와, 취객을 안전한 곳으로 재빨리 끌고 갔습니다. 황소조차 그를 가엾게 여기는 듯했습니다. 취객이 방해가 되지 않을 때까지 동정 어린 눈으로 지켜보다가, 다시 한번 투우사에게 주의를 돌렸기 때문입니다.</w:t>
      </w:r>
    </w:p>
    <w:p>
      <w:pPr>
        <w:pStyle w:val="Normal"/>
      </w:pPr>
    </w:p>
    <w:p>
      <w:pPr>
        <w:pStyle w:val="Heading1"/>
      </w:pPr>
      <w:r>
        <w:rPr>
          <w:b/>
          <w:color w:val="1F4E79"/>
          <w:sz w:val="30"/>
        </w:rPr>
        <w:t>第71課　A famous clock　/　有名(ゆうめい) な 時計(とけい)　/　유명한 시계</w:t>
      </w:r>
    </w:p>
    <w:p>
      <w:pPr>
        <w:pStyle w:val="Heading2"/>
      </w:pPr>
      <w:r>
        <w:rPr>
          <w:b/>
          <w:color w:val="555555"/>
          <w:sz w:val="26"/>
        </w:rPr>
        <w:t>English</w:t>
      </w:r>
    </w:p>
    <w:p>
      <w:pPr>
        <w:pStyle w:val="Normal"/>
      </w:pPr>
      <w:r>
        <w:rPr>
          <w:sz w:val="24"/>
        </w:rPr>
        <w:t>When you visit London, one of the first things you will see is Big Ben, the famous clock which can be heard all over the world on the B.B.C. If the Houses of Parliament had not been burned down in 1834, the great clock would never have been erected. Big Ben takes its name from Sir Benjamin Hall who was responsible for the making of the clock when the new Houses of Parliament were being built. It is not only of immense size, but is extremely accurate as well. Officials from Greenwich Observatory have the clock checked twice a day. On the B.B.C. you can hear the clock when it is actually striking because microphones are connected to the clock tower. Big Ben has rarely gone wrong. Once, however, it failed to give the correct time. A painter who had been working on the tower hung a pot of paint on one of the hands and slowed it down!</w:t>
      </w:r>
    </w:p>
    <w:p>
      <w:pPr>
        <w:pStyle w:val="Heading2"/>
      </w:pPr>
      <w:r>
        <w:rPr>
          <w:b/>
          <w:color w:val="555555"/>
          <w:sz w:val="26"/>
        </w:rPr>
        <w:t>日本語(にほんご)</w:t>
      </w:r>
    </w:p>
    <w:p>
      <w:pPr>
        <w:pStyle w:val="Normal"/>
      </w:pPr>
      <w:r>
        <w:rPr>
          <w:sz w:val="24"/>
        </w:rPr>
        <w:t xml:space="preserve">ロンドン を </w:t>
      </w:r>
      <w:r>
        <w:rPr>
          <w:color w:val="0070C0"/>
          <w:sz w:val="24"/>
        </w:rPr>
        <w:t>訪</w:t>
      </w:r>
      <w:r>
        <w:rPr>
          <w:color w:val="C00000"/>
          <w:sz w:val="24"/>
        </w:rPr>
        <w:t>(おとず)</w:t>
      </w:r>
      <w:r>
        <w:rPr>
          <w:sz w:val="24"/>
        </w:rPr>
        <w:t>れる と、</w:t>
      </w:r>
      <w:r>
        <w:rPr>
          <w:color w:val="0070C0"/>
          <w:sz w:val="24"/>
        </w:rPr>
        <w:t>最初</w:t>
      </w:r>
      <w:r>
        <w:rPr>
          <w:color w:val="C00000"/>
          <w:sz w:val="24"/>
        </w:rPr>
        <w:t>(さいしょ)</w:t>
      </w:r>
      <w:r>
        <w:rPr>
          <w:sz w:val="24"/>
        </w:rPr>
        <w:t xml:space="preserve"> に </w:t>
      </w:r>
      <w:r>
        <w:rPr>
          <w:color w:val="0070C0"/>
          <w:sz w:val="24"/>
        </w:rPr>
        <w:t>目</w:t>
      </w:r>
      <w:r>
        <w:rPr>
          <w:color w:val="C00000"/>
          <w:sz w:val="24"/>
        </w:rPr>
        <w:t>(め)</w:t>
      </w:r>
      <w:r>
        <w:rPr>
          <w:sz w:val="24"/>
        </w:rPr>
        <w:t xml:space="preserve"> に する もの の </w:t>
      </w:r>
      <w:r>
        <w:rPr>
          <w:color w:val="0070C0"/>
          <w:sz w:val="24"/>
        </w:rPr>
        <w:t>一</w:t>
      </w:r>
      <w:r>
        <w:rPr>
          <w:color w:val="C00000"/>
          <w:sz w:val="24"/>
        </w:rPr>
        <w:t>(ひと)</w:t>
      </w:r>
      <w:r>
        <w:rPr>
          <w:sz w:val="24"/>
        </w:rPr>
        <w:t xml:space="preserve">つ は ビッグベン です。BBC で </w:t>
      </w:r>
      <w:r>
        <w:rPr>
          <w:color w:val="0070C0"/>
          <w:sz w:val="24"/>
        </w:rPr>
        <w:t>世界中</w:t>
      </w:r>
      <w:r>
        <w:rPr>
          <w:color w:val="C00000"/>
          <w:sz w:val="24"/>
        </w:rPr>
        <w:t>(せかいじゅう)</w:t>
      </w:r>
      <w:r>
        <w:rPr>
          <w:sz w:val="24"/>
        </w:rPr>
        <w:t xml:space="preserve"> で </w:t>
      </w:r>
      <w:r>
        <w:rPr>
          <w:color w:val="0070C0"/>
          <w:sz w:val="24"/>
        </w:rPr>
        <w:t>聞</w:t>
      </w:r>
      <w:r>
        <w:rPr>
          <w:color w:val="C00000"/>
          <w:sz w:val="24"/>
        </w:rPr>
        <w:t>(き)</w:t>
      </w:r>
      <w:r>
        <w:rPr>
          <w:sz w:val="24"/>
        </w:rPr>
        <w:t xml:space="preserve">く こと が できる </w:t>
      </w:r>
      <w:r>
        <w:rPr>
          <w:color w:val="0070C0"/>
          <w:sz w:val="24"/>
        </w:rPr>
        <w:t>有名</w:t>
      </w:r>
      <w:r>
        <w:rPr>
          <w:color w:val="C00000"/>
          <w:sz w:val="24"/>
        </w:rPr>
        <w:t>(ゆうめい)</w:t>
      </w:r>
      <w:r>
        <w:rPr>
          <w:sz w:val="24"/>
        </w:rPr>
        <w:t xml:space="preserve"> な </w:t>
      </w:r>
      <w:r>
        <w:rPr>
          <w:color w:val="0070C0"/>
          <w:sz w:val="24"/>
        </w:rPr>
        <w:t>時計</w:t>
      </w:r>
      <w:r>
        <w:rPr>
          <w:color w:val="C00000"/>
          <w:sz w:val="24"/>
        </w:rPr>
        <w:t>(とけい)</w:t>
      </w:r>
      <w:r>
        <w:rPr>
          <w:sz w:val="24"/>
        </w:rPr>
        <w:t xml:space="preserve"> です。1834</w:t>
      </w:r>
      <w:r>
        <w:rPr>
          <w:color w:val="0070C0"/>
          <w:sz w:val="24"/>
        </w:rPr>
        <w:t>年</w:t>
      </w:r>
      <w:r>
        <w:rPr>
          <w:color w:val="C00000"/>
          <w:sz w:val="24"/>
        </w:rPr>
        <w:t>(ねん)</w:t>
      </w:r>
      <w:r>
        <w:rPr>
          <w:sz w:val="24"/>
        </w:rPr>
        <w:t xml:space="preserve"> に </w:t>
      </w:r>
      <w:r>
        <w:rPr>
          <w:color w:val="0070C0"/>
          <w:sz w:val="24"/>
        </w:rPr>
        <w:t>国会議事堂</w:t>
      </w:r>
      <w:r>
        <w:rPr>
          <w:color w:val="C00000"/>
          <w:sz w:val="24"/>
        </w:rPr>
        <w:t>(こっかいぎじどう)</w:t>
      </w:r>
      <w:r>
        <w:rPr>
          <w:sz w:val="24"/>
        </w:rPr>
        <w:t xml:space="preserve"> が </w:t>
      </w:r>
      <w:r>
        <w:rPr>
          <w:color w:val="0070C0"/>
          <w:sz w:val="24"/>
        </w:rPr>
        <w:t>焼</w:t>
      </w:r>
      <w:r>
        <w:rPr>
          <w:color w:val="C00000"/>
          <w:sz w:val="24"/>
        </w:rPr>
        <w:t>(や)</w:t>
      </w:r>
      <w:r>
        <w:rPr>
          <w:sz w:val="24"/>
        </w:rPr>
        <w:t>け</w:t>
      </w:r>
      <w:r>
        <w:rPr>
          <w:color w:val="0070C0"/>
          <w:sz w:val="24"/>
        </w:rPr>
        <w:t>落</w:t>
      </w:r>
      <w:r>
        <w:rPr>
          <w:color w:val="C00000"/>
          <w:sz w:val="24"/>
        </w:rPr>
        <w:t>(お)</w:t>
      </w:r>
      <w:r>
        <w:rPr>
          <w:sz w:val="24"/>
        </w:rPr>
        <w:t>ち なければ、</w:t>
      </w:r>
      <w:r>
        <w:rPr>
          <w:color w:val="0070C0"/>
          <w:sz w:val="24"/>
        </w:rPr>
        <w:t>大</w:t>
      </w:r>
      <w:r>
        <w:rPr>
          <w:color w:val="C00000"/>
          <w:sz w:val="24"/>
        </w:rPr>
        <w:t>(おお)</w:t>
      </w:r>
      <w:r>
        <w:rPr>
          <w:sz w:val="24"/>
        </w:rPr>
        <w:t xml:space="preserve">きな </w:t>
      </w:r>
      <w:r>
        <w:rPr>
          <w:color w:val="0070C0"/>
          <w:sz w:val="24"/>
        </w:rPr>
        <w:t>時計</w:t>
      </w:r>
      <w:r>
        <w:rPr>
          <w:color w:val="C00000"/>
          <w:sz w:val="24"/>
        </w:rPr>
        <w:t>(とけい)</w:t>
      </w:r>
      <w:r>
        <w:rPr>
          <w:sz w:val="24"/>
        </w:rPr>
        <w:t xml:space="preserve"> は </w:t>
      </w:r>
      <w:r>
        <w:rPr>
          <w:color w:val="0070C0"/>
          <w:sz w:val="24"/>
        </w:rPr>
        <w:t>決</w:t>
      </w:r>
      <w:r>
        <w:rPr>
          <w:color w:val="C00000"/>
          <w:sz w:val="24"/>
        </w:rPr>
        <w:t>(けっ)</w:t>
      </w:r>
      <w:r>
        <w:rPr>
          <w:sz w:val="24"/>
        </w:rPr>
        <w:t xml:space="preserve">して </w:t>
      </w:r>
      <w:r>
        <w:rPr>
          <w:color w:val="0070C0"/>
          <w:sz w:val="24"/>
        </w:rPr>
        <w:t>建</w:t>
      </w:r>
      <w:r>
        <w:rPr>
          <w:color w:val="C00000"/>
          <w:sz w:val="24"/>
        </w:rPr>
        <w:t>(た)</w:t>
      </w:r>
      <w:r>
        <w:rPr>
          <w:sz w:val="24"/>
        </w:rPr>
        <w:t>てられて いなかった でしょう。ビッグベン は、</w:t>
      </w:r>
      <w:r>
        <w:rPr>
          <w:color w:val="0070C0"/>
          <w:sz w:val="24"/>
        </w:rPr>
        <w:t>新</w:t>
      </w:r>
      <w:r>
        <w:rPr>
          <w:color w:val="C00000"/>
          <w:sz w:val="24"/>
        </w:rPr>
        <w:t>(あたら)</w:t>
      </w:r>
      <w:r>
        <w:rPr>
          <w:sz w:val="24"/>
        </w:rPr>
        <w:t xml:space="preserve">しい </w:t>
      </w:r>
      <w:r>
        <w:rPr>
          <w:color w:val="0070C0"/>
          <w:sz w:val="24"/>
        </w:rPr>
        <w:t>国会議事堂</w:t>
      </w:r>
      <w:r>
        <w:rPr>
          <w:color w:val="C00000"/>
          <w:sz w:val="24"/>
        </w:rPr>
        <w:t>(こっかいぎじどう)</w:t>
      </w:r>
      <w:r>
        <w:rPr>
          <w:sz w:val="24"/>
        </w:rPr>
        <w:t xml:space="preserve"> が </w:t>
      </w:r>
      <w:r>
        <w:rPr>
          <w:color w:val="0070C0"/>
          <w:sz w:val="24"/>
        </w:rPr>
        <w:t>建設</w:t>
      </w:r>
      <w:r>
        <w:rPr>
          <w:color w:val="C00000"/>
          <w:sz w:val="24"/>
        </w:rPr>
        <w:t>(けんせつ)</w:t>
      </w:r>
      <w:r>
        <w:rPr>
          <w:sz w:val="24"/>
        </w:rPr>
        <w:t xml:space="preserve"> されて いた とき に </w:t>
      </w:r>
      <w:r>
        <w:rPr>
          <w:color w:val="0070C0"/>
          <w:sz w:val="24"/>
        </w:rPr>
        <w:t>時計</w:t>
      </w:r>
      <w:r>
        <w:rPr>
          <w:color w:val="C00000"/>
          <w:sz w:val="24"/>
        </w:rPr>
        <w:t>(とけい)</w:t>
      </w:r>
      <w:r>
        <w:rPr>
          <w:sz w:val="24"/>
        </w:rPr>
        <w:t xml:space="preserve"> の </w:t>
      </w:r>
      <w:r>
        <w:rPr>
          <w:color w:val="0070C0"/>
          <w:sz w:val="24"/>
        </w:rPr>
        <w:t>製作</w:t>
      </w:r>
      <w:r>
        <w:rPr>
          <w:color w:val="C00000"/>
          <w:sz w:val="24"/>
        </w:rPr>
        <w:t>(せいさく)</w:t>
      </w:r>
      <w:r>
        <w:rPr>
          <w:sz w:val="24"/>
        </w:rPr>
        <w:t xml:space="preserve"> を </w:t>
      </w:r>
      <w:r>
        <w:rPr>
          <w:color w:val="0070C0"/>
          <w:sz w:val="24"/>
        </w:rPr>
        <w:t>担当</w:t>
      </w:r>
      <w:r>
        <w:rPr>
          <w:color w:val="C00000"/>
          <w:sz w:val="24"/>
        </w:rPr>
        <w:t>(たんとう)</w:t>
      </w:r>
      <w:r>
        <w:rPr>
          <w:sz w:val="24"/>
        </w:rPr>
        <w:t xml:space="preserve"> した サー・ベンジャミン・ホール に ちなんで </w:t>
      </w:r>
      <w:r>
        <w:rPr>
          <w:color w:val="0070C0"/>
          <w:sz w:val="24"/>
        </w:rPr>
        <w:t>名前</w:t>
      </w:r>
      <w:r>
        <w:rPr>
          <w:color w:val="C00000"/>
          <w:sz w:val="24"/>
        </w:rPr>
        <w:t>(なまえ)</w:t>
      </w:r>
      <w:r>
        <w:rPr>
          <w:sz w:val="24"/>
        </w:rPr>
        <w:t xml:space="preserve"> が つけられて います。</w:t>
      </w:r>
      <w:r>
        <w:rPr>
          <w:color w:val="0070C0"/>
          <w:sz w:val="24"/>
        </w:rPr>
        <w:t>巨大</w:t>
      </w:r>
      <w:r>
        <w:rPr>
          <w:color w:val="C00000"/>
          <w:sz w:val="24"/>
        </w:rPr>
        <w:t>(きょだい)</w:t>
      </w:r>
      <w:r>
        <w:rPr>
          <w:sz w:val="24"/>
        </w:rPr>
        <w:t xml:space="preserve"> な サイズ である だけ で なく、</w:t>
      </w:r>
      <w:r>
        <w:rPr>
          <w:color w:val="0070C0"/>
          <w:sz w:val="24"/>
        </w:rPr>
        <w:t>非常</w:t>
      </w:r>
      <w:r>
        <w:rPr>
          <w:color w:val="C00000"/>
          <w:sz w:val="24"/>
        </w:rPr>
        <w:t>(ひじょう)</w:t>
      </w:r>
      <w:r>
        <w:rPr>
          <w:sz w:val="24"/>
        </w:rPr>
        <w:t xml:space="preserve"> に </w:t>
      </w:r>
      <w:r>
        <w:rPr>
          <w:color w:val="0070C0"/>
          <w:sz w:val="24"/>
        </w:rPr>
        <w:t>正確</w:t>
      </w:r>
      <w:r>
        <w:rPr>
          <w:color w:val="C00000"/>
          <w:sz w:val="24"/>
        </w:rPr>
        <w:t>(せいかく)</w:t>
      </w:r>
      <w:r>
        <w:rPr>
          <w:sz w:val="24"/>
        </w:rPr>
        <w:t xml:space="preserve"> でも あります。グリニッジ </w:t>
      </w:r>
      <w:r>
        <w:rPr>
          <w:color w:val="0070C0"/>
          <w:sz w:val="24"/>
        </w:rPr>
        <w:t>天文台</w:t>
      </w:r>
      <w:r>
        <w:rPr>
          <w:color w:val="C00000"/>
          <w:sz w:val="24"/>
        </w:rPr>
        <w:t>(てんもんだい)</w:t>
      </w:r>
      <w:r>
        <w:rPr>
          <w:sz w:val="24"/>
        </w:rPr>
        <w:t xml:space="preserve"> の </w:t>
      </w:r>
      <w:r>
        <w:rPr>
          <w:color w:val="0070C0"/>
          <w:sz w:val="24"/>
        </w:rPr>
        <w:t>役人</w:t>
      </w:r>
      <w:r>
        <w:rPr>
          <w:color w:val="C00000"/>
          <w:sz w:val="24"/>
        </w:rPr>
        <w:t>(やくにん)</w:t>
      </w:r>
      <w:r>
        <w:rPr>
          <w:sz w:val="24"/>
        </w:rPr>
        <w:t xml:space="preserve"> が </w:t>
      </w:r>
      <w:r>
        <w:rPr>
          <w:color w:val="0070C0"/>
          <w:sz w:val="24"/>
        </w:rPr>
        <w:t>一日</w:t>
      </w:r>
      <w:r>
        <w:rPr>
          <w:color w:val="C00000"/>
          <w:sz w:val="24"/>
        </w:rPr>
        <w:t>(いちにち)</w:t>
      </w:r>
      <w:r>
        <w:rPr>
          <w:sz w:val="24"/>
        </w:rPr>
        <w:t xml:space="preserve"> に </w:t>
      </w:r>
      <w:r>
        <w:rPr>
          <w:color w:val="0070C0"/>
          <w:sz w:val="24"/>
        </w:rPr>
        <w:t>二度</w:t>
      </w:r>
      <w:r>
        <w:rPr>
          <w:color w:val="C00000"/>
          <w:sz w:val="24"/>
        </w:rPr>
        <w:t>(にど)</w:t>
      </w:r>
      <w:r>
        <w:rPr>
          <w:sz w:val="24"/>
        </w:rPr>
        <w:t xml:space="preserve"> </w:t>
      </w:r>
      <w:r>
        <w:rPr>
          <w:color w:val="0070C0"/>
          <w:sz w:val="24"/>
        </w:rPr>
        <w:t>時計</w:t>
      </w:r>
      <w:r>
        <w:rPr>
          <w:color w:val="C00000"/>
          <w:sz w:val="24"/>
        </w:rPr>
        <w:t>(とけい)</w:t>
      </w:r>
      <w:r>
        <w:rPr>
          <w:sz w:val="24"/>
        </w:rPr>
        <w:t xml:space="preserve"> を </w:t>
      </w:r>
      <w:r>
        <w:rPr>
          <w:color w:val="0070C0"/>
          <w:sz w:val="24"/>
        </w:rPr>
        <w:t>確認</w:t>
      </w:r>
      <w:r>
        <w:rPr>
          <w:color w:val="C00000"/>
          <w:sz w:val="24"/>
        </w:rPr>
        <w:t>(かくにん)</w:t>
      </w:r>
      <w:r>
        <w:rPr>
          <w:sz w:val="24"/>
        </w:rPr>
        <w:t xml:space="preserve"> して います。マイク が </w:t>
      </w:r>
      <w:r>
        <w:rPr>
          <w:color w:val="0070C0"/>
          <w:sz w:val="24"/>
        </w:rPr>
        <w:t>時計塔</w:t>
      </w:r>
      <w:r>
        <w:rPr>
          <w:color w:val="C00000"/>
          <w:sz w:val="24"/>
        </w:rPr>
        <w:t>(とけいとう)</w:t>
      </w:r>
      <w:r>
        <w:rPr>
          <w:sz w:val="24"/>
        </w:rPr>
        <w:t xml:space="preserve"> に </w:t>
      </w:r>
      <w:r>
        <w:rPr>
          <w:color w:val="0070C0"/>
          <w:sz w:val="24"/>
        </w:rPr>
        <w:t>接続</w:t>
      </w:r>
      <w:r>
        <w:rPr>
          <w:color w:val="C00000"/>
          <w:sz w:val="24"/>
        </w:rPr>
        <w:t>(せつぞく)</w:t>
      </w:r>
      <w:r>
        <w:rPr>
          <w:sz w:val="24"/>
        </w:rPr>
        <w:t xml:space="preserve"> されて いる ので、</w:t>
      </w:r>
      <w:r>
        <w:rPr>
          <w:color w:val="0070C0"/>
          <w:sz w:val="24"/>
        </w:rPr>
        <w:t>時計</w:t>
      </w:r>
      <w:r>
        <w:rPr>
          <w:color w:val="C00000"/>
          <w:sz w:val="24"/>
        </w:rPr>
        <w:t>(とけい)</w:t>
      </w:r>
      <w:r>
        <w:rPr>
          <w:sz w:val="24"/>
        </w:rPr>
        <w:t xml:space="preserve"> が </w:t>
      </w:r>
      <w:r>
        <w:rPr>
          <w:color w:val="0070C0"/>
          <w:sz w:val="24"/>
        </w:rPr>
        <w:t>実際</w:t>
      </w:r>
      <w:r>
        <w:rPr>
          <w:color w:val="C00000"/>
          <w:sz w:val="24"/>
        </w:rPr>
        <w:t>(じっさい)</w:t>
      </w:r>
      <w:r>
        <w:rPr>
          <w:sz w:val="24"/>
        </w:rPr>
        <w:t xml:space="preserve"> に </w:t>
      </w:r>
      <w:r>
        <w:rPr>
          <w:color w:val="0070C0"/>
          <w:sz w:val="24"/>
        </w:rPr>
        <w:t>打</w:t>
      </w:r>
      <w:r>
        <w:rPr>
          <w:color w:val="C00000"/>
          <w:sz w:val="24"/>
        </w:rPr>
        <w:t>(う)</w:t>
      </w:r>
      <w:r>
        <w:rPr>
          <w:sz w:val="24"/>
        </w:rPr>
        <w:t xml:space="preserve">って いる </w:t>
      </w:r>
      <w:r>
        <w:rPr>
          <w:color w:val="0070C0"/>
          <w:sz w:val="24"/>
        </w:rPr>
        <w:t>時</w:t>
      </w:r>
      <w:r>
        <w:rPr>
          <w:color w:val="C00000"/>
          <w:sz w:val="24"/>
        </w:rPr>
        <w:t>(とき)</w:t>
      </w:r>
      <w:r>
        <w:rPr>
          <w:sz w:val="24"/>
        </w:rPr>
        <w:t xml:space="preserve"> に BBC で </w:t>
      </w:r>
      <w:r>
        <w:rPr>
          <w:color w:val="0070C0"/>
          <w:sz w:val="24"/>
        </w:rPr>
        <w:t>聞</w:t>
      </w:r>
      <w:r>
        <w:rPr>
          <w:color w:val="C00000"/>
          <w:sz w:val="24"/>
        </w:rPr>
        <w:t>(き)</w:t>
      </w:r>
      <w:r>
        <w:rPr>
          <w:sz w:val="24"/>
        </w:rPr>
        <w:t xml:space="preserve">く こと が できます。ビッグベン は ほとんど </w:t>
      </w:r>
      <w:r>
        <w:rPr>
          <w:color w:val="0070C0"/>
          <w:sz w:val="24"/>
        </w:rPr>
        <w:t>故障</w:t>
      </w:r>
      <w:r>
        <w:rPr>
          <w:color w:val="C00000"/>
          <w:sz w:val="24"/>
        </w:rPr>
        <w:t>(こしょう)</w:t>
      </w:r>
      <w:r>
        <w:rPr>
          <w:sz w:val="24"/>
        </w:rPr>
        <w:t xml:space="preserve"> して いません。しかし、</w:t>
      </w:r>
      <w:r>
        <w:rPr>
          <w:color w:val="0070C0"/>
          <w:sz w:val="24"/>
        </w:rPr>
        <w:t>一度</w:t>
      </w:r>
      <w:r>
        <w:rPr>
          <w:color w:val="C00000"/>
          <w:sz w:val="24"/>
        </w:rPr>
        <w:t>(いちど)</w:t>
      </w:r>
      <w:r>
        <w:rPr>
          <w:sz w:val="24"/>
        </w:rPr>
        <w:t xml:space="preserve"> だけ、</w:t>
      </w:r>
      <w:r>
        <w:rPr>
          <w:color w:val="0070C0"/>
          <w:sz w:val="24"/>
        </w:rPr>
        <w:t>正</w:t>
      </w:r>
      <w:r>
        <w:rPr>
          <w:color w:val="C00000"/>
          <w:sz w:val="24"/>
        </w:rPr>
        <w:t>(ただ)</w:t>
      </w:r>
      <w:r>
        <w:rPr>
          <w:sz w:val="24"/>
        </w:rPr>
        <w:t xml:space="preserve">しい </w:t>
      </w:r>
      <w:r>
        <w:rPr>
          <w:color w:val="0070C0"/>
          <w:sz w:val="24"/>
        </w:rPr>
        <w:t>時間</w:t>
      </w:r>
      <w:r>
        <w:rPr>
          <w:color w:val="C00000"/>
          <w:sz w:val="24"/>
        </w:rPr>
        <w:t>(じかん)</w:t>
      </w:r>
      <w:r>
        <w:rPr>
          <w:sz w:val="24"/>
        </w:rPr>
        <w:t xml:space="preserve"> を </w:t>
      </w:r>
      <w:r>
        <w:rPr>
          <w:color w:val="0070C0"/>
          <w:sz w:val="24"/>
        </w:rPr>
        <w:t>表示</w:t>
      </w:r>
      <w:r>
        <w:rPr>
          <w:color w:val="C00000"/>
          <w:sz w:val="24"/>
        </w:rPr>
        <w:t>(ひょうじ)</w:t>
      </w:r>
      <w:r>
        <w:rPr>
          <w:sz w:val="24"/>
        </w:rPr>
        <w:t xml:space="preserve"> し</w:t>
      </w:r>
      <w:r>
        <w:rPr>
          <w:color w:val="0070C0"/>
          <w:sz w:val="24"/>
        </w:rPr>
        <w:t>損</w:t>
      </w:r>
      <w:r>
        <w:rPr>
          <w:color w:val="C00000"/>
          <w:sz w:val="24"/>
        </w:rPr>
        <w:t>(そこ)</w:t>
      </w:r>
      <w:r>
        <w:rPr>
          <w:sz w:val="24"/>
        </w:rPr>
        <w:t>なった こと が ありました。</w:t>
      </w:r>
      <w:r>
        <w:rPr>
          <w:color w:val="0070C0"/>
          <w:sz w:val="24"/>
        </w:rPr>
        <w:t>塔</w:t>
      </w:r>
      <w:r>
        <w:rPr>
          <w:color w:val="C00000"/>
          <w:sz w:val="24"/>
        </w:rPr>
        <w:t>(とう)</w:t>
      </w:r>
      <w:r>
        <w:rPr>
          <w:sz w:val="24"/>
        </w:rPr>
        <w:t xml:space="preserve"> で </w:t>
      </w:r>
      <w:r>
        <w:rPr>
          <w:color w:val="0070C0"/>
          <w:sz w:val="24"/>
        </w:rPr>
        <w:t>仕事</w:t>
      </w:r>
      <w:r>
        <w:rPr>
          <w:color w:val="C00000"/>
          <w:sz w:val="24"/>
        </w:rPr>
        <w:t>(しごと)</w:t>
      </w:r>
      <w:r>
        <w:rPr>
          <w:sz w:val="24"/>
        </w:rPr>
        <w:t xml:space="preserve"> を して いた ペンキ</w:t>
      </w:r>
      <w:r>
        <w:rPr>
          <w:color w:val="0070C0"/>
          <w:sz w:val="24"/>
        </w:rPr>
        <w:t>屋</w:t>
      </w:r>
      <w:r>
        <w:rPr>
          <w:color w:val="C00000"/>
          <w:sz w:val="24"/>
        </w:rPr>
        <w:t>(や)</w:t>
      </w:r>
      <w:r>
        <w:rPr>
          <w:sz w:val="24"/>
        </w:rPr>
        <w:t xml:space="preserve"> が、</w:t>
      </w:r>
      <w:r>
        <w:rPr>
          <w:color w:val="0070C0"/>
          <w:sz w:val="24"/>
        </w:rPr>
        <w:t>針</w:t>
      </w:r>
      <w:r>
        <w:rPr>
          <w:color w:val="C00000"/>
          <w:sz w:val="24"/>
        </w:rPr>
        <w:t>(はり)</w:t>
      </w:r>
      <w:r>
        <w:rPr>
          <w:sz w:val="24"/>
        </w:rPr>
        <w:t xml:space="preserve"> の </w:t>
      </w:r>
      <w:r>
        <w:rPr>
          <w:color w:val="0070C0"/>
          <w:sz w:val="24"/>
        </w:rPr>
        <w:t>一</w:t>
      </w:r>
      <w:r>
        <w:rPr>
          <w:color w:val="C00000"/>
          <w:sz w:val="24"/>
        </w:rPr>
        <w:t>(ひと)</w:t>
      </w:r>
      <w:r>
        <w:rPr>
          <w:sz w:val="24"/>
        </w:rPr>
        <w:t>つ に ペンキ の バケツ を かけて、</w:t>
      </w:r>
      <w:r>
        <w:rPr>
          <w:color w:val="0070C0"/>
          <w:sz w:val="24"/>
        </w:rPr>
        <w:t>針</w:t>
      </w:r>
      <w:r>
        <w:rPr>
          <w:color w:val="C00000"/>
          <w:sz w:val="24"/>
        </w:rPr>
        <w:t>(はり)</w:t>
      </w:r>
      <w:r>
        <w:rPr>
          <w:sz w:val="24"/>
        </w:rPr>
        <w:t xml:space="preserve"> を </w:t>
      </w:r>
      <w:r>
        <w:rPr>
          <w:color w:val="0070C0"/>
          <w:sz w:val="24"/>
        </w:rPr>
        <w:t>遅</w:t>
      </w:r>
      <w:r>
        <w:rPr>
          <w:color w:val="C00000"/>
          <w:sz w:val="24"/>
        </w:rPr>
        <w:t>(おく)</w:t>
      </w:r>
      <w:r>
        <w:rPr>
          <w:sz w:val="24"/>
        </w:rPr>
        <w:t>らせて しまった の です!</w:t>
      </w:r>
    </w:p>
    <w:p>
      <w:pPr>
        <w:pStyle w:val="Heading2"/>
      </w:pPr>
      <w:r>
        <w:rPr>
          <w:b/>
          <w:color w:val="555555"/>
          <w:sz w:val="26"/>
        </w:rPr>
        <w:t>한국어</w:t>
      </w:r>
    </w:p>
    <w:p>
      <w:r>
        <w:rPr>
          <w:sz w:val="22"/>
        </w:rPr>
        <w:t>런던을 방문하면 가장 먼저 보게 되는 것 중 하나가 빅벤입니다. BBC를 통해 전 세계에서 들을 수 있는 유명한 시계입니다. 1834년에 국회의사당이 불타 무너지지 않았더라면, 그 큰 시계는 결코 세워지지 않았을 것입니다. 빅벤은 새 국회의사당이 건설되고 있을 때 시계 제작을 담당했던 벤저민 홀 경의 이름을 따서 붙여졌습니다. 그것은 엄청난 크기일 뿐만 아니라 매우 정확하기도 합니다. 그리니치 천문대의 관리들이 하루에 두 번 시계를 점검하게 합니다. 마이크가 시계탑에 연결되어 있어서, 시계가 실제로 종을 칠 때 BBC에서 그 소리를 들을 수 있습니다. 빅벤은 거의 고장 난 적이 없습니다. 그러나 한 번, 정확한 시간을 표시하지 못한 적이 있었습니다. 시계탑에서 일하던 페인트공이 시곗바늘 하나에 페인트 통을 걸어 놓아 바늘을 느려지게 했던 것입니다!</w:t>
      </w:r>
    </w:p>
    <w:p>
      <w:pPr>
        <w:pStyle w:val="Normal"/>
      </w:pPr>
    </w:p>
    <w:p>
      <w:pPr>
        <w:pStyle w:val="Heading1"/>
      </w:pPr>
      <w:r>
        <w:rPr>
          <w:b/>
          <w:color w:val="1F4E79"/>
          <w:sz w:val="30"/>
        </w:rPr>
        <w:t>第72課　A car called Bluebird　/　ブルーバード と 呼(よ)ばれる 車(くるま)　/　블루버드라는 자동차</w:t>
      </w:r>
    </w:p>
    <w:p>
      <w:pPr>
        <w:pStyle w:val="Heading2"/>
      </w:pPr>
      <w:r>
        <w:rPr>
          <w:b/>
          <w:color w:val="555555"/>
          <w:sz w:val="26"/>
        </w:rPr>
        <w:t>English</w:t>
      </w:r>
    </w:p>
    <w:p>
      <w:pPr>
        <w:pStyle w:val="Normal"/>
      </w:pPr>
      <w:r>
        <w:rPr>
          <w:sz w:val="24"/>
        </w:rPr>
        <w:t>The great racing driver, Sir Malcolm Campbell, was the first man to drive at over 300 miles per hour. He set up a new world record in September 1935 at Bonneville Salt Flats, Utah. Bluebird, the car he was driving, had been specially built for him. It was over 30 feet in length and had a 2,500-horsepower engine. Although Campbell reached a speed of over 304 miles per hour, he had great difficulty in controlling the car because a tyre burst during the first run. After his attempt, Campbell was disappointed to learn that his average speed had been 299 miles per hour. However, a few days later, he was told that a mistake had been made. His average speed had been 301 miles per hour. Since that time, racing drivers have reached speeds of over 400 miles an hour. Following his father's footsteps many years later, Sir Malcolm's son, Donald, also set up a world record. Like his father, he was driving a car called Bluebird.</w:t>
      </w:r>
    </w:p>
    <w:p>
      <w:pPr>
        <w:pStyle w:val="Heading2"/>
      </w:pPr>
      <w:r>
        <w:rPr>
          <w:b/>
          <w:color w:val="555555"/>
          <w:sz w:val="26"/>
        </w:rPr>
        <w:t>日本語(にほんご)</w:t>
      </w:r>
    </w:p>
    <w:p>
      <w:pPr>
        <w:pStyle w:val="Normal"/>
      </w:pPr>
      <w:r>
        <w:rPr>
          <w:color w:val="0070C0"/>
          <w:sz w:val="24"/>
        </w:rPr>
        <w:t>偉大</w:t>
      </w:r>
      <w:r>
        <w:rPr>
          <w:color w:val="C00000"/>
          <w:sz w:val="24"/>
        </w:rPr>
        <w:t>(いだい)</w:t>
      </w:r>
      <w:r>
        <w:rPr>
          <w:sz w:val="24"/>
        </w:rPr>
        <w:t xml:space="preserve"> な レース ドライバー、サー・マルコム・キャンベル は、</w:t>
      </w:r>
      <w:r>
        <w:rPr>
          <w:color w:val="0070C0"/>
          <w:sz w:val="24"/>
        </w:rPr>
        <w:t>時速</w:t>
      </w:r>
      <w:r>
        <w:rPr>
          <w:color w:val="C00000"/>
          <w:sz w:val="24"/>
        </w:rPr>
        <w:t>(じそく)</w:t>
      </w:r>
      <w:r>
        <w:rPr>
          <w:sz w:val="24"/>
        </w:rPr>
        <w:t xml:space="preserve"> 300マイル </w:t>
      </w:r>
      <w:r>
        <w:rPr>
          <w:color w:val="0070C0"/>
          <w:sz w:val="24"/>
        </w:rPr>
        <w:t>以上</w:t>
      </w:r>
      <w:r>
        <w:rPr>
          <w:color w:val="C00000"/>
          <w:sz w:val="24"/>
        </w:rPr>
        <w:t>(いじょう)</w:t>
      </w:r>
      <w:r>
        <w:rPr>
          <w:sz w:val="24"/>
        </w:rPr>
        <w:t xml:space="preserve"> で </w:t>
      </w:r>
      <w:r>
        <w:rPr>
          <w:color w:val="0070C0"/>
          <w:sz w:val="24"/>
        </w:rPr>
        <w:t>運転</w:t>
      </w:r>
      <w:r>
        <w:rPr>
          <w:color w:val="C00000"/>
          <w:sz w:val="24"/>
        </w:rPr>
        <w:t>(うんてん)</w:t>
      </w:r>
      <w:r>
        <w:rPr>
          <w:sz w:val="24"/>
        </w:rPr>
        <w:t xml:space="preserve"> した </w:t>
      </w:r>
      <w:r>
        <w:rPr>
          <w:color w:val="0070C0"/>
          <w:sz w:val="24"/>
        </w:rPr>
        <w:t>最初</w:t>
      </w:r>
      <w:r>
        <w:rPr>
          <w:color w:val="C00000"/>
          <w:sz w:val="24"/>
        </w:rPr>
        <w:t>(さいしょ)</w:t>
      </w:r>
      <w:r>
        <w:rPr>
          <w:sz w:val="24"/>
        </w:rPr>
        <w:t xml:space="preserve"> の </w:t>
      </w:r>
      <w:r>
        <w:rPr>
          <w:color w:val="0070C0"/>
          <w:sz w:val="24"/>
        </w:rPr>
        <w:t>人</w:t>
      </w:r>
      <w:r>
        <w:rPr>
          <w:color w:val="C00000"/>
          <w:sz w:val="24"/>
        </w:rPr>
        <w:t>(ひと)</w:t>
      </w:r>
      <w:r>
        <w:rPr>
          <w:sz w:val="24"/>
        </w:rPr>
        <w:t xml:space="preserve"> でした。</w:t>
      </w:r>
      <w:r>
        <w:rPr>
          <w:color w:val="0070C0"/>
          <w:sz w:val="24"/>
        </w:rPr>
        <w:t>彼</w:t>
      </w:r>
      <w:r>
        <w:rPr>
          <w:color w:val="C00000"/>
          <w:sz w:val="24"/>
        </w:rPr>
        <w:t>(かれ)</w:t>
      </w:r>
      <w:r>
        <w:rPr>
          <w:sz w:val="24"/>
        </w:rPr>
        <w:t xml:space="preserve"> は 1935</w:t>
      </w:r>
      <w:r>
        <w:rPr>
          <w:color w:val="0070C0"/>
          <w:sz w:val="24"/>
        </w:rPr>
        <w:t>年</w:t>
      </w:r>
      <w:r>
        <w:rPr>
          <w:color w:val="C00000"/>
          <w:sz w:val="24"/>
        </w:rPr>
        <w:t>(ねん)</w:t>
      </w:r>
      <w:r>
        <w:rPr>
          <w:sz w:val="24"/>
        </w:rPr>
        <w:t xml:space="preserve"> 9</w:t>
      </w:r>
      <w:r>
        <w:rPr>
          <w:color w:val="0070C0"/>
          <w:sz w:val="24"/>
        </w:rPr>
        <w:t>月</w:t>
      </w:r>
      <w:r>
        <w:rPr>
          <w:color w:val="C00000"/>
          <w:sz w:val="24"/>
        </w:rPr>
        <w:t>(くがつ)</w:t>
      </w:r>
      <w:r>
        <w:rPr>
          <w:sz w:val="24"/>
        </w:rPr>
        <w:t>、ユタ</w:t>
      </w:r>
      <w:r>
        <w:rPr>
          <w:color w:val="0070C0"/>
          <w:sz w:val="24"/>
        </w:rPr>
        <w:t>州</w:t>
      </w:r>
      <w:r>
        <w:rPr>
          <w:color w:val="C00000"/>
          <w:sz w:val="24"/>
        </w:rPr>
        <w:t>(しゅう)</w:t>
      </w:r>
      <w:r>
        <w:rPr>
          <w:sz w:val="24"/>
        </w:rPr>
        <w:t xml:space="preserve"> の ボンネビル・ソルトフラッツ で </w:t>
      </w:r>
      <w:r>
        <w:rPr>
          <w:color w:val="0070C0"/>
          <w:sz w:val="24"/>
        </w:rPr>
        <w:t>新</w:t>
      </w:r>
      <w:r>
        <w:rPr>
          <w:color w:val="C00000"/>
          <w:sz w:val="24"/>
        </w:rPr>
        <w:t>(あたら)</w:t>
      </w:r>
      <w:r>
        <w:rPr>
          <w:sz w:val="24"/>
        </w:rPr>
        <w:t xml:space="preserve">しい </w:t>
      </w:r>
      <w:r>
        <w:rPr>
          <w:color w:val="0070C0"/>
          <w:sz w:val="24"/>
        </w:rPr>
        <w:t>世界</w:t>
      </w:r>
      <w:r>
        <w:rPr>
          <w:color w:val="C00000"/>
          <w:sz w:val="24"/>
        </w:rPr>
        <w:t>(せかい)</w:t>
      </w:r>
      <w:r>
        <w:rPr>
          <w:sz w:val="24"/>
        </w:rPr>
        <w:t xml:space="preserve"> </w:t>
      </w:r>
      <w:r>
        <w:rPr>
          <w:color w:val="0070C0"/>
          <w:sz w:val="24"/>
        </w:rPr>
        <w:t>記録</w:t>
      </w:r>
      <w:r>
        <w:rPr>
          <w:color w:val="C00000"/>
          <w:sz w:val="24"/>
        </w:rPr>
        <w:t>(きろく)</w:t>
      </w:r>
      <w:r>
        <w:rPr>
          <w:sz w:val="24"/>
        </w:rPr>
        <w:t xml:space="preserve"> を </w:t>
      </w:r>
      <w:r>
        <w:rPr>
          <w:color w:val="0070C0"/>
          <w:sz w:val="24"/>
        </w:rPr>
        <w:t>樹立</w:t>
      </w:r>
      <w:r>
        <w:rPr>
          <w:color w:val="C00000"/>
          <w:sz w:val="24"/>
        </w:rPr>
        <w:t>(じゅりつ)</w:t>
      </w:r>
      <w:r>
        <w:rPr>
          <w:sz w:val="24"/>
        </w:rPr>
        <w:t xml:space="preserve"> しました。ブルーバード という </w:t>
      </w:r>
      <w:r>
        <w:rPr>
          <w:color w:val="0070C0"/>
          <w:sz w:val="24"/>
        </w:rPr>
        <w:t>彼</w:t>
      </w:r>
      <w:r>
        <w:rPr>
          <w:color w:val="C00000"/>
          <w:sz w:val="24"/>
        </w:rPr>
        <w:t>(かれ)</w:t>
      </w:r>
      <w:r>
        <w:rPr>
          <w:sz w:val="24"/>
        </w:rPr>
        <w:t xml:space="preserve"> の </w:t>
      </w:r>
      <w:r>
        <w:rPr>
          <w:color w:val="0070C0"/>
          <w:sz w:val="24"/>
        </w:rPr>
        <w:t>車</w:t>
      </w:r>
      <w:r>
        <w:rPr>
          <w:color w:val="C00000"/>
          <w:sz w:val="24"/>
        </w:rPr>
        <w:t>(くるま)</w:t>
      </w:r>
      <w:r>
        <w:rPr>
          <w:sz w:val="24"/>
        </w:rPr>
        <w:t xml:space="preserve"> は、</w:t>
      </w:r>
      <w:r>
        <w:rPr>
          <w:color w:val="0070C0"/>
          <w:sz w:val="24"/>
        </w:rPr>
        <w:t>特別</w:t>
      </w:r>
      <w:r>
        <w:rPr>
          <w:color w:val="C00000"/>
          <w:sz w:val="24"/>
        </w:rPr>
        <w:t>(とくべつ)</w:t>
      </w:r>
      <w:r>
        <w:rPr>
          <w:sz w:val="24"/>
        </w:rPr>
        <w:t xml:space="preserve"> に </w:t>
      </w:r>
      <w:r>
        <w:rPr>
          <w:color w:val="0070C0"/>
          <w:sz w:val="24"/>
        </w:rPr>
        <w:t>彼</w:t>
      </w:r>
      <w:r>
        <w:rPr>
          <w:color w:val="C00000"/>
          <w:sz w:val="24"/>
        </w:rPr>
        <w:t>(かれ)</w:t>
      </w:r>
      <w:r>
        <w:rPr>
          <w:sz w:val="24"/>
        </w:rPr>
        <w:t xml:space="preserve"> の ため に </w:t>
      </w:r>
      <w:r>
        <w:rPr>
          <w:color w:val="0070C0"/>
          <w:sz w:val="24"/>
        </w:rPr>
        <w:t>作</w:t>
      </w:r>
      <w:r>
        <w:rPr>
          <w:color w:val="C00000"/>
          <w:sz w:val="24"/>
        </w:rPr>
        <w:t>(つく)</w:t>
      </w:r>
      <w:r>
        <w:rPr>
          <w:sz w:val="24"/>
        </w:rPr>
        <w:t>られて いました。</w:t>
      </w:r>
      <w:r>
        <w:rPr>
          <w:color w:val="0070C0"/>
          <w:sz w:val="24"/>
        </w:rPr>
        <w:t>長</w:t>
      </w:r>
      <w:r>
        <w:rPr>
          <w:color w:val="C00000"/>
          <w:sz w:val="24"/>
        </w:rPr>
        <w:t>(なが)</w:t>
      </w:r>
      <w:r>
        <w:rPr>
          <w:sz w:val="24"/>
        </w:rPr>
        <w:t xml:space="preserve">さ は 30フィート </w:t>
      </w:r>
      <w:r>
        <w:rPr>
          <w:color w:val="0070C0"/>
          <w:sz w:val="24"/>
        </w:rPr>
        <w:t>以上</w:t>
      </w:r>
      <w:r>
        <w:rPr>
          <w:color w:val="C00000"/>
          <w:sz w:val="24"/>
        </w:rPr>
        <w:t>(いじょう)</w:t>
      </w:r>
      <w:r>
        <w:rPr>
          <w:sz w:val="24"/>
        </w:rPr>
        <w:t xml:space="preserve"> で、2,500</w:t>
      </w:r>
      <w:r>
        <w:rPr>
          <w:color w:val="0070C0"/>
          <w:sz w:val="24"/>
        </w:rPr>
        <w:t>馬力</w:t>
      </w:r>
      <w:r>
        <w:rPr>
          <w:color w:val="C00000"/>
          <w:sz w:val="24"/>
        </w:rPr>
        <w:t>(ばりき)</w:t>
      </w:r>
      <w:r>
        <w:rPr>
          <w:sz w:val="24"/>
        </w:rPr>
        <w:t xml:space="preserve"> の エンジン を </w:t>
      </w:r>
      <w:r>
        <w:rPr>
          <w:color w:val="0070C0"/>
          <w:sz w:val="24"/>
        </w:rPr>
        <w:t>搭載</w:t>
      </w:r>
      <w:r>
        <w:rPr>
          <w:color w:val="C00000"/>
          <w:sz w:val="24"/>
        </w:rPr>
        <w:t>(とうさい)</w:t>
      </w:r>
      <w:r>
        <w:rPr>
          <w:sz w:val="24"/>
        </w:rPr>
        <w:t xml:space="preserve"> して いました。キャンベル は </w:t>
      </w:r>
      <w:r>
        <w:rPr>
          <w:color w:val="0070C0"/>
          <w:sz w:val="24"/>
        </w:rPr>
        <w:t>時速</w:t>
      </w:r>
      <w:r>
        <w:rPr>
          <w:color w:val="C00000"/>
          <w:sz w:val="24"/>
        </w:rPr>
        <w:t>(じそく)</w:t>
      </w:r>
      <w:r>
        <w:rPr>
          <w:sz w:val="24"/>
        </w:rPr>
        <w:t xml:space="preserve"> 304マイル </w:t>
      </w:r>
      <w:r>
        <w:rPr>
          <w:color w:val="0070C0"/>
          <w:sz w:val="24"/>
        </w:rPr>
        <w:t>以上</w:t>
      </w:r>
      <w:r>
        <w:rPr>
          <w:color w:val="C00000"/>
          <w:sz w:val="24"/>
        </w:rPr>
        <w:t>(いじょう)</w:t>
      </w:r>
      <w:r>
        <w:rPr>
          <w:sz w:val="24"/>
        </w:rPr>
        <w:t xml:space="preserve"> に </w:t>
      </w:r>
      <w:r>
        <w:rPr>
          <w:color w:val="0070C0"/>
          <w:sz w:val="24"/>
        </w:rPr>
        <w:t>達</w:t>
      </w:r>
      <w:r>
        <w:rPr>
          <w:color w:val="C00000"/>
          <w:sz w:val="24"/>
        </w:rPr>
        <w:t>(たっ)</w:t>
      </w:r>
      <w:r>
        <w:rPr>
          <w:sz w:val="24"/>
        </w:rPr>
        <w:t>した が、</w:t>
      </w:r>
      <w:r>
        <w:rPr>
          <w:color w:val="0070C0"/>
          <w:sz w:val="24"/>
        </w:rPr>
        <w:t>最初</w:t>
      </w:r>
      <w:r>
        <w:rPr>
          <w:color w:val="C00000"/>
          <w:sz w:val="24"/>
        </w:rPr>
        <w:t>(さいしょ)</w:t>
      </w:r>
      <w:r>
        <w:rPr>
          <w:sz w:val="24"/>
        </w:rPr>
        <w:t xml:space="preserve"> の </w:t>
      </w:r>
      <w:r>
        <w:rPr>
          <w:color w:val="0070C0"/>
          <w:sz w:val="24"/>
        </w:rPr>
        <w:t>走行</w:t>
      </w:r>
      <w:r>
        <w:rPr>
          <w:color w:val="C00000"/>
          <w:sz w:val="24"/>
        </w:rPr>
        <w:t>(そうこう)</w:t>
      </w:r>
      <w:r>
        <w:rPr>
          <w:sz w:val="24"/>
        </w:rPr>
        <w:t xml:space="preserve"> </w:t>
      </w:r>
      <w:r>
        <w:rPr>
          <w:color w:val="0070C0"/>
          <w:sz w:val="24"/>
        </w:rPr>
        <w:t>中</w:t>
      </w:r>
      <w:r>
        <w:rPr>
          <w:color w:val="C00000"/>
          <w:sz w:val="24"/>
        </w:rPr>
        <w:t>(ちゅう)</w:t>
      </w:r>
      <w:r>
        <w:rPr>
          <w:sz w:val="24"/>
        </w:rPr>
        <w:t xml:space="preserve"> に タイヤ が </w:t>
      </w:r>
      <w:r>
        <w:rPr>
          <w:color w:val="0070C0"/>
          <w:sz w:val="24"/>
        </w:rPr>
        <w:t>破裂</w:t>
      </w:r>
      <w:r>
        <w:rPr>
          <w:color w:val="C00000"/>
          <w:sz w:val="24"/>
        </w:rPr>
        <w:t>(はれつ)</w:t>
      </w:r>
      <w:r>
        <w:rPr>
          <w:sz w:val="24"/>
        </w:rPr>
        <w:t xml:space="preserve"> した ので、</w:t>
      </w:r>
      <w:r>
        <w:rPr>
          <w:color w:val="0070C0"/>
          <w:sz w:val="24"/>
        </w:rPr>
        <w:t>車</w:t>
      </w:r>
      <w:r>
        <w:rPr>
          <w:color w:val="C00000"/>
          <w:sz w:val="24"/>
        </w:rPr>
        <w:t>(くるま)</w:t>
      </w:r>
      <w:r>
        <w:rPr>
          <w:sz w:val="24"/>
        </w:rPr>
        <w:t xml:space="preserve"> を </w:t>
      </w:r>
      <w:r>
        <w:rPr>
          <w:color w:val="0070C0"/>
          <w:sz w:val="24"/>
        </w:rPr>
        <w:t>制御</w:t>
      </w:r>
      <w:r>
        <w:rPr>
          <w:color w:val="C00000"/>
          <w:sz w:val="24"/>
        </w:rPr>
        <w:t>(せいぎょ)</w:t>
      </w:r>
      <w:r>
        <w:rPr>
          <w:sz w:val="24"/>
        </w:rPr>
        <w:t xml:space="preserve"> する の に とても </w:t>
      </w:r>
      <w:r>
        <w:rPr>
          <w:color w:val="0070C0"/>
          <w:sz w:val="24"/>
        </w:rPr>
        <w:t>苦労</w:t>
      </w:r>
      <w:r>
        <w:rPr>
          <w:color w:val="C00000"/>
          <w:sz w:val="24"/>
        </w:rPr>
        <w:t>(くろう)</w:t>
      </w:r>
      <w:r>
        <w:rPr>
          <w:sz w:val="24"/>
        </w:rPr>
        <w:t xml:space="preserve"> しました。</w:t>
      </w:r>
      <w:r>
        <w:rPr>
          <w:color w:val="0070C0"/>
          <w:sz w:val="24"/>
        </w:rPr>
        <w:t>挑戦</w:t>
      </w:r>
      <w:r>
        <w:rPr>
          <w:color w:val="C00000"/>
          <w:sz w:val="24"/>
        </w:rPr>
        <w:t>(ちょうせん)</w:t>
      </w:r>
      <w:r>
        <w:rPr>
          <w:sz w:val="24"/>
        </w:rPr>
        <w:t xml:space="preserve"> の </w:t>
      </w:r>
      <w:r>
        <w:rPr>
          <w:color w:val="0070C0"/>
          <w:sz w:val="24"/>
        </w:rPr>
        <w:t>後</w:t>
      </w:r>
      <w:r>
        <w:rPr>
          <w:color w:val="C00000"/>
          <w:sz w:val="24"/>
        </w:rPr>
        <w:t>(あと)</w:t>
      </w:r>
      <w:r>
        <w:rPr>
          <w:sz w:val="24"/>
        </w:rPr>
        <w:t xml:space="preserve">、キャンベル は </w:t>
      </w:r>
      <w:r>
        <w:rPr>
          <w:color w:val="0070C0"/>
          <w:sz w:val="24"/>
        </w:rPr>
        <w:t>平均</w:t>
      </w:r>
      <w:r>
        <w:rPr>
          <w:color w:val="C00000"/>
          <w:sz w:val="24"/>
        </w:rPr>
        <w:t>(へいきん)</w:t>
      </w:r>
      <w:r>
        <w:rPr>
          <w:sz w:val="24"/>
        </w:rPr>
        <w:t xml:space="preserve"> </w:t>
      </w:r>
      <w:r>
        <w:rPr>
          <w:color w:val="0070C0"/>
          <w:sz w:val="24"/>
        </w:rPr>
        <w:t>速度</w:t>
      </w:r>
      <w:r>
        <w:rPr>
          <w:color w:val="C00000"/>
          <w:sz w:val="24"/>
        </w:rPr>
        <w:t>(そくど)</w:t>
      </w:r>
      <w:r>
        <w:rPr>
          <w:sz w:val="24"/>
        </w:rPr>
        <w:t xml:space="preserve"> が </w:t>
      </w:r>
      <w:r>
        <w:rPr>
          <w:color w:val="0070C0"/>
          <w:sz w:val="24"/>
        </w:rPr>
        <w:t>時速</w:t>
      </w:r>
      <w:r>
        <w:rPr>
          <w:color w:val="C00000"/>
          <w:sz w:val="24"/>
        </w:rPr>
        <w:t>(じそく)</w:t>
      </w:r>
      <w:r>
        <w:rPr>
          <w:sz w:val="24"/>
        </w:rPr>
        <w:t xml:space="preserve"> 299マイル だった と </w:t>
      </w:r>
      <w:r>
        <w:rPr>
          <w:color w:val="0070C0"/>
          <w:sz w:val="24"/>
        </w:rPr>
        <w:t>知</w:t>
      </w:r>
      <w:r>
        <w:rPr>
          <w:color w:val="C00000"/>
          <w:sz w:val="24"/>
        </w:rPr>
        <w:t>(し)</w:t>
      </w:r>
      <w:r>
        <w:rPr>
          <w:sz w:val="24"/>
        </w:rPr>
        <w:t>って がっかり しました。しかし、</w:t>
      </w:r>
      <w:r>
        <w:rPr>
          <w:color w:val="0070C0"/>
          <w:sz w:val="24"/>
        </w:rPr>
        <w:t>数日</w:t>
      </w:r>
      <w:r>
        <w:rPr>
          <w:color w:val="C00000"/>
          <w:sz w:val="24"/>
        </w:rPr>
        <w:t>(すうじつ)</w:t>
      </w:r>
      <w:r>
        <w:rPr>
          <w:sz w:val="24"/>
        </w:rPr>
        <w:t xml:space="preserve"> </w:t>
      </w:r>
      <w:r>
        <w:rPr>
          <w:color w:val="0070C0"/>
          <w:sz w:val="24"/>
        </w:rPr>
        <w:t>後</w:t>
      </w:r>
      <w:r>
        <w:rPr>
          <w:color w:val="C00000"/>
          <w:sz w:val="24"/>
        </w:rPr>
        <w:t>(ご)</w:t>
      </w:r>
      <w:r>
        <w:rPr>
          <w:sz w:val="24"/>
        </w:rPr>
        <w:t>、</w:t>
      </w:r>
      <w:r>
        <w:rPr>
          <w:color w:val="0070C0"/>
          <w:sz w:val="24"/>
        </w:rPr>
        <w:t>間違</w:t>
      </w:r>
      <w:r>
        <w:rPr>
          <w:color w:val="C00000"/>
          <w:sz w:val="24"/>
        </w:rPr>
        <w:t>(まちが)</w:t>
      </w:r>
      <w:r>
        <w:rPr>
          <w:sz w:val="24"/>
        </w:rPr>
        <w:t xml:space="preserve">い が あった と </w:t>
      </w:r>
      <w:r>
        <w:rPr>
          <w:color w:val="0070C0"/>
          <w:sz w:val="24"/>
        </w:rPr>
        <w:t>伝</w:t>
      </w:r>
      <w:r>
        <w:rPr>
          <w:color w:val="C00000"/>
          <w:sz w:val="24"/>
        </w:rPr>
        <w:t>(つた)</w:t>
      </w:r>
      <w:r>
        <w:rPr>
          <w:sz w:val="24"/>
        </w:rPr>
        <w:t>えられました。</w:t>
      </w:r>
      <w:r>
        <w:rPr>
          <w:color w:val="0070C0"/>
          <w:sz w:val="24"/>
        </w:rPr>
        <w:t>彼</w:t>
      </w:r>
      <w:r>
        <w:rPr>
          <w:color w:val="C00000"/>
          <w:sz w:val="24"/>
        </w:rPr>
        <w:t>(かれ)</w:t>
      </w:r>
      <w:r>
        <w:rPr>
          <w:sz w:val="24"/>
        </w:rPr>
        <w:t xml:space="preserve"> の </w:t>
      </w:r>
      <w:r>
        <w:rPr>
          <w:color w:val="0070C0"/>
          <w:sz w:val="24"/>
        </w:rPr>
        <w:t>平均</w:t>
      </w:r>
      <w:r>
        <w:rPr>
          <w:color w:val="C00000"/>
          <w:sz w:val="24"/>
        </w:rPr>
        <w:t>(へいきん)</w:t>
      </w:r>
      <w:r>
        <w:rPr>
          <w:sz w:val="24"/>
        </w:rPr>
        <w:t xml:space="preserve"> </w:t>
      </w:r>
      <w:r>
        <w:rPr>
          <w:color w:val="0070C0"/>
          <w:sz w:val="24"/>
        </w:rPr>
        <w:t>速度</w:t>
      </w:r>
      <w:r>
        <w:rPr>
          <w:color w:val="C00000"/>
          <w:sz w:val="24"/>
        </w:rPr>
        <w:t>(そくど)</w:t>
      </w:r>
      <w:r>
        <w:rPr>
          <w:sz w:val="24"/>
        </w:rPr>
        <w:t xml:space="preserve"> は </w:t>
      </w:r>
      <w:r>
        <w:rPr>
          <w:color w:val="0070C0"/>
          <w:sz w:val="24"/>
        </w:rPr>
        <w:t>時速</w:t>
      </w:r>
      <w:r>
        <w:rPr>
          <w:color w:val="C00000"/>
          <w:sz w:val="24"/>
        </w:rPr>
        <w:t>(じそく)</w:t>
      </w:r>
      <w:r>
        <w:rPr>
          <w:sz w:val="24"/>
        </w:rPr>
        <w:t xml:space="preserve"> 301マイル だった の です。それ </w:t>
      </w:r>
      <w:r>
        <w:rPr>
          <w:color w:val="0070C0"/>
          <w:sz w:val="24"/>
        </w:rPr>
        <w:t>以降</w:t>
      </w:r>
      <w:r>
        <w:rPr>
          <w:color w:val="C00000"/>
          <w:sz w:val="24"/>
        </w:rPr>
        <w:t>(いこう)</w:t>
      </w:r>
      <w:r>
        <w:rPr>
          <w:sz w:val="24"/>
        </w:rPr>
        <w:t xml:space="preserve">、レース ドライバー たち は </w:t>
      </w:r>
      <w:r>
        <w:rPr>
          <w:color w:val="0070C0"/>
          <w:sz w:val="24"/>
        </w:rPr>
        <w:t>時速</w:t>
      </w:r>
      <w:r>
        <w:rPr>
          <w:color w:val="C00000"/>
          <w:sz w:val="24"/>
        </w:rPr>
        <w:t>(じそく)</w:t>
      </w:r>
      <w:r>
        <w:rPr>
          <w:sz w:val="24"/>
        </w:rPr>
        <w:t xml:space="preserve"> 400マイル </w:t>
      </w:r>
      <w:r>
        <w:rPr>
          <w:color w:val="0070C0"/>
          <w:sz w:val="24"/>
        </w:rPr>
        <w:t>以上</w:t>
      </w:r>
      <w:r>
        <w:rPr>
          <w:color w:val="C00000"/>
          <w:sz w:val="24"/>
        </w:rPr>
        <w:t>(いじょう)</w:t>
      </w:r>
      <w:r>
        <w:rPr>
          <w:sz w:val="24"/>
        </w:rPr>
        <w:t xml:space="preserve"> に </w:t>
      </w:r>
      <w:r>
        <w:rPr>
          <w:color w:val="0070C0"/>
          <w:sz w:val="24"/>
        </w:rPr>
        <w:t>達</w:t>
      </w:r>
      <w:r>
        <w:rPr>
          <w:color w:val="C00000"/>
          <w:sz w:val="24"/>
        </w:rPr>
        <w:t>(たっ)</w:t>
      </w:r>
      <w:r>
        <w:rPr>
          <w:sz w:val="24"/>
        </w:rPr>
        <w:t>して います。</w:t>
      </w:r>
      <w:r>
        <w:rPr>
          <w:color w:val="0070C0"/>
          <w:sz w:val="24"/>
        </w:rPr>
        <w:t>何年</w:t>
      </w:r>
      <w:r>
        <w:rPr>
          <w:color w:val="C00000"/>
          <w:sz w:val="24"/>
        </w:rPr>
        <w:t>(なんねん)</w:t>
      </w:r>
      <w:r>
        <w:rPr>
          <w:sz w:val="24"/>
        </w:rPr>
        <w:t xml:space="preserve"> も </w:t>
      </w:r>
      <w:r>
        <w:rPr>
          <w:color w:val="0070C0"/>
          <w:sz w:val="24"/>
        </w:rPr>
        <w:t>後</w:t>
      </w:r>
      <w:r>
        <w:rPr>
          <w:color w:val="C00000"/>
          <w:sz w:val="24"/>
        </w:rPr>
        <w:t>(ご)</w:t>
      </w:r>
      <w:r>
        <w:rPr>
          <w:sz w:val="24"/>
        </w:rPr>
        <w:t xml:space="preserve">、サー・マルコム の </w:t>
      </w:r>
      <w:r>
        <w:rPr>
          <w:color w:val="0070C0"/>
          <w:sz w:val="24"/>
        </w:rPr>
        <w:t>息子</w:t>
      </w:r>
      <w:r>
        <w:rPr>
          <w:color w:val="C00000"/>
          <w:sz w:val="24"/>
        </w:rPr>
        <w:t>(むすこ)</w:t>
      </w:r>
      <w:r>
        <w:rPr>
          <w:sz w:val="24"/>
        </w:rPr>
        <w:t xml:space="preserve">、ドナルド も </w:t>
      </w:r>
      <w:r>
        <w:rPr>
          <w:color w:val="0070C0"/>
          <w:sz w:val="24"/>
        </w:rPr>
        <w:t>父</w:t>
      </w:r>
      <w:r>
        <w:rPr>
          <w:color w:val="C00000"/>
          <w:sz w:val="24"/>
        </w:rPr>
        <w:t>(ちち)</w:t>
      </w:r>
      <w:r>
        <w:rPr>
          <w:sz w:val="24"/>
        </w:rPr>
        <w:t xml:space="preserve"> の </w:t>
      </w:r>
      <w:r>
        <w:rPr>
          <w:color w:val="0070C0"/>
          <w:sz w:val="24"/>
        </w:rPr>
        <w:t>足跡</w:t>
      </w:r>
      <w:r>
        <w:rPr>
          <w:color w:val="C00000"/>
          <w:sz w:val="24"/>
        </w:rPr>
        <w:t>(あしあと)</w:t>
      </w:r>
      <w:r>
        <w:rPr>
          <w:sz w:val="24"/>
        </w:rPr>
        <w:t xml:space="preserve"> を たどって、</w:t>
      </w:r>
      <w:r>
        <w:rPr>
          <w:color w:val="0070C0"/>
          <w:sz w:val="24"/>
        </w:rPr>
        <w:t>世界</w:t>
      </w:r>
      <w:r>
        <w:rPr>
          <w:color w:val="C00000"/>
          <w:sz w:val="24"/>
        </w:rPr>
        <w:t>(せかい)</w:t>
      </w:r>
      <w:r>
        <w:rPr>
          <w:sz w:val="24"/>
        </w:rPr>
        <w:t xml:space="preserve"> </w:t>
      </w:r>
      <w:r>
        <w:rPr>
          <w:color w:val="0070C0"/>
          <w:sz w:val="24"/>
        </w:rPr>
        <w:t>記録</w:t>
      </w:r>
      <w:r>
        <w:rPr>
          <w:color w:val="C00000"/>
          <w:sz w:val="24"/>
        </w:rPr>
        <w:t>(きろく)</w:t>
      </w:r>
      <w:r>
        <w:rPr>
          <w:sz w:val="24"/>
        </w:rPr>
        <w:t xml:space="preserve"> を </w:t>
      </w:r>
      <w:r>
        <w:rPr>
          <w:color w:val="0070C0"/>
          <w:sz w:val="24"/>
        </w:rPr>
        <w:t>樹立</w:t>
      </w:r>
      <w:r>
        <w:rPr>
          <w:color w:val="C00000"/>
          <w:sz w:val="24"/>
        </w:rPr>
        <w:t>(じゅりつ)</w:t>
      </w:r>
      <w:r>
        <w:rPr>
          <w:sz w:val="24"/>
        </w:rPr>
        <w:t xml:space="preserve"> しました。</w:t>
      </w:r>
      <w:r>
        <w:rPr>
          <w:color w:val="0070C0"/>
          <w:sz w:val="24"/>
        </w:rPr>
        <w:t>父</w:t>
      </w:r>
      <w:r>
        <w:rPr>
          <w:color w:val="C00000"/>
          <w:sz w:val="24"/>
        </w:rPr>
        <w:t>(ちち)</w:t>
      </w:r>
      <w:r>
        <w:rPr>
          <w:sz w:val="24"/>
        </w:rPr>
        <w:t xml:space="preserve"> と </w:t>
      </w:r>
      <w:r>
        <w:rPr>
          <w:color w:val="0070C0"/>
          <w:sz w:val="24"/>
        </w:rPr>
        <w:t>同</w:t>
      </w:r>
      <w:r>
        <w:rPr>
          <w:color w:val="C00000"/>
          <w:sz w:val="24"/>
        </w:rPr>
        <w:t>(おな)</w:t>
      </w:r>
      <w:r>
        <w:rPr>
          <w:sz w:val="24"/>
        </w:rPr>
        <w:t>じ よう に、</w:t>
      </w:r>
      <w:r>
        <w:rPr>
          <w:color w:val="0070C0"/>
          <w:sz w:val="24"/>
        </w:rPr>
        <w:t>彼</w:t>
      </w:r>
      <w:r>
        <w:rPr>
          <w:color w:val="C00000"/>
          <w:sz w:val="24"/>
        </w:rPr>
        <w:t>(かれ)</w:t>
      </w:r>
      <w:r>
        <w:rPr>
          <w:sz w:val="24"/>
        </w:rPr>
        <w:t xml:space="preserve"> も ブルーバード という </w:t>
      </w:r>
      <w:r>
        <w:rPr>
          <w:color w:val="0070C0"/>
          <w:sz w:val="24"/>
        </w:rPr>
        <w:t>車</w:t>
      </w:r>
      <w:r>
        <w:rPr>
          <w:color w:val="C00000"/>
          <w:sz w:val="24"/>
        </w:rPr>
        <w:t>(くるま)</w:t>
      </w:r>
      <w:r>
        <w:rPr>
          <w:sz w:val="24"/>
        </w:rPr>
        <w:t xml:space="preserve"> を </w:t>
      </w:r>
      <w:r>
        <w:rPr>
          <w:color w:val="0070C0"/>
          <w:sz w:val="24"/>
        </w:rPr>
        <w:t>運転</w:t>
      </w:r>
      <w:r>
        <w:rPr>
          <w:color w:val="C00000"/>
          <w:sz w:val="24"/>
        </w:rPr>
        <w:t>(うんてん)</w:t>
      </w:r>
      <w:r>
        <w:rPr>
          <w:sz w:val="24"/>
        </w:rPr>
        <w:t xml:space="preserve"> して いました。</w:t>
      </w:r>
    </w:p>
    <w:p>
      <w:pPr>
        <w:pStyle w:val="Heading2"/>
      </w:pPr>
      <w:r>
        <w:rPr>
          <w:b/>
          <w:color w:val="555555"/>
          <w:sz w:val="26"/>
        </w:rPr>
        <w:t>한국어</w:t>
      </w:r>
    </w:p>
    <w:p>
      <w:r>
        <w:rPr>
          <w:sz w:val="22"/>
        </w:rPr>
        <w:t>위대한 경주용 자동차 운전자 맬컴 캠벨 경은 시속 300마일이 넘는 속도로 운전한 최초의 인물이었습니다. 그는 1935년 9월, 유타주의 보너빌 솔트플랫에서 새로운 세계 기록을 세웠습니다. 그가 몰던 차 블루버드는 그를 위해 특별히 제작된 것이었습니다. 길이는 30피트가 넘었고, 2,500마력 엔진을 탑재하고 있었습니다. 캠벨은 시속 304마일이 넘는 속도에 도달했지만, 첫 주행 중에 타이어가 터져서 차를 제어하는 데 무척 애를 먹었습니다. 시도를 마친 후, 캠벨은 자신의 평균 속도가 시속 299마일이었다는 것을 알고 실망했습니다. 그러나 며칠 후, 그는 착오가 있었다는 것을 전해 들었습니다. 그의 평균 속도는 시속 301마일이었던 것입니다. 그 이후로 경주용 자동차 운전자들은 시속 400마일이 넘는 속도에 도달했습니다. 여러 해가 지난 후 아버지의 발자취를 따라, 맬컴 경의 아들 도널드도 세계 기록을 세웠습니다. 아버지와 마찬가지로 그도 블루버드라는 자동차를 운전하고 있었습니다.</w:t>
      </w:r>
    </w:p>
    <w:p>
      <w:pPr>
        <w:pStyle w:val="Normal"/>
      </w:pPr>
    </w:p>
    <w:p>
      <w:pPr>
        <w:pStyle w:val="Heading1"/>
      </w:pPr>
      <w:r>
        <w:rPr>
          <w:b/>
          <w:color w:val="1F4E79"/>
          <w:sz w:val="30"/>
        </w:rPr>
        <w:t>第73課　The record-holder　/　記録(きろく) 保持者(ほじしゃ)　/　기록 보유자</w:t>
      </w:r>
    </w:p>
    <w:p>
      <w:pPr>
        <w:pStyle w:val="Heading2"/>
      </w:pPr>
      <w:r>
        <w:rPr>
          <w:b/>
          <w:color w:val="555555"/>
          <w:sz w:val="26"/>
        </w:rPr>
        <w:t>English</w:t>
      </w:r>
    </w:p>
    <w:p>
      <w:pPr>
        <w:pStyle w:val="Normal"/>
      </w:pPr>
      <w:r>
        <w:rPr>
          <w:sz w:val="24"/>
        </w:rPr>
        <w:t>Little boys who play truant from school are unimaginative. A quiet day's fishing, or eight hours in a cinema seeing the same film over and over again, is usually as far as they get. They have all been put to shame by a boy who, while playing truant, travelled 1,600 miles. He hitchhiked to Dover and, towards evening, went into a boat to find somewhere to sleep. When he woke up next morning, he discovered that the boat had, in the meantime, travelled to Calais. No one noticed the boy as he crept off. From there, he hitchhiked to Paris in a lorry. The driver gave him a few biscuits and a cup of coffee and left him just outside the city. The next car the boy stopped did not take him into the centre of Paris as he hoped it would, but to Perpignan on the French-Spanish border. There he was picked up by a policeman and sent back to England by the local authorities. He has surely set up a record for the thousands of boys who dream of evading school.</w:t>
      </w:r>
    </w:p>
    <w:p>
      <w:pPr>
        <w:pStyle w:val="Heading2"/>
      </w:pPr>
      <w:r>
        <w:rPr>
          <w:b/>
          <w:color w:val="555555"/>
          <w:sz w:val="26"/>
        </w:rPr>
        <w:t>日本語(にほんご)</w:t>
      </w:r>
    </w:p>
    <w:p>
      <w:pPr>
        <w:pStyle w:val="Normal"/>
      </w:pPr>
      <w:r>
        <w:rPr>
          <w:color w:val="0070C0"/>
          <w:sz w:val="24"/>
        </w:rPr>
        <w:t>学校</w:t>
      </w:r>
      <w:r>
        <w:rPr>
          <w:color w:val="C00000"/>
          <w:sz w:val="24"/>
        </w:rPr>
        <w:t>(がっこう)</w:t>
      </w:r>
      <w:r>
        <w:rPr>
          <w:sz w:val="24"/>
        </w:rPr>
        <w:t xml:space="preserve"> を サボる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たち は </w:t>
      </w:r>
      <w:r>
        <w:rPr>
          <w:color w:val="0070C0"/>
          <w:sz w:val="24"/>
        </w:rPr>
        <w:t>想像力</w:t>
      </w:r>
      <w:r>
        <w:rPr>
          <w:color w:val="C00000"/>
          <w:sz w:val="24"/>
        </w:rPr>
        <w:t>(そうぞうりょく)</w:t>
      </w:r>
      <w:r>
        <w:rPr>
          <w:sz w:val="24"/>
        </w:rPr>
        <w:t xml:space="preserve"> が ありません。</w:t>
      </w:r>
      <w:r>
        <w:rPr>
          <w:color w:val="0070C0"/>
          <w:sz w:val="24"/>
        </w:rPr>
        <w:t>静</w:t>
      </w:r>
      <w:r>
        <w:rPr>
          <w:color w:val="C00000"/>
          <w:sz w:val="24"/>
        </w:rPr>
        <w:t>(しず)</w:t>
      </w:r>
      <w:r>
        <w:rPr>
          <w:sz w:val="24"/>
        </w:rPr>
        <w:t xml:space="preserve">か な </w:t>
      </w:r>
      <w:r>
        <w:rPr>
          <w:color w:val="0070C0"/>
          <w:sz w:val="24"/>
        </w:rPr>
        <w:t>一日</w:t>
      </w:r>
      <w:r>
        <w:rPr>
          <w:color w:val="C00000"/>
          <w:sz w:val="24"/>
        </w:rPr>
        <w:t>(いちにち)</w:t>
      </w:r>
      <w:r>
        <w:rPr>
          <w:sz w:val="24"/>
        </w:rPr>
        <w:t xml:space="preserve"> の </w:t>
      </w:r>
      <w:r>
        <w:rPr>
          <w:color w:val="0070C0"/>
          <w:sz w:val="24"/>
        </w:rPr>
        <w:t>釣</w:t>
      </w:r>
      <w:r>
        <w:rPr>
          <w:color w:val="C00000"/>
          <w:sz w:val="24"/>
        </w:rPr>
        <w:t>(つ)</w:t>
      </w:r>
      <w:r>
        <w:rPr>
          <w:sz w:val="24"/>
        </w:rPr>
        <w:t>り か、</w:t>
      </w:r>
      <w:r>
        <w:rPr>
          <w:color w:val="0070C0"/>
          <w:sz w:val="24"/>
        </w:rPr>
        <w:t>映画館</w:t>
      </w:r>
      <w:r>
        <w:rPr>
          <w:color w:val="C00000"/>
          <w:sz w:val="24"/>
        </w:rPr>
        <w:t>(えいがかん)</w:t>
      </w:r>
      <w:r>
        <w:rPr>
          <w:sz w:val="24"/>
        </w:rPr>
        <w:t xml:space="preserve"> で </w:t>
      </w:r>
      <w:r>
        <w:rPr>
          <w:color w:val="0070C0"/>
          <w:sz w:val="24"/>
        </w:rPr>
        <w:t>同</w:t>
      </w:r>
      <w:r>
        <w:rPr>
          <w:color w:val="C00000"/>
          <w:sz w:val="24"/>
        </w:rPr>
        <w:t>(おな)</w:t>
      </w:r>
      <w:r>
        <w:rPr>
          <w:sz w:val="24"/>
        </w:rPr>
        <w:t xml:space="preserve">じ </w:t>
      </w:r>
      <w:r>
        <w:rPr>
          <w:color w:val="0070C0"/>
          <w:sz w:val="24"/>
        </w:rPr>
        <w:t>映画</w:t>
      </w:r>
      <w:r>
        <w:rPr>
          <w:color w:val="C00000"/>
          <w:sz w:val="24"/>
        </w:rPr>
        <w:t>(えいが)</w:t>
      </w:r>
      <w:r>
        <w:rPr>
          <w:sz w:val="24"/>
        </w:rPr>
        <w:t xml:space="preserve"> を </w:t>
      </w:r>
      <w:r>
        <w:rPr>
          <w:color w:val="0070C0"/>
          <w:sz w:val="24"/>
        </w:rPr>
        <w:t>何度</w:t>
      </w:r>
      <w:r>
        <w:rPr>
          <w:color w:val="C00000"/>
          <w:sz w:val="24"/>
        </w:rPr>
        <w:t>(なんど)</w:t>
      </w:r>
      <w:r>
        <w:rPr>
          <w:sz w:val="24"/>
        </w:rPr>
        <w:t xml:space="preserve"> も 8</w:t>
      </w:r>
      <w:r>
        <w:rPr>
          <w:color w:val="0070C0"/>
          <w:sz w:val="24"/>
        </w:rPr>
        <w:t>時間</w:t>
      </w:r>
      <w:r>
        <w:rPr>
          <w:color w:val="C00000"/>
          <w:sz w:val="24"/>
        </w:rPr>
        <w:t>(じかん)</w:t>
      </w:r>
      <w:r>
        <w:rPr>
          <w:sz w:val="24"/>
        </w:rPr>
        <w:t xml:space="preserve"> </w:t>
      </w:r>
      <w:r>
        <w:rPr>
          <w:color w:val="0070C0"/>
          <w:sz w:val="24"/>
        </w:rPr>
        <w:t>見</w:t>
      </w:r>
      <w:r>
        <w:rPr>
          <w:color w:val="C00000"/>
          <w:sz w:val="24"/>
        </w:rPr>
        <w:t>(み)</w:t>
      </w:r>
      <w:r>
        <w:rPr>
          <w:sz w:val="24"/>
        </w:rPr>
        <w:t xml:space="preserve">る — </w:t>
      </w:r>
      <w:r>
        <w:rPr>
          <w:color w:val="0070C0"/>
          <w:sz w:val="24"/>
        </w:rPr>
        <w:t>普通</w:t>
      </w:r>
      <w:r>
        <w:rPr>
          <w:color w:val="C00000"/>
          <w:sz w:val="24"/>
        </w:rPr>
        <w:t>(ふつう)</w:t>
      </w:r>
      <w:r>
        <w:rPr>
          <w:sz w:val="24"/>
        </w:rPr>
        <w:t xml:space="preserve"> は それ ぐらい が </w:t>
      </w:r>
      <w:r>
        <w:rPr>
          <w:color w:val="0070C0"/>
          <w:sz w:val="24"/>
        </w:rPr>
        <w:t>関</w:t>
      </w:r>
      <w:r>
        <w:rPr>
          <w:color w:val="C00000"/>
          <w:sz w:val="24"/>
        </w:rPr>
        <w:t>(かん)</w:t>
      </w:r>
      <w:r>
        <w:rPr>
          <w:sz w:val="24"/>
        </w:rPr>
        <w:t xml:space="preserve"> の </w:t>
      </w:r>
      <w:r>
        <w:rPr>
          <w:color w:val="0070C0"/>
          <w:sz w:val="24"/>
        </w:rPr>
        <w:t>山</w:t>
      </w:r>
      <w:r>
        <w:rPr>
          <w:color w:val="C00000"/>
          <w:sz w:val="24"/>
        </w:rPr>
        <w:t>(やま)</w:t>
      </w:r>
      <w:r>
        <w:rPr>
          <w:sz w:val="24"/>
        </w:rPr>
        <w:t xml:space="preserve"> です。</w:t>
      </w:r>
      <w:r>
        <w:rPr>
          <w:color w:val="0070C0"/>
          <w:sz w:val="24"/>
        </w:rPr>
        <w:t>彼</w:t>
      </w:r>
      <w:r>
        <w:rPr>
          <w:color w:val="C00000"/>
          <w:sz w:val="24"/>
        </w:rPr>
        <w:t>(かれ)</w:t>
      </w:r>
      <w:r>
        <w:rPr>
          <w:sz w:val="24"/>
        </w:rPr>
        <w:t xml:space="preserve">ら みんな は、サボり ながら 1,600マイル を </w:t>
      </w:r>
      <w:r>
        <w:rPr>
          <w:color w:val="0070C0"/>
          <w:sz w:val="24"/>
        </w:rPr>
        <w:t>旅</w:t>
      </w:r>
      <w:r>
        <w:rPr>
          <w:color w:val="C00000"/>
          <w:sz w:val="24"/>
        </w:rPr>
        <w:t>(たび)</w:t>
      </w:r>
      <w:r>
        <w:rPr>
          <w:sz w:val="24"/>
        </w:rPr>
        <w:t xml:space="preserve"> した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によって </w:t>
      </w:r>
      <w:r>
        <w:rPr>
          <w:color w:val="0070C0"/>
          <w:sz w:val="24"/>
        </w:rPr>
        <w:t>恥</w:t>
      </w:r>
      <w:r>
        <w:rPr>
          <w:color w:val="C00000"/>
          <w:sz w:val="24"/>
        </w:rPr>
        <w:t>(は)</w:t>
      </w:r>
      <w:r>
        <w:rPr>
          <w:sz w:val="24"/>
        </w:rPr>
        <w:t>じ</w:t>
      </w:r>
      <w:r>
        <w:rPr>
          <w:color w:val="0070C0"/>
          <w:sz w:val="24"/>
        </w:rPr>
        <w:t>入</w:t>
      </w:r>
      <w:r>
        <w:rPr>
          <w:color w:val="C00000"/>
          <w:sz w:val="24"/>
        </w:rPr>
        <w:t>(い)</w:t>
      </w:r>
      <w:r>
        <w:rPr>
          <w:sz w:val="24"/>
        </w:rPr>
        <w:t>らせ られました。</w:t>
      </w:r>
      <w:r>
        <w:rPr>
          <w:color w:val="0070C0"/>
          <w:sz w:val="24"/>
        </w:rPr>
        <w:t>彼</w:t>
      </w:r>
      <w:r>
        <w:rPr>
          <w:color w:val="C00000"/>
          <w:sz w:val="24"/>
        </w:rPr>
        <w:t>(かれ)</w:t>
      </w:r>
      <w:r>
        <w:rPr>
          <w:sz w:val="24"/>
        </w:rPr>
        <w:t xml:space="preserve"> は ドーバー まで ヒッチハイク し、</w:t>
      </w:r>
      <w:r>
        <w:rPr>
          <w:color w:val="0070C0"/>
          <w:sz w:val="24"/>
        </w:rPr>
        <w:t>夕方</w:t>
      </w:r>
      <w:r>
        <w:rPr>
          <w:color w:val="C00000"/>
          <w:sz w:val="24"/>
        </w:rPr>
        <w:t>(ゆうがた)</w:t>
      </w:r>
      <w:r>
        <w:rPr>
          <w:sz w:val="24"/>
        </w:rPr>
        <w:t xml:space="preserve"> に は </w:t>
      </w:r>
      <w:r>
        <w:rPr>
          <w:color w:val="0070C0"/>
          <w:sz w:val="24"/>
        </w:rPr>
        <w:t>寝</w:t>
      </w:r>
      <w:r>
        <w:rPr>
          <w:color w:val="C00000"/>
          <w:sz w:val="24"/>
        </w:rPr>
        <w:t>(ね)</w:t>
      </w:r>
      <w:r>
        <w:rPr>
          <w:sz w:val="24"/>
        </w:rPr>
        <w:t xml:space="preserve">る </w:t>
      </w:r>
      <w:r>
        <w:rPr>
          <w:color w:val="0070C0"/>
          <w:sz w:val="24"/>
        </w:rPr>
        <w:t>場所</w:t>
      </w:r>
      <w:r>
        <w:rPr>
          <w:color w:val="C00000"/>
          <w:sz w:val="24"/>
        </w:rPr>
        <w:t>(ばしょ)</w:t>
      </w:r>
      <w:r>
        <w:rPr>
          <w:sz w:val="24"/>
        </w:rPr>
        <w:t xml:space="preserve"> を </w:t>
      </w:r>
      <w:r>
        <w:rPr>
          <w:color w:val="0070C0"/>
          <w:sz w:val="24"/>
        </w:rPr>
        <w:t>見</w:t>
      </w:r>
      <w:r>
        <w:rPr>
          <w:color w:val="C00000"/>
          <w:sz w:val="24"/>
        </w:rPr>
        <w:t>(み)</w:t>
      </w:r>
      <w:r>
        <w:rPr>
          <w:sz w:val="24"/>
        </w:rPr>
        <w:t xml:space="preserve">つける ため に ボート に </w:t>
      </w:r>
      <w:r>
        <w:rPr>
          <w:color w:val="0070C0"/>
          <w:sz w:val="24"/>
        </w:rPr>
        <w:t>乗</w:t>
      </w:r>
      <w:r>
        <w:rPr>
          <w:color w:val="C00000"/>
          <w:sz w:val="24"/>
        </w:rPr>
        <w:t>(の)</w:t>
      </w:r>
      <w:r>
        <w:rPr>
          <w:sz w:val="24"/>
        </w:rPr>
        <w:t>りました。</w:t>
      </w:r>
      <w:r>
        <w:rPr>
          <w:color w:val="0070C0"/>
          <w:sz w:val="24"/>
        </w:rPr>
        <w:t>翌朝</w:t>
      </w:r>
      <w:r>
        <w:rPr>
          <w:color w:val="C00000"/>
          <w:sz w:val="24"/>
        </w:rPr>
        <w:t>(よくあさ)</w:t>
      </w:r>
      <w:r>
        <w:rPr>
          <w:sz w:val="24"/>
        </w:rPr>
        <w:t xml:space="preserve"> </w:t>
      </w:r>
      <w:r>
        <w:rPr>
          <w:color w:val="0070C0"/>
          <w:sz w:val="24"/>
        </w:rPr>
        <w:t>目</w:t>
      </w:r>
      <w:r>
        <w:rPr>
          <w:color w:val="C00000"/>
          <w:sz w:val="24"/>
        </w:rPr>
        <w:t>(め)</w:t>
      </w:r>
      <w:r>
        <w:rPr>
          <w:sz w:val="24"/>
        </w:rPr>
        <w:t xml:space="preserve"> が </w:t>
      </w:r>
      <w:r>
        <w:rPr>
          <w:color w:val="0070C0"/>
          <w:sz w:val="24"/>
        </w:rPr>
        <w:t>覚</w:t>
      </w:r>
      <w:r>
        <w:rPr>
          <w:color w:val="C00000"/>
          <w:sz w:val="24"/>
        </w:rPr>
        <w:t>(さ)</w:t>
      </w:r>
      <w:r>
        <w:rPr>
          <w:sz w:val="24"/>
        </w:rPr>
        <w:t>めた とき、ボート は その</w:t>
      </w:r>
      <w:r>
        <w:rPr>
          <w:color w:val="0070C0"/>
          <w:sz w:val="24"/>
        </w:rPr>
        <w:t>間</w:t>
      </w:r>
      <w:r>
        <w:rPr>
          <w:color w:val="C00000"/>
          <w:sz w:val="24"/>
        </w:rPr>
        <w:t>(あいだ)</w:t>
      </w:r>
      <w:r>
        <w:rPr>
          <w:sz w:val="24"/>
        </w:rPr>
        <w:t xml:space="preserve"> に カレー まで </w:t>
      </w:r>
      <w:r>
        <w:rPr>
          <w:color w:val="0070C0"/>
          <w:sz w:val="24"/>
        </w:rPr>
        <w:t>移動</w:t>
      </w:r>
      <w:r>
        <w:rPr>
          <w:color w:val="C00000"/>
          <w:sz w:val="24"/>
        </w:rPr>
        <w:t>(いどう)</w:t>
      </w:r>
      <w:r>
        <w:rPr>
          <w:sz w:val="24"/>
        </w:rPr>
        <w:t xml:space="preserve"> して いた こと に </w:t>
      </w:r>
      <w:r>
        <w:rPr>
          <w:color w:val="0070C0"/>
          <w:sz w:val="24"/>
        </w:rPr>
        <w:t>気</w:t>
      </w:r>
      <w:r>
        <w:rPr>
          <w:color w:val="C00000"/>
          <w:sz w:val="24"/>
        </w:rPr>
        <w:t>(き)</w:t>
      </w:r>
      <w:r>
        <w:rPr>
          <w:sz w:val="24"/>
        </w:rPr>
        <w:t>づきました。</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が こっそり </w:t>
      </w:r>
      <w:r>
        <w:rPr>
          <w:color w:val="0070C0"/>
          <w:sz w:val="24"/>
        </w:rPr>
        <w:t>降</w:t>
      </w:r>
      <w:r>
        <w:rPr>
          <w:color w:val="C00000"/>
          <w:sz w:val="24"/>
        </w:rPr>
        <w:t>(お)</w:t>
      </w:r>
      <w:r>
        <w:rPr>
          <w:sz w:val="24"/>
        </w:rPr>
        <w:t xml:space="preserve">りる の に </w:t>
      </w:r>
      <w:r>
        <w:rPr>
          <w:color w:val="0070C0"/>
          <w:sz w:val="24"/>
        </w:rPr>
        <w:t>誰</w:t>
      </w:r>
      <w:r>
        <w:rPr>
          <w:color w:val="C00000"/>
          <w:sz w:val="24"/>
        </w:rPr>
        <w:t>(だれ)</w:t>
      </w:r>
      <w:r>
        <w:rPr>
          <w:sz w:val="24"/>
        </w:rPr>
        <w:t xml:space="preserve"> も </w:t>
      </w:r>
      <w:r>
        <w:rPr>
          <w:color w:val="0070C0"/>
          <w:sz w:val="24"/>
        </w:rPr>
        <w:t>気</w:t>
      </w:r>
      <w:r>
        <w:rPr>
          <w:color w:val="C00000"/>
          <w:sz w:val="24"/>
        </w:rPr>
        <w:t>(き)</w:t>
      </w:r>
      <w:r>
        <w:rPr>
          <w:sz w:val="24"/>
        </w:rPr>
        <w:t>づき ません でした。そこ から、</w:t>
      </w:r>
      <w:r>
        <w:rPr>
          <w:color w:val="0070C0"/>
          <w:sz w:val="24"/>
        </w:rPr>
        <w:t>彼</w:t>
      </w:r>
      <w:r>
        <w:rPr>
          <w:color w:val="C00000"/>
          <w:sz w:val="24"/>
        </w:rPr>
        <w:t>(かれ)</w:t>
      </w:r>
      <w:r>
        <w:rPr>
          <w:sz w:val="24"/>
        </w:rPr>
        <w:t xml:space="preserve"> は トラック で パリ まで ヒッチハイク しました。</w:t>
      </w:r>
      <w:r>
        <w:rPr>
          <w:color w:val="0070C0"/>
          <w:sz w:val="24"/>
        </w:rPr>
        <w:t>運転手</w:t>
      </w:r>
      <w:r>
        <w:rPr>
          <w:color w:val="C00000"/>
          <w:sz w:val="24"/>
        </w:rPr>
        <w:t>(うんてんしゅ)</w:t>
      </w:r>
      <w:r>
        <w:rPr>
          <w:sz w:val="24"/>
        </w:rPr>
        <w:t xml:space="preserve"> は ビスケット と コーヒー </w:t>
      </w:r>
      <w:r>
        <w:rPr>
          <w:color w:val="0070C0"/>
          <w:sz w:val="24"/>
        </w:rPr>
        <w:t>一杯</w:t>
      </w:r>
      <w:r>
        <w:rPr>
          <w:color w:val="C00000"/>
          <w:sz w:val="24"/>
        </w:rPr>
        <w:t>(いっぱい)</w:t>
      </w:r>
      <w:r>
        <w:rPr>
          <w:sz w:val="24"/>
        </w:rPr>
        <w:t xml:space="preserve"> を </w:t>
      </w:r>
      <w:r>
        <w:rPr>
          <w:color w:val="0070C0"/>
          <w:sz w:val="24"/>
        </w:rPr>
        <w:t>与</w:t>
      </w:r>
      <w:r>
        <w:rPr>
          <w:color w:val="C00000"/>
          <w:sz w:val="24"/>
        </w:rPr>
        <w:t>(あた)</w:t>
      </w:r>
      <w:r>
        <w:rPr>
          <w:sz w:val="24"/>
        </w:rPr>
        <w:t>えて、</w:t>
      </w:r>
      <w:r>
        <w:rPr>
          <w:color w:val="0070C0"/>
          <w:sz w:val="24"/>
        </w:rPr>
        <w:t>街</w:t>
      </w:r>
      <w:r>
        <w:rPr>
          <w:color w:val="C00000"/>
          <w:sz w:val="24"/>
        </w:rPr>
        <w:t>(まち)</w:t>
      </w:r>
      <w:r>
        <w:rPr>
          <w:sz w:val="24"/>
        </w:rPr>
        <w:t xml:space="preserve"> の すぐ </w:t>
      </w:r>
      <w:r>
        <w:rPr>
          <w:color w:val="0070C0"/>
          <w:sz w:val="24"/>
        </w:rPr>
        <w:t>外</w:t>
      </w:r>
      <w:r>
        <w:rPr>
          <w:color w:val="C00000"/>
          <w:sz w:val="24"/>
        </w:rPr>
        <w:t>(そと)</w:t>
      </w:r>
      <w:r>
        <w:rPr>
          <w:sz w:val="24"/>
        </w:rPr>
        <w:t xml:space="preserve"> に </w:t>
      </w:r>
      <w:r>
        <w:rPr>
          <w:color w:val="0070C0"/>
          <w:sz w:val="24"/>
        </w:rPr>
        <w:t>降</w:t>
      </w:r>
      <w:r>
        <w:rPr>
          <w:color w:val="C00000"/>
          <w:sz w:val="24"/>
        </w:rPr>
        <w:t>(お)</w:t>
      </w:r>
      <w:r>
        <w:rPr>
          <w:sz w:val="24"/>
        </w:rPr>
        <w:t>ろしました。</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が </w:t>
      </w:r>
      <w:r>
        <w:rPr>
          <w:color w:val="0070C0"/>
          <w:sz w:val="24"/>
        </w:rPr>
        <w:t>次</w:t>
      </w:r>
      <w:r>
        <w:rPr>
          <w:color w:val="C00000"/>
          <w:sz w:val="24"/>
        </w:rPr>
        <w:t>(つぎ)</w:t>
      </w:r>
      <w:r>
        <w:rPr>
          <w:sz w:val="24"/>
        </w:rPr>
        <w:t xml:space="preserve"> に </w:t>
      </w:r>
      <w:r>
        <w:rPr>
          <w:color w:val="0070C0"/>
          <w:sz w:val="24"/>
        </w:rPr>
        <w:t>止</w:t>
      </w:r>
      <w:r>
        <w:rPr>
          <w:color w:val="C00000"/>
          <w:sz w:val="24"/>
        </w:rPr>
        <w:t>(と)</w:t>
      </w:r>
      <w:r>
        <w:rPr>
          <w:sz w:val="24"/>
        </w:rPr>
        <w:t xml:space="preserve">めた </w:t>
      </w:r>
      <w:r>
        <w:rPr>
          <w:color w:val="0070C0"/>
          <w:sz w:val="24"/>
        </w:rPr>
        <w:t>車</w:t>
      </w:r>
      <w:r>
        <w:rPr>
          <w:color w:val="C00000"/>
          <w:sz w:val="24"/>
        </w:rPr>
        <w:t>(くるま)</w:t>
      </w:r>
      <w:r>
        <w:rPr>
          <w:sz w:val="24"/>
        </w:rPr>
        <w:t xml:space="preserve"> は、</w:t>
      </w:r>
      <w:r>
        <w:rPr>
          <w:color w:val="0070C0"/>
          <w:sz w:val="24"/>
        </w:rPr>
        <w:t>希望</w:t>
      </w:r>
      <w:r>
        <w:rPr>
          <w:color w:val="C00000"/>
          <w:sz w:val="24"/>
        </w:rPr>
        <w:t>(きぼう)</w:t>
      </w:r>
      <w:r>
        <w:rPr>
          <w:sz w:val="24"/>
        </w:rPr>
        <w:t xml:space="preserve"> して いた よう に パリ の </w:t>
      </w:r>
      <w:r>
        <w:rPr>
          <w:color w:val="0070C0"/>
          <w:sz w:val="24"/>
        </w:rPr>
        <w:t>中心部</w:t>
      </w:r>
      <w:r>
        <w:rPr>
          <w:color w:val="C00000"/>
          <w:sz w:val="24"/>
        </w:rPr>
        <w:t>(ちゅうしんぶ)</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って くれず、フランス と スペイン の </w:t>
      </w:r>
      <w:r>
        <w:rPr>
          <w:color w:val="0070C0"/>
          <w:sz w:val="24"/>
        </w:rPr>
        <w:t>国境</w:t>
      </w:r>
      <w:r>
        <w:rPr>
          <w:color w:val="C00000"/>
          <w:sz w:val="24"/>
        </w:rPr>
        <w:t>(こっきょう)</w:t>
      </w:r>
      <w:r>
        <w:rPr>
          <w:sz w:val="24"/>
        </w:rPr>
        <w:t xml:space="preserve"> に ある ペルピニャン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きました。そこ で </w:t>
      </w:r>
      <w:r>
        <w:rPr>
          <w:color w:val="0070C0"/>
          <w:sz w:val="24"/>
        </w:rPr>
        <w:t>警察</w:t>
      </w:r>
      <w:r>
        <w:rPr>
          <w:color w:val="C00000"/>
          <w:sz w:val="24"/>
        </w:rPr>
        <w:t>(けいさつ)</w:t>
      </w:r>
      <w:r>
        <w:rPr>
          <w:sz w:val="24"/>
        </w:rPr>
        <w:t xml:space="preserve"> に </w:t>
      </w:r>
      <w:r>
        <w:rPr>
          <w:color w:val="0070C0"/>
          <w:sz w:val="24"/>
        </w:rPr>
        <w:t>拾</w:t>
      </w:r>
      <w:r>
        <w:rPr>
          <w:color w:val="C00000"/>
          <w:sz w:val="24"/>
        </w:rPr>
        <w:t>(ひろ)</w:t>
      </w:r>
      <w:r>
        <w:rPr>
          <w:sz w:val="24"/>
        </w:rPr>
        <w:t>われ、</w:t>
      </w:r>
      <w:r>
        <w:rPr>
          <w:color w:val="0070C0"/>
          <w:sz w:val="24"/>
        </w:rPr>
        <w:t>地方</w:t>
      </w:r>
      <w:r>
        <w:rPr>
          <w:color w:val="C00000"/>
          <w:sz w:val="24"/>
        </w:rPr>
        <w:t>(ちほう)</w:t>
      </w:r>
      <w:r>
        <w:rPr>
          <w:sz w:val="24"/>
        </w:rPr>
        <w:t xml:space="preserve"> </w:t>
      </w:r>
      <w:r>
        <w:rPr>
          <w:color w:val="0070C0"/>
          <w:sz w:val="24"/>
        </w:rPr>
        <w:t>当局</w:t>
      </w:r>
      <w:r>
        <w:rPr>
          <w:color w:val="C00000"/>
          <w:sz w:val="24"/>
        </w:rPr>
        <w:t>(とうきょく)</w:t>
      </w:r>
      <w:r>
        <w:rPr>
          <w:sz w:val="24"/>
        </w:rPr>
        <w:t xml:space="preserve"> によって イギリス に </w:t>
      </w:r>
      <w:r>
        <w:rPr>
          <w:color w:val="0070C0"/>
          <w:sz w:val="24"/>
        </w:rPr>
        <w:t>送</w:t>
      </w:r>
      <w:r>
        <w:rPr>
          <w:color w:val="C00000"/>
          <w:sz w:val="24"/>
        </w:rPr>
        <w:t>(おく)</w:t>
      </w:r>
      <w:r>
        <w:rPr>
          <w:sz w:val="24"/>
        </w:rPr>
        <w:t xml:space="preserve">り </w:t>
      </w:r>
      <w:r>
        <w:rPr>
          <w:color w:val="0070C0"/>
          <w:sz w:val="24"/>
        </w:rPr>
        <w:t>返</w:t>
      </w:r>
      <w:r>
        <w:rPr>
          <w:color w:val="C00000"/>
          <w:sz w:val="24"/>
        </w:rPr>
        <w:t>(かえ)</w:t>
      </w:r>
      <w:r>
        <w:rPr>
          <w:sz w:val="24"/>
        </w:rPr>
        <w:t>されました。</w:t>
      </w:r>
      <w:r>
        <w:rPr>
          <w:color w:val="0070C0"/>
          <w:sz w:val="24"/>
        </w:rPr>
        <w:t>彼</w:t>
      </w:r>
      <w:r>
        <w:rPr>
          <w:color w:val="C00000"/>
          <w:sz w:val="24"/>
        </w:rPr>
        <w:t>(かれ)</w:t>
      </w:r>
      <w:r>
        <w:rPr>
          <w:sz w:val="24"/>
        </w:rPr>
        <w:t xml:space="preserve"> は </w:t>
      </w:r>
      <w:r>
        <w:rPr>
          <w:color w:val="0070C0"/>
          <w:sz w:val="24"/>
        </w:rPr>
        <w:t>学校</w:t>
      </w:r>
      <w:r>
        <w:rPr>
          <w:color w:val="C00000"/>
          <w:sz w:val="24"/>
        </w:rPr>
        <w:t>(がっこう)</w:t>
      </w:r>
      <w:r>
        <w:rPr>
          <w:sz w:val="24"/>
        </w:rPr>
        <w:t xml:space="preserve"> を サボる こと を </w:t>
      </w:r>
      <w:r>
        <w:rPr>
          <w:color w:val="0070C0"/>
          <w:sz w:val="24"/>
        </w:rPr>
        <w:t>夢見</w:t>
      </w:r>
      <w:r>
        <w:rPr>
          <w:color w:val="C00000"/>
          <w:sz w:val="24"/>
        </w:rPr>
        <w:t>(ゆめみ)</w:t>
      </w:r>
      <w:r>
        <w:rPr>
          <w:sz w:val="24"/>
        </w:rPr>
        <w:t xml:space="preserve"> る </w:t>
      </w:r>
      <w:r>
        <w:rPr>
          <w:color w:val="0070C0"/>
          <w:sz w:val="24"/>
        </w:rPr>
        <w:t>何千</w:t>
      </w:r>
      <w:r>
        <w:rPr>
          <w:color w:val="C00000"/>
          <w:sz w:val="24"/>
        </w:rPr>
        <w:t>(なんぜん)</w:t>
      </w:r>
      <w:r>
        <w:rPr>
          <w:sz w:val="24"/>
        </w:rPr>
        <w:t xml:space="preserve"> の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たち の </w:t>
      </w:r>
      <w:r>
        <w:rPr>
          <w:color w:val="0070C0"/>
          <w:sz w:val="24"/>
        </w:rPr>
        <w:t>記録</w:t>
      </w:r>
      <w:r>
        <w:rPr>
          <w:color w:val="C00000"/>
          <w:sz w:val="24"/>
        </w:rPr>
        <w:t>(きろく)</w:t>
      </w:r>
      <w:r>
        <w:rPr>
          <w:sz w:val="24"/>
        </w:rPr>
        <w:t xml:space="preserve"> を </w:t>
      </w:r>
      <w:r>
        <w:rPr>
          <w:color w:val="0070C0"/>
          <w:sz w:val="24"/>
        </w:rPr>
        <w:t>立</w:t>
      </w:r>
      <w:r>
        <w:rPr>
          <w:color w:val="C00000"/>
          <w:sz w:val="24"/>
        </w:rPr>
        <w:t>(た)</w:t>
      </w:r>
      <w:r>
        <w:rPr>
          <w:sz w:val="24"/>
        </w:rPr>
        <w:t xml:space="preserve">てた こと は </w:t>
      </w:r>
      <w:r>
        <w:rPr>
          <w:color w:val="0070C0"/>
          <w:sz w:val="24"/>
        </w:rPr>
        <w:t>確</w:t>
      </w:r>
      <w:r>
        <w:rPr>
          <w:color w:val="C00000"/>
          <w:sz w:val="24"/>
        </w:rPr>
        <w:t>(たし)</w:t>
      </w:r>
      <w:r>
        <w:rPr>
          <w:sz w:val="24"/>
        </w:rPr>
        <w:t>か です。</w:t>
      </w:r>
    </w:p>
    <w:p>
      <w:pPr>
        <w:pStyle w:val="Heading2"/>
      </w:pPr>
      <w:r>
        <w:rPr>
          <w:b/>
          <w:color w:val="555555"/>
          <w:sz w:val="26"/>
        </w:rPr>
        <w:t>한국어</w:t>
      </w:r>
    </w:p>
    <w:p>
      <w:r>
        <w:rPr>
          <w:sz w:val="22"/>
        </w:rPr>
        <w:t>학교를 빼먹는 남자아이들은 상상력이 없습니다. 조용한 하루의 낚시나 영화관에서 같은 영화를 몇 번이고 여덟 시간 보는 것 — 보통은 그 정도가 고작입니다. 그들 모두는 학교를 빼먹으면서 1,600마일을 여행한 한 남자아이 때문에 부끄러움을 당했습니다. 그는 도버까지 히치하이크를 했고, 저녁 무렵에는 잠잘 곳을 찾기 위해 배에 올랐습니다. 다음 날 아침 눈을 떴을 때, 배는 그사이에 칼레까지 이동해 있다는 것을 알게 되었습니다. 남자아이가 몰래 내릴 때 아무도 알아차리지 못했습니다. 그곳에서 그는 트럭을 타고 파리까지 히치하이크를 했습니다. 운전사는 비스킷과 커피 한 잔을 주고 도시 바로 바깥에 그를 내려놓았습니다. 남자아이가 다음에 세운 차는, 그가 바라던 대로 파리 중심부로 데려다주지 않고 프랑스와 스페인의 국경에 있는 페르피냥으로 데려갔습니다. 그곳에서 경찰에게 붙잡혀, 지방 당국에 의해 영국으로 돌려보내졌습니다. 그는 학교 빼먹기를 꿈꾸는 수천 명의 남자아이들의 기록을 세운 것이 분명합니다.</w:t>
      </w:r>
    </w:p>
    <w:p>
      <w:pPr>
        <w:pStyle w:val="Normal"/>
      </w:pPr>
    </w:p>
    <w:p>
      <w:pPr>
        <w:pStyle w:val="Heading1"/>
      </w:pPr>
      <w:r>
        <w:rPr>
          <w:b/>
          <w:color w:val="1F4E79"/>
          <w:sz w:val="30"/>
        </w:rPr>
        <w:t>第74課　Out of the limelight　/　スポットライト の 外(そと) で　/　각광 밖에서</w:t>
      </w:r>
    </w:p>
    <w:p>
      <w:pPr>
        <w:pStyle w:val="Heading2"/>
      </w:pPr>
      <w:r>
        <w:rPr>
          <w:b/>
          <w:color w:val="555555"/>
          <w:sz w:val="26"/>
        </w:rPr>
        <w:t>English</w:t>
      </w:r>
    </w:p>
    <w:p>
      <w:pPr>
        <w:pStyle w:val="Normal"/>
      </w:pPr>
      <w:r>
        <w:rPr>
          <w:sz w:val="24"/>
        </w:rPr>
        <w:t>An ancient bus stopped by a dry river bed and a party of famous actors and actresses got off. Dressed in dark glasses and old clothes, they had taken special precautions so that no one should recognize them. But as they soon discovered, disguises can sometimes be too perfect.</w:t>
      </w:r>
    </w:p>
    <w:p>
      <w:pPr>
        <w:pStyle w:val="Normal"/>
      </w:pPr>
      <w:r>
        <w:rPr>
          <w:sz w:val="24"/>
        </w:rPr>
        <w:t>'This is a wonderful place for a picnic,' said Gloria Gleam.</w:t>
      </w:r>
    </w:p>
    <w:p>
      <w:pPr>
        <w:pStyle w:val="Normal"/>
      </w:pPr>
      <w:r>
        <w:rPr>
          <w:sz w:val="24"/>
        </w:rPr>
        <w:t>'It couldn't be better, Gloria,' Brinksley Meers agreed. 'No newspaper men, no film fans! Why don't we come more often?'</w:t>
      </w:r>
    </w:p>
    <w:p>
      <w:pPr>
        <w:pStyle w:val="Normal"/>
      </w:pPr>
      <w:r>
        <w:rPr>
          <w:sz w:val="24"/>
        </w:rPr>
        <w:t>Meanwhile, two other actors, Rockwall Slinger and Merlin Greeves, had carried two large food baskets to a shady spot under some trees. When they had all made themselves comfortable, a stranger appeared. He looked very angry. 'Now you get out of here, all of you!' he shouted. 'I'm sheriff here. Do you see that notice? It says "No Camping" -- in case you can't read!'</w:t>
      </w:r>
    </w:p>
    <w:p>
      <w:pPr>
        <w:pStyle w:val="Normal"/>
      </w:pPr>
      <w:r>
        <w:rPr>
          <w:sz w:val="24"/>
        </w:rPr>
        <w:t>'Look, sheriff,' said Rockwall, 'don't be too hard on us. I'm Rockwall Slinger and this is Merlin Greeves.'</w:t>
      </w:r>
    </w:p>
    <w:p>
      <w:pPr>
        <w:pStyle w:val="Normal"/>
      </w:pPr>
      <w:r>
        <w:rPr>
          <w:sz w:val="24"/>
        </w:rPr>
        <w:t>'Oh, is it?' said the sheriff with a sneer. 'Well, I'm Brinksley Meers, and my other name is Gloria Gleam. Now you get out of here fast!'</w:t>
      </w:r>
    </w:p>
    <w:p>
      <w:pPr>
        <w:pStyle w:val="Heading2"/>
      </w:pPr>
      <w:r>
        <w:rPr>
          <w:b/>
          <w:color w:val="555555"/>
          <w:sz w:val="26"/>
        </w:rPr>
        <w:t>日本語(にほんご)</w:t>
      </w:r>
    </w:p>
    <w:p>
      <w:pPr>
        <w:pStyle w:val="Normal"/>
      </w:pPr>
      <w:r>
        <w:rPr>
          <w:color w:val="0070C0"/>
          <w:sz w:val="24"/>
        </w:rPr>
        <w:t>古</w:t>
      </w:r>
      <w:r>
        <w:rPr>
          <w:color w:val="C00000"/>
          <w:sz w:val="24"/>
        </w:rPr>
        <w:t>(ふる)</w:t>
      </w:r>
      <w:r>
        <w:rPr>
          <w:sz w:val="24"/>
        </w:rPr>
        <w:t xml:space="preserve">い バス が </w:t>
      </w:r>
      <w:r>
        <w:rPr>
          <w:color w:val="0070C0"/>
          <w:sz w:val="24"/>
        </w:rPr>
        <w:t>乾</w:t>
      </w:r>
      <w:r>
        <w:rPr>
          <w:color w:val="C00000"/>
          <w:sz w:val="24"/>
        </w:rPr>
        <w:t>(かわ)</w:t>
      </w:r>
      <w:r>
        <w:rPr>
          <w:sz w:val="24"/>
        </w:rPr>
        <w:t xml:space="preserve">いた </w:t>
      </w:r>
      <w:r>
        <w:rPr>
          <w:color w:val="0070C0"/>
          <w:sz w:val="24"/>
        </w:rPr>
        <w:t>川床</w:t>
      </w:r>
      <w:r>
        <w:rPr>
          <w:color w:val="C00000"/>
          <w:sz w:val="24"/>
        </w:rPr>
        <w:t>(かわどこ)</w:t>
      </w:r>
      <w:r>
        <w:rPr>
          <w:sz w:val="24"/>
        </w:rPr>
        <w:t xml:space="preserve"> の そば に </w:t>
      </w:r>
      <w:r>
        <w:rPr>
          <w:color w:val="0070C0"/>
          <w:sz w:val="24"/>
        </w:rPr>
        <w:t>止</w:t>
      </w:r>
      <w:r>
        <w:rPr>
          <w:color w:val="C00000"/>
          <w:sz w:val="24"/>
        </w:rPr>
        <w:t>(と)</w:t>
      </w:r>
      <w:r>
        <w:rPr>
          <w:sz w:val="24"/>
        </w:rPr>
        <w:t>まり、</w:t>
      </w:r>
      <w:r>
        <w:rPr>
          <w:color w:val="0070C0"/>
          <w:sz w:val="24"/>
        </w:rPr>
        <w:t>有名</w:t>
      </w:r>
      <w:r>
        <w:rPr>
          <w:color w:val="C00000"/>
          <w:sz w:val="24"/>
        </w:rPr>
        <w:t>(ゆうめい)</w:t>
      </w:r>
      <w:r>
        <w:rPr>
          <w:sz w:val="24"/>
        </w:rPr>
        <w:t xml:space="preserve"> な </w:t>
      </w:r>
      <w:r>
        <w:rPr>
          <w:color w:val="0070C0"/>
          <w:sz w:val="24"/>
        </w:rPr>
        <w:t>俳優</w:t>
      </w:r>
      <w:r>
        <w:rPr>
          <w:color w:val="C00000"/>
          <w:sz w:val="24"/>
        </w:rPr>
        <w:t>(はいゆう)</w:t>
      </w:r>
      <w:r>
        <w:rPr>
          <w:sz w:val="24"/>
        </w:rPr>
        <w:t xml:space="preserve"> や </w:t>
      </w:r>
      <w:r>
        <w:rPr>
          <w:color w:val="0070C0"/>
          <w:sz w:val="24"/>
        </w:rPr>
        <w:t>女優</w:t>
      </w:r>
      <w:r>
        <w:rPr>
          <w:color w:val="C00000"/>
          <w:sz w:val="24"/>
        </w:rPr>
        <w:t>(じょゆう)</w:t>
      </w:r>
      <w:r>
        <w:rPr>
          <w:sz w:val="24"/>
        </w:rPr>
        <w:t xml:space="preserve"> の </w:t>
      </w:r>
      <w:r>
        <w:rPr>
          <w:color w:val="0070C0"/>
          <w:sz w:val="24"/>
        </w:rPr>
        <w:t>一行</w:t>
      </w:r>
      <w:r>
        <w:rPr>
          <w:color w:val="C00000"/>
          <w:sz w:val="24"/>
        </w:rPr>
        <w:t>(いっこう)</w:t>
      </w:r>
      <w:r>
        <w:rPr>
          <w:sz w:val="24"/>
        </w:rPr>
        <w:t xml:space="preserve"> が </w:t>
      </w:r>
      <w:r>
        <w:rPr>
          <w:color w:val="0070C0"/>
          <w:sz w:val="24"/>
        </w:rPr>
        <w:t>降</w:t>
      </w:r>
      <w:r>
        <w:rPr>
          <w:color w:val="C00000"/>
          <w:sz w:val="24"/>
        </w:rPr>
        <w:t>(お)</w:t>
      </w:r>
      <w:r>
        <w:rPr>
          <w:sz w:val="24"/>
        </w:rPr>
        <w:t>りました。</w:t>
      </w:r>
      <w:r>
        <w:rPr>
          <w:color w:val="0070C0"/>
          <w:sz w:val="24"/>
        </w:rPr>
        <w:t>黒</w:t>
      </w:r>
      <w:r>
        <w:rPr>
          <w:color w:val="C00000"/>
          <w:sz w:val="24"/>
        </w:rPr>
        <w:t>(くろ)</w:t>
      </w:r>
      <w:r>
        <w:rPr>
          <w:sz w:val="24"/>
        </w:rPr>
        <w:t xml:space="preserve">い メガネ と </w:t>
      </w:r>
      <w:r>
        <w:rPr>
          <w:color w:val="0070C0"/>
          <w:sz w:val="24"/>
        </w:rPr>
        <w:t>古</w:t>
      </w:r>
      <w:r>
        <w:rPr>
          <w:color w:val="C00000"/>
          <w:sz w:val="24"/>
        </w:rPr>
        <w:t>(ふる)</w:t>
      </w:r>
      <w:r>
        <w:rPr>
          <w:sz w:val="24"/>
        </w:rPr>
        <w:t xml:space="preserve">い </w:t>
      </w:r>
      <w:r>
        <w:rPr>
          <w:color w:val="0070C0"/>
          <w:sz w:val="24"/>
        </w:rPr>
        <w:t>服</w:t>
      </w:r>
      <w:r>
        <w:rPr>
          <w:color w:val="C00000"/>
          <w:sz w:val="24"/>
        </w:rPr>
        <w:t>(ふく)</w:t>
      </w:r>
      <w:r>
        <w:rPr>
          <w:sz w:val="24"/>
        </w:rPr>
        <w:t xml:space="preserve"> を </w:t>
      </w:r>
      <w:r>
        <w:rPr>
          <w:color w:val="0070C0"/>
          <w:sz w:val="24"/>
        </w:rPr>
        <w:t>身</w:t>
      </w:r>
      <w:r>
        <w:rPr>
          <w:color w:val="C00000"/>
          <w:sz w:val="24"/>
        </w:rPr>
        <w:t>(み)</w:t>
      </w:r>
      <w:r>
        <w:rPr>
          <w:sz w:val="24"/>
        </w:rPr>
        <w:t xml:space="preserve"> に つけて、</w:t>
      </w:r>
      <w:r>
        <w:rPr>
          <w:color w:val="0070C0"/>
          <w:sz w:val="24"/>
        </w:rPr>
        <w:t>誰</w:t>
      </w:r>
      <w:r>
        <w:rPr>
          <w:color w:val="C00000"/>
          <w:sz w:val="24"/>
        </w:rPr>
        <w:t>(だれ)</w:t>
      </w:r>
      <w:r>
        <w:rPr>
          <w:sz w:val="24"/>
        </w:rPr>
        <w:t xml:space="preserve"> に も </w:t>
      </w:r>
      <w:r>
        <w:rPr>
          <w:color w:val="0070C0"/>
          <w:sz w:val="24"/>
        </w:rPr>
        <w:t>認識</w:t>
      </w:r>
      <w:r>
        <w:rPr>
          <w:color w:val="C00000"/>
          <w:sz w:val="24"/>
        </w:rPr>
        <w:t>(にんしき)</w:t>
      </w:r>
      <w:r>
        <w:rPr>
          <w:sz w:val="24"/>
        </w:rPr>
        <w:t xml:space="preserve"> されない よう に </w:t>
      </w:r>
      <w:r>
        <w:rPr>
          <w:color w:val="0070C0"/>
          <w:sz w:val="24"/>
        </w:rPr>
        <w:t>特別</w:t>
      </w:r>
      <w:r>
        <w:rPr>
          <w:color w:val="C00000"/>
          <w:sz w:val="24"/>
        </w:rPr>
        <w:t>(とくべつ)</w:t>
      </w:r>
      <w:r>
        <w:rPr>
          <w:sz w:val="24"/>
        </w:rPr>
        <w:t xml:space="preserve"> の </w:t>
      </w:r>
      <w:r>
        <w:rPr>
          <w:color w:val="0070C0"/>
          <w:sz w:val="24"/>
        </w:rPr>
        <w:t>用心</w:t>
      </w:r>
      <w:r>
        <w:rPr>
          <w:color w:val="C00000"/>
          <w:sz w:val="24"/>
        </w:rPr>
        <w:t>(ようじん)</w:t>
      </w:r>
      <w:r>
        <w:rPr>
          <w:sz w:val="24"/>
        </w:rPr>
        <w:t xml:space="preserve"> を して いました。しかし、すぐ に わかった よう に、</w:t>
      </w:r>
      <w:r>
        <w:rPr>
          <w:color w:val="0070C0"/>
          <w:sz w:val="24"/>
        </w:rPr>
        <w:t>変装</w:t>
      </w:r>
      <w:r>
        <w:rPr>
          <w:color w:val="C00000"/>
          <w:sz w:val="24"/>
        </w:rPr>
        <w:t>(へんそう)</w:t>
      </w:r>
      <w:r>
        <w:rPr>
          <w:sz w:val="24"/>
        </w:rPr>
        <w:t xml:space="preserve"> は </w:t>
      </w:r>
      <w:r>
        <w:rPr>
          <w:color w:val="0070C0"/>
          <w:sz w:val="24"/>
        </w:rPr>
        <w:t>時</w:t>
      </w:r>
      <w:r>
        <w:rPr>
          <w:color w:val="C00000"/>
          <w:sz w:val="24"/>
        </w:rPr>
        <w:t>(とき)</w:t>
      </w:r>
      <w:r>
        <w:rPr>
          <w:sz w:val="24"/>
        </w:rPr>
        <w:t xml:space="preserve"> に は </w:t>
      </w:r>
      <w:r>
        <w:rPr>
          <w:color w:val="0070C0"/>
          <w:sz w:val="24"/>
        </w:rPr>
        <w:t>完璧</w:t>
      </w:r>
      <w:r>
        <w:rPr>
          <w:color w:val="C00000"/>
          <w:sz w:val="24"/>
        </w:rPr>
        <w:t>(かんぺき)</w:t>
      </w:r>
      <w:r>
        <w:rPr>
          <w:sz w:val="24"/>
        </w:rPr>
        <w:t xml:space="preserve"> すぎる こと が あります。</w:t>
      </w:r>
    </w:p>
    <w:p>
      <w:pPr>
        <w:pStyle w:val="Normal"/>
      </w:pPr>
      <w:r>
        <w:rPr>
          <w:sz w:val="24"/>
        </w:rPr>
        <w:t xml:space="preserve">「ピクニック に は すばらしい </w:t>
      </w:r>
      <w:r>
        <w:rPr>
          <w:color w:val="0070C0"/>
          <w:sz w:val="24"/>
        </w:rPr>
        <w:t>場所</w:t>
      </w:r>
      <w:r>
        <w:rPr>
          <w:color w:val="C00000"/>
          <w:sz w:val="24"/>
        </w:rPr>
        <w:t>(ばしょ)</w:t>
      </w:r>
      <w:r>
        <w:rPr>
          <w:sz w:val="24"/>
        </w:rPr>
        <w:t xml:space="preserve"> ね」 と グロリア・グリーム は </w:t>
      </w:r>
      <w:r>
        <w:rPr>
          <w:color w:val="0070C0"/>
          <w:sz w:val="24"/>
        </w:rPr>
        <w:t>言</w:t>
      </w:r>
      <w:r>
        <w:rPr>
          <w:color w:val="C00000"/>
          <w:sz w:val="24"/>
        </w:rPr>
        <w:t>(い)</w:t>
      </w:r>
      <w:r>
        <w:rPr>
          <w:sz w:val="24"/>
        </w:rPr>
        <w:t>いました。</w:t>
      </w:r>
    </w:p>
    <w:p>
      <w:pPr>
        <w:pStyle w:val="Normal"/>
      </w:pPr>
      <w:r>
        <w:rPr>
          <w:sz w:val="24"/>
        </w:rPr>
        <w:t xml:space="preserve">「これ </w:t>
      </w:r>
      <w:r>
        <w:rPr>
          <w:color w:val="0070C0"/>
          <w:sz w:val="24"/>
        </w:rPr>
        <w:t>以上</w:t>
      </w:r>
      <w:r>
        <w:rPr>
          <w:color w:val="C00000"/>
          <w:sz w:val="24"/>
        </w:rPr>
        <w:t>(いじょう)</w:t>
      </w:r>
      <w:r>
        <w:rPr>
          <w:sz w:val="24"/>
        </w:rPr>
        <w:t xml:space="preserve"> は ない よ、グロリア」 と ブリンクスリー・ミアーズ は </w:t>
      </w:r>
      <w:r>
        <w:rPr>
          <w:color w:val="0070C0"/>
          <w:sz w:val="24"/>
        </w:rPr>
        <w:t>同意</w:t>
      </w:r>
      <w:r>
        <w:rPr>
          <w:color w:val="C00000"/>
          <w:sz w:val="24"/>
        </w:rPr>
        <w:t>(どうい)</w:t>
      </w:r>
      <w:r>
        <w:rPr>
          <w:sz w:val="24"/>
        </w:rPr>
        <w:t xml:space="preserve"> しました。「</w:t>
      </w:r>
      <w:r>
        <w:rPr>
          <w:color w:val="0070C0"/>
          <w:sz w:val="24"/>
        </w:rPr>
        <w:t>新聞</w:t>
      </w:r>
      <w:r>
        <w:rPr>
          <w:color w:val="C00000"/>
          <w:sz w:val="24"/>
        </w:rPr>
        <w:t>(しんぶん)</w:t>
      </w:r>
      <w:r>
        <w:rPr>
          <w:sz w:val="24"/>
        </w:rPr>
        <w:t xml:space="preserve"> </w:t>
      </w:r>
      <w:r>
        <w:rPr>
          <w:color w:val="0070C0"/>
          <w:sz w:val="24"/>
        </w:rPr>
        <w:t>記者</w:t>
      </w:r>
      <w:r>
        <w:rPr>
          <w:color w:val="C00000"/>
          <w:sz w:val="24"/>
        </w:rPr>
        <w:t>(きしゃ)</w:t>
      </w:r>
      <w:r>
        <w:rPr>
          <w:sz w:val="24"/>
        </w:rPr>
        <w:t xml:space="preserve"> も いない、</w:t>
      </w:r>
      <w:r>
        <w:rPr>
          <w:color w:val="0070C0"/>
          <w:sz w:val="24"/>
        </w:rPr>
        <w:t>映画</w:t>
      </w:r>
      <w:r>
        <w:rPr>
          <w:color w:val="C00000"/>
          <w:sz w:val="24"/>
        </w:rPr>
        <w:t>(えいが)</w:t>
      </w:r>
      <w:r>
        <w:rPr>
          <w:sz w:val="24"/>
        </w:rPr>
        <w:t xml:space="preserve"> ファン も いない!もっと よく </w:t>
      </w:r>
      <w:r>
        <w:rPr>
          <w:color w:val="0070C0"/>
          <w:sz w:val="24"/>
        </w:rPr>
        <w:t>来</w:t>
      </w:r>
      <w:r>
        <w:rPr>
          <w:color w:val="C00000"/>
          <w:sz w:val="24"/>
        </w:rPr>
        <w:t>(こ)</w:t>
      </w:r>
      <w:r>
        <w:rPr>
          <w:sz w:val="24"/>
        </w:rPr>
        <w:t>よう よ」</w:t>
      </w:r>
    </w:p>
    <w:p>
      <w:pPr>
        <w:pStyle w:val="Normal"/>
      </w:pPr>
      <w:r>
        <w:rPr>
          <w:sz w:val="24"/>
        </w:rPr>
        <w:t>その</w:t>
      </w:r>
      <w:r>
        <w:rPr>
          <w:color w:val="0070C0"/>
          <w:sz w:val="24"/>
        </w:rPr>
        <w:t>間</w:t>
      </w:r>
      <w:r>
        <w:rPr>
          <w:color w:val="C00000"/>
          <w:sz w:val="24"/>
        </w:rPr>
        <w:t>(あいだ)</w:t>
      </w:r>
      <w:r>
        <w:rPr>
          <w:sz w:val="24"/>
        </w:rPr>
        <w:t xml:space="preserve">、もう </w:t>
      </w:r>
      <w:r>
        <w:rPr>
          <w:color w:val="0070C0"/>
          <w:sz w:val="24"/>
        </w:rPr>
        <w:t>二人</w:t>
      </w:r>
      <w:r>
        <w:rPr>
          <w:color w:val="C00000"/>
          <w:sz w:val="24"/>
        </w:rPr>
        <w:t>(ふたり)</w:t>
      </w:r>
      <w:r>
        <w:rPr>
          <w:sz w:val="24"/>
        </w:rPr>
        <w:t xml:space="preserve"> の </w:t>
      </w:r>
      <w:r>
        <w:rPr>
          <w:color w:val="0070C0"/>
          <w:sz w:val="24"/>
        </w:rPr>
        <w:t>俳優</w:t>
      </w:r>
      <w:r>
        <w:rPr>
          <w:color w:val="C00000"/>
          <w:sz w:val="24"/>
        </w:rPr>
        <w:t>(はいゆう)</w:t>
      </w:r>
      <w:r>
        <w:rPr>
          <w:sz w:val="24"/>
        </w:rPr>
        <w:t>、ロックウォール・スリンガー と マーリン・グリーヴス が、</w:t>
      </w:r>
      <w:r>
        <w:rPr>
          <w:color w:val="0070C0"/>
          <w:sz w:val="24"/>
        </w:rPr>
        <w:t>木陰</w:t>
      </w:r>
      <w:r>
        <w:rPr>
          <w:color w:val="C00000"/>
          <w:sz w:val="24"/>
        </w:rPr>
        <w:t>(こかげ)</w:t>
      </w:r>
      <w:r>
        <w:rPr>
          <w:sz w:val="24"/>
        </w:rPr>
        <w:t xml:space="preserve"> に </w:t>
      </w:r>
      <w:r>
        <w:rPr>
          <w:color w:val="0070C0"/>
          <w:sz w:val="24"/>
        </w:rPr>
        <w:t>二</w:t>
      </w:r>
      <w:r>
        <w:rPr>
          <w:color w:val="C00000"/>
          <w:sz w:val="24"/>
        </w:rPr>
        <w:t>(ふた)</w:t>
      </w:r>
      <w:r>
        <w:rPr>
          <w:sz w:val="24"/>
        </w:rPr>
        <w:t xml:space="preserve">つ の </w:t>
      </w:r>
      <w:r>
        <w:rPr>
          <w:color w:val="0070C0"/>
          <w:sz w:val="24"/>
        </w:rPr>
        <w:t>大</w:t>
      </w:r>
      <w:r>
        <w:rPr>
          <w:color w:val="C00000"/>
          <w:sz w:val="24"/>
        </w:rPr>
        <w:t>(おお)</w:t>
      </w:r>
      <w:r>
        <w:rPr>
          <w:sz w:val="24"/>
        </w:rPr>
        <w:t xml:space="preserve">きな </w:t>
      </w:r>
      <w:r>
        <w:rPr>
          <w:color w:val="0070C0"/>
          <w:sz w:val="24"/>
        </w:rPr>
        <w:t>食料</w:t>
      </w:r>
      <w:r>
        <w:rPr>
          <w:color w:val="C00000"/>
          <w:sz w:val="24"/>
        </w:rPr>
        <w:t>(しょくりょう)</w:t>
      </w:r>
      <w:r>
        <w:rPr>
          <w:sz w:val="24"/>
        </w:rPr>
        <w:t xml:space="preserve"> バスケット を </w:t>
      </w:r>
      <w:r>
        <w:rPr>
          <w:color w:val="0070C0"/>
          <w:sz w:val="24"/>
        </w:rPr>
        <w:t>運</w:t>
      </w:r>
      <w:r>
        <w:rPr>
          <w:color w:val="C00000"/>
          <w:sz w:val="24"/>
        </w:rPr>
        <w:t>(はこ)</w:t>
      </w:r>
      <w:r>
        <w:rPr>
          <w:sz w:val="24"/>
        </w:rPr>
        <w:t>んで いました。みんな が くつろいだ とき、</w:t>
      </w:r>
      <w:r>
        <w:rPr>
          <w:color w:val="0070C0"/>
          <w:sz w:val="24"/>
        </w:rPr>
        <w:t>見知</w:t>
      </w:r>
      <w:r>
        <w:rPr>
          <w:color w:val="C00000"/>
          <w:sz w:val="24"/>
        </w:rPr>
        <w:t>(みし)</w:t>
      </w:r>
      <w:r>
        <w:rPr>
          <w:sz w:val="24"/>
        </w:rPr>
        <w:t xml:space="preserve">らぬ </w:t>
      </w:r>
      <w:r>
        <w:rPr>
          <w:color w:val="0070C0"/>
          <w:sz w:val="24"/>
        </w:rPr>
        <w:t>人</w:t>
      </w:r>
      <w:r>
        <w:rPr>
          <w:color w:val="C00000"/>
          <w:sz w:val="24"/>
        </w:rPr>
        <w:t>(ひと)</w:t>
      </w:r>
      <w:r>
        <w:rPr>
          <w:sz w:val="24"/>
        </w:rPr>
        <w:t xml:space="preserve"> が </w:t>
      </w:r>
      <w:r>
        <w:rPr>
          <w:color w:val="0070C0"/>
          <w:sz w:val="24"/>
        </w:rPr>
        <w:t>現</w:t>
      </w:r>
      <w:r>
        <w:rPr>
          <w:color w:val="C00000"/>
          <w:sz w:val="24"/>
        </w:rPr>
        <w:t>(あらわ)</w:t>
      </w:r>
      <w:r>
        <w:rPr>
          <w:sz w:val="24"/>
        </w:rPr>
        <w:t>れました。</w:t>
      </w:r>
      <w:r>
        <w:rPr>
          <w:color w:val="0070C0"/>
          <w:sz w:val="24"/>
        </w:rPr>
        <w:t>彼</w:t>
      </w:r>
      <w:r>
        <w:rPr>
          <w:color w:val="C00000"/>
          <w:sz w:val="24"/>
        </w:rPr>
        <w:t>(かれ)</w:t>
      </w:r>
      <w:r>
        <w:rPr>
          <w:sz w:val="24"/>
        </w:rPr>
        <w:t xml:space="preserve"> は とても </w:t>
      </w:r>
      <w:r>
        <w:rPr>
          <w:color w:val="0070C0"/>
          <w:sz w:val="24"/>
        </w:rPr>
        <w:t>怒</w:t>
      </w:r>
      <w:r>
        <w:rPr>
          <w:color w:val="C00000"/>
          <w:sz w:val="24"/>
        </w:rPr>
        <w:t>(おこ)</w:t>
      </w:r>
      <w:r>
        <w:rPr>
          <w:sz w:val="24"/>
        </w:rPr>
        <w:t xml:space="preserve">って </w:t>
      </w:r>
      <w:r>
        <w:rPr>
          <w:color w:val="0070C0"/>
          <w:sz w:val="24"/>
        </w:rPr>
        <w:t>見</w:t>
      </w:r>
      <w:r>
        <w:rPr>
          <w:color w:val="C00000"/>
          <w:sz w:val="24"/>
        </w:rPr>
        <w:t>(み)</w:t>
      </w:r>
      <w:r>
        <w:rPr>
          <w:sz w:val="24"/>
        </w:rPr>
        <w:t xml:space="preserve">えました。「みんな ここ から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 xml:space="preserve">け!」 と </w:t>
      </w:r>
      <w:r>
        <w:rPr>
          <w:color w:val="0070C0"/>
          <w:sz w:val="24"/>
        </w:rPr>
        <w:t>彼</w:t>
      </w:r>
      <w:r>
        <w:rPr>
          <w:color w:val="C00000"/>
          <w:sz w:val="24"/>
        </w:rPr>
        <w:t>(かれ)</w:t>
      </w:r>
      <w:r>
        <w:rPr>
          <w:sz w:val="24"/>
        </w:rPr>
        <w:t xml:space="preserve"> は </w:t>
      </w:r>
      <w:r>
        <w:rPr>
          <w:color w:val="0070C0"/>
          <w:sz w:val="24"/>
        </w:rPr>
        <w:t>叫</w:t>
      </w:r>
      <w:r>
        <w:rPr>
          <w:color w:val="C00000"/>
          <w:sz w:val="24"/>
        </w:rPr>
        <w:t>(さけ)</w:t>
      </w:r>
      <w:r>
        <w:rPr>
          <w:sz w:val="24"/>
        </w:rPr>
        <w:t xml:space="preserve">びました。「ここ の </w:t>
      </w:r>
      <w:r>
        <w:rPr>
          <w:color w:val="0070C0"/>
          <w:sz w:val="24"/>
        </w:rPr>
        <w:t>保安官</w:t>
      </w:r>
      <w:r>
        <w:rPr>
          <w:color w:val="C00000"/>
          <w:sz w:val="24"/>
        </w:rPr>
        <w:t>(ほあんかん)</w:t>
      </w:r>
      <w:r>
        <w:rPr>
          <w:sz w:val="24"/>
        </w:rPr>
        <w:t xml:space="preserve"> だ。あの </w:t>
      </w:r>
      <w:r>
        <w:rPr>
          <w:color w:val="0070C0"/>
          <w:sz w:val="24"/>
        </w:rPr>
        <w:t>看板</w:t>
      </w:r>
      <w:r>
        <w:rPr>
          <w:color w:val="C00000"/>
          <w:sz w:val="24"/>
        </w:rPr>
        <w:t>(かんばん)</w:t>
      </w:r>
      <w:r>
        <w:rPr>
          <w:sz w:val="24"/>
        </w:rPr>
        <w:t xml:space="preserve"> が </w:t>
      </w:r>
      <w:r>
        <w:rPr>
          <w:color w:val="0070C0"/>
          <w:sz w:val="24"/>
        </w:rPr>
        <w:t>見</w:t>
      </w:r>
      <w:r>
        <w:rPr>
          <w:color w:val="C00000"/>
          <w:sz w:val="24"/>
        </w:rPr>
        <w:t>(み)</w:t>
      </w:r>
      <w:r>
        <w:rPr>
          <w:sz w:val="24"/>
        </w:rPr>
        <w:t>える か？「キャンプ</w:t>
      </w:r>
      <w:r>
        <w:rPr>
          <w:color w:val="0070C0"/>
          <w:sz w:val="24"/>
        </w:rPr>
        <w:t>禁止</w:t>
      </w:r>
      <w:r>
        <w:rPr>
          <w:color w:val="C00000"/>
          <w:sz w:val="24"/>
        </w:rPr>
        <w:t>(きんし)</w:t>
      </w:r>
      <w:r>
        <w:rPr>
          <w:sz w:val="24"/>
        </w:rPr>
        <w:t xml:space="preserve">」 と </w:t>
      </w:r>
      <w:r>
        <w:rPr>
          <w:color w:val="0070C0"/>
          <w:sz w:val="24"/>
        </w:rPr>
        <w:t>書</w:t>
      </w:r>
      <w:r>
        <w:rPr>
          <w:color w:val="C00000"/>
          <w:sz w:val="24"/>
        </w:rPr>
        <w:t>(か)</w:t>
      </w:r>
      <w:r>
        <w:rPr>
          <w:sz w:val="24"/>
        </w:rPr>
        <w:t xml:space="preserve">いて ある — </w:t>
      </w:r>
      <w:r>
        <w:rPr>
          <w:color w:val="0070C0"/>
          <w:sz w:val="24"/>
        </w:rPr>
        <w:t>読</w:t>
      </w:r>
      <w:r>
        <w:rPr>
          <w:color w:val="C00000"/>
          <w:sz w:val="24"/>
        </w:rPr>
        <w:t>(よ)</w:t>
      </w:r>
      <w:r>
        <w:rPr>
          <w:sz w:val="24"/>
        </w:rPr>
        <w:t xml:space="preserve">めない </w:t>
      </w:r>
      <w:r>
        <w:rPr>
          <w:color w:val="0070C0"/>
          <w:sz w:val="24"/>
        </w:rPr>
        <w:t>場合</w:t>
      </w:r>
      <w:r>
        <w:rPr>
          <w:color w:val="C00000"/>
          <w:sz w:val="24"/>
        </w:rPr>
        <w:t>(ばあい)</w:t>
      </w:r>
      <w:r>
        <w:rPr>
          <w:sz w:val="24"/>
        </w:rPr>
        <w:t xml:space="preserve"> に </w:t>
      </w:r>
      <w:r>
        <w:rPr>
          <w:color w:val="0070C0"/>
          <w:sz w:val="24"/>
        </w:rPr>
        <w:t>備</w:t>
      </w:r>
      <w:r>
        <w:rPr>
          <w:color w:val="C00000"/>
          <w:sz w:val="24"/>
        </w:rPr>
        <w:t>(そな)</w:t>
      </w:r>
      <w:r>
        <w:rPr>
          <w:sz w:val="24"/>
        </w:rPr>
        <w:t>えて!」</w:t>
      </w:r>
    </w:p>
    <w:p>
      <w:pPr>
        <w:pStyle w:val="Normal"/>
      </w:pPr>
      <w:r>
        <w:rPr>
          <w:sz w:val="24"/>
        </w:rPr>
        <w:t>「ねえ、</w:t>
      </w:r>
      <w:r>
        <w:rPr>
          <w:color w:val="0070C0"/>
          <w:sz w:val="24"/>
        </w:rPr>
        <w:t>保安官</w:t>
      </w:r>
      <w:r>
        <w:rPr>
          <w:color w:val="C00000"/>
          <w:sz w:val="24"/>
        </w:rPr>
        <w:t>(ほあんかん)</w:t>
      </w:r>
      <w:r>
        <w:rPr>
          <w:sz w:val="24"/>
        </w:rPr>
        <w:t xml:space="preserve"> さん」 と ロックウォール は </w:t>
      </w:r>
      <w:r>
        <w:rPr>
          <w:color w:val="0070C0"/>
          <w:sz w:val="24"/>
        </w:rPr>
        <w:t>言</w:t>
      </w:r>
      <w:r>
        <w:rPr>
          <w:color w:val="C00000"/>
          <w:sz w:val="24"/>
        </w:rPr>
        <w:t>(い)</w:t>
      </w:r>
      <w:r>
        <w:rPr>
          <w:sz w:val="24"/>
        </w:rPr>
        <w:t xml:space="preserve">いました。「そんな に </w:t>
      </w:r>
      <w:r>
        <w:rPr>
          <w:color w:val="0070C0"/>
          <w:sz w:val="24"/>
        </w:rPr>
        <w:t>厳</w:t>
      </w:r>
      <w:r>
        <w:rPr>
          <w:color w:val="C00000"/>
          <w:sz w:val="24"/>
        </w:rPr>
        <w:t>(きび)</w:t>
      </w:r>
      <w:r>
        <w:rPr>
          <w:sz w:val="24"/>
        </w:rPr>
        <w:t>しく しないで。ぼく は ロックウォール・スリンガー、こちら は マーリン・グリーヴス」</w:t>
      </w:r>
    </w:p>
    <w:p>
      <w:pPr>
        <w:pStyle w:val="Normal"/>
      </w:pPr>
      <w:r>
        <w:rPr>
          <w:sz w:val="24"/>
        </w:rPr>
        <w:t xml:space="preserve">「ああ、そう か？」 と </w:t>
      </w:r>
      <w:r>
        <w:rPr>
          <w:color w:val="0070C0"/>
          <w:sz w:val="24"/>
        </w:rPr>
        <w:t>保安官</w:t>
      </w:r>
      <w:r>
        <w:rPr>
          <w:color w:val="C00000"/>
          <w:sz w:val="24"/>
        </w:rPr>
        <w:t>(ほあんかん)</w:t>
      </w:r>
      <w:r>
        <w:rPr>
          <w:sz w:val="24"/>
        </w:rPr>
        <w:t xml:space="preserve"> は </w:t>
      </w:r>
      <w:r>
        <w:rPr>
          <w:color w:val="0070C0"/>
          <w:sz w:val="24"/>
        </w:rPr>
        <w:t>鼻先</w:t>
      </w:r>
      <w:r>
        <w:rPr>
          <w:color w:val="C00000"/>
          <w:sz w:val="24"/>
        </w:rPr>
        <w:t>(はなさき)</w:t>
      </w:r>
      <w:r>
        <w:rPr>
          <w:sz w:val="24"/>
        </w:rPr>
        <w:t xml:space="preserve"> で </w:t>
      </w:r>
      <w:r>
        <w:rPr>
          <w:color w:val="0070C0"/>
          <w:sz w:val="24"/>
        </w:rPr>
        <w:t>笑</w:t>
      </w:r>
      <w:r>
        <w:rPr>
          <w:color w:val="C00000"/>
          <w:sz w:val="24"/>
        </w:rPr>
        <w:t>(わら)</w:t>
      </w:r>
      <w:r>
        <w:rPr>
          <w:sz w:val="24"/>
        </w:rPr>
        <w:t xml:space="preserve">って </w:t>
      </w:r>
      <w:r>
        <w:rPr>
          <w:color w:val="0070C0"/>
          <w:sz w:val="24"/>
        </w:rPr>
        <w:t>言</w:t>
      </w:r>
      <w:r>
        <w:rPr>
          <w:color w:val="C00000"/>
          <w:sz w:val="24"/>
        </w:rPr>
        <w:t>(い)</w:t>
      </w:r>
      <w:r>
        <w:rPr>
          <w:sz w:val="24"/>
        </w:rPr>
        <w:t>いました。「では、ぼく は ブリンクスリー・ミアーズ、もう</w:t>
      </w:r>
      <w:r>
        <w:rPr>
          <w:color w:val="0070C0"/>
          <w:sz w:val="24"/>
        </w:rPr>
        <w:t>一</w:t>
      </w:r>
      <w:r>
        <w:rPr>
          <w:color w:val="C00000"/>
          <w:sz w:val="24"/>
        </w:rPr>
        <w:t>(ひと)</w:t>
      </w:r>
      <w:r>
        <w:rPr>
          <w:sz w:val="24"/>
        </w:rPr>
        <w:t xml:space="preserve">つ の </w:t>
      </w:r>
      <w:r>
        <w:rPr>
          <w:color w:val="0070C0"/>
          <w:sz w:val="24"/>
        </w:rPr>
        <w:t>名前</w:t>
      </w:r>
      <w:r>
        <w:rPr>
          <w:color w:val="C00000"/>
          <w:sz w:val="24"/>
        </w:rPr>
        <w:t>(なまえ)</w:t>
      </w:r>
      <w:r>
        <w:rPr>
          <w:sz w:val="24"/>
        </w:rPr>
        <w:t xml:space="preserve"> は グロリア・グリーム だ。さっさと ここ から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け!」</w:t>
      </w:r>
    </w:p>
    <w:p>
      <w:pPr>
        <w:pStyle w:val="Heading2"/>
      </w:pPr>
      <w:r>
        <w:rPr>
          <w:b/>
          <w:color w:val="555555"/>
          <w:sz w:val="26"/>
        </w:rPr>
        <w:t>한국어</w:t>
      </w:r>
    </w:p>
    <w:p>
      <w:r>
        <w:rPr>
          <w:sz w:val="22"/>
        </w:rPr>
        <w:t>낡은 버스가 마른 강바닥 옆에 멈추고, 유명한 배우와 여배우 일행이 내렸습니다. 검은 안경과 낡은 옷을 걸치고, 아무도 알아보지 못하도록 특별히 조심하고 있었습니다. 그러나 곧 알게 되었듯이, 변장은 때로는 너무 완벽할 때가 있습니다.</w:t>
      </w:r>
    </w:p>
    <w:p>
      <w:r>
        <w:rPr>
          <w:sz w:val="22"/>
        </w:rPr>
        <w:t>「피크닉하기에 멋진 장소네」 하고 글로리아 글림이 말했습니다.</w:t>
      </w:r>
    </w:p>
    <w:p>
      <w:r>
        <w:rPr>
          <w:sz w:val="22"/>
        </w:rPr>
        <w:t>「더할 나위 없어, 글로리아」 하고 브링크슬리 미어스가 동의했습니다. 「신문 기자도 없고, 영화 팬도 없고! 더 자주 오자」</w:t>
      </w:r>
    </w:p>
    <w:p>
      <w:r>
        <w:rPr>
          <w:sz w:val="22"/>
        </w:rPr>
        <w:t>그사이, 또 다른 두 배우 록월 슬링거와 멀린 그리브스가 나무 그늘에 큰 식료품 바구니 두 개를 옮기고 있었습니다. 모두가 편히 자리를 잡았을 때, 낯선 사람이 나타났습니다. 그는 무척 화가 나 보였습니다. 「다들 여기서 나가!」 하고 그가 외쳤습니다. 「난 여기 보안관이다. 저 간판이 보이나? 「캠핑 금지」라고 쓰여 있어 — 못 읽을까 봐 하는 말이다!」</w:t>
      </w:r>
    </w:p>
    <w:p>
      <w:r>
        <w:rPr>
          <w:sz w:val="22"/>
        </w:rPr>
        <w:t>「이봐요, 보안관님」 하고 록월이 말했습니다. 「그렇게 엄하게 하지 마세요. 저는 록월 슬링거이고, 이쪽은 멀린 그리브스예요」</w:t>
      </w:r>
    </w:p>
    <w:p>
      <w:r>
        <w:rPr>
          <w:sz w:val="22"/>
        </w:rPr>
        <w:t>「아, 그래?」 하고 보안관은 코웃음을 치며 말했습니다. 「그럼 난 브링크슬리 미어스이고, 또 다른 이름은 글로리아 글림이다. 어서 여기서 나가!」</w:t>
      </w:r>
    </w:p>
    <w:p>
      <w:pPr>
        <w:pStyle w:val="Normal"/>
      </w:pPr>
    </w:p>
    <w:p>
      <w:pPr>
        <w:pStyle w:val="Heading1"/>
      </w:pPr>
      <w:r>
        <w:rPr>
          <w:b/>
          <w:color w:val="1F4E79"/>
          <w:sz w:val="30"/>
        </w:rPr>
        <w:t>第75課　SOS　/　SOS　/　SOS</w:t>
      </w:r>
    </w:p>
    <w:p>
      <w:pPr>
        <w:pStyle w:val="Heading2"/>
      </w:pPr>
      <w:r>
        <w:rPr>
          <w:b/>
          <w:color w:val="555555"/>
          <w:sz w:val="26"/>
        </w:rPr>
        <w:t>English</w:t>
      </w:r>
    </w:p>
    <w:p>
      <w:pPr>
        <w:pStyle w:val="Normal"/>
      </w:pPr>
      <w:r>
        <w:rPr>
          <w:sz w:val="24"/>
        </w:rPr>
        <w:t>When a light passenger plane flew off course some time ago, it crashed in the mountains and its pilot was killed. The only passengers, a young woman and her two baby daughters, were unhurt. It was the middle of winter. Snow lay thick on the ground. The woman knew that the nearest village was miles away. When it grew dark, she turned a suitcase into a bed and put the children inside it, covering them with all the clothes she could find. During the night, it got terribly cold. The woman kept as near as she could to the children and even tried to get into the case herself, but it was too small. Early next morning, she heard planes passing overhead and wondered how she could send a signal. Then she had an idea. She stamped out the letters 'SOS' in the snow. Fortunately, a pilot saw the signal and sent a message by radio to the nearest town. It was not long before a helicopter arrived on the scene to rescue the survivors of the plane crash.</w:t>
      </w:r>
    </w:p>
    <w:p>
      <w:pPr>
        <w:pStyle w:val="Heading2"/>
      </w:pPr>
      <w:r>
        <w:rPr>
          <w:b/>
          <w:color w:val="555555"/>
          <w:sz w:val="26"/>
        </w:rPr>
        <w:t>日本語(にほんご)</w:t>
      </w:r>
    </w:p>
    <w:p>
      <w:pPr>
        <w:pStyle w:val="Normal"/>
      </w:pPr>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w:t>
      </w:r>
      <w:r>
        <w:rPr>
          <w:color w:val="0070C0"/>
          <w:sz w:val="24"/>
        </w:rPr>
        <w:t>小型</w:t>
      </w:r>
      <w:r>
        <w:rPr>
          <w:color w:val="C00000"/>
          <w:sz w:val="24"/>
        </w:rPr>
        <w:t>(こがた)</w:t>
      </w:r>
      <w:r>
        <w:rPr>
          <w:sz w:val="24"/>
        </w:rPr>
        <w:t xml:space="preserve"> </w:t>
      </w:r>
      <w:r>
        <w:rPr>
          <w:color w:val="0070C0"/>
          <w:sz w:val="24"/>
        </w:rPr>
        <w:t>旅客機</w:t>
      </w:r>
      <w:r>
        <w:rPr>
          <w:color w:val="C00000"/>
          <w:sz w:val="24"/>
        </w:rPr>
        <w:t>(りょかくき)</w:t>
      </w:r>
      <w:r>
        <w:rPr>
          <w:sz w:val="24"/>
        </w:rPr>
        <w:t xml:space="preserve"> が </w:t>
      </w:r>
      <w:r>
        <w:rPr>
          <w:color w:val="0070C0"/>
          <w:sz w:val="24"/>
        </w:rPr>
        <w:t>進路</w:t>
      </w:r>
      <w:r>
        <w:rPr>
          <w:color w:val="C00000"/>
          <w:sz w:val="24"/>
        </w:rPr>
        <w:t>(しんろ)</w:t>
      </w:r>
      <w:r>
        <w:rPr>
          <w:sz w:val="24"/>
        </w:rPr>
        <w:t xml:space="preserve"> を </w:t>
      </w:r>
      <w:r>
        <w:rPr>
          <w:color w:val="0070C0"/>
          <w:sz w:val="24"/>
        </w:rPr>
        <w:t>外</w:t>
      </w:r>
      <w:r>
        <w:rPr>
          <w:color w:val="C00000"/>
          <w:sz w:val="24"/>
        </w:rPr>
        <w:t>(はず)</w:t>
      </w:r>
      <w:r>
        <w:rPr>
          <w:sz w:val="24"/>
        </w:rPr>
        <w:t xml:space="preserve">れて </w:t>
      </w:r>
      <w:r>
        <w:rPr>
          <w:color w:val="0070C0"/>
          <w:sz w:val="24"/>
        </w:rPr>
        <w:t>山</w:t>
      </w:r>
      <w:r>
        <w:rPr>
          <w:color w:val="C00000"/>
          <w:sz w:val="24"/>
        </w:rPr>
        <w:t>(やま)</w:t>
      </w:r>
      <w:r>
        <w:rPr>
          <w:sz w:val="24"/>
        </w:rPr>
        <w:t xml:space="preserve"> で </w:t>
      </w:r>
      <w:r>
        <w:rPr>
          <w:color w:val="0070C0"/>
          <w:sz w:val="24"/>
        </w:rPr>
        <w:t>墜落</w:t>
      </w:r>
      <w:r>
        <w:rPr>
          <w:color w:val="C00000"/>
          <w:sz w:val="24"/>
        </w:rPr>
        <w:t>(ついらく)</w:t>
      </w:r>
      <w:r>
        <w:rPr>
          <w:sz w:val="24"/>
        </w:rPr>
        <w:t xml:space="preserve"> し、パイロット が </w:t>
      </w:r>
      <w:r>
        <w:rPr>
          <w:color w:val="0070C0"/>
          <w:sz w:val="24"/>
        </w:rPr>
        <w:t>亡</w:t>
      </w:r>
      <w:r>
        <w:rPr>
          <w:color w:val="C00000"/>
          <w:sz w:val="24"/>
        </w:rPr>
        <w:t>(な)</w:t>
      </w:r>
      <w:r>
        <w:rPr>
          <w:sz w:val="24"/>
        </w:rPr>
        <w:t>くなりました。</w:t>
      </w:r>
      <w:r>
        <w:rPr>
          <w:color w:val="0070C0"/>
          <w:sz w:val="24"/>
        </w:rPr>
        <w:t>唯一</w:t>
      </w:r>
      <w:r>
        <w:rPr>
          <w:color w:val="C00000"/>
          <w:sz w:val="24"/>
        </w:rPr>
        <w:t>(ゆいいつ)</w:t>
      </w:r>
      <w:r>
        <w:rPr>
          <w:sz w:val="24"/>
        </w:rPr>
        <w:t xml:space="preserve"> の </w:t>
      </w:r>
      <w:r>
        <w:rPr>
          <w:color w:val="0070C0"/>
          <w:sz w:val="24"/>
        </w:rPr>
        <w:t>乗客</w:t>
      </w:r>
      <w:r>
        <w:rPr>
          <w:color w:val="C00000"/>
          <w:sz w:val="24"/>
        </w:rPr>
        <w:t>(じょうきゃく)</w:t>
      </w:r>
      <w:r>
        <w:rPr>
          <w:sz w:val="24"/>
        </w:rPr>
        <w:t>、</w:t>
      </w:r>
      <w:r>
        <w:rPr>
          <w:color w:val="0070C0"/>
          <w:sz w:val="24"/>
        </w:rPr>
        <w:t>若</w:t>
      </w:r>
      <w:r>
        <w:rPr>
          <w:color w:val="C00000"/>
          <w:sz w:val="24"/>
        </w:rPr>
        <w:t>(わか)</w:t>
      </w:r>
      <w:r>
        <w:rPr>
          <w:sz w:val="24"/>
        </w:rPr>
        <w:t xml:space="preserve">い </w:t>
      </w:r>
      <w:r>
        <w:rPr>
          <w:color w:val="0070C0"/>
          <w:sz w:val="24"/>
        </w:rPr>
        <w:t>女性</w:t>
      </w:r>
      <w:r>
        <w:rPr>
          <w:color w:val="C00000"/>
          <w:sz w:val="24"/>
        </w:rPr>
        <w:t>(じょせい)</w:t>
      </w:r>
      <w:r>
        <w:rPr>
          <w:sz w:val="24"/>
        </w:rPr>
        <w:t xml:space="preserve"> と </w:t>
      </w:r>
      <w:r>
        <w:rPr>
          <w:color w:val="0070C0"/>
          <w:sz w:val="24"/>
        </w:rPr>
        <w:t>二人</w:t>
      </w:r>
      <w:r>
        <w:rPr>
          <w:color w:val="C00000"/>
          <w:sz w:val="24"/>
        </w:rPr>
        <w:t>(ふたり)</w:t>
      </w:r>
      <w:r>
        <w:rPr>
          <w:sz w:val="24"/>
        </w:rPr>
        <w:t xml:space="preserve"> の </w:t>
      </w:r>
      <w:r>
        <w:rPr>
          <w:color w:val="0070C0"/>
          <w:sz w:val="24"/>
        </w:rPr>
        <w:t>赤</w:t>
      </w:r>
      <w:r>
        <w:rPr>
          <w:color w:val="C00000"/>
          <w:sz w:val="24"/>
        </w:rPr>
        <w:t>(あか)</w:t>
      </w:r>
      <w:r>
        <w:rPr>
          <w:sz w:val="24"/>
        </w:rPr>
        <w:t xml:space="preserve">ちゃん の </w:t>
      </w:r>
      <w:r>
        <w:rPr>
          <w:color w:val="0070C0"/>
          <w:sz w:val="24"/>
        </w:rPr>
        <w:t>娘</w:t>
      </w:r>
      <w:r>
        <w:rPr>
          <w:color w:val="C00000"/>
          <w:sz w:val="24"/>
        </w:rPr>
        <w:t>(むすめ)</w:t>
      </w:r>
      <w:r>
        <w:rPr>
          <w:sz w:val="24"/>
        </w:rPr>
        <w:t xml:space="preserve"> は </w:t>
      </w:r>
      <w:r>
        <w:rPr>
          <w:color w:val="0070C0"/>
          <w:sz w:val="24"/>
        </w:rPr>
        <w:t>無事</w:t>
      </w:r>
      <w:r>
        <w:rPr>
          <w:color w:val="C00000"/>
          <w:sz w:val="24"/>
        </w:rPr>
        <w:t>(ぶじ)</w:t>
      </w:r>
      <w:r>
        <w:rPr>
          <w:sz w:val="24"/>
        </w:rPr>
        <w:t xml:space="preserve"> でした。</w:t>
      </w:r>
      <w:r>
        <w:rPr>
          <w:color w:val="0070C0"/>
          <w:sz w:val="24"/>
        </w:rPr>
        <w:t>真冬</w:t>
      </w:r>
      <w:r>
        <w:rPr>
          <w:color w:val="C00000"/>
          <w:sz w:val="24"/>
        </w:rPr>
        <w:t>(まふゆ)</w:t>
      </w:r>
      <w:r>
        <w:rPr>
          <w:sz w:val="24"/>
        </w:rPr>
        <w:t xml:space="preserve"> で、</w:t>
      </w:r>
      <w:r>
        <w:rPr>
          <w:color w:val="0070C0"/>
          <w:sz w:val="24"/>
        </w:rPr>
        <w:t>地面</w:t>
      </w:r>
      <w:r>
        <w:rPr>
          <w:color w:val="C00000"/>
          <w:sz w:val="24"/>
        </w:rPr>
        <w:t>(じめん)</w:t>
      </w:r>
      <w:r>
        <w:rPr>
          <w:sz w:val="24"/>
        </w:rPr>
        <w:t xml:space="preserve"> に </w:t>
      </w:r>
      <w:r>
        <w:rPr>
          <w:color w:val="0070C0"/>
          <w:sz w:val="24"/>
        </w:rPr>
        <w:t>雪</w:t>
      </w:r>
      <w:r>
        <w:rPr>
          <w:color w:val="C00000"/>
          <w:sz w:val="24"/>
        </w:rPr>
        <w:t>(ゆき)</w:t>
      </w:r>
      <w:r>
        <w:rPr>
          <w:sz w:val="24"/>
        </w:rPr>
        <w:t xml:space="preserve"> が </w:t>
      </w:r>
      <w:r>
        <w:rPr>
          <w:color w:val="0070C0"/>
          <w:sz w:val="24"/>
        </w:rPr>
        <w:t>厚</w:t>
      </w:r>
      <w:r>
        <w:rPr>
          <w:color w:val="C00000"/>
          <w:sz w:val="24"/>
        </w:rPr>
        <w:t>(あつ)</w:t>
      </w:r>
      <w:r>
        <w:rPr>
          <w:sz w:val="24"/>
        </w:rPr>
        <w:t xml:space="preserve">く </w:t>
      </w:r>
      <w:r>
        <w:rPr>
          <w:color w:val="0070C0"/>
          <w:sz w:val="24"/>
        </w:rPr>
        <w:t>積</w:t>
      </w:r>
      <w:r>
        <w:rPr>
          <w:color w:val="C00000"/>
          <w:sz w:val="24"/>
        </w:rPr>
        <w:t>(つ)</w:t>
      </w:r>
      <w:r>
        <w:rPr>
          <w:sz w:val="24"/>
        </w:rPr>
        <w:t>もって いました。</w:t>
      </w:r>
      <w:r>
        <w:rPr>
          <w:color w:val="0070C0"/>
          <w:sz w:val="24"/>
        </w:rPr>
        <w:t>女性</w:t>
      </w:r>
      <w:r>
        <w:rPr>
          <w:color w:val="C00000"/>
          <w:sz w:val="24"/>
        </w:rPr>
        <w:t>(じょせい)</w:t>
      </w:r>
      <w:r>
        <w:rPr>
          <w:sz w:val="24"/>
        </w:rPr>
        <w:t xml:space="preserve"> は </w:t>
      </w:r>
      <w:r>
        <w:rPr>
          <w:color w:val="0070C0"/>
          <w:sz w:val="24"/>
        </w:rPr>
        <w:t>最寄</w:t>
      </w:r>
      <w:r>
        <w:rPr>
          <w:color w:val="C00000"/>
          <w:sz w:val="24"/>
        </w:rPr>
        <w:t>(もよ)</w:t>
      </w:r>
      <w:r>
        <w:rPr>
          <w:sz w:val="24"/>
        </w:rPr>
        <w:t xml:space="preserve">り の </w:t>
      </w:r>
      <w:r>
        <w:rPr>
          <w:color w:val="0070C0"/>
          <w:sz w:val="24"/>
        </w:rPr>
        <w:t>村</w:t>
      </w:r>
      <w:r>
        <w:rPr>
          <w:color w:val="C00000"/>
          <w:sz w:val="24"/>
        </w:rPr>
        <w:t>(むら)</w:t>
      </w:r>
      <w:r>
        <w:rPr>
          <w:sz w:val="24"/>
        </w:rPr>
        <w:t xml:space="preserve"> が </w:t>
      </w:r>
      <w:r>
        <w:rPr>
          <w:color w:val="0070C0"/>
          <w:sz w:val="24"/>
        </w:rPr>
        <w:t>何</w:t>
      </w:r>
      <w:r>
        <w:rPr>
          <w:color w:val="C00000"/>
          <w:sz w:val="24"/>
        </w:rPr>
        <w:t>(なん)</w:t>
      </w:r>
      <w:r>
        <w:rPr>
          <w:sz w:val="24"/>
        </w:rPr>
        <w:t xml:space="preserve"> マイル も </w:t>
      </w:r>
      <w:r>
        <w:rPr>
          <w:color w:val="0070C0"/>
          <w:sz w:val="24"/>
        </w:rPr>
        <w:t>離</w:t>
      </w:r>
      <w:r>
        <w:rPr>
          <w:color w:val="C00000"/>
          <w:sz w:val="24"/>
        </w:rPr>
        <w:t>(はな)</w:t>
      </w:r>
      <w:r>
        <w:rPr>
          <w:sz w:val="24"/>
        </w:rPr>
        <w:t xml:space="preserve">れて いる と </w:t>
      </w:r>
      <w:r>
        <w:rPr>
          <w:color w:val="0070C0"/>
          <w:sz w:val="24"/>
        </w:rPr>
        <w:t>知</w:t>
      </w:r>
      <w:r>
        <w:rPr>
          <w:color w:val="C00000"/>
          <w:sz w:val="24"/>
        </w:rPr>
        <w:t>(し)</w:t>
      </w:r>
      <w:r>
        <w:rPr>
          <w:sz w:val="24"/>
        </w:rPr>
        <w:t>って いました。</w:t>
      </w:r>
      <w:r>
        <w:rPr>
          <w:color w:val="0070C0"/>
          <w:sz w:val="24"/>
        </w:rPr>
        <w:t>暗</w:t>
      </w:r>
      <w:r>
        <w:rPr>
          <w:color w:val="C00000"/>
          <w:sz w:val="24"/>
        </w:rPr>
        <w:t>(くら)</w:t>
      </w:r>
      <w:r>
        <w:rPr>
          <w:sz w:val="24"/>
        </w:rPr>
        <w:t>く なった とき、</w:t>
      </w:r>
      <w:r>
        <w:rPr>
          <w:color w:val="0070C0"/>
          <w:sz w:val="24"/>
        </w:rPr>
        <w:t>彼女</w:t>
      </w:r>
      <w:r>
        <w:rPr>
          <w:color w:val="C00000"/>
          <w:sz w:val="24"/>
        </w:rPr>
        <w:t>(かのじょ)</w:t>
      </w:r>
      <w:r>
        <w:rPr>
          <w:sz w:val="24"/>
        </w:rPr>
        <w:t xml:space="preserve"> は スーツケース を ベッド に </w:t>
      </w:r>
      <w:r>
        <w:rPr>
          <w:color w:val="0070C0"/>
          <w:sz w:val="24"/>
        </w:rPr>
        <w:t>変</w:t>
      </w:r>
      <w:r>
        <w:rPr>
          <w:color w:val="C00000"/>
          <w:sz w:val="24"/>
        </w:rPr>
        <w:t>(か)</w:t>
      </w:r>
      <w:r>
        <w:rPr>
          <w:sz w:val="24"/>
        </w:rPr>
        <w:t>えて、</w:t>
      </w:r>
      <w:r>
        <w:rPr>
          <w:color w:val="0070C0"/>
          <w:sz w:val="24"/>
        </w:rPr>
        <w:t>子</w:t>
      </w:r>
      <w:r>
        <w:rPr>
          <w:color w:val="C00000"/>
          <w:sz w:val="24"/>
        </w:rPr>
        <w:t>(こ)</w:t>
      </w:r>
      <w:r>
        <w:rPr>
          <w:sz w:val="24"/>
        </w:rPr>
        <w:t xml:space="preserve">ども たち を </w:t>
      </w:r>
      <w:r>
        <w:rPr>
          <w:color w:val="0070C0"/>
          <w:sz w:val="24"/>
        </w:rPr>
        <w:t>中</w:t>
      </w:r>
      <w:r>
        <w:rPr>
          <w:color w:val="C00000"/>
          <w:sz w:val="24"/>
        </w:rPr>
        <w:t>(なか)</w:t>
      </w:r>
      <w:r>
        <w:rPr>
          <w:sz w:val="24"/>
        </w:rPr>
        <w:t xml:space="preserve"> に </w:t>
      </w:r>
      <w:r>
        <w:rPr>
          <w:color w:val="0070C0"/>
          <w:sz w:val="24"/>
        </w:rPr>
        <w:t>入</w:t>
      </w:r>
      <w:r>
        <w:rPr>
          <w:color w:val="C00000"/>
          <w:sz w:val="24"/>
        </w:rPr>
        <w:t>(い)</w:t>
      </w:r>
      <w:r>
        <w:rPr>
          <w:sz w:val="24"/>
        </w:rPr>
        <w:t>れ、</w:t>
      </w:r>
      <w:r>
        <w:rPr>
          <w:color w:val="0070C0"/>
          <w:sz w:val="24"/>
        </w:rPr>
        <w:t>見</w:t>
      </w:r>
      <w:r>
        <w:rPr>
          <w:color w:val="C00000"/>
          <w:sz w:val="24"/>
        </w:rPr>
        <w:t>(み)</w:t>
      </w:r>
      <w:r>
        <w:rPr>
          <w:sz w:val="24"/>
        </w:rPr>
        <w:t xml:space="preserve">つけた すべて の </w:t>
      </w:r>
      <w:r>
        <w:rPr>
          <w:color w:val="0070C0"/>
          <w:sz w:val="24"/>
        </w:rPr>
        <w:t>服</w:t>
      </w:r>
      <w:r>
        <w:rPr>
          <w:color w:val="C00000"/>
          <w:sz w:val="24"/>
        </w:rPr>
        <w:t>(ふく)</w:t>
      </w:r>
      <w:r>
        <w:rPr>
          <w:sz w:val="24"/>
        </w:rPr>
        <w:t xml:space="preserve"> で </w:t>
      </w:r>
      <w:r>
        <w:rPr>
          <w:color w:val="0070C0"/>
          <w:sz w:val="24"/>
        </w:rPr>
        <w:t>覆</w:t>
      </w:r>
      <w:r>
        <w:rPr>
          <w:color w:val="C00000"/>
          <w:sz w:val="24"/>
        </w:rPr>
        <w:t>(おお)</w:t>
      </w:r>
      <w:r>
        <w:rPr>
          <w:sz w:val="24"/>
        </w:rPr>
        <w:t>いました。</w:t>
      </w:r>
      <w:r>
        <w:rPr>
          <w:color w:val="0070C0"/>
          <w:sz w:val="24"/>
        </w:rPr>
        <w:t>夜</w:t>
      </w:r>
      <w:r>
        <w:rPr>
          <w:color w:val="C00000"/>
          <w:sz w:val="24"/>
        </w:rPr>
        <w:t>(よる)</w:t>
      </w:r>
      <w:r>
        <w:rPr>
          <w:sz w:val="24"/>
        </w:rPr>
        <w:t xml:space="preserve"> の </w:t>
      </w:r>
      <w:r>
        <w:rPr>
          <w:color w:val="0070C0"/>
          <w:sz w:val="24"/>
        </w:rPr>
        <w:t>間</w:t>
      </w:r>
      <w:r>
        <w:rPr>
          <w:color w:val="C00000"/>
          <w:sz w:val="24"/>
        </w:rPr>
        <w:t>(あいだ)</w:t>
      </w:r>
      <w:r>
        <w:rPr>
          <w:sz w:val="24"/>
        </w:rPr>
        <w:t xml:space="preserve">、ひどく </w:t>
      </w:r>
      <w:r>
        <w:rPr>
          <w:color w:val="0070C0"/>
          <w:sz w:val="24"/>
        </w:rPr>
        <w:t>寒</w:t>
      </w:r>
      <w:r>
        <w:rPr>
          <w:color w:val="C00000"/>
          <w:sz w:val="24"/>
        </w:rPr>
        <w:t>(さむ)</w:t>
      </w:r>
      <w:r>
        <w:rPr>
          <w:sz w:val="24"/>
        </w:rPr>
        <w:t>く なりました。</w:t>
      </w:r>
      <w:r>
        <w:rPr>
          <w:color w:val="0070C0"/>
          <w:sz w:val="24"/>
        </w:rPr>
        <w:t>女性</w:t>
      </w:r>
      <w:r>
        <w:rPr>
          <w:color w:val="C00000"/>
          <w:sz w:val="24"/>
        </w:rPr>
        <w:t>(じょせい)</w:t>
      </w:r>
      <w:r>
        <w:rPr>
          <w:sz w:val="24"/>
        </w:rPr>
        <w:t xml:space="preserve"> は できる だけ </w:t>
      </w:r>
      <w:r>
        <w:rPr>
          <w:color w:val="0070C0"/>
          <w:sz w:val="24"/>
        </w:rPr>
        <w:t>子</w:t>
      </w:r>
      <w:r>
        <w:rPr>
          <w:color w:val="C00000"/>
          <w:sz w:val="24"/>
        </w:rPr>
        <w:t>(こ)</w:t>
      </w:r>
      <w:r>
        <w:rPr>
          <w:sz w:val="24"/>
        </w:rPr>
        <w:t xml:space="preserve">ども たち の </w:t>
      </w:r>
      <w:r>
        <w:rPr>
          <w:color w:val="0070C0"/>
          <w:sz w:val="24"/>
        </w:rPr>
        <w:t>近</w:t>
      </w:r>
      <w:r>
        <w:rPr>
          <w:color w:val="C00000"/>
          <w:sz w:val="24"/>
        </w:rPr>
        <w:t>(ちか)</w:t>
      </w:r>
      <w:r>
        <w:rPr>
          <w:sz w:val="24"/>
        </w:rPr>
        <w:t>く に い</w:t>
      </w:r>
      <w:r>
        <w:rPr>
          <w:color w:val="0070C0"/>
          <w:sz w:val="24"/>
        </w:rPr>
        <w:t>続</w:t>
      </w:r>
      <w:r>
        <w:rPr>
          <w:color w:val="C00000"/>
          <w:sz w:val="24"/>
        </w:rPr>
        <w:t>(つづ)</w:t>
      </w:r>
      <w:r>
        <w:rPr>
          <w:sz w:val="24"/>
        </w:rPr>
        <w:t>け、</w:t>
      </w:r>
      <w:r>
        <w:rPr>
          <w:color w:val="0070C0"/>
          <w:sz w:val="24"/>
        </w:rPr>
        <w:t>自分</w:t>
      </w:r>
      <w:r>
        <w:rPr>
          <w:color w:val="C00000"/>
          <w:sz w:val="24"/>
        </w:rPr>
        <w:t>(じぶん)</w:t>
      </w:r>
      <w:r>
        <w:rPr>
          <w:sz w:val="24"/>
        </w:rPr>
        <w:t xml:space="preserve"> も スーツケース に </w:t>
      </w:r>
      <w:r>
        <w:rPr>
          <w:color w:val="0070C0"/>
          <w:sz w:val="24"/>
        </w:rPr>
        <w:t>入</w:t>
      </w:r>
      <w:r>
        <w:rPr>
          <w:color w:val="C00000"/>
          <w:sz w:val="24"/>
        </w:rPr>
        <w:t>(はい)</w:t>
      </w:r>
      <w:r>
        <w:rPr>
          <w:sz w:val="24"/>
        </w:rPr>
        <w:t>ろう と さえ しました が、</w:t>
      </w:r>
      <w:r>
        <w:rPr>
          <w:color w:val="0070C0"/>
          <w:sz w:val="24"/>
        </w:rPr>
        <w:t>小</w:t>
      </w:r>
      <w:r>
        <w:rPr>
          <w:color w:val="C00000"/>
          <w:sz w:val="24"/>
        </w:rPr>
        <w:t>(ちい)</w:t>
      </w:r>
      <w:r>
        <w:rPr>
          <w:sz w:val="24"/>
        </w:rPr>
        <w:t>さ すぎ ました。</w:t>
      </w:r>
      <w:r>
        <w:rPr>
          <w:color w:val="0070C0"/>
          <w:sz w:val="24"/>
        </w:rPr>
        <w:t>翌朝</w:t>
      </w:r>
      <w:r>
        <w:rPr>
          <w:color w:val="C00000"/>
          <w:sz w:val="24"/>
        </w:rPr>
        <w:t>(よくあさ)</w:t>
      </w:r>
      <w:r>
        <w:rPr>
          <w:sz w:val="24"/>
        </w:rPr>
        <w:t xml:space="preserve"> </w:t>
      </w:r>
      <w:r>
        <w:rPr>
          <w:color w:val="0070C0"/>
          <w:sz w:val="24"/>
        </w:rPr>
        <w:t>早</w:t>
      </w:r>
      <w:r>
        <w:rPr>
          <w:color w:val="C00000"/>
          <w:sz w:val="24"/>
        </w:rPr>
        <w:t>(はや)</w:t>
      </w:r>
      <w:r>
        <w:rPr>
          <w:sz w:val="24"/>
        </w:rPr>
        <w:t>く、</w:t>
      </w:r>
      <w:r>
        <w:rPr>
          <w:color w:val="0070C0"/>
          <w:sz w:val="24"/>
        </w:rPr>
        <w:t>彼女</w:t>
      </w:r>
      <w:r>
        <w:rPr>
          <w:color w:val="C00000"/>
          <w:sz w:val="24"/>
        </w:rPr>
        <w:t>(かのじょ)</w:t>
      </w:r>
      <w:r>
        <w:rPr>
          <w:sz w:val="24"/>
        </w:rPr>
        <w:t xml:space="preserve"> は </w:t>
      </w:r>
      <w:r>
        <w:rPr>
          <w:color w:val="0070C0"/>
          <w:sz w:val="24"/>
        </w:rPr>
        <w:t>飛行機</w:t>
      </w:r>
      <w:r>
        <w:rPr>
          <w:color w:val="C00000"/>
          <w:sz w:val="24"/>
        </w:rPr>
        <w:t>(ひこうき)</w:t>
      </w:r>
      <w:r>
        <w:rPr>
          <w:sz w:val="24"/>
        </w:rPr>
        <w:t xml:space="preserve"> が </w:t>
      </w:r>
      <w:r>
        <w:rPr>
          <w:color w:val="0070C0"/>
          <w:sz w:val="24"/>
        </w:rPr>
        <w:t>上</w:t>
      </w:r>
      <w:r>
        <w:rPr>
          <w:color w:val="C00000"/>
          <w:sz w:val="24"/>
        </w:rPr>
        <w:t>(うえ)</w:t>
      </w:r>
      <w:r>
        <w:rPr>
          <w:sz w:val="24"/>
        </w:rPr>
        <w:t xml:space="preserve"> を </w:t>
      </w:r>
      <w:r>
        <w:rPr>
          <w:color w:val="0070C0"/>
          <w:sz w:val="24"/>
        </w:rPr>
        <w:t>通</w:t>
      </w:r>
      <w:r>
        <w:rPr>
          <w:color w:val="C00000"/>
          <w:sz w:val="24"/>
        </w:rPr>
        <w:t>(とお)</w:t>
      </w:r>
      <w:r>
        <w:rPr>
          <w:sz w:val="24"/>
        </w:rPr>
        <w:t xml:space="preserve">る </w:t>
      </w:r>
      <w:r>
        <w:rPr>
          <w:color w:val="0070C0"/>
          <w:sz w:val="24"/>
        </w:rPr>
        <w:t>音</w:t>
      </w:r>
      <w:r>
        <w:rPr>
          <w:color w:val="C00000"/>
          <w:sz w:val="24"/>
        </w:rPr>
        <w:t>(おと)</w:t>
      </w:r>
      <w:r>
        <w:rPr>
          <w:sz w:val="24"/>
        </w:rPr>
        <w:t xml:space="preserve"> を </w:t>
      </w:r>
      <w:r>
        <w:rPr>
          <w:color w:val="0070C0"/>
          <w:sz w:val="24"/>
        </w:rPr>
        <w:t>聞</w:t>
      </w:r>
      <w:r>
        <w:rPr>
          <w:color w:val="C00000"/>
          <w:sz w:val="24"/>
        </w:rPr>
        <w:t>(き)</w:t>
      </w:r>
      <w:r>
        <w:rPr>
          <w:sz w:val="24"/>
        </w:rPr>
        <w:t xml:space="preserve">き、どう やって </w:t>
      </w:r>
      <w:r>
        <w:rPr>
          <w:color w:val="0070C0"/>
          <w:sz w:val="24"/>
        </w:rPr>
        <w:t>信号</w:t>
      </w:r>
      <w:r>
        <w:rPr>
          <w:color w:val="C00000"/>
          <w:sz w:val="24"/>
        </w:rPr>
        <w:t>(しんごう)</w:t>
      </w:r>
      <w:r>
        <w:rPr>
          <w:sz w:val="24"/>
        </w:rPr>
        <w:t xml:space="preserve"> を </w:t>
      </w:r>
      <w:r>
        <w:rPr>
          <w:color w:val="0070C0"/>
          <w:sz w:val="24"/>
        </w:rPr>
        <w:t>送</w:t>
      </w:r>
      <w:r>
        <w:rPr>
          <w:color w:val="C00000"/>
          <w:sz w:val="24"/>
        </w:rPr>
        <w:t>(おく)</w:t>
      </w:r>
      <w:r>
        <w:rPr>
          <w:sz w:val="24"/>
        </w:rPr>
        <w:t xml:space="preserve">る か </w:t>
      </w:r>
      <w:r>
        <w:rPr>
          <w:color w:val="0070C0"/>
          <w:sz w:val="24"/>
        </w:rPr>
        <w:t>考</w:t>
      </w:r>
      <w:r>
        <w:rPr>
          <w:color w:val="C00000"/>
          <w:sz w:val="24"/>
        </w:rPr>
        <w:t>(かんが)</w:t>
      </w:r>
      <w:r>
        <w:rPr>
          <w:sz w:val="24"/>
        </w:rPr>
        <w:t xml:space="preserve">えました。それから </w:t>
      </w:r>
      <w:r>
        <w:rPr>
          <w:color w:val="0070C0"/>
          <w:sz w:val="24"/>
        </w:rPr>
        <w:t>思</w:t>
      </w:r>
      <w:r>
        <w:rPr>
          <w:color w:val="C00000"/>
          <w:sz w:val="24"/>
        </w:rPr>
        <w:t>(おも)</w:t>
      </w:r>
      <w:r>
        <w:rPr>
          <w:sz w:val="24"/>
        </w:rPr>
        <w:t>いついた の です。</w:t>
      </w:r>
      <w:r>
        <w:rPr>
          <w:color w:val="0070C0"/>
          <w:sz w:val="24"/>
        </w:rPr>
        <w:t>雪</w:t>
      </w:r>
      <w:r>
        <w:rPr>
          <w:color w:val="C00000"/>
          <w:sz w:val="24"/>
        </w:rPr>
        <w:t>(ゆき)</w:t>
      </w:r>
      <w:r>
        <w:rPr>
          <w:sz w:val="24"/>
        </w:rPr>
        <w:t xml:space="preserve"> の </w:t>
      </w:r>
      <w:r>
        <w:rPr>
          <w:color w:val="0070C0"/>
          <w:sz w:val="24"/>
        </w:rPr>
        <w:t>中</w:t>
      </w:r>
      <w:r>
        <w:rPr>
          <w:color w:val="C00000"/>
          <w:sz w:val="24"/>
        </w:rPr>
        <w:t>(なか)</w:t>
      </w:r>
      <w:r>
        <w:rPr>
          <w:sz w:val="24"/>
        </w:rPr>
        <w:t xml:space="preserve"> で 「SOS」 の </w:t>
      </w:r>
      <w:r>
        <w:rPr>
          <w:color w:val="0070C0"/>
          <w:sz w:val="24"/>
        </w:rPr>
        <w:t>文字</w:t>
      </w:r>
      <w:r>
        <w:rPr>
          <w:color w:val="C00000"/>
          <w:sz w:val="24"/>
        </w:rPr>
        <w:t>(もじ)</w:t>
      </w:r>
      <w:r>
        <w:rPr>
          <w:sz w:val="24"/>
        </w:rPr>
        <w:t xml:space="preserve"> を </w:t>
      </w:r>
      <w:r>
        <w:rPr>
          <w:color w:val="0070C0"/>
          <w:sz w:val="24"/>
        </w:rPr>
        <w:t>踏</w:t>
      </w:r>
      <w:r>
        <w:rPr>
          <w:color w:val="C00000"/>
          <w:sz w:val="24"/>
        </w:rPr>
        <w:t>(ふ)</w:t>
      </w:r>
      <w:r>
        <w:rPr>
          <w:sz w:val="24"/>
        </w:rPr>
        <w:t>みつけ ました。</w:t>
      </w:r>
      <w:r>
        <w:rPr>
          <w:color w:val="0070C0"/>
          <w:sz w:val="24"/>
        </w:rPr>
        <w:t>幸運</w:t>
      </w:r>
      <w:r>
        <w:rPr>
          <w:color w:val="C00000"/>
          <w:sz w:val="24"/>
        </w:rPr>
        <w:t>(こううん)</w:t>
      </w:r>
      <w:r>
        <w:rPr>
          <w:sz w:val="24"/>
        </w:rPr>
        <w:t xml:space="preserve"> に も、パイロット が その </w:t>
      </w:r>
      <w:r>
        <w:rPr>
          <w:color w:val="0070C0"/>
          <w:sz w:val="24"/>
        </w:rPr>
        <w:t>信号</w:t>
      </w:r>
      <w:r>
        <w:rPr>
          <w:color w:val="C00000"/>
          <w:sz w:val="24"/>
        </w:rPr>
        <w:t>(しんごう)</w:t>
      </w:r>
      <w:r>
        <w:rPr>
          <w:sz w:val="24"/>
        </w:rPr>
        <w:t xml:space="preserve"> を </w:t>
      </w:r>
      <w:r>
        <w:rPr>
          <w:color w:val="0070C0"/>
          <w:sz w:val="24"/>
        </w:rPr>
        <w:t>見</w:t>
      </w:r>
      <w:r>
        <w:rPr>
          <w:color w:val="C00000"/>
          <w:sz w:val="24"/>
        </w:rPr>
        <w:t>(み)</w:t>
      </w:r>
      <w:r>
        <w:rPr>
          <w:sz w:val="24"/>
        </w:rPr>
        <w:t>て、</w:t>
      </w:r>
      <w:r>
        <w:rPr>
          <w:color w:val="0070C0"/>
          <w:sz w:val="24"/>
        </w:rPr>
        <w:t>無線</w:t>
      </w:r>
      <w:r>
        <w:rPr>
          <w:color w:val="C00000"/>
          <w:sz w:val="24"/>
        </w:rPr>
        <w:t>(むせん)</w:t>
      </w:r>
      <w:r>
        <w:rPr>
          <w:sz w:val="24"/>
        </w:rPr>
        <w:t xml:space="preserve"> で </w:t>
      </w:r>
      <w:r>
        <w:rPr>
          <w:color w:val="0070C0"/>
          <w:sz w:val="24"/>
        </w:rPr>
        <w:t>最寄</w:t>
      </w:r>
      <w:r>
        <w:rPr>
          <w:color w:val="C00000"/>
          <w:sz w:val="24"/>
        </w:rPr>
        <w:t>(もよ)</w:t>
      </w:r>
      <w:r>
        <w:rPr>
          <w:sz w:val="24"/>
        </w:rPr>
        <w:t xml:space="preserve">り の </w:t>
      </w:r>
      <w:r>
        <w:rPr>
          <w:color w:val="0070C0"/>
          <w:sz w:val="24"/>
        </w:rPr>
        <w:t>町</w:t>
      </w:r>
      <w:r>
        <w:rPr>
          <w:color w:val="C00000"/>
          <w:sz w:val="24"/>
        </w:rPr>
        <w:t>(まち)</w:t>
      </w:r>
      <w:r>
        <w:rPr>
          <w:sz w:val="24"/>
        </w:rPr>
        <w:t xml:space="preserve"> に メッセージ を </w:t>
      </w:r>
      <w:r>
        <w:rPr>
          <w:color w:val="0070C0"/>
          <w:sz w:val="24"/>
        </w:rPr>
        <w:t>送</w:t>
      </w:r>
      <w:r>
        <w:rPr>
          <w:color w:val="C00000"/>
          <w:sz w:val="24"/>
        </w:rPr>
        <w:t>(おく)</w:t>
      </w:r>
      <w:r>
        <w:rPr>
          <w:sz w:val="24"/>
        </w:rPr>
        <w:t xml:space="preserve">りました。まもなく ヘリコプター が </w:t>
      </w:r>
      <w:r>
        <w:rPr>
          <w:color w:val="0070C0"/>
          <w:sz w:val="24"/>
        </w:rPr>
        <w:t>現場</w:t>
      </w:r>
      <w:r>
        <w:rPr>
          <w:color w:val="C00000"/>
          <w:sz w:val="24"/>
        </w:rPr>
        <w:t>(げんば)</w:t>
      </w:r>
      <w:r>
        <w:rPr>
          <w:sz w:val="24"/>
        </w:rPr>
        <w:t xml:space="preserve"> に </w:t>
      </w:r>
      <w:r>
        <w:rPr>
          <w:color w:val="0070C0"/>
          <w:sz w:val="24"/>
        </w:rPr>
        <w:t>到着</w:t>
      </w:r>
      <w:r>
        <w:rPr>
          <w:color w:val="C00000"/>
          <w:sz w:val="24"/>
        </w:rPr>
        <w:t>(とうちゃく)</w:t>
      </w:r>
      <w:r>
        <w:rPr>
          <w:sz w:val="24"/>
        </w:rPr>
        <w:t xml:space="preserve"> し、</w:t>
      </w:r>
      <w:r>
        <w:rPr>
          <w:color w:val="0070C0"/>
          <w:sz w:val="24"/>
        </w:rPr>
        <w:t>飛行機</w:t>
      </w:r>
      <w:r>
        <w:rPr>
          <w:color w:val="C00000"/>
          <w:sz w:val="24"/>
        </w:rPr>
        <w:t>(ひこうき)</w:t>
      </w:r>
      <w:r>
        <w:rPr>
          <w:sz w:val="24"/>
        </w:rPr>
        <w:t xml:space="preserve"> の </w:t>
      </w:r>
      <w:r>
        <w:rPr>
          <w:color w:val="0070C0"/>
          <w:sz w:val="24"/>
        </w:rPr>
        <w:t>墜落</w:t>
      </w:r>
      <w:r>
        <w:rPr>
          <w:color w:val="C00000"/>
          <w:sz w:val="24"/>
        </w:rPr>
        <w:t>(ついらく)</w:t>
      </w:r>
      <w:r>
        <w:rPr>
          <w:sz w:val="24"/>
        </w:rPr>
        <w:t xml:space="preserve"> の </w:t>
      </w:r>
      <w:r>
        <w:rPr>
          <w:color w:val="0070C0"/>
          <w:sz w:val="24"/>
        </w:rPr>
        <w:t>生存者</w:t>
      </w:r>
      <w:r>
        <w:rPr>
          <w:color w:val="C00000"/>
          <w:sz w:val="24"/>
        </w:rPr>
        <w:t>(せいぞんしゃ)</w:t>
      </w:r>
      <w:r>
        <w:rPr>
          <w:sz w:val="24"/>
        </w:rPr>
        <w:t xml:space="preserve"> を </w:t>
      </w:r>
      <w:r>
        <w:rPr>
          <w:color w:val="0070C0"/>
          <w:sz w:val="24"/>
        </w:rPr>
        <w:t>救</w:t>
      </w:r>
      <w:r>
        <w:rPr>
          <w:color w:val="C00000"/>
          <w:sz w:val="24"/>
        </w:rPr>
        <w:t>(すく)</w:t>
      </w:r>
      <w:r>
        <w:rPr>
          <w:sz w:val="24"/>
        </w:rPr>
        <w:t>い ました。</w:t>
      </w:r>
    </w:p>
    <w:p>
      <w:pPr>
        <w:pStyle w:val="Heading2"/>
      </w:pPr>
      <w:r>
        <w:rPr>
          <w:b/>
          <w:color w:val="555555"/>
          <w:sz w:val="26"/>
        </w:rPr>
        <w:t>한국어</w:t>
      </w:r>
    </w:p>
    <w:p>
      <w:r>
        <w:rPr>
          <w:sz w:val="22"/>
        </w:rPr>
        <w:t>얼마 전, 소형 여객기가 항로를 벗어나 산에 추락하여 조종사가 사망했습니다. 유일한 승객인 젊은 여성과 두 아기 딸은 무사했습니다. 한겨울이었고, 땅에는 눈이 두껍게 쌓여 있었습니다. 여성은 가장 가까운 마을이 몇 마일이나 떨어져 있다는 것을 알고 있었습니다. 어두워졌을 때, 그녀는 여행 가방을 침대로 만들어 아이들을 그 안에 넣고, 찾을 수 있는 모든 옷으로 덮었습니다. 밤사이 몹시 추워졌습니다. 여성은 가능한 한 아이들 가까이 붙어 있었고, 자신도 가방 안에 들어가려고까지 했지만 너무 작았습니다. 다음 날 아침 일찍, 그녀는 비행기가 머리 위를 지나가는 소리를 듣고 어떻게 신호를 보낼지 생각했습니다. 그때 한 가지 생각이 떠올랐습니다. 눈 위에 'SOS'라는 글자를 밟아서 새겼습니다. 다행히도 한 조종사가 그 신호를 보고, 무선으로 가장 가까운 마을에 메시지를 보냈습니다. 머지않아 헬리콥터가 현장에 도착하여, 비행기 추락 사고의 생존자들을 구조했습니다.</w:t>
      </w:r>
    </w:p>
    <w:p>
      <w:pPr>
        <w:pStyle w:val="Normal"/>
      </w:pPr>
    </w:p>
    <w:p>
      <w:pPr>
        <w:pStyle w:val="Heading1"/>
      </w:pPr>
      <w:r>
        <w:rPr>
          <w:b/>
          <w:color w:val="1F4E79"/>
          <w:sz w:val="30"/>
        </w:rPr>
        <w:t>第76課　April Fools' Day　/　エイプリル フール　/　만우절</w:t>
      </w:r>
    </w:p>
    <w:p>
      <w:pPr>
        <w:pStyle w:val="Heading2"/>
      </w:pPr>
      <w:r>
        <w:rPr>
          <w:b/>
          <w:color w:val="555555"/>
          <w:sz w:val="26"/>
        </w:rPr>
        <w:t>English</w:t>
      </w:r>
    </w:p>
    <w:p>
      <w:pPr>
        <w:pStyle w:val="Normal"/>
      </w:pPr>
      <w:r>
        <w:rPr>
          <w:sz w:val="24"/>
        </w:rPr>
        <w:t>'To end our special news bulletin,' said the voice of the television announcer, 'we are taking you to the macaroni fields of Calabria. Macaroni has been grown in this area for over six hundred years. Two of the leading growers, Giuseppe Moldova and Riccardo Brabante, tell me that they have been expecting a splendid crop this year and harvesting has begun earlier than usual. Here you can see two workers who, between them, have just finished cutting three cartloads of golden brown macaroni stalks. The whole village has been working day and night gathering and threshing this year's crop before the September rains. On the right, you can see Mrs Brabante herself. She has been helping her husband for thirty years now. Mrs Brabante is talking to the manager of the local factory where the crop is processed. This last scene shows you what will happen at the end of the harvest: the famous Calabrian macaroni-eating competition! Signor Fratelli, the present champion, has won it every year since 1961. And that ends our special bulletin for today, Thursday, April lst. We are now returning you to the studio.'</w:t>
      </w:r>
    </w:p>
    <w:p>
      <w:pPr>
        <w:pStyle w:val="Heading2"/>
      </w:pPr>
      <w:r>
        <w:rPr>
          <w:b/>
          <w:color w:val="555555"/>
          <w:sz w:val="26"/>
        </w:rPr>
        <w:t>日本語(にほんご)</w:t>
      </w:r>
    </w:p>
    <w:p>
      <w:pPr>
        <w:pStyle w:val="Normal"/>
      </w:pPr>
      <w:r>
        <w:rPr>
          <w:sz w:val="24"/>
        </w:rPr>
        <w:t>「</w:t>
      </w:r>
      <w:r>
        <w:rPr>
          <w:color w:val="0070C0"/>
          <w:sz w:val="24"/>
        </w:rPr>
        <w:t>特別</w:t>
      </w:r>
      <w:r>
        <w:rPr>
          <w:color w:val="C00000"/>
          <w:sz w:val="24"/>
        </w:rPr>
        <w:t>(とくべつ)</w:t>
      </w:r>
      <w:r>
        <w:rPr>
          <w:sz w:val="24"/>
        </w:rPr>
        <w:t xml:space="preserve"> ニュース </w:t>
      </w:r>
      <w:r>
        <w:rPr>
          <w:color w:val="0070C0"/>
          <w:sz w:val="24"/>
        </w:rPr>
        <w:t>速報</w:t>
      </w:r>
      <w:r>
        <w:rPr>
          <w:color w:val="C00000"/>
          <w:sz w:val="24"/>
        </w:rPr>
        <w:t>(そくほう)</w:t>
      </w:r>
      <w:r>
        <w:rPr>
          <w:sz w:val="24"/>
        </w:rPr>
        <w:t xml:space="preserve"> を </w:t>
      </w:r>
      <w:r>
        <w:rPr>
          <w:color w:val="0070C0"/>
          <w:sz w:val="24"/>
        </w:rPr>
        <w:t>締</w:t>
      </w:r>
      <w:r>
        <w:rPr>
          <w:color w:val="C00000"/>
          <w:sz w:val="24"/>
        </w:rPr>
        <w:t>(し)</w:t>
      </w:r>
      <w:r>
        <w:rPr>
          <w:sz w:val="24"/>
        </w:rPr>
        <w:t xml:space="preserve">めくくる に あたり」 と テレビ アナウンサー の </w:t>
      </w:r>
      <w:r>
        <w:rPr>
          <w:color w:val="0070C0"/>
          <w:sz w:val="24"/>
        </w:rPr>
        <w:t>声</w:t>
      </w:r>
      <w:r>
        <w:rPr>
          <w:color w:val="C00000"/>
          <w:sz w:val="24"/>
        </w:rPr>
        <w:t>(こえ)</w:t>
      </w:r>
      <w:r>
        <w:rPr>
          <w:sz w:val="24"/>
        </w:rPr>
        <w:t xml:space="preserve"> が </w:t>
      </w:r>
      <w:r>
        <w:rPr>
          <w:color w:val="0070C0"/>
          <w:sz w:val="24"/>
        </w:rPr>
        <w:t>言</w:t>
      </w:r>
      <w:r>
        <w:rPr>
          <w:color w:val="C00000"/>
          <w:sz w:val="24"/>
        </w:rPr>
        <w:t>(い)</w:t>
      </w:r>
      <w:r>
        <w:rPr>
          <w:sz w:val="24"/>
        </w:rPr>
        <w:t>いました。「カラブリア の マカロニ</w:t>
      </w:r>
      <w:r>
        <w:rPr>
          <w:color w:val="0070C0"/>
          <w:sz w:val="24"/>
        </w:rPr>
        <w:t>畑</w:t>
      </w:r>
      <w:r>
        <w:rPr>
          <w:color w:val="C00000"/>
          <w:sz w:val="24"/>
        </w:rPr>
        <w:t>(ばたけ)</w:t>
      </w:r>
      <w:r>
        <w:rPr>
          <w:sz w:val="24"/>
        </w:rPr>
        <w:t xml:space="preserve"> へ ご</w:t>
      </w:r>
      <w:r>
        <w:rPr>
          <w:color w:val="0070C0"/>
          <w:sz w:val="24"/>
        </w:rPr>
        <w:t>案内</w:t>
      </w:r>
      <w:r>
        <w:rPr>
          <w:color w:val="C00000"/>
          <w:sz w:val="24"/>
        </w:rPr>
        <w:t>(あんない)</w:t>
      </w:r>
      <w:r>
        <w:rPr>
          <w:sz w:val="24"/>
        </w:rPr>
        <w:t xml:space="preserve"> します。マカロニ は この </w:t>
      </w:r>
      <w:r>
        <w:rPr>
          <w:color w:val="0070C0"/>
          <w:sz w:val="24"/>
        </w:rPr>
        <w:t>地域</w:t>
      </w:r>
      <w:r>
        <w:rPr>
          <w:color w:val="C00000"/>
          <w:sz w:val="24"/>
        </w:rPr>
        <w:t>(ちいき)</w:t>
      </w:r>
      <w:r>
        <w:rPr>
          <w:sz w:val="24"/>
        </w:rPr>
        <w:t xml:space="preserve"> で 600</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w:t>
      </w:r>
      <w:r>
        <w:rPr>
          <w:color w:val="0070C0"/>
          <w:sz w:val="24"/>
        </w:rPr>
        <w:t>育</w:t>
      </w:r>
      <w:r>
        <w:rPr>
          <w:color w:val="C00000"/>
          <w:sz w:val="24"/>
        </w:rPr>
        <w:t>(そだ)</w:t>
      </w:r>
      <w:r>
        <w:rPr>
          <w:sz w:val="24"/>
        </w:rPr>
        <w:t>てられて います。</w:t>
      </w:r>
      <w:r>
        <w:rPr>
          <w:color w:val="0070C0"/>
          <w:sz w:val="24"/>
        </w:rPr>
        <w:t>主要</w:t>
      </w:r>
      <w:r>
        <w:rPr>
          <w:color w:val="C00000"/>
          <w:sz w:val="24"/>
        </w:rPr>
        <w:t>(しゅよう)</w:t>
      </w:r>
      <w:r>
        <w:rPr>
          <w:sz w:val="24"/>
        </w:rPr>
        <w:t xml:space="preserve"> な </w:t>
      </w:r>
      <w:r>
        <w:rPr>
          <w:color w:val="0070C0"/>
          <w:sz w:val="24"/>
        </w:rPr>
        <w:t>二人</w:t>
      </w:r>
      <w:r>
        <w:rPr>
          <w:color w:val="C00000"/>
          <w:sz w:val="24"/>
        </w:rPr>
        <w:t>(ふたり)</w:t>
      </w:r>
      <w:r>
        <w:rPr>
          <w:sz w:val="24"/>
        </w:rPr>
        <w:t xml:space="preserve"> の </w:t>
      </w:r>
      <w:r>
        <w:rPr>
          <w:color w:val="0070C0"/>
          <w:sz w:val="24"/>
        </w:rPr>
        <w:t>生産者</w:t>
      </w:r>
      <w:r>
        <w:rPr>
          <w:color w:val="C00000"/>
          <w:sz w:val="24"/>
        </w:rPr>
        <w:t>(せいさんしゃ)</w:t>
      </w:r>
      <w:r>
        <w:rPr>
          <w:sz w:val="24"/>
        </w:rPr>
        <w:t>、ジュゼッペ・モルドバ と リッカルド・ブラバンテ が、</w:t>
      </w:r>
      <w:r>
        <w:rPr>
          <w:color w:val="0070C0"/>
          <w:sz w:val="24"/>
        </w:rPr>
        <w:t>今年</w:t>
      </w:r>
      <w:r>
        <w:rPr>
          <w:color w:val="C00000"/>
          <w:sz w:val="24"/>
        </w:rPr>
        <w:t>(ことし)</w:t>
      </w:r>
      <w:r>
        <w:rPr>
          <w:sz w:val="24"/>
        </w:rPr>
        <w:t xml:space="preserve"> は </w:t>
      </w:r>
      <w:r>
        <w:rPr>
          <w:color w:val="0070C0"/>
          <w:sz w:val="24"/>
        </w:rPr>
        <w:t>素晴</w:t>
      </w:r>
      <w:r>
        <w:rPr>
          <w:color w:val="C00000"/>
          <w:sz w:val="24"/>
        </w:rPr>
        <w:t>(すば)</w:t>
      </w:r>
      <w:r>
        <w:rPr>
          <w:sz w:val="24"/>
        </w:rPr>
        <w:t xml:space="preserve">らしい </w:t>
      </w:r>
      <w:r>
        <w:rPr>
          <w:color w:val="0070C0"/>
          <w:sz w:val="24"/>
        </w:rPr>
        <w:t>収穫</w:t>
      </w:r>
      <w:r>
        <w:rPr>
          <w:color w:val="C00000"/>
          <w:sz w:val="24"/>
        </w:rPr>
        <w:t>(しゅうかく)</w:t>
      </w:r>
      <w:r>
        <w:rPr>
          <w:sz w:val="24"/>
        </w:rPr>
        <w:t xml:space="preserve"> を </w:t>
      </w:r>
      <w:r>
        <w:rPr>
          <w:color w:val="0070C0"/>
          <w:sz w:val="24"/>
        </w:rPr>
        <w:t>期待</w:t>
      </w:r>
      <w:r>
        <w:rPr>
          <w:color w:val="C00000"/>
          <w:sz w:val="24"/>
        </w:rPr>
        <w:t>(きたい)</w:t>
      </w:r>
      <w:r>
        <w:rPr>
          <w:sz w:val="24"/>
        </w:rPr>
        <w:t xml:space="preserve"> して おり、</w:t>
      </w:r>
      <w:r>
        <w:rPr>
          <w:color w:val="0070C0"/>
          <w:sz w:val="24"/>
        </w:rPr>
        <w:t>収穫</w:t>
      </w:r>
      <w:r>
        <w:rPr>
          <w:color w:val="C00000"/>
          <w:sz w:val="24"/>
        </w:rPr>
        <w:t>(しゅうかく)</w:t>
      </w:r>
      <w:r>
        <w:rPr>
          <w:sz w:val="24"/>
        </w:rPr>
        <w:t xml:space="preserve"> は いつも より </w:t>
      </w:r>
      <w:r>
        <w:rPr>
          <w:color w:val="0070C0"/>
          <w:sz w:val="24"/>
        </w:rPr>
        <w:t>早</w:t>
      </w:r>
      <w:r>
        <w:rPr>
          <w:color w:val="C00000"/>
          <w:sz w:val="24"/>
        </w:rPr>
        <w:t>(はや)</w:t>
      </w:r>
      <w:r>
        <w:rPr>
          <w:sz w:val="24"/>
        </w:rPr>
        <w:t xml:space="preserve">く </w:t>
      </w:r>
      <w:r>
        <w:rPr>
          <w:color w:val="0070C0"/>
          <w:sz w:val="24"/>
        </w:rPr>
        <w:t>始</w:t>
      </w:r>
      <w:r>
        <w:rPr>
          <w:color w:val="C00000"/>
          <w:sz w:val="24"/>
        </w:rPr>
        <w:t>(はじ)</w:t>
      </w:r>
      <w:r>
        <w:rPr>
          <w:sz w:val="24"/>
        </w:rPr>
        <w:t xml:space="preserve">まった と </w:t>
      </w:r>
      <w:r>
        <w:rPr>
          <w:color w:val="0070C0"/>
          <w:sz w:val="24"/>
        </w:rPr>
        <w:t>教</w:t>
      </w:r>
      <w:r>
        <w:rPr>
          <w:color w:val="C00000"/>
          <w:sz w:val="24"/>
        </w:rPr>
        <w:t>(おし)</w:t>
      </w:r>
      <w:r>
        <w:rPr>
          <w:sz w:val="24"/>
        </w:rPr>
        <w:t xml:space="preserve">えて くれました。ここ で、ちょうど </w:t>
      </w:r>
      <w:r>
        <w:rPr>
          <w:color w:val="0070C0"/>
          <w:sz w:val="24"/>
        </w:rPr>
        <w:t>二人</w:t>
      </w:r>
      <w:r>
        <w:rPr>
          <w:color w:val="C00000"/>
          <w:sz w:val="24"/>
        </w:rPr>
        <w:t>(ふたり)</w:t>
      </w:r>
      <w:r>
        <w:rPr>
          <w:sz w:val="24"/>
        </w:rPr>
        <w:t xml:space="preserve"> で </w:t>
      </w:r>
      <w:r>
        <w:rPr>
          <w:color w:val="0070C0"/>
          <w:sz w:val="24"/>
        </w:rPr>
        <w:t>黄金</w:t>
      </w:r>
      <w:r>
        <w:rPr>
          <w:color w:val="C00000"/>
          <w:sz w:val="24"/>
        </w:rPr>
        <w:t>(おうごん)</w:t>
      </w:r>
      <w:r>
        <w:rPr>
          <w:sz w:val="24"/>
        </w:rPr>
        <w:t xml:space="preserve"> の </w:t>
      </w:r>
      <w:r>
        <w:rPr>
          <w:color w:val="0070C0"/>
          <w:sz w:val="24"/>
        </w:rPr>
        <w:t>茶色</w:t>
      </w:r>
      <w:r>
        <w:rPr>
          <w:color w:val="C00000"/>
          <w:sz w:val="24"/>
        </w:rPr>
        <w:t>(ちゃいろ)</w:t>
      </w:r>
      <w:r>
        <w:rPr>
          <w:sz w:val="24"/>
        </w:rPr>
        <w:t xml:space="preserve"> の マカロニ の </w:t>
      </w:r>
      <w:r>
        <w:rPr>
          <w:color w:val="0070C0"/>
          <w:sz w:val="24"/>
        </w:rPr>
        <w:t>茎</w:t>
      </w:r>
      <w:r>
        <w:rPr>
          <w:color w:val="C00000"/>
          <w:sz w:val="24"/>
        </w:rPr>
        <w:t>(くき)</w:t>
      </w:r>
      <w:r>
        <w:rPr>
          <w:sz w:val="24"/>
        </w:rPr>
        <w:t xml:space="preserve"> を 3</w:t>
      </w:r>
      <w:r>
        <w:rPr>
          <w:color w:val="0070C0"/>
          <w:sz w:val="24"/>
        </w:rPr>
        <w:t>台分</w:t>
      </w:r>
      <w:r>
        <w:rPr>
          <w:color w:val="C00000"/>
          <w:sz w:val="24"/>
        </w:rPr>
        <w:t>(さんだいぶん)</w:t>
      </w:r>
      <w:r>
        <w:rPr>
          <w:sz w:val="24"/>
        </w:rPr>
        <w:t xml:space="preserve"> </w:t>
      </w:r>
      <w:r>
        <w:rPr>
          <w:color w:val="0070C0"/>
          <w:sz w:val="24"/>
        </w:rPr>
        <w:t>切</w:t>
      </w:r>
      <w:r>
        <w:rPr>
          <w:color w:val="C00000"/>
          <w:sz w:val="24"/>
        </w:rPr>
        <w:t>(き)</w:t>
      </w:r>
      <w:r>
        <w:rPr>
          <w:sz w:val="24"/>
        </w:rPr>
        <w:t xml:space="preserve">り </w:t>
      </w:r>
      <w:r>
        <w:rPr>
          <w:color w:val="0070C0"/>
          <w:sz w:val="24"/>
        </w:rPr>
        <w:t>終</w:t>
      </w:r>
      <w:r>
        <w:rPr>
          <w:color w:val="C00000"/>
          <w:sz w:val="24"/>
        </w:rPr>
        <w:t>(お)</w:t>
      </w:r>
      <w:r>
        <w:rPr>
          <w:sz w:val="24"/>
        </w:rPr>
        <w:t xml:space="preserve">わった </w:t>
      </w:r>
      <w:r>
        <w:rPr>
          <w:color w:val="0070C0"/>
          <w:sz w:val="24"/>
        </w:rPr>
        <w:t>二人</w:t>
      </w:r>
      <w:r>
        <w:rPr>
          <w:color w:val="C00000"/>
          <w:sz w:val="24"/>
        </w:rPr>
        <w:t>(ふたり)</w:t>
      </w:r>
      <w:r>
        <w:rPr>
          <w:sz w:val="24"/>
        </w:rPr>
        <w:t xml:space="preserve"> の </w:t>
      </w:r>
      <w:r>
        <w:rPr>
          <w:color w:val="0070C0"/>
          <w:sz w:val="24"/>
        </w:rPr>
        <w:t>労働者</w:t>
      </w:r>
      <w:r>
        <w:rPr>
          <w:color w:val="C00000"/>
          <w:sz w:val="24"/>
        </w:rPr>
        <w:t>(ろうどうしゃ)</w:t>
      </w:r>
      <w:r>
        <w:rPr>
          <w:sz w:val="24"/>
        </w:rPr>
        <w:t xml:space="preserve"> を ご</w:t>
      </w:r>
      <w:r>
        <w:rPr>
          <w:color w:val="0070C0"/>
          <w:sz w:val="24"/>
        </w:rPr>
        <w:t>覧</w:t>
      </w:r>
      <w:r>
        <w:rPr>
          <w:color w:val="C00000"/>
          <w:sz w:val="24"/>
        </w:rPr>
        <w:t>(らん)</w:t>
      </w:r>
      <w:r>
        <w:rPr>
          <w:sz w:val="24"/>
        </w:rPr>
        <w:t xml:space="preserve"> いただけます。</w:t>
      </w:r>
      <w:r>
        <w:rPr>
          <w:color w:val="0070C0"/>
          <w:sz w:val="24"/>
        </w:rPr>
        <w:t>村全体</w:t>
      </w:r>
      <w:r>
        <w:rPr>
          <w:color w:val="C00000"/>
          <w:sz w:val="24"/>
        </w:rPr>
        <w:t>(むらぜんたい)</w:t>
      </w:r>
      <w:r>
        <w:rPr>
          <w:sz w:val="24"/>
        </w:rPr>
        <w:t xml:space="preserve"> が 9</w:t>
      </w:r>
      <w:r>
        <w:rPr>
          <w:color w:val="0070C0"/>
          <w:sz w:val="24"/>
        </w:rPr>
        <w:t>月</w:t>
      </w:r>
      <w:r>
        <w:rPr>
          <w:color w:val="C00000"/>
          <w:sz w:val="24"/>
        </w:rPr>
        <w:t>(くがつ)</w:t>
      </w:r>
      <w:r>
        <w:rPr>
          <w:sz w:val="24"/>
        </w:rPr>
        <w:t xml:space="preserve"> の </w:t>
      </w:r>
      <w:r>
        <w:rPr>
          <w:color w:val="0070C0"/>
          <w:sz w:val="24"/>
        </w:rPr>
        <w:t>雨</w:t>
      </w:r>
      <w:r>
        <w:rPr>
          <w:color w:val="C00000"/>
          <w:sz w:val="24"/>
        </w:rPr>
        <w:t>(あめ)</w:t>
      </w:r>
      <w:r>
        <w:rPr>
          <w:sz w:val="24"/>
        </w:rPr>
        <w:t xml:space="preserve"> の </w:t>
      </w:r>
      <w:r>
        <w:rPr>
          <w:color w:val="0070C0"/>
          <w:sz w:val="24"/>
        </w:rPr>
        <w:t>前</w:t>
      </w:r>
      <w:r>
        <w:rPr>
          <w:color w:val="C00000"/>
          <w:sz w:val="24"/>
        </w:rPr>
        <w:t>(まえ)</w:t>
      </w:r>
      <w:r>
        <w:rPr>
          <w:sz w:val="24"/>
        </w:rPr>
        <w:t xml:space="preserve"> に </w:t>
      </w:r>
      <w:r>
        <w:rPr>
          <w:color w:val="0070C0"/>
          <w:sz w:val="24"/>
        </w:rPr>
        <w:t>今年</w:t>
      </w:r>
      <w:r>
        <w:rPr>
          <w:color w:val="C00000"/>
          <w:sz w:val="24"/>
        </w:rPr>
        <w:t>(ことし)</w:t>
      </w:r>
      <w:r>
        <w:rPr>
          <w:sz w:val="24"/>
        </w:rPr>
        <w:t xml:space="preserve"> の </w:t>
      </w:r>
      <w:r>
        <w:rPr>
          <w:color w:val="0070C0"/>
          <w:sz w:val="24"/>
        </w:rPr>
        <w:t>収穫</w:t>
      </w:r>
      <w:r>
        <w:rPr>
          <w:color w:val="C00000"/>
          <w:sz w:val="24"/>
        </w:rPr>
        <w:t>(しゅうかく)</w:t>
      </w:r>
      <w:r>
        <w:rPr>
          <w:sz w:val="24"/>
        </w:rPr>
        <w:t xml:space="preserve"> を </w:t>
      </w:r>
      <w:r>
        <w:rPr>
          <w:color w:val="0070C0"/>
          <w:sz w:val="24"/>
        </w:rPr>
        <w:t>集</w:t>
      </w:r>
      <w:r>
        <w:rPr>
          <w:color w:val="C00000"/>
          <w:sz w:val="24"/>
        </w:rPr>
        <w:t>(あつ)</w:t>
      </w:r>
      <w:r>
        <w:rPr>
          <w:sz w:val="24"/>
        </w:rPr>
        <w:t xml:space="preserve">めて </w:t>
      </w:r>
      <w:r>
        <w:rPr>
          <w:color w:val="0070C0"/>
          <w:sz w:val="24"/>
        </w:rPr>
        <w:t>脱穀</w:t>
      </w:r>
      <w:r>
        <w:rPr>
          <w:color w:val="C00000"/>
          <w:sz w:val="24"/>
        </w:rPr>
        <w:t>(だっこく)</w:t>
      </w:r>
      <w:r>
        <w:rPr>
          <w:sz w:val="24"/>
        </w:rPr>
        <w:t xml:space="preserve"> する ため に </w:t>
      </w:r>
      <w:r>
        <w:rPr>
          <w:color w:val="0070C0"/>
          <w:sz w:val="24"/>
        </w:rPr>
        <w:t>昼夜</w:t>
      </w:r>
      <w:r>
        <w:rPr>
          <w:color w:val="C00000"/>
          <w:sz w:val="24"/>
        </w:rPr>
        <w:t>(ちゅうや)</w:t>
      </w:r>
      <w:r>
        <w:rPr>
          <w:sz w:val="24"/>
        </w:rPr>
        <w:t xml:space="preserve"> </w:t>
      </w:r>
      <w:r>
        <w:rPr>
          <w:color w:val="0070C0"/>
          <w:sz w:val="24"/>
        </w:rPr>
        <w:t>作業</w:t>
      </w:r>
      <w:r>
        <w:rPr>
          <w:color w:val="C00000"/>
          <w:sz w:val="24"/>
        </w:rPr>
        <w:t>(さぎょう)</w:t>
      </w:r>
      <w:r>
        <w:rPr>
          <w:sz w:val="24"/>
        </w:rPr>
        <w:t xml:space="preserve"> して います。</w:t>
      </w:r>
      <w:r>
        <w:rPr>
          <w:color w:val="0070C0"/>
          <w:sz w:val="24"/>
        </w:rPr>
        <w:t>右側</w:t>
      </w:r>
      <w:r>
        <w:rPr>
          <w:color w:val="C00000"/>
          <w:sz w:val="24"/>
        </w:rPr>
        <w:t>(みぎがわ)</w:t>
      </w:r>
      <w:r>
        <w:rPr>
          <w:sz w:val="24"/>
        </w:rPr>
        <w:t xml:space="preserve"> に は ブラバンテ</w:t>
      </w:r>
      <w:r>
        <w:rPr>
          <w:color w:val="0070C0"/>
          <w:sz w:val="24"/>
        </w:rPr>
        <w:t>夫人</w:t>
      </w:r>
      <w:r>
        <w:rPr>
          <w:color w:val="C00000"/>
          <w:sz w:val="24"/>
        </w:rPr>
        <w:t>(ふじん)</w:t>
      </w:r>
      <w:r>
        <w:rPr>
          <w:sz w:val="24"/>
        </w:rPr>
        <w:t xml:space="preserve"> ご</w:t>
      </w:r>
      <w:r>
        <w:rPr>
          <w:color w:val="0070C0"/>
          <w:sz w:val="24"/>
        </w:rPr>
        <w:t>自身</w:t>
      </w:r>
      <w:r>
        <w:rPr>
          <w:color w:val="C00000"/>
          <w:sz w:val="24"/>
        </w:rPr>
        <w:t>(じしん)</w:t>
      </w:r>
      <w:r>
        <w:rPr>
          <w:sz w:val="24"/>
        </w:rPr>
        <w:t xml:space="preserve"> が ご</w:t>
      </w:r>
      <w:r>
        <w:rPr>
          <w:color w:val="0070C0"/>
          <w:sz w:val="24"/>
        </w:rPr>
        <w:t>覧</w:t>
      </w:r>
      <w:r>
        <w:rPr>
          <w:color w:val="C00000"/>
          <w:sz w:val="24"/>
        </w:rPr>
        <w:t>(らん)</w:t>
      </w:r>
      <w:r>
        <w:rPr>
          <w:sz w:val="24"/>
        </w:rPr>
        <w:t xml:space="preserve"> に なれます。</w:t>
      </w:r>
      <w:r>
        <w:rPr>
          <w:color w:val="0070C0"/>
          <w:sz w:val="24"/>
        </w:rPr>
        <w:t>彼女</w:t>
      </w:r>
      <w:r>
        <w:rPr>
          <w:color w:val="C00000"/>
          <w:sz w:val="24"/>
        </w:rPr>
        <w:t>(かのじょ)</w:t>
      </w:r>
      <w:r>
        <w:rPr>
          <w:sz w:val="24"/>
        </w:rPr>
        <w:t xml:space="preserve"> は 30</w:t>
      </w:r>
      <w:r>
        <w:rPr>
          <w:color w:val="0070C0"/>
          <w:sz w:val="24"/>
        </w:rPr>
        <w:t>年間</w:t>
      </w:r>
      <w:r>
        <w:rPr>
          <w:color w:val="C00000"/>
          <w:sz w:val="24"/>
        </w:rPr>
        <w:t>(ねんかん)</w:t>
      </w:r>
      <w:r>
        <w:rPr>
          <w:sz w:val="24"/>
        </w:rPr>
        <w:t xml:space="preserve"> </w:t>
      </w:r>
      <w:r>
        <w:rPr>
          <w:color w:val="0070C0"/>
          <w:sz w:val="24"/>
        </w:rPr>
        <w:t>夫</w:t>
      </w:r>
      <w:r>
        <w:rPr>
          <w:color w:val="C00000"/>
          <w:sz w:val="24"/>
        </w:rPr>
        <w:t>(おっと)</w:t>
      </w:r>
      <w:r>
        <w:rPr>
          <w:sz w:val="24"/>
        </w:rPr>
        <w:t xml:space="preserve"> を </w:t>
      </w:r>
      <w:r>
        <w:rPr>
          <w:color w:val="0070C0"/>
          <w:sz w:val="24"/>
        </w:rPr>
        <w:t>手伝</w:t>
      </w:r>
      <w:r>
        <w:rPr>
          <w:color w:val="C00000"/>
          <w:sz w:val="24"/>
        </w:rPr>
        <w:t>(てつだ)</w:t>
      </w:r>
      <w:r>
        <w:rPr>
          <w:sz w:val="24"/>
        </w:rPr>
        <w:t>って います。ブラバンテ</w:t>
      </w:r>
      <w:r>
        <w:rPr>
          <w:color w:val="0070C0"/>
          <w:sz w:val="24"/>
        </w:rPr>
        <w:t>夫人</w:t>
      </w:r>
      <w:r>
        <w:rPr>
          <w:color w:val="C00000"/>
          <w:sz w:val="24"/>
        </w:rPr>
        <w:t>(ふじん)</w:t>
      </w:r>
      <w:r>
        <w:rPr>
          <w:sz w:val="24"/>
        </w:rPr>
        <w:t xml:space="preserve"> は </w:t>
      </w:r>
      <w:r>
        <w:rPr>
          <w:color w:val="0070C0"/>
          <w:sz w:val="24"/>
        </w:rPr>
        <w:t>収穫</w:t>
      </w:r>
      <w:r>
        <w:rPr>
          <w:color w:val="C00000"/>
          <w:sz w:val="24"/>
        </w:rPr>
        <w:t>(しゅうかく)</w:t>
      </w:r>
      <w:r>
        <w:rPr>
          <w:sz w:val="24"/>
        </w:rPr>
        <w:t xml:space="preserve"> が </w:t>
      </w:r>
      <w:r>
        <w:rPr>
          <w:color w:val="0070C0"/>
          <w:sz w:val="24"/>
        </w:rPr>
        <w:t>加工</w:t>
      </w:r>
      <w:r>
        <w:rPr>
          <w:color w:val="C00000"/>
          <w:sz w:val="24"/>
        </w:rPr>
        <w:t>(かこう)</w:t>
      </w:r>
      <w:r>
        <w:rPr>
          <w:sz w:val="24"/>
        </w:rPr>
        <w:t xml:space="preserve"> される </w:t>
      </w:r>
      <w:r>
        <w:rPr>
          <w:color w:val="0070C0"/>
          <w:sz w:val="24"/>
        </w:rPr>
        <w:t>地元</w:t>
      </w:r>
      <w:r>
        <w:rPr>
          <w:color w:val="C00000"/>
          <w:sz w:val="24"/>
        </w:rPr>
        <w:t>(じもと)</w:t>
      </w:r>
      <w:r>
        <w:rPr>
          <w:sz w:val="24"/>
        </w:rPr>
        <w:t xml:space="preserve"> </w:t>
      </w:r>
      <w:r>
        <w:rPr>
          <w:color w:val="0070C0"/>
          <w:sz w:val="24"/>
        </w:rPr>
        <w:t>工場</w:t>
      </w:r>
      <w:r>
        <w:rPr>
          <w:color w:val="C00000"/>
          <w:sz w:val="24"/>
        </w:rPr>
        <w:t>(こうじょう)</w:t>
      </w:r>
      <w:r>
        <w:rPr>
          <w:sz w:val="24"/>
        </w:rPr>
        <w:t xml:space="preserve"> の マネージャー と </w:t>
      </w:r>
      <w:r>
        <w:rPr>
          <w:color w:val="0070C0"/>
          <w:sz w:val="24"/>
        </w:rPr>
        <w:t>話</w:t>
      </w:r>
      <w:r>
        <w:rPr>
          <w:color w:val="C00000"/>
          <w:sz w:val="24"/>
        </w:rPr>
        <w:t>(はな)</w:t>
      </w:r>
      <w:r>
        <w:rPr>
          <w:sz w:val="24"/>
        </w:rPr>
        <w:t xml:space="preserve">して います。この </w:t>
      </w:r>
      <w:r>
        <w:rPr>
          <w:color w:val="0070C0"/>
          <w:sz w:val="24"/>
        </w:rPr>
        <w:t>最後</w:t>
      </w:r>
      <w:r>
        <w:rPr>
          <w:color w:val="C00000"/>
          <w:sz w:val="24"/>
        </w:rPr>
        <w:t>(さいご)</w:t>
      </w:r>
      <w:r>
        <w:rPr>
          <w:sz w:val="24"/>
        </w:rPr>
        <w:t xml:space="preserve"> の </w:t>
      </w:r>
      <w:r>
        <w:rPr>
          <w:color w:val="0070C0"/>
          <w:sz w:val="24"/>
        </w:rPr>
        <w:t>場面</w:t>
      </w:r>
      <w:r>
        <w:rPr>
          <w:color w:val="C00000"/>
          <w:sz w:val="24"/>
        </w:rPr>
        <w:t>(ばめん)</w:t>
      </w:r>
      <w:r>
        <w:rPr>
          <w:sz w:val="24"/>
        </w:rPr>
        <w:t xml:space="preserve"> は、</w:t>
      </w:r>
      <w:r>
        <w:rPr>
          <w:color w:val="0070C0"/>
          <w:sz w:val="24"/>
        </w:rPr>
        <w:t>収穫</w:t>
      </w:r>
      <w:r>
        <w:rPr>
          <w:color w:val="C00000"/>
          <w:sz w:val="24"/>
        </w:rPr>
        <w:t>(しゅうかく)</w:t>
      </w:r>
      <w:r>
        <w:rPr>
          <w:sz w:val="24"/>
        </w:rPr>
        <w:t xml:space="preserve"> の </w:t>
      </w:r>
      <w:r>
        <w:rPr>
          <w:color w:val="0070C0"/>
          <w:sz w:val="24"/>
        </w:rPr>
        <w:t>終</w:t>
      </w:r>
      <w:r>
        <w:rPr>
          <w:color w:val="C00000"/>
          <w:sz w:val="24"/>
        </w:rPr>
        <w:t>(お)</w:t>
      </w:r>
      <w:r>
        <w:rPr>
          <w:sz w:val="24"/>
        </w:rPr>
        <w:t xml:space="preserve">わり に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こる か を </w:t>
      </w:r>
      <w:r>
        <w:rPr>
          <w:color w:val="0070C0"/>
          <w:sz w:val="24"/>
        </w:rPr>
        <w:t>示</w:t>
      </w:r>
      <w:r>
        <w:rPr>
          <w:color w:val="C00000"/>
          <w:sz w:val="24"/>
        </w:rPr>
        <w:t>(しめ)</w:t>
      </w:r>
      <w:r>
        <w:rPr>
          <w:sz w:val="24"/>
        </w:rPr>
        <w:t xml:space="preserve">して います: </w:t>
      </w:r>
      <w:r>
        <w:rPr>
          <w:color w:val="0070C0"/>
          <w:sz w:val="24"/>
        </w:rPr>
        <w:t>有名</w:t>
      </w:r>
      <w:r>
        <w:rPr>
          <w:color w:val="C00000"/>
          <w:sz w:val="24"/>
        </w:rPr>
        <w:t>(ゆうめい)</w:t>
      </w:r>
      <w:r>
        <w:rPr>
          <w:sz w:val="24"/>
        </w:rPr>
        <w:t xml:space="preserve"> な カラブリア の マカロニ</w:t>
      </w:r>
      <w:r>
        <w:rPr>
          <w:color w:val="0070C0"/>
          <w:sz w:val="24"/>
        </w:rPr>
        <w:t>早食</w:t>
      </w:r>
      <w:r>
        <w:rPr>
          <w:color w:val="C00000"/>
          <w:sz w:val="24"/>
        </w:rPr>
        <w:t>(はやぐ)</w:t>
      </w:r>
      <w:r>
        <w:rPr>
          <w:sz w:val="24"/>
        </w:rPr>
        <w:t xml:space="preserve">い </w:t>
      </w:r>
      <w:r>
        <w:rPr>
          <w:color w:val="0070C0"/>
          <w:sz w:val="24"/>
        </w:rPr>
        <w:t>大会</w:t>
      </w:r>
      <w:r>
        <w:rPr>
          <w:color w:val="C00000"/>
          <w:sz w:val="24"/>
        </w:rPr>
        <w:t>(たいかい)</w:t>
      </w:r>
      <w:r>
        <w:rPr>
          <w:sz w:val="24"/>
        </w:rPr>
        <w:t>!フラテッリ</w:t>
      </w:r>
      <w:r>
        <w:rPr>
          <w:color w:val="0070C0"/>
          <w:sz w:val="24"/>
        </w:rPr>
        <w:t>氏</w:t>
      </w:r>
      <w:r>
        <w:rPr>
          <w:color w:val="C00000"/>
          <w:sz w:val="24"/>
        </w:rPr>
        <w:t>(し)</w:t>
      </w:r>
      <w:r>
        <w:rPr>
          <w:sz w:val="24"/>
        </w:rPr>
        <w:t>、</w:t>
      </w:r>
      <w:r>
        <w:rPr>
          <w:color w:val="0070C0"/>
          <w:sz w:val="24"/>
        </w:rPr>
        <w:t>現</w:t>
      </w:r>
      <w:r>
        <w:rPr>
          <w:color w:val="C00000"/>
          <w:sz w:val="24"/>
        </w:rPr>
        <w:t>(げん)</w:t>
      </w:r>
      <w:r>
        <w:rPr>
          <w:sz w:val="24"/>
        </w:rPr>
        <w:t xml:space="preserve"> チャンピオン は、1961</w:t>
      </w:r>
      <w:r>
        <w:rPr>
          <w:color w:val="0070C0"/>
          <w:sz w:val="24"/>
        </w:rPr>
        <w:t>年</w:t>
      </w:r>
      <w:r>
        <w:rPr>
          <w:color w:val="C00000"/>
          <w:sz w:val="24"/>
        </w:rPr>
        <w:t>(ねん)</w:t>
      </w:r>
      <w:r>
        <w:rPr>
          <w:sz w:val="24"/>
        </w:rPr>
        <w:t xml:space="preserve"> </w:t>
      </w:r>
      <w:r>
        <w:rPr>
          <w:color w:val="0070C0"/>
          <w:sz w:val="24"/>
        </w:rPr>
        <w:t>以来</w:t>
      </w:r>
      <w:r>
        <w:rPr>
          <w:color w:val="C00000"/>
          <w:sz w:val="24"/>
        </w:rPr>
        <w:t>(いらい)</w:t>
      </w:r>
      <w:r>
        <w:rPr>
          <w:sz w:val="24"/>
        </w:rPr>
        <w:t xml:space="preserve"> </w:t>
      </w:r>
      <w:r>
        <w:rPr>
          <w:color w:val="0070C0"/>
          <w:sz w:val="24"/>
        </w:rPr>
        <w:t>毎年</w:t>
      </w:r>
      <w:r>
        <w:rPr>
          <w:color w:val="C00000"/>
          <w:sz w:val="24"/>
        </w:rPr>
        <w:t>(まいとし)</w:t>
      </w:r>
      <w:r>
        <w:rPr>
          <w:sz w:val="24"/>
        </w:rPr>
        <w:t xml:space="preserve"> </w:t>
      </w:r>
      <w:r>
        <w:rPr>
          <w:color w:val="0070C0"/>
          <w:sz w:val="24"/>
        </w:rPr>
        <w:t>優勝</w:t>
      </w:r>
      <w:r>
        <w:rPr>
          <w:color w:val="C00000"/>
          <w:sz w:val="24"/>
        </w:rPr>
        <w:t>(ゆうしょう)</w:t>
      </w:r>
      <w:r>
        <w:rPr>
          <w:sz w:val="24"/>
        </w:rPr>
        <w:t xml:space="preserve"> して います。</w:t>
      </w:r>
      <w:r>
        <w:rPr>
          <w:color w:val="0070C0"/>
          <w:sz w:val="24"/>
        </w:rPr>
        <w:t>今日</w:t>
      </w:r>
      <w:r>
        <w:rPr>
          <w:color w:val="C00000"/>
          <w:sz w:val="24"/>
        </w:rPr>
        <w:t>(きょう)</w:t>
      </w:r>
      <w:r>
        <w:rPr>
          <w:sz w:val="24"/>
        </w:rPr>
        <w:t>、4</w:t>
      </w:r>
      <w:r>
        <w:rPr>
          <w:color w:val="0070C0"/>
          <w:sz w:val="24"/>
        </w:rPr>
        <w:t>月</w:t>
      </w:r>
      <w:r>
        <w:rPr>
          <w:color w:val="C00000"/>
          <w:sz w:val="24"/>
        </w:rPr>
        <w:t>(しがつ)</w:t>
      </w:r>
      <w:r>
        <w:rPr>
          <w:sz w:val="24"/>
        </w:rPr>
        <w:t xml:space="preserve"> 1</w:t>
      </w:r>
      <w:r>
        <w:rPr>
          <w:color w:val="0070C0"/>
          <w:sz w:val="24"/>
        </w:rPr>
        <w:t>日</w:t>
      </w:r>
      <w:r>
        <w:rPr>
          <w:color w:val="C00000"/>
          <w:sz w:val="24"/>
        </w:rPr>
        <w:t>(ついたち)</w:t>
      </w:r>
      <w:r>
        <w:rPr>
          <w:sz w:val="24"/>
        </w:rPr>
        <w:t xml:space="preserve"> </w:t>
      </w:r>
      <w:r>
        <w:rPr>
          <w:color w:val="0070C0"/>
          <w:sz w:val="24"/>
        </w:rPr>
        <w:t>木曜日</w:t>
      </w:r>
      <w:r>
        <w:rPr>
          <w:color w:val="C00000"/>
          <w:sz w:val="24"/>
        </w:rPr>
        <w:t>(もくようび)</w:t>
      </w:r>
      <w:r>
        <w:rPr>
          <w:sz w:val="24"/>
        </w:rPr>
        <w:t xml:space="preserve"> の </w:t>
      </w:r>
      <w:r>
        <w:rPr>
          <w:color w:val="0070C0"/>
          <w:sz w:val="24"/>
        </w:rPr>
        <w:t>特別</w:t>
      </w:r>
      <w:r>
        <w:rPr>
          <w:color w:val="C00000"/>
          <w:sz w:val="24"/>
        </w:rPr>
        <w:t>(とくべつ)</w:t>
      </w:r>
      <w:r>
        <w:rPr>
          <w:sz w:val="24"/>
        </w:rPr>
        <w:t xml:space="preserve"> </w:t>
      </w:r>
      <w:r>
        <w:rPr>
          <w:color w:val="0070C0"/>
          <w:sz w:val="24"/>
        </w:rPr>
        <w:t>速報</w:t>
      </w:r>
      <w:r>
        <w:rPr>
          <w:color w:val="C00000"/>
          <w:sz w:val="24"/>
        </w:rPr>
        <w:t>(そくほう)</w:t>
      </w:r>
      <w:r>
        <w:rPr>
          <w:sz w:val="24"/>
        </w:rPr>
        <w:t xml:space="preserve"> は これ で </w:t>
      </w:r>
      <w:r>
        <w:rPr>
          <w:color w:val="0070C0"/>
          <w:sz w:val="24"/>
        </w:rPr>
        <w:t>終</w:t>
      </w:r>
      <w:r>
        <w:rPr>
          <w:color w:val="C00000"/>
          <w:sz w:val="24"/>
        </w:rPr>
        <w:t>(お)</w:t>
      </w:r>
      <w:r>
        <w:rPr>
          <w:sz w:val="24"/>
        </w:rPr>
        <w:t>わり と なります。スタジオ に お</w:t>
      </w:r>
      <w:r>
        <w:rPr>
          <w:color w:val="0070C0"/>
          <w:sz w:val="24"/>
        </w:rPr>
        <w:t>返</w:t>
      </w:r>
      <w:r>
        <w:rPr>
          <w:color w:val="C00000"/>
          <w:sz w:val="24"/>
        </w:rPr>
        <w:t>(かえ)</w:t>
      </w:r>
      <w:r>
        <w:rPr>
          <w:sz w:val="24"/>
        </w:rPr>
        <w:t>し します」。</w:t>
      </w:r>
    </w:p>
    <w:p>
      <w:pPr>
        <w:pStyle w:val="Heading2"/>
      </w:pPr>
      <w:r>
        <w:rPr>
          <w:b/>
          <w:color w:val="555555"/>
          <w:sz w:val="26"/>
        </w:rPr>
        <w:t>한국어</w:t>
      </w:r>
    </w:p>
    <w:p>
      <w:r>
        <w:rPr>
          <w:sz w:val="22"/>
        </w:rPr>
        <w:t>「특별 뉴스 속보를 마무리하면서」 하고 텔레비전 아나운서의 목소리가 말했습니다. 「칼라브리아의 마카로니 밭으로 안내해 드리겠습니다. 마카로니는 이 지역에서 600년 넘게 재배되어 왔습니다. 주요 두 생산자인 주세페 몰도바와 리카르도 브라반테가, 올해는 멋진 수확을 기대하고 있으며 수확이 평소보다 일찍 시작되었다고 알려 주었습니다. 여기서, 방금 둘이서 황금빛 갈색 마카로니 줄기를 세 수레 분량 베어 끝낸 두 일꾼을 보실 수 있습니다. 마을 전체가 9월의 비가 오기 전에 올해의 수확물을 모아 타작하기 위해 밤낮으로 작업하고 있습니다. 오른쪽에는 브라반테 부인 본인을 보실 수 있습니다. 그녀는 30년 동안 남편을 돕고 있습니다. 브라반테 부인은 수확물이 가공되는 지역 공장의 관리자와 이야기하고 있습니다. 이 마지막 장면은 수확이 끝날 때 무슨 일이 일어나는지를 보여 줍니다: 유명한 칼라브리아의 마카로니 빨리 먹기 대회입니다! 현 챔피언인 프라텔리 씨는 1961년 이래 해마다 우승하고 있습니다. 오늘, 4월 1일 목요일의 특별 속보는 이것으로 마치겠습니다. 스튜디오로 돌려드리겠습니다」.</w:t>
      </w:r>
    </w:p>
    <w:p>
      <w:pPr>
        <w:pStyle w:val="Normal"/>
      </w:pPr>
    </w:p>
    <w:p>
      <w:pPr>
        <w:pStyle w:val="Heading1"/>
      </w:pPr>
      <w:r>
        <w:rPr>
          <w:b/>
          <w:color w:val="1F4E79"/>
          <w:sz w:val="30"/>
        </w:rPr>
        <w:t>第77課　A successful operation　/　成功(せいこう) し た 手術(しゅじゅつ)　/　성공한 수술</w:t>
      </w:r>
    </w:p>
    <w:p>
      <w:pPr>
        <w:pStyle w:val="Heading2"/>
      </w:pPr>
      <w:r>
        <w:rPr>
          <w:b/>
          <w:color w:val="555555"/>
          <w:sz w:val="26"/>
        </w:rPr>
        <w:t>English</w:t>
      </w:r>
    </w:p>
    <w:p>
      <w:pPr>
        <w:pStyle w:val="Normal"/>
      </w:pPr>
      <w:r>
        <w:rPr>
          <w:sz w:val="24"/>
        </w:rPr>
        <w:t>The mummy of an Egyptian woman who died in 800 B.C. has just had an operation. The mummy is that of Shepenmut who was once a singer in the Temple of Thebes. As there were strange marks on the X-ray plates taken of the mummy, doctors have been trying to find out whether the woman died of a rare disease. The only way to do this was to operate. The operation, which lasted for over four hours, proved to be very difficult because of the hard resin which covered the skin. The doctors removed a section of the mummy and sent it to a laboratory. They also found something which the X-ray plates did not show: a small wax figure of the god Duamutef. This god which has the head of a cow was normally placed inside a mummy. The doctors have not yet decided how the woman died. They feared that the mummy would fall to pieces when they cut it open, but fortunately this has not happened. The mummy successfully survived the operation.</w:t>
      </w:r>
    </w:p>
    <w:p>
      <w:pPr>
        <w:pStyle w:val="Heading2"/>
      </w:pPr>
      <w:r>
        <w:rPr>
          <w:b/>
          <w:color w:val="555555"/>
          <w:sz w:val="26"/>
        </w:rPr>
        <w:t>日本語(にほんご)</w:t>
      </w:r>
    </w:p>
    <w:p>
      <w:pPr>
        <w:pStyle w:val="Normal"/>
      </w:pPr>
      <w:r>
        <w:rPr>
          <w:color w:val="0070C0"/>
          <w:sz w:val="24"/>
        </w:rPr>
        <w:t>紀元前</w:t>
      </w:r>
      <w:r>
        <w:rPr>
          <w:color w:val="C00000"/>
          <w:sz w:val="24"/>
        </w:rPr>
        <w:t>(きげんぜん)</w:t>
      </w:r>
      <w:r>
        <w:rPr>
          <w:sz w:val="24"/>
        </w:rPr>
        <w:t xml:space="preserve"> 800</w:t>
      </w:r>
      <w:r>
        <w:rPr>
          <w:color w:val="0070C0"/>
          <w:sz w:val="24"/>
        </w:rPr>
        <w:t>年</w:t>
      </w:r>
      <w:r>
        <w:rPr>
          <w:color w:val="C00000"/>
          <w:sz w:val="24"/>
        </w:rPr>
        <w:t>(ねん)</w:t>
      </w:r>
      <w:r>
        <w:rPr>
          <w:sz w:val="24"/>
        </w:rPr>
        <w:t xml:space="preserve"> に </w:t>
      </w:r>
      <w:r>
        <w:rPr>
          <w:color w:val="0070C0"/>
          <w:sz w:val="24"/>
        </w:rPr>
        <w:t>亡</w:t>
      </w:r>
      <w:r>
        <w:rPr>
          <w:color w:val="C00000"/>
          <w:sz w:val="24"/>
        </w:rPr>
        <w:t>(な)</w:t>
      </w:r>
      <w:r>
        <w:rPr>
          <w:sz w:val="24"/>
        </w:rPr>
        <w:t xml:space="preserve">くなった エジプト </w:t>
      </w:r>
      <w:r>
        <w:rPr>
          <w:color w:val="0070C0"/>
          <w:sz w:val="24"/>
        </w:rPr>
        <w:t>女性</w:t>
      </w:r>
      <w:r>
        <w:rPr>
          <w:color w:val="C00000"/>
          <w:sz w:val="24"/>
        </w:rPr>
        <w:t>(じょせい)</w:t>
      </w:r>
      <w:r>
        <w:rPr>
          <w:sz w:val="24"/>
        </w:rPr>
        <w:t xml:space="preserve"> の ミイラ が、ちょうど </w:t>
      </w:r>
      <w:r>
        <w:rPr>
          <w:color w:val="0070C0"/>
          <w:sz w:val="24"/>
        </w:rPr>
        <w:t>手術</w:t>
      </w:r>
      <w:r>
        <w:rPr>
          <w:color w:val="C00000"/>
          <w:sz w:val="24"/>
        </w:rPr>
        <w:t>(しゅじゅつ)</w:t>
      </w:r>
      <w:r>
        <w:rPr>
          <w:sz w:val="24"/>
        </w:rPr>
        <w:t xml:space="preserve"> を </w:t>
      </w:r>
      <w:r>
        <w:rPr>
          <w:color w:val="0070C0"/>
          <w:sz w:val="24"/>
        </w:rPr>
        <w:t>受</w:t>
      </w:r>
      <w:r>
        <w:rPr>
          <w:color w:val="C00000"/>
          <w:sz w:val="24"/>
        </w:rPr>
        <w:t>(う)</w:t>
      </w:r>
      <w:r>
        <w:rPr>
          <w:sz w:val="24"/>
        </w:rPr>
        <w:t xml:space="preserve">けました。ミイラ は、かつて テーベ の </w:t>
      </w:r>
      <w:r>
        <w:rPr>
          <w:color w:val="0070C0"/>
          <w:sz w:val="24"/>
        </w:rPr>
        <w:t>神殿</w:t>
      </w:r>
      <w:r>
        <w:rPr>
          <w:color w:val="C00000"/>
          <w:sz w:val="24"/>
        </w:rPr>
        <w:t>(しんでん)</w:t>
      </w:r>
      <w:r>
        <w:rPr>
          <w:sz w:val="24"/>
        </w:rPr>
        <w:t xml:space="preserve"> で </w:t>
      </w:r>
      <w:r>
        <w:rPr>
          <w:color w:val="0070C0"/>
          <w:sz w:val="24"/>
        </w:rPr>
        <w:t>歌</w:t>
      </w:r>
      <w:r>
        <w:rPr>
          <w:color w:val="C00000"/>
          <w:sz w:val="24"/>
        </w:rPr>
        <w:t>(うた)</w:t>
      </w:r>
      <w:r>
        <w:rPr>
          <w:sz w:val="24"/>
        </w:rPr>
        <w:t>っていた シェペンムット の もの です。ミイラ の X</w:t>
      </w:r>
      <w:r>
        <w:rPr>
          <w:color w:val="0070C0"/>
          <w:sz w:val="24"/>
        </w:rPr>
        <w:t>線</w:t>
      </w:r>
      <w:r>
        <w:rPr>
          <w:color w:val="C00000"/>
          <w:sz w:val="24"/>
        </w:rPr>
        <w:t>(せん)</w:t>
      </w:r>
      <w:r>
        <w:rPr>
          <w:sz w:val="24"/>
        </w:rPr>
        <w:t xml:space="preserve"> フィルム に </w:t>
      </w:r>
      <w:r>
        <w:rPr>
          <w:color w:val="0070C0"/>
          <w:sz w:val="24"/>
        </w:rPr>
        <w:t>奇妙</w:t>
      </w:r>
      <w:r>
        <w:rPr>
          <w:color w:val="C00000"/>
          <w:sz w:val="24"/>
        </w:rPr>
        <w:t>(きみょう)</w:t>
      </w:r>
      <w:r>
        <w:rPr>
          <w:sz w:val="24"/>
        </w:rPr>
        <w:t xml:space="preserve"> な マーク が あった ため、</w:t>
      </w:r>
      <w:r>
        <w:rPr>
          <w:color w:val="0070C0"/>
          <w:sz w:val="24"/>
        </w:rPr>
        <w:t>医師</w:t>
      </w:r>
      <w:r>
        <w:rPr>
          <w:color w:val="C00000"/>
          <w:sz w:val="24"/>
        </w:rPr>
        <w:t>(いし)</w:t>
      </w:r>
      <w:r>
        <w:rPr>
          <w:sz w:val="24"/>
        </w:rPr>
        <w:t xml:space="preserve"> たち は </w:t>
      </w:r>
      <w:r>
        <w:rPr>
          <w:color w:val="0070C0"/>
          <w:sz w:val="24"/>
        </w:rPr>
        <w:t>女性</w:t>
      </w:r>
      <w:r>
        <w:rPr>
          <w:color w:val="C00000"/>
          <w:sz w:val="24"/>
        </w:rPr>
        <w:t>(じょせい)</w:t>
      </w:r>
      <w:r>
        <w:rPr>
          <w:sz w:val="24"/>
        </w:rPr>
        <w:t xml:space="preserve"> が </w:t>
      </w:r>
      <w:r>
        <w:rPr>
          <w:color w:val="0070C0"/>
          <w:sz w:val="24"/>
        </w:rPr>
        <w:t>珍</w:t>
      </w:r>
      <w:r>
        <w:rPr>
          <w:color w:val="C00000"/>
          <w:sz w:val="24"/>
        </w:rPr>
        <w:t>(めずら)</w:t>
      </w:r>
      <w:r>
        <w:rPr>
          <w:sz w:val="24"/>
        </w:rPr>
        <w:t xml:space="preserve">しい </w:t>
      </w:r>
      <w:r>
        <w:rPr>
          <w:color w:val="0070C0"/>
          <w:sz w:val="24"/>
        </w:rPr>
        <w:t>病気</w:t>
      </w:r>
      <w:r>
        <w:rPr>
          <w:color w:val="C00000"/>
          <w:sz w:val="24"/>
        </w:rPr>
        <w:t>(びょうき)</w:t>
      </w:r>
      <w:r>
        <w:rPr>
          <w:sz w:val="24"/>
        </w:rPr>
        <w:t xml:space="preserve"> で </w:t>
      </w:r>
      <w:r>
        <w:rPr>
          <w:color w:val="0070C0"/>
          <w:sz w:val="24"/>
        </w:rPr>
        <w:t>亡</w:t>
      </w:r>
      <w:r>
        <w:rPr>
          <w:color w:val="C00000"/>
          <w:sz w:val="24"/>
        </w:rPr>
        <w:t>(な)</w:t>
      </w:r>
      <w:r>
        <w:rPr>
          <w:sz w:val="24"/>
        </w:rPr>
        <w:t xml:space="preserve">くなった か どう か </w:t>
      </w:r>
      <w:r>
        <w:rPr>
          <w:color w:val="0070C0"/>
          <w:sz w:val="24"/>
        </w:rPr>
        <w:t>調</w:t>
      </w:r>
      <w:r>
        <w:rPr>
          <w:color w:val="C00000"/>
          <w:sz w:val="24"/>
        </w:rPr>
        <w:t>(しら)</w:t>
      </w:r>
      <w:r>
        <w:rPr>
          <w:sz w:val="24"/>
        </w:rPr>
        <w:t xml:space="preserve">べよう と して いました。これ を する </w:t>
      </w:r>
      <w:r>
        <w:rPr>
          <w:color w:val="0070C0"/>
          <w:sz w:val="24"/>
        </w:rPr>
        <w:t>唯一</w:t>
      </w:r>
      <w:r>
        <w:rPr>
          <w:color w:val="C00000"/>
          <w:sz w:val="24"/>
        </w:rPr>
        <w:t>(ゆいいつ)</w:t>
      </w:r>
      <w:r>
        <w:rPr>
          <w:sz w:val="24"/>
        </w:rPr>
        <w:t xml:space="preserve"> の </w:t>
      </w:r>
      <w:r>
        <w:rPr>
          <w:color w:val="0070C0"/>
          <w:sz w:val="24"/>
        </w:rPr>
        <w:t>方法</w:t>
      </w:r>
      <w:r>
        <w:rPr>
          <w:color w:val="C00000"/>
          <w:sz w:val="24"/>
        </w:rPr>
        <w:t>(ほうほう)</w:t>
      </w:r>
      <w:r>
        <w:rPr>
          <w:sz w:val="24"/>
        </w:rPr>
        <w:t xml:space="preserve"> は </w:t>
      </w:r>
      <w:r>
        <w:rPr>
          <w:color w:val="0070C0"/>
          <w:sz w:val="24"/>
        </w:rPr>
        <w:t>手術</w:t>
      </w:r>
      <w:r>
        <w:rPr>
          <w:color w:val="C00000"/>
          <w:sz w:val="24"/>
        </w:rPr>
        <w:t>(しゅじゅつ)</w:t>
      </w:r>
      <w:r>
        <w:rPr>
          <w:sz w:val="24"/>
        </w:rPr>
        <w:t xml:space="preserve"> する こと でした。</w:t>
      </w:r>
      <w:r>
        <w:rPr>
          <w:color w:val="0070C0"/>
          <w:sz w:val="24"/>
        </w:rPr>
        <w:t>手術</w:t>
      </w:r>
      <w:r>
        <w:rPr>
          <w:color w:val="C00000"/>
          <w:sz w:val="24"/>
        </w:rPr>
        <w:t>(しゅじゅつ)</w:t>
      </w:r>
      <w:r>
        <w:rPr>
          <w:sz w:val="24"/>
        </w:rPr>
        <w:t xml:space="preserve"> は 4</w:t>
      </w:r>
      <w:r>
        <w:rPr>
          <w:color w:val="0070C0"/>
          <w:sz w:val="24"/>
        </w:rPr>
        <w:t>時間以上</w:t>
      </w:r>
      <w:r>
        <w:rPr>
          <w:color w:val="C00000"/>
          <w:sz w:val="24"/>
        </w:rPr>
        <w:t>(よじかんいじょう)</w:t>
      </w:r>
      <w:r>
        <w:rPr>
          <w:sz w:val="24"/>
        </w:rPr>
        <w:t xml:space="preserve"> </w:t>
      </w:r>
      <w:r>
        <w:rPr>
          <w:color w:val="0070C0"/>
          <w:sz w:val="24"/>
        </w:rPr>
        <w:t>続</w:t>
      </w:r>
      <w:r>
        <w:rPr>
          <w:color w:val="C00000"/>
          <w:sz w:val="24"/>
        </w:rPr>
        <w:t>(つづ)</w:t>
      </w:r>
      <w:r>
        <w:rPr>
          <w:sz w:val="24"/>
        </w:rPr>
        <w:t>き、</w:t>
      </w:r>
      <w:r>
        <w:rPr>
          <w:color w:val="0070C0"/>
          <w:sz w:val="24"/>
        </w:rPr>
        <w:t>皮膚</w:t>
      </w:r>
      <w:r>
        <w:rPr>
          <w:color w:val="C00000"/>
          <w:sz w:val="24"/>
        </w:rPr>
        <w:t>(ひふ)</w:t>
      </w:r>
      <w:r>
        <w:rPr>
          <w:sz w:val="24"/>
        </w:rPr>
        <w:t xml:space="preserve"> を </w:t>
      </w:r>
      <w:r>
        <w:rPr>
          <w:color w:val="0070C0"/>
          <w:sz w:val="24"/>
        </w:rPr>
        <w:t>覆</w:t>
      </w:r>
      <w:r>
        <w:rPr>
          <w:color w:val="C00000"/>
          <w:sz w:val="24"/>
        </w:rPr>
        <w:t>(おお)</w:t>
      </w:r>
      <w:r>
        <w:rPr>
          <w:sz w:val="24"/>
        </w:rPr>
        <w:t xml:space="preserve">う </w:t>
      </w:r>
      <w:r>
        <w:rPr>
          <w:color w:val="0070C0"/>
          <w:sz w:val="24"/>
        </w:rPr>
        <w:t>硬</w:t>
      </w:r>
      <w:r>
        <w:rPr>
          <w:color w:val="C00000"/>
          <w:sz w:val="24"/>
        </w:rPr>
        <w:t>(かた)</w:t>
      </w:r>
      <w:r>
        <w:rPr>
          <w:sz w:val="24"/>
        </w:rPr>
        <w:t xml:space="preserve">い </w:t>
      </w:r>
      <w:r>
        <w:rPr>
          <w:color w:val="0070C0"/>
          <w:sz w:val="24"/>
        </w:rPr>
        <w:t>樹脂</w:t>
      </w:r>
      <w:r>
        <w:rPr>
          <w:color w:val="C00000"/>
          <w:sz w:val="24"/>
        </w:rPr>
        <w:t>(じゅし)</w:t>
      </w:r>
      <w:r>
        <w:rPr>
          <w:sz w:val="24"/>
        </w:rPr>
        <w:t xml:space="preserve"> の せい で とても </w:t>
      </w:r>
      <w:r>
        <w:rPr>
          <w:color w:val="0070C0"/>
          <w:sz w:val="24"/>
        </w:rPr>
        <w:t>難</w:t>
      </w:r>
      <w:r>
        <w:rPr>
          <w:color w:val="C00000"/>
          <w:sz w:val="24"/>
        </w:rPr>
        <w:t>(むずか)</w:t>
      </w:r>
      <w:r>
        <w:rPr>
          <w:sz w:val="24"/>
        </w:rPr>
        <w:t xml:space="preserve">しい こと が </w:t>
      </w:r>
      <w:r>
        <w:rPr>
          <w:color w:val="0070C0"/>
          <w:sz w:val="24"/>
        </w:rPr>
        <w:t>証明</w:t>
      </w:r>
      <w:r>
        <w:rPr>
          <w:color w:val="C00000"/>
          <w:sz w:val="24"/>
        </w:rPr>
        <w:t>(しょうめい)</w:t>
      </w:r>
      <w:r>
        <w:rPr>
          <w:sz w:val="24"/>
        </w:rPr>
        <w:t xml:space="preserve"> されました。</w:t>
      </w:r>
      <w:r>
        <w:rPr>
          <w:color w:val="0070C0"/>
          <w:sz w:val="24"/>
        </w:rPr>
        <w:t>医師</w:t>
      </w:r>
      <w:r>
        <w:rPr>
          <w:color w:val="C00000"/>
          <w:sz w:val="24"/>
        </w:rPr>
        <w:t>(いし)</w:t>
      </w:r>
      <w:r>
        <w:rPr>
          <w:sz w:val="24"/>
        </w:rPr>
        <w:t xml:space="preserve"> たち は ミイラ の </w:t>
      </w:r>
      <w:r>
        <w:rPr>
          <w:color w:val="0070C0"/>
          <w:sz w:val="24"/>
        </w:rPr>
        <w:t>一部</w:t>
      </w:r>
      <w:r>
        <w:rPr>
          <w:color w:val="C00000"/>
          <w:sz w:val="24"/>
        </w:rPr>
        <w:t>(いちぶ)</w:t>
      </w:r>
      <w:r>
        <w:rPr>
          <w:sz w:val="24"/>
        </w:rPr>
        <w:t xml:space="preserve"> を </w:t>
      </w:r>
      <w:r>
        <w:rPr>
          <w:color w:val="0070C0"/>
          <w:sz w:val="24"/>
        </w:rPr>
        <w:t>取</w:t>
      </w:r>
      <w:r>
        <w:rPr>
          <w:color w:val="C00000"/>
          <w:sz w:val="24"/>
        </w:rPr>
        <w:t>(と)</w:t>
      </w:r>
      <w:r>
        <w:rPr>
          <w:sz w:val="24"/>
        </w:rPr>
        <w:t xml:space="preserve">り </w:t>
      </w:r>
      <w:r>
        <w:rPr>
          <w:color w:val="0070C0"/>
          <w:sz w:val="24"/>
        </w:rPr>
        <w:t>除</w:t>
      </w:r>
      <w:r>
        <w:rPr>
          <w:color w:val="C00000"/>
          <w:sz w:val="24"/>
        </w:rPr>
        <w:t>(のぞ)</w:t>
      </w:r>
      <w:r>
        <w:rPr>
          <w:sz w:val="24"/>
        </w:rPr>
        <w:t>き、</w:t>
      </w:r>
      <w:r>
        <w:rPr>
          <w:color w:val="0070C0"/>
          <w:sz w:val="24"/>
        </w:rPr>
        <w:t>研究所</w:t>
      </w:r>
      <w:r>
        <w:rPr>
          <w:color w:val="C00000"/>
          <w:sz w:val="24"/>
        </w:rPr>
        <w:t>(けんきゅうじょ)</w:t>
      </w:r>
      <w:r>
        <w:rPr>
          <w:sz w:val="24"/>
        </w:rPr>
        <w:t xml:space="preserve"> に </w:t>
      </w:r>
      <w:r>
        <w:rPr>
          <w:color w:val="0070C0"/>
          <w:sz w:val="24"/>
        </w:rPr>
        <w:t>送</w:t>
      </w:r>
      <w:r>
        <w:rPr>
          <w:color w:val="C00000"/>
          <w:sz w:val="24"/>
        </w:rPr>
        <w:t>(おく)</w:t>
      </w:r>
      <w:r>
        <w:rPr>
          <w:sz w:val="24"/>
        </w:rPr>
        <w:t>りました。X</w:t>
      </w:r>
      <w:r>
        <w:rPr>
          <w:color w:val="0070C0"/>
          <w:sz w:val="24"/>
        </w:rPr>
        <w:t>線</w:t>
      </w:r>
      <w:r>
        <w:rPr>
          <w:color w:val="C00000"/>
          <w:sz w:val="24"/>
        </w:rPr>
        <w:t>(せん)</w:t>
      </w:r>
      <w:r>
        <w:rPr>
          <w:sz w:val="24"/>
        </w:rPr>
        <w:t xml:space="preserve"> フィルム に は </w:t>
      </w:r>
      <w:r>
        <w:rPr>
          <w:color w:val="0070C0"/>
          <w:sz w:val="24"/>
        </w:rPr>
        <w:t>写</w:t>
      </w:r>
      <w:r>
        <w:rPr>
          <w:color w:val="C00000"/>
          <w:sz w:val="24"/>
        </w:rPr>
        <w:t>(うつ)</w:t>
      </w:r>
      <w:r>
        <w:rPr>
          <w:sz w:val="24"/>
        </w:rPr>
        <w:t xml:space="preserve">って いなかった もの も </w:t>
      </w:r>
      <w:r>
        <w:rPr>
          <w:color w:val="0070C0"/>
          <w:sz w:val="24"/>
        </w:rPr>
        <w:t>見</w:t>
      </w:r>
      <w:r>
        <w:rPr>
          <w:color w:val="C00000"/>
          <w:sz w:val="24"/>
        </w:rPr>
        <w:t>(み)</w:t>
      </w:r>
      <w:r>
        <w:rPr>
          <w:sz w:val="24"/>
        </w:rPr>
        <w:t>つけました: ドゥアムテフ</w:t>
      </w:r>
      <w:r>
        <w:rPr>
          <w:color w:val="0070C0"/>
          <w:sz w:val="24"/>
        </w:rPr>
        <w:t>神</w:t>
      </w:r>
      <w:r>
        <w:rPr>
          <w:color w:val="C00000"/>
          <w:sz w:val="24"/>
        </w:rPr>
        <w:t>(かみ)</w:t>
      </w:r>
      <w:r>
        <w:rPr>
          <w:sz w:val="24"/>
        </w:rPr>
        <w:t xml:space="preserve"> の </w:t>
      </w:r>
      <w:r>
        <w:rPr>
          <w:color w:val="0070C0"/>
          <w:sz w:val="24"/>
        </w:rPr>
        <w:t>小</w:t>
      </w:r>
      <w:r>
        <w:rPr>
          <w:color w:val="C00000"/>
          <w:sz w:val="24"/>
        </w:rPr>
        <w:t>(ちい)</w:t>
      </w:r>
      <w:r>
        <w:rPr>
          <w:sz w:val="24"/>
        </w:rPr>
        <w:t xml:space="preserve">さな </w:t>
      </w:r>
      <w:r>
        <w:rPr>
          <w:color w:val="0070C0"/>
          <w:sz w:val="24"/>
        </w:rPr>
        <w:t>蝋</w:t>
      </w:r>
      <w:r>
        <w:rPr>
          <w:color w:val="C00000"/>
          <w:sz w:val="24"/>
        </w:rPr>
        <w:t>(ろう)</w:t>
      </w:r>
      <w:r>
        <w:rPr>
          <w:sz w:val="24"/>
        </w:rPr>
        <w:t xml:space="preserve"> の </w:t>
      </w:r>
      <w:r>
        <w:rPr>
          <w:color w:val="0070C0"/>
          <w:sz w:val="24"/>
        </w:rPr>
        <w:t>像</w:t>
      </w:r>
      <w:r>
        <w:rPr>
          <w:color w:val="C00000"/>
          <w:sz w:val="24"/>
        </w:rPr>
        <w:t>(ぞう)</w:t>
      </w:r>
      <w:r>
        <w:rPr>
          <w:sz w:val="24"/>
        </w:rPr>
        <w:t>。</w:t>
      </w:r>
      <w:r>
        <w:rPr>
          <w:color w:val="0070C0"/>
          <w:sz w:val="24"/>
        </w:rPr>
        <w:t>牛</w:t>
      </w:r>
      <w:r>
        <w:rPr>
          <w:color w:val="C00000"/>
          <w:sz w:val="24"/>
        </w:rPr>
        <w:t>(うし)</w:t>
      </w:r>
      <w:r>
        <w:rPr>
          <w:sz w:val="24"/>
        </w:rPr>
        <w:t xml:space="preserve"> の </w:t>
      </w:r>
      <w:r>
        <w:rPr>
          <w:color w:val="0070C0"/>
          <w:sz w:val="24"/>
        </w:rPr>
        <w:t>頭</w:t>
      </w:r>
      <w:r>
        <w:rPr>
          <w:color w:val="C00000"/>
          <w:sz w:val="24"/>
        </w:rPr>
        <w:t>(あたま)</w:t>
      </w:r>
      <w:r>
        <w:rPr>
          <w:sz w:val="24"/>
        </w:rPr>
        <w:t xml:space="preserve"> を </w:t>
      </w:r>
      <w:r>
        <w:rPr>
          <w:color w:val="0070C0"/>
          <w:sz w:val="24"/>
        </w:rPr>
        <w:t>持</w:t>
      </w:r>
      <w:r>
        <w:rPr>
          <w:color w:val="C00000"/>
          <w:sz w:val="24"/>
        </w:rPr>
        <w:t>(も)</w:t>
      </w:r>
      <w:r>
        <w:rPr>
          <w:sz w:val="24"/>
        </w:rPr>
        <w:t xml:space="preserve">つ この </w:t>
      </w:r>
      <w:r>
        <w:rPr>
          <w:color w:val="0070C0"/>
          <w:sz w:val="24"/>
        </w:rPr>
        <w:t>神</w:t>
      </w:r>
      <w:r>
        <w:rPr>
          <w:color w:val="C00000"/>
          <w:sz w:val="24"/>
        </w:rPr>
        <w:t>(かみ)</w:t>
      </w:r>
      <w:r>
        <w:rPr>
          <w:sz w:val="24"/>
        </w:rPr>
        <w:t xml:space="preserve"> は、</w:t>
      </w:r>
      <w:r>
        <w:rPr>
          <w:color w:val="0070C0"/>
          <w:sz w:val="24"/>
        </w:rPr>
        <w:t>通常</w:t>
      </w:r>
      <w:r>
        <w:rPr>
          <w:color w:val="C00000"/>
          <w:sz w:val="24"/>
        </w:rPr>
        <w:t>(つうじょう)</w:t>
      </w:r>
      <w:r>
        <w:rPr>
          <w:sz w:val="24"/>
        </w:rPr>
        <w:t xml:space="preserve"> ミイラ の </w:t>
      </w:r>
      <w:r>
        <w:rPr>
          <w:color w:val="0070C0"/>
          <w:sz w:val="24"/>
        </w:rPr>
        <w:t>内側</w:t>
      </w:r>
      <w:r>
        <w:rPr>
          <w:color w:val="C00000"/>
          <w:sz w:val="24"/>
        </w:rPr>
        <w:t>(うちがわ)</w:t>
      </w:r>
      <w:r>
        <w:rPr>
          <w:sz w:val="24"/>
        </w:rPr>
        <w:t xml:space="preserve"> に </w:t>
      </w:r>
      <w:r>
        <w:rPr>
          <w:color w:val="0070C0"/>
          <w:sz w:val="24"/>
        </w:rPr>
        <w:t>入</w:t>
      </w:r>
      <w:r>
        <w:rPr>
          <w:color w:val="C00000"/>
          <w:sz w:val="24"/>
        </w:rPr>
        <w:t>(い)</w:t>
      </w:r>
      <w:r>
        <w:rPr>
          <w:sz w:val="24"/>
        </w:rPr>
        <w:t>れられました。</w:t>
      </w:r>
      <w:r>
        <w:rPr>
          <w:color w:val="0070C0"/>
          <w:sz w:val="24"/>
        </w:rPr>
        <w:t>医師</w:t>
      </w:r>
      <w:r>
        <w:rPr>
          <w:color w:val="C00000"/>
          <w:sz w:val="24"/>
        </w:rPr>
        <w:t>(いし)</w:t>
      </w:r>
      <w:r>
        <w:rPr>
          <w:sz w:val="24"/>
        </w:rPr>
        <w:t xml:space="preserve"> たち は、まだ </w:t>
      </w:r>
      <w:r>
        <w:rPr>
          <w:color w:val="0070C0"/>
          <w:sz w:val="24"/>
        </w:rPr>
        <w:t>女性</w:t>
      </w:r>
      <w:r>
        <w:rPr>
          <w:color w:val="C00000"/>
          <w:sz w:val="24"/>
        </w:rPr>
        <w:t>(じょせい)</w:t>
      </w:r>
      <w:r>
        <w:rPr>
          <w:sz w:val="24"/>
        </w:rPr>
        <w:t xml:space="preserve"> が どの よう に </w:t>
      </w:r>
      <w:r>
        <w:rPr>
          <w:color w:val="0070C0"/>
          <w:sz w:val="24"/>
        </w:rPr>
        <w:t>亡</w:t>
      </w:r>
      <w:r>
        <w:rPr>
          <w:color w:val="C00000"/>
          <w:sz w:val="24"/>
        </w:rPr>
        <w:t>(な)</w:t>
      </w:r>
      <w:r>
        <w:rPr>
          <w:sz w:val="24"/>
        </w:rPr>
        <w:t xml:space="preserve">くなった の か </w:t>
      </w:r>
      <w:r>
        <w:rPr>
          <w:color w:val="0070C0"/>
          <w:sz w:val="24"/>
        </w:rPr>
        <w:t>決</w:t>
      </w:r>
      <w:r>
        <w:rPr>
          <w:color w:val="C00000"/>
          <w:sz w:val="24"/>
        </w:rPr>
        <w:t>(き)</w:t>
      </w:r>
      <w:r>
        <w:rPr>
          <w:sz w:val="24"/>
        </w:rPr>
        <w:t>めて いません。</w:t>
      </w:r>
      <w:r>
        <w:rPr>
          <w:color w:val="0070C0"/>
          <w:sz w:val="24"/>
        </w:rPr>
        <w:t>彼</w:t>
      </w:r>
      <w:r>
        <w:rPr>
          <w:color w:val="C00000"/>
          <w:sz w:val="24"/>
        </w:rPr>
        <w:t>(かれ)</w:t>
      </w:r>
      <w:r>
        <w:rPr>
          <w:sz w:val="24"/>
        </w:rPr>
        <w:t xml:space="preserve">ら は ミイラ を </w:t>
      </w:r>
      <w:r>
        <w:rPr>
          <w:color w:val="0070C0"/>
          <w:sz w:val="24"/>
        </w:rPr>
        <w:t>切</w:t>
      </w:r>
      <w:r>
        <w:rPr>
          <w:color w:val="C00000"/>
          <w:sz w:val="24"/>
        </w:rPr>
        <w:t>(き)</w:t>
      </w:r>
      <w:r>
        <w:rPr>
          <w:sz w:val="24"/>
        </w:rPr>
        <w:t xml:space="preserve">り </w:t>
      </w:r>
      <w:r>
        <w:rPr>
          <w:color w:val="0070C0"/>
          <w:sz w:val="24"/>
        </w:rPr>
        <w:t>開</w:t>
      </w:r>
      <w:r>
        <w:rPr>
          <w:color w:val="C00000"/>
          <w:sz w:val="24"/>
        </w:rPr>
        <w:t>(あ)</w:t>
      </w:r>
      <w:r>
        <w:rPr>
          <w:sz w:val="24"/>
        </w:rPr>
        <w:t xml:space="preserve">けた とき に バラバラ に なる の では ない か と </w:t>
      </w:r>
      <w:r>
        <w:rPr>
          <w:color w:val="0070C0"/>
          <w:sz w:val="24"/>
        </w:rPr>
        <w:t>恐</w:t>
      </w:r>
      <w:r>
        <w:rPr>
          <w:color w:val="C00000"/>
          <w:sz w:val="24"/>
        </w:rPr>
        <w:t>(おそ)</w:t>
      </w:r>
      <w:r>
        <w:rPr>
          <w:sz w:val="24"/>
        </w:rPr>
        <w:t>れて いました が、</w:t>
      </w:r>
      <w:r>
        <w:rPr>
          <w:color w:val="0070C0"/>
          <w:sz w:val="24"/>
        </w:rPr>
        <w:t>幸運</w:t>
      </w:r>
      <w:r>
        <w:rPr>
          <w:color w:val="C00000"/>
          <w:sz w:val="24"/>
        </w:rPr>
        <w:t>(こううん)</w:t>
      </w:r>
      <w:r>
        <w:rPr>
          <w:sz w:val="24"/>
        </w:rPr>
        <w:t xml:space="preserve"> に も そう は ならず、ミイラ は </w:t>
      </w:r>
      <w:r>
        <w:rPr>
          <w:color w:val="0070C0"/>
          <w:sz w:val="24"/>
        </w:rPr>
        <w:t>手術</w:t>
      </w:r>
      <w:r>
        <w:rPr>
          <w:color w:val="C00000"/>
          <w:sz w:val="24"/>
        </w:rPr>
        <w:t>(しゅじゅつ)</w:t>
      </w:r>
      <w:r>
        <w:rPr>
          <w:sz w:val="24"/>
        </w:rPr>
        <w:t xml:space="preserve"> を </w:t>
      </w:r>
      <w:r>
        <w:rPr>
          <w:color w:val="0070C0"/>
          <w:sz w:val="24"/>
        </w:rPr>
        <w:t>無事</w:t>
      </w:r>
      <w:r>
        <w:rPr>
          <w:color w:val="C00000"/>
          <w:sz w:val="24"/>
        </w:rPr>
        <w:t>(ぶじ)</w:t>
      </w:r>
      <w:r>
        <w:rPr>
          <w:sz w:val="24"/>
        </w:rPr>
        <w:t xml:space="preserve"> に </w:t>
      </w:r>
      <w:r>
        <w:rPr>
          <w:color w:val="0070C0"/>
          <w:sz w:val="24"/>
        </w:rPr>
        <w:t>乗</w:t>
      </w:r>
      <w:r>
        <w:rPr>
          <w:color w:val="C00000"/>
          <w:sz w:val="24"/>
        </w:rPr>
        <w:t>(の)</w:t>
      </w:r>
      <w:r>
        <w:rPr>
          <w:sz w:val="24"/>
        </w:rPr>
        <w:t xml:space="preserve">り </w:t>
      </w:r>
      <w:r>
        <w:rPr>
          <w:color w:val="0070C0"/>
          <w:sz w:val="24"/>
        </w:rPr>
        <w:t>越</w:t>
      </w:r>
      <w:r>
        <w:rPr>
          <w:color w:val="C00000"/>
          <w:sz w:val="24"/>
        </w:rPr>
        <w:t>(こ)</w:t>
      </w:r>
      <w:r>
        <w:rPr>
          <w:sz w:val="24"/>
        </w:rPr>
        <w:t>えました。</w:t>
      </w:r>
    </w:p>
    <w:p>
      <w:pPr>
        <w:pStyle w:val="Heading2"/>
      </w:pPr>
      <w:r>
        <w:rPr>
          <w:b/>
          <w:color w:val="555555"/>
          <w:sz w:val="26"/>
        </w:rPr>
        <w:t>한국어</w:t>
      </w:r>
    </w:p>
    <w:p>
      <w:r>
        <w:rPr>
          <w:sz w:val="22"/>
        </w:rPr>
        <w:t>기원전 800년에 죽은 이집트 여성의 미라가 방금 수술을 받았습니다. 미라는 한때 테베의 신전에서 노래했던 셰펜무트의 것입니다. 미라의 X선 필름에 이상한 표시가 있었기 때문에, 의사들은 그 여성이 희귀한 병으로 죽었는지 아닌지 알아내려고 하고 있었습니다. 이것을 알아내는 유일한 방법은 수술하는 것이었습니다. 수술은 네 시간 넘게 이어졌고, 피부를 덮은 딱딱한 수지 때문에 무척 어려운 것으로 드러났습니다. 의사들은 미라의 일부를 떼어 내어 연구소로 보냈습니다. X선 필름에는 나타나지 않았던 것도 발견했습니다: 두아무테프 신의 작은 밀랍 상이었습니다. 소의 머리를 가진 이 신은 보통 미라 안에 넣어졌습니다. 의사들은 아직 그 여성이 어떻게 죽었는지 결정하지 못했습니다. 그들은 미라를 갈라서 열 때 산산조각 나지 않을까 걱정했지만, 다행히도 그렇게 되지 않았고, 미라는 무사히 수술을 견뎌 냈습니다.</w:t>
      </w:r>
    </w:p>
    <w:p>
      <w:pPr>
        <w:pStyle w:val="Normal"/>
      </w:pPr>
    </w:p>
    <w:p>
      <w:pPr>
        <w:pStyle w:val="Heading1"/>
      </w:pPr>
      <w:r>
        <w:rPr>
          <w:b/>
          <w:color w:val="1F4E79"/>
          <w:sz w:val="30"/>
        </w:rPr>
        <w:t>第78課　The last one?　/　最後(さいご) の 一本(いっぽん)？　/　마지막 한 개비?</w:t>
      </w:r>
    </w:p>
    <w:p>
      <w:pPr>
        <w:pStyle w:val="Heading2"/>
      </w:pPr>
      <w:r>
        <w:rPr>
          <w:b/>
          <w:color w:val="555555"/>
          <w:sz w:val="26"/>
        </w:rPr>
        <w:t>English</w:t>
      </w:r>
    </w:p>
    <w:p>
      <w:pPr>
        <w:pStyle w:val="Normal"/>
      </w:pPr>
      <w:r>
        <w:rPr>
          <w:sz w:val="24"/>
        </w:rPr>
        <w:t>After reading an article entitled 'Cigarette Smoking and Your Health' I lit a cigarette to calm my nerves. I smoked with concentration and pleasure as I was sure that this would be my last cigarette. For a whole week I did not smoke at all and during this time, my wife suffered terribly. I had all the usual symptoms of someone giving up smoking: a bad temper and an enormous appetite. My friends kept on offering me cigarettes and cigars. They made no effort to hide their amusement whenever I produced a packet of sweets from my pocket. After seven days of this I went to a party. Everybody around me was smoking and I felt extremely uncomfortable. When my old friend Brian urged me to accept a cigarette, it was more than I could bear. I took one guiltily, lit it and smoked with satisfaction. My wife was delighted that things had returned to normal once more. Anyway, as Brian pointed out, it is the easiest thing in the world to give up smoking. He himself has done it lots of times!</w:t>
      </w:r>
    </w:p>
    <w:p>
      <w:pPr>
        <w:pStyle w:val="Heading2"/>
      </w:pPr>
      <w:r>
        <w:rPr>
          <w:b/>
          <w:color w:val="555555"/>
          <w:sz w:val="26"/>
        </w:rPr>
        <w:t>日本語(にほんご)</w:t>
      </w:r>
    </w:p>
    <w:p>
      <w:pPr>
        <w:pStyle w:val="Normal"/>
      </w:pPr>
      <w:r>
        <w:rPr>
          <w:sz w:val="24"/>
        </w:rPr>
        <w:t xml:space="preserve">「タバコ と あなた の </w:t>
      </w:r>
      <w:r>
        <w:rPr>
          <w:color w:val="0070C0"/>
          <w:sz w:val="24"/>
        </w:rPr>
        <w:t>健康</w:t>
      </w:r>
      <w:r>
        <w:rPr>
          <w:color w:val="C00000"/>
          <w:sz w:val="24"/>
        </w:rPr>
        <w:t>(けんこう)</w:t>
      </w:r>
      <w:r>
        <w:rPr>
          <w:sz w:val="24"/>
        </w:rPr>
        <w:t xml:space="preserve">」 と いう </w:t>
      </w:r>
      <w:r>
        <w:rPr>
          <w:color w:val="0070C0"/>
          <w:sz w:val="24"/>
        </w:rPr>
        <w:t>記事</w:t>
      </w:r>
      <w:r>
        <w:rPr>
          <w:color w:val="C00000"/>
          <w:sz w:val="24"/>
        </w:rPr>
        <w:t>(きじ)</w:t>
      </w:r>
      <w:r>
        <w:rPr>
          <w:sz w:val="24"/>
        </w:rPr>
        <w:t xml:space="preserve"> を </w:t>
      </w:r>
      <w:r>
        <w:rPr>
          <w:color w:val="0070C0"/>
          <w:sz w:val="24"/>
        </w:rPr>
        <w:t>読</w:t>
      </w:r>
      <w:r>
        <w:rPr>
          <w:color w:val="C00000"/>
          <w:sz w:val="24"/>
        </w:rPr>
        <w:t>(よ)</w:t>
      </w:r>
      <w:r>
        <w:rPr>
          <w:sz w:val="24"/>
        </w:rPr>
        <w:t xml:space="preserve">んだ </w:t>
      </w:r>
      <w:r>
        <w:rPr>
          <w:color w:val="0070C0"/>
          <w:sz w:val="24"/>
        </w:rPr>
        <w:t>後</w:t>
      </w:r>
      <w:r>
        <w:rPr>
          <w:color w:val="C00000"/>
          <w:sz w:val="24"/>
        </w:rPr>
        <w:t>(あと)</w:t>
      </w:r>
      <w:r>
        <w:rPr>
          <w:sz w:val="24"/>
        </w:rPr>
        <w:t>、</w:t>
      </w:r>
      <w:r>
        <w:rPr>
          <w:color w:val="0070C0"/>
          <w:sz w:val="24"/>
        </w:rPr>
        <w:t>神経</w:t>
      </w:r>
      <w:r>
        <w:rPr>
          <w:color w:val="C00000"/>
          <w:sz w:val="24"/>
        </w:rPr>
        <w:t>(しんけい)</w:t>
      </w:r>
      <w:r>
        <w:rPr>
          <w:sz w:val="24"/>
        </w:rPr>
        <w:t xml:space="preserve"> を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かせる ため に タバコ に </w:t>
      </w:r>
      <w:r>
        <w:rPr>
          <w:color w:val="0070C0"/>
          <w:sz w:val="24"/>
        </w:rPr>
        <w:t>火</w:t>
      </w:r>
      <w:r>
        <w:rPr>
          <w:color w:val="C00000"/>
          <w:sz w:val="24"/>
        </w:rPr>
        <w:t>(ひ)</w:t>
      </w:r>
      <w:r>
        <w:rPr>
          <w:sz w:val="24"/>
        </w:rPr>
        <w:t xml:space="preserve"> を つけました。これ が </w:t>
      </w:r>
      <w:r>
        <w:rPr>
          <w:color w:val="0070C0"/>
          <w:sz w:val="24"/>
        </w:rPr>
        <w:t>最後</w:t>
      </w:r>
      <w:r>
        <w:rPr>
          <w:color w:val="C00000"/>
          <w:sz w:val="24"/>
        </w:rPr>
        <w:t>(さいご)</w:t>
      </w:r>
      <w:r>
        <w:rPr>
          <w:sz w:val="24"/>
        </w:rPr>
        <w:t xml:space="preserve"> の タバコ に なる と </w:t>
      </w:r>
      <w:r>
        <w:rPr>
          <w:color w:val="0070C0"/>
          <w:sz w:val="24"/>
        </w:rPr>
        <w:t>確信</w:t>
      </w:r>
      <w:r>
        <w:rPr>
          <w:color w:val="C00000"/>
          <w:sz w:val="24"/>
        </w:rPr>
        <w:t>(かくしん)</w:t>
      </w:r>
      <w:r>
        <w:rPr>
          <w:sz w:val="24"/>
        </w:rPr>
        <w:t xml:space="preserve"> して、</w:t>
      </w:r>
      <w:r>
        <w:rPr>
          <w:color w:val="0070C0"/>
          <w:sz w:val="24"/>
        </w:rPr>
        <w:t>集中</w:t>
      </w:r>
      <w:r>
        <w:rPr>
          <w:color w:val="C00000"/>
          <w:sz w:val="24"/>
        </w:rPr>
        <w:t>(しゅうちゅう)</w:t>
      </w:r>
      <w:r>
        <w:rPr>
          <w:sz w:val="24"/>
        </w:rPr>
        <w:t xml:space="preserve"> して </w:t>
      </w:r>
      <w:r>
        <w:rPr>
          <w:color w:val="0070C0"/>
          <w:sz w:val="24"/>
        </w:rPr>
        <w:t>楽</w:t>
      </w:r>
      <w:r>
        <w:rPr>
          <w:color w:val="C00000"/>
          <w:sz w:val="24"/>
        </w:rPr>
        <w:t>(たの)</w:t>
      </w:r>
      <w:r>
        <w:rPr>
          <w:sz w:val="24"/>
        </w:rPr>
        <w:t xml:space="preserve">しく </w:t>
      </w:r>
      <w:r>
        <w:rPr>
          <w:color w:val="0070C0"/>
          <w:sz w:val="24"/>
        </w:rPr>
        <w:t>吸</w:t>
      </w:r>
      <w:r>
        <w:rPr>
          <w:color w:val="C00000"/>
          <w:sz w:val="24"/>
        </w:rPr>
        <w:t>(す)</w:t>
      </w:r>
      <w:r>
        <w:rPr>
          <w:sz w:val="24"/>
        </w:rPr>
        <w:t>いました。</w:t>
      </w:r>
      <w:r>
        <w:rPr>
          <w:color w:val="0070C0"/>
          <w:sz w:val="24"/>
        </w:rPr>
        <w:t>一週間中</w:t>
      </w:r>
      <w:r>
        <w:rPr>
          <w:color w:val="C00000"/>
          <w:sz w:val="24"/>
        </w:rPr>
        <w:t>(いっしゅうかんちゅう)</w:t>
      </w:r>
      <w:r>
        <w:rPr>
          <w:sz w:val="24"/>
        </w:rPr>
        <w:t xml:space="preserve"> まったく </w:t>
      </w:r>
      <w:r>
        <w:rPr>
          <w:color w:val="0070C0"/>
          <w:sz w:val="24"/>
        </w:rPr>
        <w:t>吸</w:t>
      </w:r>
      <w:r>
        <w:rPr>
          <w:color w:val="C00000"/>
          <w:sz w:val="24"/>
        </w:rPr>
        <w:t>(す)</w:t>
      </w:r>
      <w:r>
        <w:rPr>
          <w:sz w:val="24"/>
        </w:rPr>
        <w:t>わ ず、その</w:t>
      </w:r>
      <w:r>
        <w:rPr>
          <w:color w:val="0070C0"/>
          <w:sz w:val="24"/>
        </w:rPr>
        <w:t>間</w:t>
      </w:r>
      <w:r>
        <w:rPr>
          <w:color w:val="C00000"/>
          <w:sz w:val="24"/>
        </w:rPr>
        <w:t>(あいだ)</w:t>
      </w:r>
      <w:r>
        <w:rPr>
          <w:sz w:val="24"/>
        </w:rPr>
        <w:t>、</w:t>
      </w:r>
      <w:r>
        <w:rPr>
          <w:color w:val="0070C0"/>
          <w:sz w:val="24"/>
        </w:rPr>
        <w:t>妻</w:t>
      </w:r>
      <w:r>
        <w:rPr>
          <w:color w:val="C00000"/>
          <w:sz w:val="24"/>
        </w:rPr>
        <w:t>(つま)</w:t>
      </w:r>
      <w:r>
        <w:rPr>
          <w:sz w:val="24"/>
        </w:rPr>
        <w:t xml:space="preserve"> は ひどく </w:t>
      </w:r>
      <w:r>
        <w:rPr>
          <w:color w:val="0070C0"/>
          <w:sz w:val="24"/>
        </w:rPr>
        <w:t>苦</w:t>
      </w:r>
      <w:r>
        <w:rPr>
          <w:color w:val="C00000"/>
          <w:sz w:val="24"/>
        </w:rPr>
        <w:t>(くる)</w:t>
      </w:r>
      <w:r>
        <w:rPr>
          <w:sz w:val="24"/>
        </w:rPr>
        <w:t>しみました。</w:t>
      </w:r>
      <w:r>
        <w:rPr>
          <w:color w:val="0070C0"/>
          <w:sz w:val="24"/>
        </w:rPr>
        <w:t>私</w:t>
      </w:r>
      <w:r>
        <w:rPr>
          <w:color w:val="C00000"/>
          <w:sz w:val="24"/>
        </w:rPr>
        <w:t>(わたし)</w:t>
      </w:r>
      <w:r>
        <w:rPr>
          <w:sz w:val="24"/>
        </w:rPr>
        <w:t xml:space="preserve"> に は、タバコ を やめる </w:t>
      </w:r>
      <w:r>
        <w:rPr>
          <w:color w:val="0070C0"/>
          <w:sz w:val="24"/>
        </w:rPr>
        <w:t>人</w:t>
      </w:r>
      <w:r>
        <w:rPr>
          <w:color w:val="C00000"/>
          <w:sz w:val="24"/>
        </w:rPr>
        <w:t>(ひと)</w:t>
      </w:r>
      <w:r>
        <w:rPr>
          <w:sz w:val="24"/>
        </w:rPr>
        <w:t xml:space="preserve"> の よく ある </w:t>
      </w:r>
      <w:r>
        <w:rPr>
          <w:color w:val="0070C0"/>
          <w:sz w:val="24"/>
        </w:rPr>
        <w:t>症状</w:t>
      </w:r>
      <w:r>
        <w:rPr>
          <w:color w:val="C00000"/>
          <w:sz w:val="24"/>
        </w:rPr>
        <w:t>(しょうじょう)</w:t>
      </w:r>
      <w:r>
        <w:rPr>
          <w:sz w:val="24"/>
        </w:rPr>
        <w:t xml:space="preserve"> が </w:t>
      </w:r>
      <w:r>
        <w:rPr>
          <w:color w:val="0070C0"/>
          <w:sz w:val="24"/>
        </w:rPr>
        <w:t>全部</w:t>
      </w:r>
      <w:r>
        <w:rPr>
          <w:color w:val="C00000"/>
          <w:sz w:val="24"/>
        </w:rPr>
        <w:t>(ぜんぶ)</w:t>
      </w:r>
      <w:r>
        <w:rPr>
          <w:sz w:val="24"/>
        </w:rPr>
        <w:t xml:space="preserve"> ありました: ひどい </w:t>
      </w:r>
      <w:r>
        <w:rPr>
          <w:color w:val="0070C0"/>
          <w:sz w:val="24"/>
        </w:rPr>
        <w:t>機嫌</w:t>
      </w:r>
      <w:r>
        <w:rPr>
          <w:color w:val="C00000"/>
          <w:sz w:val="24"/>
        </w:rPr>
        <w:t>(きげん)</w:t>
      </w:r>
      <w:r>
        <w:rPr>
          <w:sz w:val="24"/>
        </w:rPr>
        <w:t xml:space="preserve"> と すごい </w:t>
      </w:r>
      <w:r>
        <w:rPr>
          <w:color w:val="0070C0"/>
          <w:sz w:val="24"/>
        </w:rPr>
        <w:t>食欲</w:t>
      </w:r>
      <w:r>
        <w:rPr>
          <w:color w:val="C00000"/>
          <w:sz w:val="24"/>
        </w:rPr>
        <w:t>(しょくよく)</w:t>
      </w:r>
      <w:r>
        <w:rPr>
          <w:sz w:val="24"/>
        </w:rPr>
        <w:t>。</w:t>
      </w:r>
      <w:r>
        <w:rPr>
          <w:color w:val="0070C0"/>
          <w:sz w:val="24"/>
        </w:rPr>
        <w:t>友達</w:t>
      </w:r>
      <w:r>
        <w:rPr>
          <w:color w:val="C00000"/>
          <w:sz w:val="24"/>
        </w:rPr>
        <w:t>(ともだち)</w:t>
      </w:r>
      <w:r>
        <w:rPr>
          <w:sz w:val="24"/>
        </w:rPr>
        <w:t xml:space="preserve"> たち は タバコ や </w:t>
      </w:r>
      <w:r>
        <w:rPr>
          <w:color w:val="0070C0"/>
          <w:sz w:val="24"/>
        </w:rPr>
        <w:t>葉巻</w:t>
      </w:r>
      <w:r>
        <w:rPr>
          <w:color w:val="C00000"/>
          <w:sz w:val="24"/>
        </w:rPr>
        <w:t>(はまき)</w:t>
      </w:r>
      <w:r>
        <w:rPr>
          <w:sz w:val="24"/>
        </w:rPr>
        <w:t xml:space="preserve"> を </w:t>
      </w:r>
      <w:r>
        <w:rPr>
          <w:color w:val="0070C0"/>
          <w:sz w:val="24"/>
        </w:rPr>
        <w:t>私</w:t>
      </w:r>
      <w:r>
        <w:rPr>
          <w:color w:val="C00000"/>
          <w:sz w:val="24"/>
        </w:rPr>
        <w:t>(わたし)</w:t>
      </w:r>
      <w:r>
        <w:rPr>
          <w:sz w:val="24"/>
        </w:rPr>
        <w:t xml:space="preserve"> に </w:t>
      </w:r>
      <w:r>
        <w:rPr>
          <w:color w:val="0070C0"/>
          <w:sz w:val="24"/>
        </w:rPr>
        <w:t>勧</w:t>
      </w:r>
      <w:r>
        <w:rPr>
          <w:color w:val="C00000"/>
          <w:sz w:val="24"/>
        </w:rPr>
        <w:t>(すす)</w:t>
      </w:r>
      <w:r>
        <w:rPr>
          <w:sz w:val="24"/>
        </w:rPr>
        <w:t>め</w:t>
      </w:r>
      <w:r>
        <w:rPr>
          <w:color w:val="0070C0"/>
          <w:sz w:val="24"/>
        </w:rPr>
        <w:t>続</w:t>
      </w:r>
      <w:r>
        <w:rPr>
          <w:color w:val="C00000"/>
          <w:sz w:val="24"/>
        </w:rPr>
        <w:t>(つづ)</w:t>
      </w:r>
      <w:r>
        <w:rPr>
          <w:sz w:val="24"/>
        </w:rPr>
        <w:t>けました。ポケット から お</w:t>
      </w:r>
      <w:r>
        <w:rPr>
          <w:color w:val="0070C0"/>
          <w:sz w:val="24"/>
        </w:rPr>
        <w:t>菓子</w:t>
      </w:r>
      <w:r>
        <w:rPr>
          <w:color w:val="C00000"/>
          <w:sz w:val="24"/>
        </w:rPr>
        <w:t>(かし)</w:t>
      </w:r>
      <w:r>
        <w:rPr>
          <w:sz w:val="24"/>
        </w:rPr>
        <w:t xml:space="preserve"> の </w:t>
      </w:r>
      <w:r>
        <w:rPr>
          <w:color w:val="0070C0"/>
          <w:sz w:val="24"/>
        </w:rPr>
        <w:t>袋</w:t>
      </w:r>
      <w:r>
        <w:rPr>
          <w:color w:val="C00000"/>
          <w:sz w:val="24"/>
        </w:rPr>
        <w:t>(ふくろ)</w:t>
      </w:r>
      <w:r>
        <w:rPr>
          <w:sz w:val="24"/>
        </w:rPr>
        <w:t xml:space="preserve"> を </w:t>
      </w:r>
      <w:r>
        <w:rPr>
          <w:color w:val="0070C0"/>
          <w:sz w:val="24"/>
        </w:rPr>
        <w:t>取</w:t>
      </w:r>
      <w:r>
        <w:rPr>
          <w:color w:val="C00000"/>
          <w:sz w:val="24"/>
        </w:rPr>
        <w:t>(と)</w:t>
      </w:r>
      <w:r>
        <w:rPr>
          <w:sz w:val="24"/>
        </w:rPr>
        <w:t>り</w:t>
      </w:r>
      <w:r>
        <w:rPr>
          <w:color w:val="0070C0"/>
          <w:sz w:val="24"/>
        </w:rPr>
        <w:t>出</w:t>
      </w:r>
      <w:r>
        <w:rPr>
          <w:color w:val="C00000"/>
          <w:sz w:val="24"/>
        </w:rPr>
        <w:t>(だ)</w:t>
      </w:r>
      <w:r>
        <w:rPr>
          <w:sz w:val="24"/>
        </w:rPr>
        <w:t>す たび に、</w:t>
      </w:r>
      <w:r>
        <w:rPr>
          <w:color w:val="0070C0"/>
          <w:sz w:val="24"/>
        </w:rPr>
        <w:t>彼</w:t>
      </w:r>
      <w:r>
        <w:rPr>
          <w:color w:val="C00000"/>
          <w:sz w:val="24"/>
        </w:rPr>
        <w:t>(かれ)</w:t>
      </w:r>
      <w:r>
        <w:rPr>
          <w:sz w:val="24"/>
        </w:rPr>
        <w:t xml:space="preserve">ら は </w:t>
      </w:r>
      <w:r>
        <w:rPr>
          <w:color w:val="0070C0"/>
          <w:sz w:val="24"/>
        </w:rPr>
        <w:t>自分</w:t>
      </w:r>
      <w:r>
        <w:rPr>
          <w:color w:val="C00000"/>
          <w:sz w:val="24"/>
        </w:rPr>
        <w:t>(じぶん)</w:t>
      </w:r>
      <w:r>
        <w:rPr>
          <w:sz w:val="24"/>
        </w:rPr>
        <w:t xml:space="preserve"> たち の </w:t>
      </w:r>
      <w:r>
        <w:rPr>
          <w:color w:val="0070C0"/>
          <w:sz w:val="24"/>
        </w:rPr>
        <w:t>楽</w:t>
      </w:r>
      <w:r>
        <w:rPr>
          <w:color w:val="C00000"/>
          <w:sz w:val="24"/>
        </w:rPr>
        <w:t>(たの)</w:t>
      </w:r>
      <w:r>
        <w:rPr>
          <w:sz w:val="24"/>
        </w:rPr>
        <w:t xml:space="preserve">しみ を </w:t>
      </w:r>
      <w:r>
        <w:rPr>
          <w:color w:val="0070C0"/>
          <w:sz w:val="24"/>
        </w:rPr>
        <w:t>隠</w:t>
      </w:r>
      <w:r>
        <w:rPr>
          <w:color w:val="C00000"/>
          <w:sz w:val="24"/>
        </w:rPr>
        <w:t>(かく)</w:t>
      </w:r>
      <w:r>
        <w:rPr>
          <w:sz w:val="24"/>
        </w:rPr>
        <w:t>そう と しません でした。これ が 7</w:t>
      </w:r>
      <w:r>
        <w:rPr>
          <w:color w:val="0070C0"/>
          <w:sz w:val="24"/>
        </w:rPr>
        <w:t>日間</w:t>
      </w:r>
      <w:r>
        <w:rPr>
          <w:color w:val="C00000"/>
          <w:sz w:val="24"/>
        </w:rPr>
        <w:t>(なのかかん)</w:t>
      </w:r>
      <w:r>
        <w:rPr>
          <w:sz w:val="24"/>
        </w:rPr>
        <w:t xml:space="preserve"> </w:t>
      </w:r>
      <w:r>
        <w:rPr>
          <w:color w:val="0070C0"/>
          <w:sz w:val="24"/>
        </w:rPr>
        <w:t>続</w:t>
      </w:r>
      <w:r>
        <w:rPr>
          <w:color w:val="C00000"/>
          <w:sz w:val="24"/>
        </w:rPr>
        <w:t>(つづ)</w:t>
      </w:r>
      <w:r>
        <w:rPr>
          <w:sz w:val="24"/>
        </w:rPr>
        <w:t xml:space="preserve">いた </w:t>
      </w:r>
      <w:r>
        <w:rPr>
          <w:color w:val="0070C0"/>
          <w:sz w:val="24"/>
        </w:rPr>
        <w:t>後</w:t>
      </w:r>
      <w:r>
        <w:rPr>
          <w:color w:val="C00000"/>
          <w:sz w:val="24"/>
        </w:rPr>
        <w:t>(あと)</w:t>
      </w:r>
      <w:r>
        <w:rPr>
          <w:sz w:val="24"/>
        </w:rPr>
        <w:t xml:space="preserve">、パーティー に </w:t>
      </w:r>
      <w:r>
        <w:rPr>
          <w:color w:val="0070C0"/>
          <w:sz w:val="24"/>
        </w:rPr>
        <w:t>行</w:t>
      </w:r>
      <w:r>
        <w:rPr>
          <w:color w:val="C00000"/>
          <w:sz w:val="24"/>
        </w:rPr>
        <w:t>(い)</w:t>
      </w:r>
      <w:r>
        <w:rPr>
          <w:sz w:val="24"/>
        </w:rPr>
        <w:t>きました。</w:t>
      </w:r>
      <w:r>
        <w:rPr>
          <w:color w:val="0070C0"/>
          <w:sz w:val="24"/>
        </w:rPr>
        <w:t>周</w:t>
      </w:r>
      <w:r>
        <w:rPr>
          <w:color w:val="C00000"/>
          <w:sz w:val="24"/>
        </w:rPr>
        <w:t>(まわ)</w:t>
      </w:r>
      <w:r>
        <w:rPr>
          <w:sz w:val="24"/>
        </w:rPr>
        <w:t xml:space="preserve">り の みんな が </w:t>
      </w:r>
      <w:r>
        <w:rPr>
          <w:color w:val="0070C0"/>
          <w:sz w:val="24"/>
        </w:rPr>
        <w:t>吸</w:t>
      </w:r>
      <w:r>
        <w:rPr>
          <w:color w:val="C00000"/>
          <w:sz w:val="24"/>
        </w:rPr>
        <w:t>(す)</w:t>
      </w:r>
      <w:r>
        <w:rPr>
          <w:sz w:val="24"/>
        </w:rPr>
        <w:t xml:space="preserve">って いて、とても </w:t>
      </w:r>
      <w:r>
        <w:rPr>
          <w:color w:val="0070C0"/>
          <w:sz w:val="24"/>
        </w:rPr>
        <w:t>不快</w:t>
      </w:r>
      <w:r>
        <w:rPr>
          <w:color w:val="C00000"/>
          <w:sz w:val="24"/>
        </w:rPr>
        <w:t>(ふかい)</w:t>
      </w:r>
      <w:r>
        <w:rPr>
          <w:sz w:val="24"/>
        </w:rPr>
        <w:t xml:space="preserve"> に </w:t>
      </w:r>
      <w:r>
        <w:rPr>
          <w:color w:val="0070C0"/>
          <w:sz w:val="24"/>
        </w:rPr>
        <w:t>感</w:t>
      </w:r>
      <w:r>
        <w:rPr>
          <w:color w:val="C00000"/>
          <w:sz w:val="24"/>
        </w:rPr>
        <w:t>(かん)</w:t>
      </w:r>
      <w:r>
        <w:rPr>
          <w:sz w:val="24"/>
        </w:rPr>
        <w:t>じました。</w:t>
      </w:r>
      <w:r>
        <w:rPr>
          <w:color w:val="0070C0"/>
          <w:sz w:val="24"/>
        </w:rPr>
        <w:t>古</w:t>
      </w:r>
      <w:r>
        <w:rPr>
          <w:color w:val="C00000"/>
          <w:sz w:val="24"/>
        </w:rPr>
        <w:t>(ふる)</w:t>
      </w:r>
      <w:r>
        <w:rPr>
          <w:sz w:val="24"/>
        </w:rPr>
        <w:t xml:space="preserve">い </w:t>
      </w:r>
      <w:r>
        <w:rPr>
          <w:color w:val="0070C0"/>
          <w:sz w:val="24"/>
        </w:rPr>
        <w:t>友人</w:t>
      </w:r>
      <w:r>
        <w:rPr>
          <w:color w:val="C00000"/>
          <w:sz w:val="24"/>
        </w:rPr>
        <w:t>(ゆうじん)</w:t>
      </w:r>
      <w:r>
        <w:rPr>
          <w:sz w:val="24"/>
        </w:rPr>
        <w:t xml:space="preserve"> ブライアン が タバコ を </w:t>
      </w:r>
      <w:r>
        <w:rPr>
          <w:color w:val="0070C0"/>
          <w:sz w:val="24"/>
        </w:rPr>
        <w:t>勧</w:t>
      </w:r>
      <w:r>
        <w:rPr>
          <w:color w:val="C00000"/>
          <w:sz w:val="24"/>
        </w:rPr>
        <w:t>(すす)</w:t>
      </w:r>
      <w:r>
        <w:rPr>
          <w:sz w:val="24"/>
        </w:rPr>
        <w:t xml:space="preserve">めた とき、もう </w:t>
      </w:r>
      <w:r>
        <w:rPr>
          <w:color w:val="0070C0"/>
          <w:sz w:val="24"/>
        </w:rPr>
        <w:t>我慢</w:t>
      </w:r>
      <w:r>
        <w:rPr>
          <w:color w:val="C00000"/>
          <w:sz w:val="24"/>
        </w:rPr>
        <w:t>(がまん)</w:t>
      </w:r>
      <w:r>
        <w:rPr>
          <w:sz w:val="24"/>
        </w:rPr>
        <w:t xml:space="preserve"> できません でした。</w:t>
      </w:r>
      <w:r>
        <w:rPr>
          <w:color w:val="0070C0"/>
          <w:sz w:val="24"/>
        </w:rPr>
        <w:t>罪悪感</w:t>
      </w:r>
      <w:r>
        <w:rPr>
          <w:color w:val="C00000"/>
          <w:sz w:val="24"/>
        </w:rPr>
        <w:t>(ざいあくかん)</w:t>
      </w:r>
      <w:r>
        <w:rPr>
          <w:sz w:val="24"/>
        </w:rPr>
        <w:t xml:space="preserve"> を </w:t>
      </w:r>
      <w:r>
        <w:rPr>
          <w:color w:val="0070C0"/>
          <w:sz w:val="24"/>
        </w:rPr>
        <w:t>持</w:t>
      </w:r>
      <w:r>
        <w:rPr>
          <w:color w:val="C00000"/>
          <w:sz w:val="24"/>
        </w:rPr>
        <w:t>(も)</w:t>
      </w:r>
      <w:r>
        <w:rPr>
          <w:sz w:val="24"/>
        </w:rPr>
        <w:t xml:space="preserve">って </w:t>
      </w:r>
      <w:r>
        <w:rPr>
          <w:color w:val="0070C0"/>
          <w:sz w:val="24"/>
        </w:rPr>
        <w:t>一本</w:t>
      </w:r>
      <w:r>
        <w:rPr>
          <w:color w:val="C00000"/>
          <w:sz w:val="24"/>
        </w:rPr>
        <w:t>(いっぽん)</w:t>
      </w:r>
      <w:r>
        <w:rPr>
          <w:sz w:val="24"/>
        </w:rPr>
        <w:t xml:space="preserve"> </w:t>
      </w:r>
      <w:r>
        <w:rPr>
          <w:color w:val="0070C0"/>
          <w:sz w:val="24"/>
        </w:rPr>
        <w:t>取</w:t>
      </w:r>
      <w:r>
        <w:rPr>
          <w:color w:val="C00000"/>
          <w:sz w:val="24"/>
        </w:rPr>
        <w:t>(と)</w:t>
      </w:r>
      <w:r>
        <w:rPr>
          <w:sz w:val="24"/>
        </w:rPr>
        <w:t>り、</w:t>
      </w:r>
      <w:r>
        <w:rPr>
          <w:color w:val="0070C0"/>
          <w:sz w:val="24"/>
        </w:rPr>
        <w:t>火</w:t>
      </w:r>
      <w:r>
        <w:rPr>
          <w:color w:val="C00000"/>
          <w:sz w:val="24"/>
        </w:rPr>
        <w:t>(ひ)</w:t>
      </w:r>
      <w:r>
        <w:rPr>
          <w:sz w:val="24"/>
        </w:rPr>
        <w:t xml:space="preserve"> を つけ、</w:t>
      </w:r>
      <w:r>
        <w:rPr>
          <w:color w:val="0070C0"/>
          <w:sz w:val="24"/>
        </w:rPr>
        <w:t>満足</w:t>
      </w:r>
      <w:r>
        <w:rPr>
          <w:color w:val="C00000"/>
          <w:sz w:val="24"/>
        </w:rPr>
        <w:t>(まんぞく)</w:t>
      </w:r>
      <w:r>
        <w:rPr>
          <w:sz w:val="24"/>
        </w:rPr>
        <w:t xml:space="preserve"> して </w:t>
      </w:r>
      <w:r>
        <w:rPr>
          <w:color w:val="0070C0"/>
          <w:sz w:val="24"/>
        </w:rPr>
        <w:t>吸</w:t>
      </w:r>
      <w:r>
        <w:rPr>
          <w:color w:val="C00000"/>
          <w:sz w:val="24"/>
        </w:rPr>
        <w:t>(す)</w:t>
      </w:r>
      <w:r>
        <w:rPr>
          <w:sz w:val="24"/>
        </w:rPr>
        <w:t>いました。</w:t>
      </w:r>
      <w:r>
        <w:rPr>
          <w:color w:val="0070C0"/>
          <w:sz w:val="24"/>
        </w:rPr>
        <w:t>妻</w:t>
      </w:r>
      <w:r>
        <w:rPr>
          <w:color w:val="C00000"/>
          <w:sz w:val="24"/>
        </w:rPr>
        <w:t>(つま)</w:t>
      </w:r>
      <w:r>
        <w:rPr>
          <w:sz w:val="24"/>
        </w:rPr>
        <w:t xml:space="preserve"> は </w:t>
      </w:r>
      <w:r>
        <w:rPr>
          <w:color w:val="0070C0"/>
          <w:sz w:val="24"/>
        </w:rPr>
        <w:t>物事</w:t>
      </w:r>
      <w:r>
        <w:rPr>
          <w:color w:val="C00000"/>
          <w:sz w:val="24"/>
        </w:rPr>
        <w:t>(ものごと)</w:t>
      </w:r>
      <w:r>
        <w:rPr>
          <w:sz w:val="24"/>
        </w:rPr>
        <w:t xml:space="preserve"> が また </w:t>
      </w:r>
      <w:r>
        <w:rPr>
          <w:color w:val="0070C0"/>
          <w:sz w:val="24"/>
        </w:rPr>
        <w:t>普通</w:t>
      </w:r>
      <w:r>
        <w:rPr>
          <w:color w:val="C00000"/>
          <w:sz w:val="24"/>
        </w:rPr>
        <w:t>(ふつう)</w:t>
      </w:r>
      <w:r>
        <w:rPr>
          <w:sz w:val="24"/>
        </w:rPr>
        <w:t xml:space="preserve"> に </w:t>
      </w:r>
      <w:r>
        <w:rPr>
          <w:color w:val="0070C0"/>
          <w:sz w:val="24"/>
        </w:rPr>
        <w:t>戻</w:t>
      </w:r>
      <w:r>
        <w:rPr>
          <w:color w:val="C00000"/>
          <w:sz w:val="24"/>
        </w:rPr>
        <w:t>(もど)</w:t>
      </w:r>
      <w:r>
        <w:rPr>
          <w:sz w:val="24"/>
        </w:rPr>
        <w:t xml:space="preserve">った こと を </w:t>
      </w:r>
      <w:r>
        <w:rPr>
          <w:color w:val="0070C0"/>
          <w:sz w:val="24"/>
        </w:rPr>
        <w:t>喜</w:t>
      </w:r>
      <w:r>
        <w:rPr>
          <w:color w:val="C00000"/>
          <w:sz w:val="24"/>
        </w:rPr>
        <w:t>(よろこ)</w:t>
      </w:r>
      <w:r>
        <w:rPr>
          <w:sz w:val="24"/>
        </w:rPr>
        <w:t xml:space="preserve">びました。とにかく、ブライアン が </w:t>
      </w:r>
      <w:r>
        <w:rPr>
          <w:color w:val="0070C0"/>
          <w:sz w:val="24"/>
        </w:rPr>
        <w:t>指摘</w:t>
      </w:r>
      <w:r>
        <w:rPr>
          <w:color w:val="C00000"/>
          <w:sz w:val="24"/>
        </w:rPr>
        <w:t>(してき)</w:t>
      </w:r>
      <w:r>
        <w:rPr>
          <w:sz w:val="24"/>
        </w:rPr>
        <w:t xml:space="preserve"> した よう に、タバコ を やめる の は </w:t>
      </w:r>
      <w:r>
        <w:rPr>
          <w:color w:val="0070C0"/>
          <w:sz w:val="24"/>
        </w:rPr>
        <w:t>世界</w:t>
      </w:r>
      <w:r>
        <w:rPr>
          <w:color w:val="C00000"/>
          <w:sz w:val="24"/>
        </w:rPr>
        <w:t>(せかい)</w:t>
      </w:r>
      <w:r>
        <w:rPr>
          <w:sz w:val="24"/>
        </w:rPr>
        <w:t xml:space="preserve"> で </w:t>
      </w:r>
      <w:r>
        <w:rPr>
          <w:color w:val="0070C0"/>
          <w:sz w:val="24"/>
        </w:rPr>
        <w:t>一番</w:t>
      </w:r>
      <w:r>
        <w:rPr>
          <w:color w:val="C00000"/>
          <w:sz w:val="24"/>
        </w:rPr>
        <w:t>(いちばん)</w:t>
      </w:r>
      <w:r>
        <w:rPr>
          <w:sz w:val="24"/>
        </w:rPr>
        <w:t xml:space="preserve"> </w:t>
      </w:r>
      <w:r>
        <w:rPr>
          <w:color w:val="0070C0"/>
          <w:sz w:val="24"/>
        </w:rPr>
        <w:t>簡単</w:t>
      </w:r>
      <w:r>
        <w:rPr>
          <w:color w:val="C00000"/>
          <w:sz w:val="24"/>
        </w:rPr>
        <w:t>(かんたん)</w:t>
      </w:r>
      <w:r>
        <w:rPr>
          <w:sz w:val="24"/>
        </w:rPr>
        <w:t xml:space="preserve"> な こと です。</w:t>
      </w:r>
      <w:r>
        <w:rPr>
          <w:color w:val="0070C0"/>
          <w:sz w:val="24"/>
        </w:rPr>
        <w:t>彼</w:t>
      </w:r>
      <w:r>
        <w:rPr>
          <w:color w:val="C00000"/>
          <w:sz w:val="24"/>
        </w:rPr>
        <w:t>(かれ)</w:t>
      </w:r>
      <w:r>
        <w:rPr>
          <w:sz w:val="24"/>
        </w:rPr>
        <w:t xml:space="preserve"> </w:t>
      </w:r>
      <w:r>
        <w:rPr>
          <w:color w:val="0070C0"/>
          <w:sz w:val="24"/>
        </w:rPr>
        <w:t>自身</w:t>
      </w:r>
      <w:r>
        <w:rPr>
          <w:color w:val="C00000"/>
          <w:sz w:val="24"/>
        </w:rPr>
        <w:t>(じしん)</w:t>
      </w:r>
      <w:r>
        <w:rPr>
          <w:sz w:val="24"/>
        </w:rPr>
        <w:t xml:space="preserve"> は </w:t>
      </w:r>
      <w:r>
        <w:rPr>
          <w:color w:val="0070C0"/>
          <w:sz w:val="24"/>
        </w:rPr>
        <w:t>何度</w:t>
      </w:r>
      <w:r>
        <w:rPr>
          <w:color w:val="C00000"/>
          <w:sz w:val="24"/>
        </w:rPr>
        <w:t>(なんど)</w:t>
      </w:r>
      <w:r>
        <w:rPr>
          <w:sz w:val="24"/>
        </w:rPr>
        <w:t xml:space="preserve"> も やめて きました!</w:t>
      </w:r>
    </w:p>
    <w:p>
      <w:pPr>
        <w:pStyle w:val="Heading2"/>
      </w:pPr>
      <w:r>
        <w:rPr>
          <w:b/>
          <w:color w:val="555555"/>
          <w:sz w:val="26"/>
        </w:rPr>
        <w:t>한국어</w:t>
      </w:r>
    </w:p>
    <w:p>
      <w:r>
        <w:rPr>
          <w:sz w:val="22"/>
        </w:rPr>
        <w:t>「담배와 당신의 건강」이라는 기사를 읽은 뒤, 신경을 가라앉히기 위해 담배에 불을 붙였습니다. 이것이 마지막 담배가 될 거라고 확신하며, 집중해서 즐겁게 피웠습니다. 일주일 내내 전혀 피우지 않았고, 그동안 아내는 몹시 힘들어했습니다. 저에게는 담배를 끊는 사람에게 흔히 있는 증상이 모두 나타났습니다: 고약한 성질과 엄청난 식욕이었습니다. 친구들은 담배와 시가를 저에게 계속 권했습니다. 주머니에서 사탕 봉지를 꺼낼 때마다, 그들은 자기들의 재미를 감추려고 하지 않았습니다. 이것이 이레 동안 이어진 뒤, 저는 파티에 갔습니다. 주위의 모두가 담배를 피우고 있었고, 저는 무척 불편하게 느꼈습니다. 오랜 친구 브라이언이 담배를 권했을 때, 더는 참을 수 없었습니다. 죄책감을 느끼며 한 개비를 집어 불을 붙이고, 만족스럽게 피웠습니다. 아내는 일이 다시 평소대로 돌아온 것을 기뻐했습니다. 어쨌든, 브라이언이 지적했듯이, 담배를 끊는 것은 세상에서 가장 쉬운 일입니다. 그 자신은 몇 번이나 끊어 왔으니까요!</w:t>
      </w:r>
    </w:p>
    <w:p>
      <w:pPr>
        <w:pStyle w:val="Normal"/>
      </w:pPr>
    </w:p>
    <w:p>
      <w:pPr>
        <w:pStyle w:val="Heading1"/>
      </w:pPr>
      <w:r>
        <w:rPr>
          <w:b/>
          <w:color w:val="1F4E79"/>
          <w:sz w:val="30"/>
        </w:rPr>
        <w:t>第79課　By air　/　飛行機(ひこうき) で　/　비행기로</w:t>
      </w:r>
    </w:p>
    <w:p>
      <w:pPr>
        <w:pStyle w:val="Heading2"/>
      </w:pPr>
      <w:r>
        <w:rPr>
          <w:b/>
          <w:color w:val="555555"/>
          <w:sz w:val="26"/>
        </w:rPr>
        <w:t>English</w:t>
      </w:r>
    </w:p>
    <w:p>
      <w:pPr>
        <w:pStyle w:val="Normal"/>
      </w:pPr>
      <w:r>
        <w:rPr>
          <w:sz w:val="24"/>
        </w:rPr>
        <w:t>I used to travel by air a great deal when I was a boy. My parents used to live in South America and I used to fly there from Europe in the holidays. A flight attendant would take charge of me and I never had an unpleasant experience. I am used to travelling by air and only on one occasion have I ever felt frightened. After taking off, we were flying low over the city and slowly gaining height, when the plane suddenly turned round and flew back to the airport. While we were waiting to land, a flight attendant told us to keep calm and to get off the plane quietly as soon as it had touched down. Everybody on board was worried and we were curious to find out what had happened. Later we learnt that there was a very important person on board. The police had been told that a bomb had been planted on the plane. After we had landed, the plane was searched thoroughly. Fortunately, nothing was found and five hours later we were able to take off again.</w:t>
      </w:r>
    </w:p>
    <w:p>
      <w:pPr>
        <w:pStyle w:val="Normal"/>
      </w:pPr>
      <w:r>
        <w:rPr>
          <w:sz w:val="24"/>
        </w:rPr>
        <w:t>版本差异: 67 版乘务员使用 An air hostess（空姐）, 97 版则使用中性化的 A flight attendant， 新旧版本差异有一部分来自这类变化。</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 は </w:t>
      </w:r>
      <w:r>
        <w:rPr>
          <w:color w:val="0070C0"/>
          <w:sz w:val="24"/>
        </w:rPr>
        <w:t>子</w:t>
      </w:r>
      <w:r>
        <w:rPr>
          <w:color w:val="C00000"/>
          <w:sz w:val="24"/>
        </w:rPr>
        <w:t>(こ)</w:t>
      </w:r>
      <w:r>
        <w:rPr>
          <w:sz w:val="24"/>
        </w:rPr>
        <w:t xml:space="preserve">ども の </w:t>
      </w:r>
      <w:r>
        <w:rPr>
          <w:color w:val="0070C0"/>
          <w:sz w:val="24"/>
        </w:rPr>
        <w:t>頃</w:t>
      </w:r>
      <w:r>
        <w:rPr>
          <w:color w:val="C00000"/>
          <w:sz w:val="24"/>
        </w:rPr>
        <w:t>(ころ)</w:t>
      </w:r>
      <w:r>
        <w:rPr>
          <w:sz w:val="24"/>
        </w:rPr>
        <w:t xml:space="preserve">、よく </w:t>
      </w:r>
      <w:r>
        <w:rPr>
          <w:color w:val="0070C0"/>
          <w:sz w:val="24"/>
        </w:rPr>
        <w:t>飛行機</w:t>
      </w:r>
      <w:r>
        <w:rPr>
          <w:color w:val="C00000"/>
          <w:sz w:val="24"/>
        </w:rPr>
        <w:t>(ひこうき)</w:t>
      </w:r>
      <w:r>
        <w:rPr>
          <w:sz w:val="24"/>
        </w:rPr>
        <w:t xml:space="preserve"> で </w:t>
      </w:r>
      <w:r>
        <w:rPr>
          <w:color w:val="0070C0"/>
          <w:sz w:val="24"/>
        </w:rPr>
        <w:t>旅</w:t>
      </w:r>
      <w:r>
        <w:rPr>
          <w:color w:val="C00000"/>
          <w:sz w:val="24"/>
        </w:rPr>
        <w:t>(たび)</w:t>
      </w:r>
      <w:r>
        <w:rPr>
          <w:sz w:val="24"/>
        </w:rPr>
        <w:t xml:space="preserve"> して いました。</w:t>
      </w:r>
      <w:r>
        <w:rPr>
          <w:color w:val="0070C0"/>
          <w:sz w:val="24"/>
        </w:rPr>
        <w:t>両親</w:t>
      </w:r>
      <w:r>
        <w:rPr>
          <w:color w:val="C00000"/>
          <w:sz w:val="24"/>
        </w:rPr>
        <w:t>(りょうしん)</w:t>
      </w:r>
      <w:r>
        <w:rPr>
          <w:sz w:val="24"/>
        </w:rPr>
        <w:t xml:space="preserve"> は </w:t>
      </w:r>
      <w:r>
        <w:rPr>
          <w:color w:val="0070C0"/>
          <w:sz w:val="24"/>
        </w:rPr>
        <w:t>南米</w:t>
      </w:r>
      <w:r>
        <w:rPr>
          <w:color w:val="C00000"/>
          <w:sz w:val="24"/>
        </w:rPr>
        <w:t>(なんべい)</w:t>
      </w:r>
      <w:r>
        <w:rPr>
          <w:sz w:val="24"/>
        </w:rPr>
        <w:t xml:space="preserve"> に </w:t>
      </w:r>
      <w:r>
        <w:rPr>
          <w:color w:val="0070C0"/>
          <w:sz w:val="24"/>
        </w:rPr>
        <w:t>住</w:t>
      </w:r>
      <w:r>
        <w:rPr>
          <w:color w:val="C00000"/>
          <w:sz w:val="24"/>
        </w:rPr>
        <w:t>(す)</w:t>
      </w:r>
      <w:r>
        <w:rPr>
          <w:sz w:val="24"/>
        </w:rPr>
        <w:t>んで おり、</w:t>
      </w:r>
      <w:r>
        <w:rPr>
          <w:color w:val="0070C0"/>
          <w:sz w:val="24"/>
        </w:rPr>
        <w:t>休暇</w:t>
      </w:r>
      <w:r>
        <w:rPr>
          <w:color w:val="C00000"/>
          <w:sz w:val="24"/>
        </w:rPr>
        <w:t>(きゅうか)</w:t>
      </w:r>
      <w:r>
        <w:rPr>
          <w:sz w:val="24"/>
        </w:rPr>
        <w:t xml:space="preserve"> に は ヨーロッパ から </w:t>
      </w:r>
      <w:r>
        <w:rPr>
          <w:color w:val="0070C0"/>
          <w:sz w:val="24"/>
        </w:rPr>
        <w:t>飛</w:t>
      </w:r>
      <w:r>
        <w:rPr>
          <w:color w:val="C00000"/>
          <w:sz w:val="24"/>
        </w:rPr>
        <w:t>(と)</w:t>
      </w:r>
      <w:r>
        <w:rPr>
          <w:sz w:val="24"/>
        </w:rPr>
        <w:t xml:space="preserve">んで </w:t>
      </w:r>
      <w:r>
        <w:rPr>
          <w:color w:val="0070C0"/>
          <w:sz w:val="24"/>
        </w:rPr>
        <w:t>行</w:t>
      </w:r>
      <w:r>
        <w:rPr>
          <w:color w:val="C00000"/>
          <w:sz w:val="24"/>
        </w:rPr>
        <w:t>(い)</w:t>
      </w:r>
      <w:r>
        <w:rPr>
          <w:sz w:val="24"/>
        </w:rPr>
        <w:t>って いました。</w:t>
      </w:r>
      <w:r>
        <w:rPr>
          <w:color w:val="0070C0"/>
          <w:sz w:val="24"/>
        </w:rPr>
        <w:t>客室乗務員</w:t>
      </w:r>
      <w:r>
        <w:rPr>
          <w:color w:val="C00000"/>
          <w:sz w:val="24"/>
        </w:rPr>
        <w:t>(きゃくしつじょうむいん)</w:t>
      </w:r>
      <w:r>
        <w:rPr>
          <w:sz w:val="24"/>
        </w:rPr>
        <w:t xml:space="preserve"> が </w:t>
      </w:r>
      <w:r>
        <w:rPr>
          <w:color w:val="0070C0"/>
          <w:sz w:val="24"/>
        </w:rPr>
        <w:t>私</w:t>
      </w:r>
      <w:r>
        <w:rPr>
          <w:color w:val="C00000"/>
          <w:sz w:val="24"/>
        </w:rPr>
        <w:t>(わたし)</w:t>
      </w:r>
      <w:r>
        <w:rPr>
          <w:sz w:val="24"/>
        </w:rPr>
        <w:t xml:space="preserve"> 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て くれて、</w:t>
      </w:r>
      <w:r>
        <w:rPr>
          <w:color w:val="0070C0"/>
          <w:sz w:val="24"/>
        </w:rPr>
        <w:t>不快</w:t>
      </w:r>
      <w:r>
        <w:rPr>
          <w:color w:val="C00000"/>
          <w:sz w:val="24"/>
        </w:rPr>
        <w:t>(ふかい)</w:t>
      </w:r>
      <w:r>
        <w:rPr>
          <w:sz w:val="24"/>
        </w:rPr>
        <w:t xml:space="preserve"> な </w:t>
      </w:r>
      <w:r>
        <w:rPr>
          <w:color w:val="0070C0"/>
          <w:sz w:val="24"/>
        </w:rPr>
        <w:t>経験</w:t>
      </w:r>
      <w:r>
        <w:rPr>
          <w:color w:val="C00000"/>
          <w:sz w:val="24"/>
        </w:rPr>
        <w:t>(けいけん)</w:t>
      </w:r>
      <w:r>
        <w:rPr>
          <w:sz w:val="24"/>
        </w:rPr>
        <w:t xml:space="preserve"> は </w:t>
      </w:r>
      <w:r>
        <w:rPr>
          <w:color w:val="0070C0"/>
          <w:sz w:val="24"/>
        </w:rPr>
        <w:t>一度</w:t>
      </w:r>
      <w:r>
        <w:rPr>
          <w:color w:val="C00000"/>
          <w:sz w:val="24"/>
        </w:rPr>
        <w:t>(いちど)</w:t>
      </w:r>
      <w:r>
        <w:rPr>
          <w:sz w:val="24"/>
        </w:rPr>
        <w:t xml:space="preserve"> も ありません でした。</w:t>
      </w:r>
      <w:r>
        <w:rPr>
          <w:color w:val="0070C0"/>
          <w:sz w:val="24"/>
        </w:rPr>
        <w:t>私</w:t>
      </w:r>
      <w:r>
        <w:rPr>
          <w:color w:val="C00000"/>
          <w:sz w:val="24"/>
        </w:rPr>
        <w:t>(わたし)</w:t>
      </w:r>
      <w:r>
        <w:rPr>
          <w:sz w:val="24"/>
        </w:rPr>
        <w:t xml:space="preserve"> は </w:t>
      </w:r>
      <w:r>
        <w:rPr>
          <w:color w:val="0070C0"/>
          <w:sz w:val="24"/>
        </w:rPr>
        <w:t>飛行機</w:t>
      </w:r>
      <w:r>
        <w:rPr>
          <w:color w:val="C00000"/>
          <w:sz w:val="24"/>
        </w:rPr>
        <w:t>(ひこうき)</w:t>
      </w:r>
      <w:r>
        <w:rPr>
          <w:sz w:val="24"/>
        </w:rPr>
        <w:t xml:space="preserve"> の </w:t>
      </w:r>
      <w:r>
        <w:rPr>
          <w:color w:val="0070C0"/>
          <w:sz w:val="24"/>
        </w:rPr>
        <w:t>旅</w:t>
      </w:r>
      <w:r>
        <w:rPr>
          <w:color w:val="C00000"/>
          <w:sz w:val="24"/>
        </w:rPr>
        <w:t>(たび)</w:t>
      </w:r>
      <w:r>
        <w:rPr>
          <w:sz w:val="24"/>
        </w:rPr>
        <w:t xml:space="preserve"> に </w:t>
      </w:r>
      <w:r>
        <w:rPr>
          <w:color w:val="0070C0"/>
          <w:sz w:val="24"/>
        </w:rPr>
        <w:t>慣</w:t>
      </w:r>
      <w:r>
        <w:rPr>
          <w:color w:val="C00000"/>
          <w:sz w:val="24"/>
        </w:rPr>
        <w:t>(な)</w:t>
      </w:r>
      <w:r>
        <w:rPr>
          <w:sz w:val="24"/>
        </w:rPr>
        <w:t>れて いて、</w:t>
      </w:r>
      <w:r>
        <w:rPr>
          <w:color w:val="0070C0"/>
          <w:sz w:val="24"/>
        </w:rPr>
        <w:t>一度</w:t>
      </w:r>
      <w:r>
        <w:rPr>
          <w:color w:val="C00000"/>
          <w:sz w:val="24"/>
        </w:rPr>
        <w:t>(いちど)</w:t>
      </w:r>
      <w:r>
        <w:rPr>
          <w:sz w:val="24"/>
        </w:rPr>
        <w:t xml:space="preserve"> だけ </w:t>
      </w:r>
      <w:r>
        <w:rPr>
          <w:color w:val="0070C0"/>
          <w:sz w:val="24"/>
        </w:rPr>
        <w:t>怖</w:t>
      </w:r>
      <w:r>
        <w:rPr>
          <w:color w:val="C00000"/>
          <w:sz w:val="24"/>
        </w:rPr>
        <w:t>(こわ)</w:t>
      </w:r>
      <w:r>
        <w:rPr>
          <w:sz w:val="24"/>
        </w:rPr>
        <w:t xml:space="preserve">い と </w:t>
      </w:r>
      <w:r>
        <w:rPr>
          <w:color w:val="0070C0"/>
          <w:sz w:val="24"/>
        </w:rPr>
        <w:t>感</w:t>
      </w:r>
      <w:r>
        <w:rPr>
          <w:color w:val="C00000"/>
          <w:sz w:val="24"/>
        </w:rPr>
        <w:t>(かん)</w:t>
      </w:r>
      <w:r>
        <w:rPr>
          <w:sz w:val="24"/>
        </w:rPr>
        <w:t>じた こと が あります。</w:t>
      </w:r>
      <w:r>
        <w:rPr>
          <w:color w:val="0070C0"/>
          <w:sz w:val="24"/>
        </w:rPr>
        <w:t>離陸</w:t>
      </w:r>
      <w:r>
        <w:rPr>
          <w:color w:val="C00000"/>
          <w:sz w:val="24"/>
        </w:rPr>
        <w:t>(りりく)</w:t>
      </w:r>
      <w:r>
        <w:rPr>
          <w:sz w:val="24"/>
        </w:rPr>
        <w:t xml:space="preserve"> </w:t>
      </w:r>
      <w:r>
        <w:rPr>
          <w:color w:val="0070C0"/>
          <w:sz w:val="24"/>
        </w:rPr>
        <w:t>後</w:t>
      </w:r>
      <w:r>
        <w:rPr>
          <w:color w:val="C00000"/>
          <w:sz w:val="24"/>
        </w:rPr>
        <w:t>(ご)</w:t>
      </w:r>
      <w:r>
        <w:rPr>
          <w:sz w:val="24"/>
        </w:rPr>
        <w:t>、</w:t>
      </w:r>
      <w:r>
        <w:rPr>
          <w:color w:val="0070C0"/>
          <w:sz w:val="24"/>
        </w:rPr>
        <w:t>街</w:t>
      </w:r>
      <w:r>
        <w:rPr>
          <w:color w:val="C00000"/>
          <w:sz w:val="24"/>
        </w:rPr>
        <w:t>(まち)</w:t>
      </w:r>
      <w:r>
        <w:rPr>
          <w:sz w:val="24"/>
        </w:rPr>
        <w:t xml:space="preserve"> の </w:t>
      </w:r>
      <w:r>
        <w:rPr>
          <w:color w:val="0070C0"/>
          <w:sz w:val="24"/>
        </w:rPr>
        <w:t>上</w:t>
      </w:r>
      <w:r>
        <w:rPr>
          <w:color w:val="C00000"/>
          <w:sz w:val="24"/>
        </w:rPr>
        <w:t>(うえ)</w:t>
      </w:r>
      <w:r>
        <w:rPr>
          <w:sz w:val="24"/>
        </w:rPr>
        <w:t xml:space="preserve"> を </w:t>
      </w:r>
      <w:r>
        <w:rPr>
          <w:color w:val="0070C0"/>
          <w:sz w:val="24"/>
        </w:rPr>
        <w:t>低空</w:t>
      </w:r>
      <w:r>
        <w:rPr>
          <w:color w:val="C00000"/>
          <w:sz w:val="24"/>
        </w:rPr>
        <w:t>(ていくう)</w:t>
      </w:r>
      <w:r>
        <w:rPr>
          <w:sz w:val="24"/>
        </w:rPr>
        <w:t xml:space="preserve"> で </w:t>
      </w:r>
      <w:r>
        <w:rPr>
          <w:color w:val="0070C0"/>
          <w:sz w:val="24"/>
        </w:rPr>
        <w:t>飛</w:t>
      </w:r>
      <w:r>
        <w:rPr>
          <w:color w:val="C00000"/>
          <w:sz w:val="24"/>
        </w:rPr>
        <w:t>(と)</w:t>
      </w:r>
      <w:r>
        <w:rPr>
          <w:sz w:val="24"/>
        </w:rPr>
        <w:t xml:space="preserve">んで、ゆっくり と </w:t>
      </w:r>
      <w:r>
        <w:rPr>
          <w:color w:val="0070C0"/>
          <w:sz w:val="24"/>
        </w:rPr>
        <w:t>高度</w:t>
      </w:r>
      <w:r>
        <w:rPr>
          <w:color w:val="C00000"/>
          <w:sz w:val="24"/>
        </w:rPr>
        <w:t>(こうど)</w:t>
      </w:r>
      <w:r>
        <w:rPr>
          <w:sz w:val="24"/>
        </w:rPr>
        <w:t xml:space="preserve"> を </w:t>
      </w:r>
      <w:r>
        <w:rPr>
          <w:color w:val="0070C0"/>
          <w:sz w:val="24"/>
        </w:rPr>
        <w:t>上</w:t>
      </w:r>
      <w:r>
        <w:rPr>
          <w:color w:val="C00000"/>
          <w:sz w:val="24"/>
        </w:rPr>
        <w:t>(あ)</w:t>
      </w:r>
      <w:r>
        <w:rPr>
          <w:sz w:val="24"/>
        </w:rPr>
        <w:t>げて いた とき、</w:t>
      </w:r>
      <w:r>
        <w:rPr>
          <w:color w:val="0070C0"/>
          <w:sz w:val="24"/>
        </w:rPr>
        <w:t>飛行機</w:t>
      </w:r>
      <w:r>
        <w:rPr>
          <w:color w:val="C00000"/>
          <w:sz w:val="24"/>
        </w:rPr>
        <w:t>(ひこうき)</w:t>
      </w:r>
      <w:r>
        <w:rPr>
          <w:sz w:val="24"/>
        </w:rPr>
        <w:t xml:space="preserve"> が </w:t>
      </w:r>
      <w:r>
        <w:rPr>
          <w:color w:val="0070C0"/>
          <w:sz w:val="24"/>
        </w:rPr>
        <w:t>突然</w:t>
      </w:r>
      <w:r>
        <w:rPr>
          <w:color w:val="C00000"/>
          <w:sz w:val="24"/>
        </w:rPr>
        <w:t>(とつぜん)</w:t>
      </w:r>
      <w:r>
        <w:rPr>
          <w:sz w:val="24"/>
        </w:rPr>
        <w:t xml:space="preserve"> </w:t>
      </w:r>
      <w:r>
        <w:rPr>
          <w:color w:val="0070C0"/>
          <w:sz w:val="24"/>
        </w:rPr>
        <w:t>回</w:t>
      </w:r>
      <w:r>
        <w:rPr>
          <w:color w:val="C00000"/>
          <w:sz w:val="24"/>
        </w:rPr>
        <w:t>(まわ)</w:t>
      </w:r>
      <w:r>
        <w:rPr>
          <w:sz w:val="24"/>
        </w:rPr>
        <w:t xml:space="preserve">って </w:t>
      </w:r>
      <w:r>
        <w:rPr>
          <w:color w:val="0070C0"/>
          <w:sz w:val="24"/>
        </w:rPr>
        <w:t>空港</w:t>
      </w:r>
      <w:r>
        <w:rPr>
          <w:color w:val="C00000"/>
          <w:sz w:val="24"/>
        </w:rPr>
        <w:t>(くうこう)</w:t>
      </w:r>
      <w:r>
        <w:rPr>
          <w:sz w:val="24"/>
        </w:rPr>
        <w:t xml:space="preserve"> に </w:t>
      </w:r>
      <w:r>
        <w:rPr>
          <w:color w:val="0070C0"/>
          <w:sz w:val="24"/>
        </w:rPr>
        <w:t>戻</w:t>
      </w:r>
      <w:r>
        <w:rPr>
          <w:color w:val="C00000"/>
          <w:sz w:val="24"/>
        </w:rPr>
        <w:t>(もど)</w:t>
      </w:r>
      <w:r>
        <w:rPr>
          <w:sz w:val="24"/>
        </w:rPr>
        <w:t>りました。</w:t>
      </w:r>
      <w:r>
        <w:rPr>
          <w:color w:val="0070C0"/>
          <w:sz w:val="24"/>
        </w:rPr>
        <w:t>着陸</w:t>
      </w:r>
      <w:r>
        <w:rPr>
          <w:color w:val="C00000"/>
          <w:sz w:val="24"/>
        </w:rPr>
        <w:t>(ちゃくりく)</w:t>
      </w:r>
      <w:r>
        <w:rPr>
          <w:sz w:val="24"/>
        </w:rPr>
        <w:t xml:space="preserve"> を </w:t>
      </w:r>
      <w:r>
        <w:rPr>
          <w:color w:val="0070C0"/>
          <w:sz w:val="24"/>
        </w:rPr>
        <w:t>待</w:t>
      </w:r>
      <w:r>
        <w:rPr>
          <w:color w:val="C00000"/>
          <w:sz w:val="24"/>
        </w:rPr>
        <w:t>(ま)</w:t>
      </w:r>
      <w:r>
        <w:rPr>
          <w:sz w:val="24"/>
        </w:rPr>
        <w:t xml:space="preserve">って いる </w:t>
      </w:r>
      <w:r>
        <w:rPr>
          <w:color w:val="0070C0"/>
          <w:sz w:val="24"/>
        </w:rPr>
        <w:t>間</w:t>
      </w:r>
      <w:r>
        <w:rPr>
          <w:color w:val="C00000"/>
          <w:sz w:val="24"/>
        </w:rPr>
        <w:t>(あいだ)</w:t>
      </w:r>
      <w:r>
        <w:rPr>
          <w:sz w:val="24"/>
        </w:rPr>
        <w:t>、</w:t>
      </w:r>
      <w:r>
        <w:rPr>
          <w:color w:val="0070C0"/>
          <w:sz w:val="24"/>
        </w:rPr>
        <w:t>客室乗務員</w:t>
      </w:r>
      <w:r>
        <w:rPr>
          <w:color w:val="C00000"/>
          <w:sz w:val="24"/>
        </w:rPr>
        <w:t>(きゃくしつじょうむいん)</w:t>
      </w:r>
      <w:r>
        <w:rPr>
          <w:sz w:val="24"/>
        </w:rPr>
        <w:t xml:space="preserve"> が、</w:t>
      </w:r>
      <w:r>
        <w:rPr>
          <w:color w:val="0070C0"/>
          <w:sz w:val="24"/>
        </w:rPr>
        <w:t>落</w:t>
      </w:r>
      <w:r>
        <w:rPr>
          <w:color w:val="C00000"/>
          <w:sz w:val="24"/>
        </w:rPr>
        <w:t>(お)</w:t>
      </w:r>
      <w:r>
        <w:rPr>
          <w:sz w:val="24"/>
        </w:rPr>
        <w:t xml:space="preserve">ち </w:t>
      </w:r>
      <w:r>
        <w:rPr>
          <w:color w:val="0070C0"/>
          <w:sz w:val="24"/>
        </w:rPr>
        <w:t>着</w:t>
      </w:r>
      <w:r>
        <w:rPr>
          <w:color w:val="C00000"/>
          <w:sz w:val="24"/>
        </w:rPr>
        <w:t>(つ)</w:t>
      </w:r>
      <w:r>
        <w:rPr>
          <w:sz w:val="24"/>
        </w:rPr>
        <w:t xml:space="preserve">いて </w:t>
      </w:r>
      <w:r>
        <w:rPr>
          <w:color w:val="0070C0"/>
          <w:sz w:val="24"/>
        </w:rPr>
        <w:t>静</w:t>
      </w:r>
      <w:r>
        <w:rPr>
          <w:color w:val="C00000"/>
          <w:sz w:val="24"/>
        </w:rPr>
        <w:t>(しず)</w:t>
      </w:r>
      <w:r>
        <w:rPr>
          <w:sz w:val="24"/>
        </w:rPr>
        <w:t xml:space="preserve">か に </w:t>
      </w:r>
      <w:r>
        <w:rPr>
          <w:color w:val="0070C0"/>
          <w:sz w:val="24"/>
        </w:rPr>
        <w:t>着陸</w:t>
      </w:r>
      <w:r>
        <w:rPr>
          <w:color w:val="C00000"/>
          <w:sz w:val="24"/>
        </w:rPr>
        <w:t>(ちゃくりく)</w:t>
      </w:r>
      <w:r>
        <w:rPr>
          <w:sz w:val="24"/>
        </w:rPr>
        <w:t xml:space="preserve"> した すぐ あと に </w:t>
      </w:r>
      <w:r>
        <w:rPr>
          <w:color w:val="0070C0"/>
          <w:sz w:val="24"/>
        </w:rPr>
        <w:t>飛行機</w:t>
      </w:r>
      <w:r>
        <w:rPr>
          <w:color w:val="C00000"/>
          <w:sz w:val="24"/>
        </w:rPr>
        <w:t>(ひこうき)</w:t>
      </w:r>
      <w:r>
        <w:rPr>
          <w:sz w:val="24"/>
        </w:rPr>
        <w:t xml:space="preserve"> を </w:t>
      </w:r>
      <w:r>
        <w:rPr>
          <w:color w:val="0070C0"/>
          <w:sz w:val="24"/>
        </w:rPr>
        <w:t>降</w:t>
      </w:r>
      <w:r>
        <w:rPr>
          <w:color w:val="C00000"/>
          <w:sz w:val="24"/>
        </w:rPr>
        <w:t>(お)</w:t>
      </w:r>
      <w:r>
        <w:rPr>
          <w:sz w:val="24"/>
        </w:rPr>
        <w:t xml:space="preserve">りる よう に と </w:t>
      </w:r>
      <w:r>
        <w:rPr>
          <w:color w:val="0070C0"/>
          <w:sz w:val="24"/>
        </w:rPr>
        <w:t>言</w:t>
      </w:r>
      <w:r>
        <w:rPr>
          <w:color w:val="C00000"/>
          <w:sz w:val="24"/>
        </w:rPr>
        <w:t>(い)</w:t>
      </w:r>
      <w:r>
        <w:rPr>
          <w:sz w:val="24"/>
        </w:rPr>
        <w:t>いました。</w:t>
      </w:r>
      <w:r>
        <w:rPr>
          <w:color w:val="0070C0"/>
          <w:sz w:val="24"/>
        </w:rPr>
        <w:t>機内</w:t>
      </w:r>
      <w:r>
        <w:rPr>
          <w:color w:val="C00000"/>
          <w:sz w:val="24"/>
        </w:rPr>
        <w:t>(きない)</w:t>
      </w:r>
      <w:r>
        <w:rPr>
          <w:sz w:val="24"/>
        </w:rPr>
        <w:t xml:space="preserve"> の </w:t>
      </w:r>
      <w:r>
        <w:rPr>
          <w:color w:val="0070C0"/>
          <w:sz w:val="24"/>
        </w:rPr>
        <w:t>全員</w:t>
      </w:r>
      <w:r>
        <w:rPr>
          <w:color w:val="C00000"/>
          <w:sz w:val="24"/>
        </w:rPr>
        <w:t>(ぜんいん)</w:t>
      </w:r>
      <w:r>
        <w:rPr>
          <w:sz w:val="24"/>
        </w:rPr>
        <w:t xml:space="preserve"> が </w:t>
      </w:r>
      <w:r>
        <w:rPr>
          <w:color w:val="0070C0"/>
          <w:sz w:val="24"/>
        </w:rPr>
        <w:t>心配</w:t>
      </w:r>
      <w:r>
        <w:rPr>
          <w:color w:val="C00000"/>
          <w:sz w:val="24"/>
        </w:rPr>
        <w:t>(しんぱい)</w:t>
      </w:r>
      <w:r>
        <w:rPr>
          <w:sz w:val="24"/>
        </w:rPr>
        <w:t xml:space="preserve"> し、</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知</w:t>
      </w:r>
      <w:r>
        <w:rPr>
          <w:color w:val="C00000"/>
          <w:sz w:val="24"/>
        </w:rPr>
        <w:t>(し)</w:t>
      </w:r>
      <w:r>
        <w:rPr>
          <w:sz w:val="24"/>
        </w:rPr>
        <w:t>り たがって いました。</w:t>
      </w:r>
      <w:r>
        <w:rPr>
          <w:color w:val="0070C0"/>
          <w:sz w:val="24"/>
        </w:rPr>
        <w:t>後</w:t>
      </w:r>
      <w:r>
        <w:rPr>
          <w:color w:val="C00000"/>
          <w:sz w:val="24"/>
        </w:rPr>
        <w:t>(あと)</w:t>
      </w:r>
      <w:r>
        <w:rPr>
          <w:sz w:val="24"/>
        </w:rPr>
        <w:t xml:space="preserve"> で、</w:t>
      </w:r>
      <w:r>
        <w:rPr>
          <w:color w:val="0070C0"/>
          <w:sz w:val="24"/>
        </w:rPr>
        <w:t>機内</w:t>
      </w:r>
      <w:r>
        <w:rPr>
          <w:color w:val="C00000"/>
          <w:sz w:val="24"/>
        </w:rPr>
        <w:t>(きない)</w:t>
      </w:r>
      <w:r>
        <w:rPr>
          <w:sz w:val="24"/>
        </w:rPr>
        <w:t xml:space="preserve"> に とても </w:t>
      </w:r>
      <w:r>
        <w:rPr>
          <w:color w:val="0070C0"/>
          <w:sz w:val="24"/>
        </w:rPr>
        <w:t>重要</w:t>
      </w:r>
      <w:r>
        <w:rPr>
          <w:color w:val="C00000"/>
          <w:sz w:val="24"/>
        </w:rPr>
        <w:t>(じゅうよう)</w:t>
      </w:r>
      <w:r>
        <w:rPr>
          <w:sz w:val="24"/>
        </w:rPr>
        <w:t xml:space="preserve"> な </w:t>
      </w:r>
      <w:r>
        <w:rPr>
          <w:color w:val="0070C0"/>
          <w:sz w:val="24"/>
        </w:rPr>
        <w:t>人</w:t>
      </w:r>
      <w:r>
        <w:rPr>
          <w:color w:val="C00000"/>
          <w:sz w:val="24"/>
        </w:rPr>
        <w:t>(ひと)</w:t>
      </w:r>
      <w:r>
        <w:rPr>
          <w:sz w:val="24"/>
        </w:rPr>
        <w:t xml:space="preserve"> が </w:t>
      </w:r>
      <w:r>
        <w:rPr>
          <w:color w:val="0070C0"/>
          <w:sz w:val="24"/>
        </w:rPr>
        <w:t>乗</w:t>
      </w:r>
      <w:r>
        <w:rPr>
          <w:color w:val="C00000"/>
          <w:sz w:val="24"/>
        </w:rPr>
        <w:t>(の)</w:t>
      </w:r>
      <w:r>
        <w:rPr>
          <w:sz w:val="24"/>
        </w:rPr>
        <w:t xml:space="preserve">って いた と </w:t>
      </w:r>
      <w:r>
        <w:rPr>
          <w:color w:val="0070C0"/>
          <w:sz w:val="24"/>
        </w:rPr>
        <w:t>知</w:t>
      </w:r>
      <w:r>
        <w:rPr>
          <w:color w:val="C00000"/>
          <w:sz w:val="24"/>
        </w:rPr>
        <w:t>(し)</w:t>
      </w:r>
      <w:r>
        <w:rPr>
          <w:sz w:val="24"/>
        </w:rPr>
        <w:t>りました。</w:t>
      </w:r>
      <w:r>
        <w:rPr>
          <w:color w:val="0070C0"/>
          <w:sz w:val="24"/>
        </w:rPr>
        <w:t>警察</w:t>
      </w:r>
      <w:r>
        <w:rPr>
          <w:color w:val="C00000"/>
          <w:sz w:val="24"/>
        </w:rPr>
        <w:t>(けいさつ)</w:t>
      </w:r>
      <w:r>
        <w:rPr>
          <w:sz w:val="24"/>
        </w:rPr>
        <w:t xml:space="preserve"> に、</w:t>
      </w:r>
      <w:r>
        <w:rPr>
          <w:color w:val="0070C0"/>
          <w:sz w:val="24"/>
        </w:rPr>
        <w:t>飛行機</w:t>
      </w:r>
      <w:r>
        <w:rPr>
          <w:color w:val="C00000"/>
          <w:sz w:val="24"/>
        </w:rPr>
        <w:t>(ひこうき)</w:t>
      </w:r>
      <w:r>
        <w:rPr>
          <w:sz w:val="24"/>
        </w:rPr>
        <w:t xml:space="preserve"> に </w:t>
      </w:r>
      <w:r>
        <w:rPr>
          <w:color w:val="0070C0"/>
          <w:sz w:val="24"/>
        </w:rPr>
        <w:t>爆弾</w:t>
      </w:r>
      <w:r>
        <w:rPr>
          <w:color w:val="C00000"/>
          <w:sz w:val="24"/>
        </w:rPr>
        <w:t>(ばくだん)</w:t>
      </w:r>
      <w:r>
        <w:rPr>
          <w:sz w:val="24"/>
        </w:rPr>
        <w:t xml:space="preserve"> が </w:t>
      </w:r>
      <w:r>
        <w:rPr>
          <w:color w:val="0070C0"/>
          <w:sz w:val="24"/>
        </w:rPr>
        <w:t>仕掛</w:t>
      </w:r>
      <w:r>
        <w:rPr>
          <w:color w:val="C00000"/>
          <w:sz w:val="24"/>
        </w:rPr>
        <w:t>(しか)</w:t>
      </w:r>
      <w:r>
        <w:rPr>
          <w:sz w:val="24"/>
        </w:rPr>
        <w:t xml:space="preserve">けられた と </w:t>
      </w:r>
      <w:r>
        <w:rPr>
          <w:color w:val="0070C0"/>
          <w:sz w:val="24"/>
        </w:rPr>
        <w:t>通報</w:t>
      </w:r>
      <w:r>
        <w:rPr>
          <w:color w:val="C00000"/>
          <w:sz w:val="24"/>
        </w:rPr>
        <w:t>(つうほう)</w:t>
      </w:r>
      <w:r>
        <w:rPr>
          <w:sz w:val="24"/>
        </w:rPr>
        <w:t xml:space="preserve"> が あった の です。</w:t>
      </w:r>
      <w:r>
        <w:rPr>
          <w:color w:val="0070C0"/>
          <w:sz w:val="24"/>
        </w:rPr>
        <w:t>着陸</w:t>
      </w:r>
      <w:r>
        <w:rPr>
          <w:color w:val="C00000"/>
          <w:sz w:val="24"/>
        </w:rPr>
        <w:t>(ちゃくりく)</w:t>
      </w:r>
      <w:r>
        <w:rPr>
          <w:sz w:val="24"/>
        </w:rPr>
        <w:t xml:space="preserve"> </w:t>
      </w:r>
      <w:r>
        <w:rPr>
          <w:color w:val="0070C0"/>
          <w:sz w:val="24"/>
        </w:rPr>
        <w:t>後</w:t>
      </w:r>
      <w:r>
        <w:rPr>
          <w:color w:val="C00000"/>
          <w:sz w:val="24"/>
        </w:rPr>
        <w:t>(ご)</w:t>
      </w:r>
      <w:r>
        <w:rPr>
          <w:sz w:val="24"/>
        </w:rPr>
        <w:t>、</w:t>
      </w:r>
      <w:r>
        <w:rPr>
          <w:color w:val="0070C0"/>
          <w:sz w:val="24"/>
        </w:rPr>
        <w:t>飛行機</w:t>
      </w:r>
      <w:r>
        <w:rPr>
          <w:color w:val="C00000"/>
          <w:sz w:val="24"/>
        </w:rPr>
        <w:t>(ひこうき)</w:t>
      </w:r>
      <w:r>
        <w:rPr>
          <w:sz w:val="24"/>
        </w:rPr>
        <w:t xml:space="preserve"> は </w:t>
      </w:r>
      <w:r>
        <w:rPr>
          <w:color w:val="0070C0"/>
          <w:sz w:val="24"/>
        </w:rPr>
        <w:t>徹底的</w:t>
      </w:r>
      <w:r>
        <w:rPr>
          <w:color w:val="C00000"/>
          <w:sz w:val="24"/>
        </w:rPr>
        <w:t>(てっていてき)</w:t>
      </w:r>
      <w:r>
        <w:rPr>
          <w:sz w:val="24"/>
        </w:rPr>
        <w:t xml:space="preserve"> に </w:t>
      </w:r>
      <w:r>
        <w:rPr>
          <w:color w:val="0070C0"/>
          <w:sz w:val="24"/>
        </w:rPr>
        <w:t>捜索</w:t>
      </w:r>
      <w:r>
        <w:rPr>
          <w:color w:val="C00000"/>
          <w:sz w:val="24"/>
        </w:rPr>
        <w:t>(そうさく)</w:t>
      </w:r>
      <w:r>
        <w:rPr>
          <w:sz w:val="24"/>
        </w:rPr>
        <w:t xml:space="preserve"> されました。</w:t>
      </w:r>
      <w:r>
        <w:rPr>
          <w:color w:val="0070C0"/>
          <w:sz w:val="24"/>
        </w:rPr>
        <w:t>幸</w:t>
      </w:r>
      <w:r>
        <w:rPr>
          <w:color w:val="C00000"/>
          <w:sz w:val="24"/>
        </w:rPr>
        <w:t>(さいわ)</w:t>
      </w:r>
      <w:r>
        <w:rPr>
          <w:sz w:val="24"/>
        </w:rPr>
        <w:t>い に も、</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つから ず、5</w:t>
      </w:r>
      <w:r>
        <w:rPr>
          <w:color w:val="0070C0"/>
          <w:sz w:val="24"/>
        </w:rPr>
        <w:t>時間</w:t>
      </w:r>
      <w:r>
        <w:rPr>
          <w:color w:val="C00000"/>
          <w:sz w:val="24"/>
        </w:rPr>
        <w:t>(じかん)</w:t>
      </w:r>
      <w:r>
        <w:rPr>
          <w:sz w:val="24"/>
        </w:rPr>
        <w:t xml:space="preserve"> </w:t>
      </w:r>
      <w:r>
        <w:rPr>
          <w:color w:val="0070C0"/>
          <w:sz w:val="24"/>
        </w:rPr>
        <w:t>後</w:t>
      </w:r>
      <w:r>
        <w:rPr>
          <w:color w:val="C00000"/>
          <w:sz w:val="24"/>
        </w:rPr>
        <w:t>(ご)</w:t>
      </w:r>
      <w:r>
        <w:rPr>
          <w:sz w:val="24"/>
        </w:rPr>
        <w:t xml:space="preserve"> に は また </w:t>
      </w:r>
      <w:r>
        <w:rPr>
          <w:color w:val="0070C0"/>
          <w:sz w:val="24"/>
        </w:rPr>
        <w:t>離陸</w:t>
      </w:r>
      <w:r>
        <w:rPr>
          <w:color w:val="C00000"/>
          <w:sz w:val="24"/>
        </w:rPr>
        <w:t>(りりく)</w:t>
      </w:r>
      <w:r>
        <w:rPr>
          <w:sz w:val="24"/>
        </w:rPr>
        <w:t xml:space="preserve"> する こと が できました。</w:t>
      </w:r>
    </w:p>
    <w:p>
      <w:pPr>
        <w:pStyle w:val="Heading2"/>
      </w:pPr>
      <w:r>
        <w:rPr>
          <w:b/>
          <w:color w:val="555555"/>
          <w:sz w:val="26"/>
        </w:rPr>
        <w:t>한국어</w:t>
      </w:r>
    </w:p>
    <w:p>
      <w:r>
        <w:rPr>
          <w:sz w:val="22"/>
        </w:rPr>
        <w:t>저는 어릴 때 비행기로 자주 여행했습니다. 부모님은 남미에 살고 있었고, 휴가 때는 유럽에서 날아가곤 했습니다. 객실 승무원이 저를 돌봐 주었고, 불쾌한 경험은 한 번도 없었습니다. 저는 비행기 여행에 익숙하고, 딱 한 번만 무섭다고 느낀 적이 있습니다. 이륙 후, 도시 위를 낮게 날며 천천히 고도를 올리고 있을 때, 비행기가 갑자기 돌아서 공항으로 되돌아갔습니다. 착륙을 기다리는 동안, 객실 승무원이 침착하게 있다가 착륙한 직후 조용히 비행기에서 내리라고 말했습니다. 기내의 모든 사람이 걱정했고, 무슨 일이 일어났는지 알고 싶어 했습니다. 나중에, 기내에 무척 중요한 사람이 타고 있었다는 것을 알게 되었습니다. 경찰에게 비행기에 폭탄이 설치되었다는 신고가 들어온 것이었습니다. 착륙 후, 비행기는 철저히 수색되었습니다. 다행히도 아무것도 발견되지 않았고, 다섯 시간 뒤에 다시 이륙할 수 있었습니다.</w:t>
      </w:r>
    </w:p>
    <w:p>
      <w:pPr>
        <w:pStyle w:val="Normal"/>
      </w:pPr>
    </w:p>
    <w:p>
      <w:pPr>
        <w:pStyle w:val="Heading1"/>
      </w:pPr>
      <w:r>
        <w:rPr>
          <w:b/>
          <w:color w:val="1F4E79"/>
          <w:sz w:val="30"/>
        </w:rPr>
        <w:t>第80課　The Crystal Palace　/　クリスタル パレス　/　수정궁</w:t>
      </w:r>
    </w:p>
    <w:p>
      <w:pPr>
        <w:pStyle w:val="Heading2"/>
      </w:pPr>
      <w:r>
        <w:rPr>
          <w:b/>
          <w:color w:val="555555"/>
          <w:sz w:val="26"/>
        </w:rPr>
        <w:t>English</w:t>
      </w:r>
    </w:p>
    <w:p>
      <w:pPr>
        <w:pStyle w:val="Normal"/>
      </w:pPr>
      <w:r>
        <w:rPr>
          <w:sz w:val="24"/>
        </w:rPr>
        <w:t>Perhaps the most extraordinary building of the nineteenth century was the Crystal Palace, which was built in Hyde Park for the Great Exhibition of 1851. The Crystal Palace was different from all other buildings in the world, for it was made of iron and glass. It was one of the biggest buildings of all time and a lot of people from many countries came to see it. A great many goods were sent to the exhibition from various parts of the world. There was also a great deal of machinery on display. The most wonderful piece of machinery on show was Nasmyth's steam hammer. Though in those days, travelling was not as easy as it is today, steam boats carried thousands of visitors across the Channel from Europe. On arriving in England, they were taken to the Crystal Palace by train. There were six million visitors in all, and the profits from the exhibition were used to build museums and colleges. Later, the Crystal Palace was moved to South London. It remained one of the most famous buildings in the world until it was burnt down in 1936.</w:t>
      </w:r>
    </w:p>
    <w:p>
      <w:pPr>
        <w:pStyle w:val="Heading2"/>
      </w:pPr>
      <w:r>
        <w:rPr>
          <w:b/>
          <w:color w:val="555555"/>
          <w:sz w:val="26"/>
        </w:rPr>
        <w:t>日本語(にほんご)</w:t>
      </w:r>
    </w:p>
    <w:p>
      <w:pPr>
        <w:pStyle w:val="Normal"/>
      </w:pPr>
      <w:r>
        <w:rPr>
          <w:sz w:val="24"/>
        </w:rPr>
        <w:t>おそらく 19</w:t>
      </w:r>
      <w:r>
        <w:rPr>
          <w:color w:val="0070C0"/>
          <w:sz w:val="24"/>
        </w:rPr>
        <w:t>世紀</w:t>
      </w:r>
      <w:r>
        <w:rPr>
          <w:color w:val="C00000"/>
          <w:sz w:val="24"/>
        </w:rPr>
        <w:t>(せいき)</w:t>
      </w:r>
      <w:r>
        <w:rPr>
          <w:sz w:val="24"/>
        </w:rPr>
        <w:t xml:space="preserve"> の </w:t>
      </w:r>
      <w:r>
        <w:rPr>
          <w:color w:val="0070C0"/>
          <w:sz w:val="24"/>
        </w:rPr>
        <w:t>最</w:t>
      </w:r>
      <w:r>
        <w:rPr>
          <w:color w:val="C00000"/>
          <w:sz w:val="24"/>
        </w:rPr>
        <w:t>(もっと)</w:t>
      </w:r>
      <w:r>
        <w:rPr>
          <w:sz w:val="24"/>
        </w:rPr>
        <w:t xml:space="preserve">も </w:t>
      </w:r>
      <w:r>
        <w:rPr>
          <w:color w:val="0070C0"/>
          <w:sz w:val="24"/>
        </w:rPr>
        <w:t>異常</w:t>
      </w:r>
      <w:r>
        <w:rPr>
          <w:color w:val="C00000"/>
          <w:sz w:val="24"/>
        </w:rPr>
        <w:t>(いじょう)</w:t>
      </w:r>
      <w:r>
        <w:rPr>
          <w:sz w:val="24"/>
        </w:rPr>
        <w:t xml:space="preserve"> な </w:t>
      </w:r>
      <w:r>
        <w:rPr>
          <w:color w:val="0070C0"/>
          <w:sz w:val="24"/>
        </w:rPr>
        <w:t>建物</w:t>
      </w:r>
      <w:r>
        <w:rPr>
          <w:color w:val="C00000"/>
          <w:sz w:val="24"/>
        </w:rPr>
        <w:t>(たてもの)</w:t>
      </w:r>
      <w:r>
        <w:rPr>
          <w:sz w:val="24"/>
        </w:rPr>
        <w:t xml:space="preserve"> は、1851</w:t>
      </w:r>
      <w:r>
        <w:rPr>
          <w:color w:val="0070C0"/>
          <w:sz w:val="24"/>
        </w:rPr>
        <w:t>年</w:t>
      </w:r>
      <w:r>
        <w:rPr>
          <w:color w:val="C00000"/>
          <w:sz w:val="24"/>
        </w:rPr>
        <w:t>(ねん)</w:t>
      </w:r>
      <w:r>
        <w:rPr>
          <w:sz w:val="24"/>
        </w:rPr>
        <w:t xml:space="preserve"> の </w:t>
      </w:r>
      <w:r>
        <w:rPr>
          <w:color w:val="0070C0"/>
          <w:sz w:val="24"/>
        </w:rPr>
        <w:t>大博覧会</w:t>
      </w:r>
      <w:r>
        <w:rPr>
          <w:color w:val="C00000"/>
          <w:sz w:val="24"/>
        </w:rPr>
        <w:t>(だいはくらんかい)</w:t>
      </w:r>
      <w:r>
        <w:rPr>
          <w:sz w:val="24"/>
        </w:rPr>
        <w:t xml:space="preserve"> の ため に ハイドパーク に </w:t>
      </w:r>
      <w:r>
        <w:rPr>
          <w:color w:val="0070C0"/>
          <w:sz w:val="24"/>
        </w:rPr>
        <w:t>建</w:t>
      </w:r>
      <w:r>
        <w:rPr>
          <w:color w:val="C00000"/>
          <w:sz w:val="24"/>
        </w:rPr>
        <w:t>(た)</w:t>
      </w:r>
      <w:r>
        <w:rPr>
          <w:sz w:val="24"/>
        </w:rPr>
        <w:t xml:space="preserve">てられた クリスタル パレス でした。クリスタル パレス は </w:t>
      </w:r>
      <w:r>
        <w:rPr>
          <w:color w:val="0070C0"/>
          <w:sz w:val="24"/>
        </w:rPr>
        <w:t>世界</w:t>
      </w:r>
      <w:r>
        <w:rPr>
          <w:color w:val="C00000"/>
          <w:sz w:val="24"/>
        </w:rPr>
        <w:t>(せかい)</w:t>
      </w:r>
      <w:r>
        <w:rPr>
          <w:sz w:val="24"/>
        </w:rPr>
        <w:t xml:space="preserve"> の すべて の </w:t>
      </w:r>
      <w:r>
        <w:rPr>
          <w:color w:val="0070C0"/>
          <w:sz w:val="24"/>
        </w:rPr>
        <w:t>他</w:t>
      </w:r>
      <w:r>
        <w:rPr>
          <w:color w:val="C00000"/>
          <w:sz w:val="24"/>
        </w:rPr>
        <w:t>(ほか)</w:t>
      </w:r>
      <w:r>
        <w:rPr>
          <w:sz w:val="24"/>
        </w:rPr>
        <w:t xml:space="preserve"> の </w:t>
      </w:r>
      <w:r>
        <w:rPr>
          <w:color w:val="0070C0"/>
          <w:sz w:val="24"/>
        </w:rPr>
        <w:t>建物</w:t>
      </w:r>
      <w:r>
        <w:rPr>
          <w:color w:val="C00000"/>
          <w:sz w:val="24"/>
        </w:rPr>
        <w:t>(たてもの)</w:t>
      </w:r>
      <w:r>
        <w:rPr>
          <w:sz w:val="24"/>
        </w:rPr>
        <w:t xml:space="preserve"> と は </w:t>
      </w:r>
      <w:r>
        <w:rPr>
          <w:color w:val="0070C0"/>
          <w:sz w:val="24"/>
        </w:rPr>
        <w:t>違</w:t>
      </w:r>
      <w:r>
        <w:rPr>
          <w:color w:val="C00000"/>
          <w:sz w:val="24"/>
        </w:rPr>
        <w:t>(ちが)</w:t>
      </w:r>
      <w:r>
        <w:rPr>
          <w:sz w:val="24"/>
        </w:rPr>
        <w:t>って いました。</w:t>
      </w:r>
      <w:r>
        <w:rPr>
          <w:color w:val="0070C0"/>
          <w:sz w:val="24"/>
        </w:rPr>
        <w:t>鉄</w:t>
      </w:r>
      <w:r>
        <w:rPr>
          <w:color w:val="C00000"/>
          <w:sz w:val="24"/>
        </w:rPr>
        <w:t>(てつ)</w:t>
      </w:r>
      <w:r>
        <w:rPr>
          <w:sz w:val="24"/>
        </w:rPr>
        <w:t xml:space="preserve"> と ガラス で </w:t>
      </w:r>
      <w:r>
        <w:rPr>
          <w:color w:val="0070C0"/>
          <w:sz w:val="24"/>
        </w:rPr>
        <w:t>作</w:t>
      </w:r>
      <w:r>
        <w:rPr>
          <w:color w:val="C00000"/>
          <w:sz w:val="24"/>
        </w:rPr>
        <w:t>(つく)</w:t>
      </w:r>
      <w:r>
        <w:rPr>
          <w:sz w:val="24"/>
        </w:rPr>
        <w:t xml:space="preserve">られて いた から です。それ は </w:t>
      </w:r>
      <w:r>
        <w:rPr>
          <w:color w:val="0070C0"/>
          <w:sz w:val="24"/>
        </w:rPr>
        <w:t>史上</w:t>
      </w:r>
      <w:r>
        <w:rPr>
          <w:color w:val="C00000"/>
          <w:sz w:val="24"/>
        </w:rPr>
        <w:t>(しじょう)</w:t>
      </w:r>
      <w:r>
        <w:rPr>
          <w:sz w:val="24"/>
        </w:rPr>
        <w:t xml:space="preserve">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きな </w:t>
      </w:r>
      <w:r>
        <w:rPr>
          <w:color w:val="0070C0"/>
          <w:sz w:val="24"/>
        </w:rPr>
        <w:t>建物</w:t>
      </w:r>
      <w:r>
        <w:rPr>
          <w:color w:val="C00000"/>
          <w:sz w:val="24"/>
        </w:rPr>
        <w:t>(たてもの)</w:t>
      </w:r>
      <w:r>
        <w:rPr>
          <w:sz w:val="24"/>
        </w:rPr>
        <w:t xml:space="preserve"> の </w:t>
      </w:r>
      <w:r>
        <w:rPr>
          <w:color w:val="0070C0"/>
          <w:sz w:val="24"/>
        </w:rPr>
        <w:t>一</w:t>
      </w:r>
      <w:r>
        <w:rPr>
          <w:color w:val="C00000"/>
          <w:sz w:val="24"/>
        </w:rPr>
        <w:t>(ひと)</w:t>
      </w:r>
      <w:r>
        <w:rPr>
          <w:sz w:val="24"/>
        </w:rPr>
        <w:t>つ で、</w:t>
      </w:r>
      <w:r>
        <w:rPr>
          <w:color w:val="0070C0"/>
          <w:sz w:val="24"/>
        </w:rPr>
        <w:t>多</w:t>
      </w:r>
      <w:r>
        <w:rPr>
          <w:color w:val="C00000"/>
          <w:sz w:val="24"/>
        </w:rPr>
        <w:t>(おお)</w:t>
      </w:r>
      <w:r>
        <w:rPr>
          <w:sz w:val="24"/>
        </w:rPr>
        <w:t xml:space="preserve">く の </w:t>
      </w:r>
      <w:r>
        <w:rPr>
          <w:color w:val="0070C0"/>
          <w:sz w:val="24"/>
        </w:rPr>
        <w:t>国</w:t>
      </w:r>
      <w:r>
        <w:rPr>
          <w:color w:val="C00000"/>
          <w:sz w:val="24"/>
        </w:rPr>
        <w:t>(くに)</w:t>
      </w:r>
      <w:r>
        <w:rPr>
          <w:sz w:val="24"/>
        </w:rPr>
        <w:t xml:space="preserve"> から たくさん の </w:t>
      </w:r>
      <w:r>
        <w:rPr>
          <w:color w:val="0070C0"/>
          <w:sz w:val="24"/>
        </w:rPr>
        <w:t>人</w:t>
      </w:r>
      <w:r>
        <w:rPr>
          <w:color w:val="C00000"/>
          <w:sz w:val="24"/>
        </w:rPr>
        <w:t>(ひと)</w:t>
      </w:r>
      <w:r>
        <w:rPr>
          <w:sz w:val="24"/>
        </w:rPr>
        <w:t xml:space="preserve"> が </w:t>
      </w:r>
      <w:r>
        <w:rPr>
          <w:color w:val="0070C0"/>
          <w:sz w:val="24"/>
        </w:rPr>
        <w:t>見</w:t>
      </w:r>
      <w:r>
        <w:rPr>
          <w:color w:val="C00000"/>
          <w:sz w:val="24"/>
        </w:rPr>
        <w:t>(み)</w:t>
      </w:r>
      <w:r>
        <w:rPr>
          <w:sz w:val="24"/>
        </w:rPr>
        <w:t xml:space="preserve"> に </w:t>
      </w:r>
      <w:r>
        <w:rPr>
          <w:color w:val="0070C0"/>
          <w:sz w:val="24"/>
        </w:rPr>
        <w:t>来</w:t>
      </w:r>
      <w:r>
        <w:rPr>
          <w:color w:val="C00000"/>
          <w:sz w:val="24"/>
        </w:rPr>
        <w:t>(き)</w:t>
      </w:r>
      <w:r>
        <w:rPr>
          <w:sz w:val="24"/>
        </w:rPr>
        <w:t>ました。</w:t>
      </w:r>
      <w:r>
        <w:rPr>
          <w:color w:val="0070C0"/>
          <w:sz w:val="24"/>
        </w:rPr>
        <w:t>世界</w:t>
      </w:r>
      <w:r>
        <w:rPr>
          <w:color w:val="C00000"/>
          <w:sz w:val="24"/>
        </w:rPr>
        <w:t>(せかい)</w:t>
      </w:r>
      <w:r>
        <w:rPr>
          <w:sz w:val="24"/>
        </w:rPr>
        <w:t xml:space="preserve"> の さまざま な </w:t>
      </w:r>
      <w:r>
        <w:rPr>
          <w:color w:val="0070C0"/>
          <w:sz w:val="24"/>
        </w:rPr>
        <w:t>場所</w:t>
      </w:r>
      <w:r>
        <w:rPr>
          <w:color w:val="C00000"/>
          <w:sz w:val="24"/>
        </w:rPr>
        <w:t>(ばしょ)</w:t>
      </w:r>
      <w:r>
        <w:rPr>
          <w:sz w:val="24"/>
        </w:rPr>
        <w:t xml:space="preserve"> から たくさん の </w:t>
      </w:r>
      <w:r>
        <w:rPr>
          <w:color w:val="0070C0"/>
          <w:sz w:val="24"/>
        </w:rPr>
        <w:t>商品</w:t>
      </w:r>
      <w:r>
        <w:rPr>
          <w:color w:val="C00000"/>
          <w:sz w:val="24"/>
        </w:rPr>
        <w:t>(しょうひん)</w:t>
      </w:r>
      <w:r>
        <w:rPr>
          <w:sz w:val="24"/>
        </w:rPr>
        <w:t xml:space="preserve"> が </w:t>
      </w:r>
      <w:r>
        <w:rPr>
          <w:color w:val="0070C0"/>
          <w:sz w:val="24"/>
        </w:rPr>
        <w:t>博覧会</w:t>
      </w:r>
      <w:r>
        <w:rPr>
          <w:color w:val="C00000"/>
          <w:sz w:val="24"/>
        </w:rPr>
        <w:t>(はくらんかい)</w:t>
      </w:r>
      <w:r>
        <w:rPr>
          <w:sz w:val="24"/>
        </w:rPr>
        <w:t xml:space="preserve"> に </w:t>
      </w:r>
      <w:r>
        <w:rPr>
          <w:color w:val="0070C0"/>
          <w:sz w:val="24"/>
        </w:rPr>
        <w:t>送</w:t>
      </w:r>
      <w:r>
        <w:rPr>
          <w:color w:val="C00000"/>
          <w:sz w:val="24"/>
        </w:rPr>
        <w:t>(おく)</w:t>
      </w:r>
      <w:r>
        <w:rPr>
          <w:sz w:val="24"/>
        </w:rPr>
        <w:t xml:space="preserve">られました。たくさん の </w:t>
      </w:r>
      <w:r>
        <w:rPr>
          <w:color w:val="0070C0"/>
          <w:sz w:val="24"/>
        </w:rPr>
        <w:t>機械</w:t>
      </w:r>
      <w:r>
        <w:rPr>
          <w:color w:val="C00000"/>
          <w:sz w:val="24"/>
        </w:rPr>
        <w:t>(きかい)</w:t>
      </w:r>
      <w:r>
        <w:rPr>
          <w:sz w:val="24"/>
        </w:rPr>
        <w:t xml:space="preserve"> も </w:t>
      </w:r>
      <w:r>
        <w:rPr>
          <w:color w:val="0070C0"/>
          <w:sz w:val="24"/>
        </w:rPr>
        <w:t>展示</w:t>
      </w:r>
      <w:r>
        <w:rPr>
          <w:color w:val="C00000"/>
          <w:sz w:val="24"/>
        </w:rPr>
        <w:t>(てんじ)</w:t>
      </w:r>
      <w:r>
        <w:rPr>
          <w:sz w:val="24"/>
        </w:rPr>
        <w:t xml:space="preserve"> されて いました。</w:t>
      </w:r>
      <w:r>
        <w:rPr>
          <w:color w:val="0070C0"/>
          <w:sz w:val="24"/>
        </w:rPr>
        <w:t>展示</w:t>
      </w:r>
      <w:r>
        <w:rPr>
          <w:color w:val="C00000"/>
          <w:sz w:val="24"/>
        </w:rPr>
        <w:t>(てんじ)</w:t>
      </w:r>
      <w:r>
        <w:rPr>
          <w:sz w:val="24"/>
        </w:rPr>
        <w:t xml:space="preserve"> されて いる </w:t>
      </w:r>
      <w:r>
        <w:rPr>
          <w:color w:val="0070C0"/>
          <w:sz w:val="24"/>
        </w:rPr>
        <w:t>最</w:t>
      </w:r>
      <w:r>
        <w:rPr>
          <w:color w:val="C00000"/>
          <w:sz w:val="24"/>
        </w:rPr>
        <w:t>(もっと)</w:t>
      </w:r>
      <w:r>
        <w:rPr>
          <w:sz w:val="24"/>
        </w:rPr>
        <w:t xml:space="preserve">も </w:t>
      </w:r>
      <w:r>
        <w:rPr>
          <w:color w:val="0070C0"/>
          <w:sz w:val="24"/>
        </w:rPr>
        <w:t>素晴</w:t>
      </w:r>
      <w:r>
        <w:rPr>
          <w:color w:val="C00000"/>
          <w:sz w:val="24"/>
        </w:rPr>
        <w:t>(すば)</w:t>
      </w:r>
      <w:r>
        <w:rPr>
          <w:sz w:val="24"/>
        </w:rPr>
        <w:t xml:space="preserve">らしい </w:t>
      </w:r>
      <w:r>
        <w:rPr>
          <w:color w:val="0070C0"/>
          <w:sz w:val="24"/>
        </w:rPr>
        <w:t>機械</w:t>
      </w:r>
      <w:r>
        <w:rPr>
          <w:color w:val="C00000"/>
          <w:sz w:val="24"/>
        </w:rPr>
        <w:t>(きかい)</w:t>
      </w:r>
      <w:r>
        <w:rPr>
          <w:sz w:val="24"/>
        </w:rPr>
        <w:t xml:space="preserve"> は ナスミス の </w:t>
      </w:r>
      <w:r>
        <w:rPr>
          <w:color w:val="0070C0"/>
          <w:sz w:val="24"/>
        </w:rPr>
        <w:t>蒸気</w:t>
      </w:r>
      <w:r>
        <w:rPr>
          <w:color w:val="C00000"/>
          <w:sz w:val="24"/>
        </w:rPr>
        <w:t>(じょうき)</w:t>
      </w:r>
      <w:r>
        <w:rPr>
          <w:sz w:val="24"/>
        </w:rPr>
        <w:t xml:space="preserve"> ハンマー でした。</w:t>
      </w:r>
      <w:r>
        <w:rPr>
          <w:color w:val="0070C0"/>
          <w:sz w:val="24"/>
        </w:rPr>
        <w:t>当時</w:t>
      </w:r>
      <w:r>
        <w:rPr>
          <w:color w:val="C00000"/>
          <w:sz w:val="24"/>
        </w:rPr>
        <w:t>(とうじ)</w:t>
      </w:r>
      <w:r>
        <w:rPr>
          <w:sz w:val="24"/>
        </w:rPr>
        <w:t xml:space="preserve"> は </w:t>
      </w:r>
      <w:r>
        <w:rPr>
          <w:color w:val="0070C0"/>
          <w:sz w:val="24"/>
        </w:rPr>
        <w:t>旅行</w:t>
      </w:r>
      <w:r>
        <w:rPr>
          <w:color w:val="C00000"/>
          <w:sz w:val="24"/>
        </w:rPr>
        <w:t>(りょこう)</w:t>
      </w:r>
      <w:r>
        <w:rPr>
          <w:sz w:val="24"/>
        </w:rPr>
        <w:t xml:space="preserve"> が </w:t>
      </w:r>
      <w:r>
        <w:rPr>
          <w:color w:val="0070C0"/>
          <w:sz w:val="24"/>
        </w:rPr>
        <w:t>今</w:t>
      </w:r>
      <w:r>
        <w:rPr>
          <w:color w:val="C00000"/>
          <w:sz w:val="24"/>
        </w:rPr>
        <w:t>(いま)</w:t>
      </w:r>
      <w:r>
        <w:rPr>
          <w:sz w:val="24"/>
        </w:rPr>
        <w:t xml:space="preserve"> ほど </w:t>
      </w:r>
      <w:r>
        <w:rPr>
          <w:color w:val="0070C0"/>
          <w:sz w:val="24"/>
        </w:rPr>
        <w:t>簡単</w:t>
      </w:r>
      <w:r>
        <w:rPr>
          <w:color w:val="C00000"/>
          <w:sz w:val="24"/>
        </w:rPr>
        <w:t>(かんたん)</w:t>
      </w:r>
      <w:r>
        <w:rPr>
          <w:sz w:val="24"/>
        </w:rPr>
        <w:t xml:space="preserve"> では なかった けれど、</w:t>
      </w:r>
      <w:r>
        <w:rPr>
          <w:color w:val="0070C0"/>
          <w:sz w:val="24"/>
        </w:rPr>
        <w:t>蒸気船</w:t>
      </w:r>
      <w:r>
        <w:rPr>
          <w:color w:val="C00000"/>
          <w:sz w:val="24"/>
        </w:rPr>
        <w:t>(じょうきせん)</w:t>
      </w:r>
      <w:r>
        <w:rPr>
          <w:sz w:val="24"/>
        </w:rPr>
        <w:t xml:space="preserve"> が </w:t>
      </w:r>
      <w:r>
        <w:rPr>
          <w:color w:val="0070C0"/>
          <w:sz w:val="24"/>
        </w:rPr>
        <w:t>何千人</w:t>
      </w:r>
      <w:r>
        <w:rPr>
          <w:color w:val="C00000"/>
          <w:sz w:val="24"/>
        </w:rPr>
        <w:t>(なんぜんにん)</w:t>
      </w:r>
      <w:r>
        <w:rPr>
          <w:sz w:val="24"/>
        </w:rPr>
        <w:t xml:space="preserve"> も の </w:t>
      </w:r>
      <w:r>
        <w:rPr>
          <w:color w:val="0070C0"/>
          <w:sz w:val="24"/>
        </w:rPr>
        <w:t>訪問者</w:t>
      </w:r>
      <w:r>
        <w:rPr>
          <w:color w:val="C00000"/>
          <w:sz w:val="24"/>
        </w:rPr>
        <w:t>(ほうもんしゃ)</w:t>
      </w:r>
      <w:r>
        <w:rPr>
          <w:sz w:val="24"/>
        </w:rPr>
        <w:t xml:space="preserve"> を ヨーロッパ から </w:t>
      </w:r>
      <w:r>
        <w:rPr>
          <w:color w:val="0070C0"/>
          <w:sz w:val="24"/>
        </w:rPr>
        <w:t>海峡</w:t>
      </w:r>
      <w:r>
        <w:rPr>
          <w:color w:val="C00000"/>
          <w:sz w:val="24"/>
        </w:rPr>
        <w:t>(かいきょう)</w:t>
      </w:r>
      <w:r>
        <w:rPr>
          <w:sz w:val="24"/>
        </w:rPr>
        <w:t xml:space="preserve"> を </w:t>
      </w:r>
      <w:r>
        <w:rPr>
          <w:color w:val="0070C0"/>
          <w:sz w:val="24"/>
        </w:rPr>
        <w:t>越</w:t>
      </w:r>
      <w:r>
        <w:rPr>
          <w:color w:val="C00000"/>
          <w:sz w:val="24"/>
        </w:rPr>
        <w:t>(こ)</w:t>
      </w:r>
      <w:r>
        <w:rPr>
          <w:sz w:val="24"/>
        </w:rPr>
        <w:t xml:space="preserve">えて </w:t>
      </w:r>
      <w:r>
        <w:rPr>
          <w:color w:val="0070C0"/>
          <w:sz w:val="24"/>
        </w:rPr>
        <w:t>運</w:t>
      </w:r>
      <w:r>
        <w:rPr>
          <w:color w:val="C00000"/>
          <w:sz w:val="24"/>
        </w:rPr>
        <w:t>(はこ)</w:t>
      </w:r>
      <w:r>
        <w:rPr>
          <w:sz w:val="24"/>
        </w:rPr>
        <w:t xml:space="preserve">びました。イギリス に </w:t>
      </w:r>
      <w:r>
        <w:rPr>
          <w:color w:val="0070C0"/>
          <w:sz w:val="24"/>
        </w:rPr>
        <w:t>到着</w:t>
      </w:r>
      <w:r>
        <w:rPr>
          <w:color w:val="C00000"/>
          <w:sz w:val="24"/>
        </w:rPr>
        <w:t>(とうちゃく)</w:t>
      </w:r>
      <w:r>
        <w:rPr>
          <w:sz w:val="24"/>
        </w:rPr>
        <w:t xml:space="preserve"> する と、</w:t>
      </w:r>
      <w:r>
        <w:rPr>
          <w:color w:val="0070C0"/>
          <w:sz w:val="24"/>
        </w:rPr>
        <w:t>列車</w:t>
      </w:r>
      <w:r>
        <w:rPr>
          <w:color w:val="C00000"/>
          <w:sz w:val="24"/>
        </w:rPr>
        <w:t>(れっしゃ)</w:t>
      </w:r>
      <w:r>
        <w:rPr>
          <w:sz w:val="24"/>
        </w:rPr>
        <w:t xml:space="preserve"> で クリスタル パレス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かれました。</w:t>
      </w:r>
      <w:r>
        <w:rPr>
          <w:color w:val="0070C0"/>
          <w:sz w:val="24"/>
        </w:rPr>
        <w:t>全部</w:t>
      </w:r>
      <w:r>
        <w:rPr>
          <w:color w:val="C00000"/>
          <w:sz w:val="24"/>
        </w:rPr>
        <w:t>(ぜんぶ)</w:t>
      </w:r>
      <w:r>
        <w:rPr>
          <w:sz w:val="24"/>
        </w:rPr>
        <w:t xml:space="preserve"> で 600</w:t>
      </w:r>
      <w:r>
        <w:rPr>
          <w:color w:val="0070C0"/>
          <w:sz w:val="24"/>
        </w:rPr>
        <w:t>万人</w:t>
      </w:r>
      <w:r>
        <w:rPr>
          <w:color w:val="C00000"/>
          <w:sz w:val="24"/>
        </w:rPr>
        <w:t>(ろっぴゃくまんにん)</w:t>
      </w:r>
      <w:r>
        <w:rPr>
          <w:sz w:val="24"/>
        </w:rPr>
        <w:t xml:space="preserve"> の </w:t>
      </w:r>
      <w:r>
        <w:rPr>
          <w:color w:val="0070C0"/>
          <w:sz w:val="24"/>
        </w:rPr>
        <w:t>訪問者</w:t>
      </w:r>
      <w:r>
        <w:rPr>
          <w:color w:val="C00000"/>
          <w:sz w:val="24"/>
        </w:rPr>
        <w:t>(ほうもんしゃ)</w:t>
      </w:r>
      <w:r>
        <w:rPr>
          <w:sz w:val="24"/>
        </w:rPr>
        <w:t xml:space="preserve"> が おり、</w:t>
      </w:r>
      <w:r>
        <w:rPr>
          <w:color w:val="0070C0"/>
          <w:sz w:val="24"/>
        </w:rPr>
        <w:t>博覧会</w:t>
      </w:r>
      <w:r>
        <w:rPr>
          <w:color w:val="C00000"/>
          <w:sz w:val="24"/>
        </w:rPr>
        <w:t>(はくらんかい)</w:t>
      </w:r>
      <w:r>
        <w:rPr>
          <w:sz w:val="24"/>
        </w:rPr>
        <w:t xml:space="preserve"> の </w:t>
      </w:r>
      <w:r>
        <w:rPr>
          <w:color w:val="0070C0"/>
          <w:sz w:val="24"/>
        </w:rPr>
        <w:t>利益</w:t>
      </w:r>
      <w:r>
        <w:rPr>
          <w:color w:val="C00000"/>
          <w:sz w:val="24"/>
        </w:rPr>
        <w:t>(りえき)</w:t>
      </w:r>
      <w:r>
        <w:rPr>
          <w:sz w:val="24"/>
        </w:rPr>
        <w:t xml:space="preserve"> は </w:t>
      </w:r>
      <w:r>
        <w:rPr>
          <w:color w:val="0070C0"/>
          <w:sz w:val="24"/>
        </w:rPr>
        <w:t>博物館</w:t>
      </w:r>
      <w:r>
        <w:rPr>
          <w:color w:val="C00000"/>
          <w:sz w:val="24"/>
        </w:rPr>
        <w:t>(はくぶつかん)</w:t>
      </w:r>
      <w:r>
        <w:rPr>
          <w:sz w:val="24"/>
        </w:rPr>
        <w:t xml:space="preserve"> と </w:t>
      </w:r>
      <w:r>
        <w:rPr>
          <w:color w:val="0070C0"/>
          <w:sz w:val="24"/>
        </w:rPr>
        <w:t>大学</w:t>
      </w:r>
      <w:r>
        <w:rPr>
          <w:color w:val="C00000"/>
          <w:sz w:val="24"/>
        </w:rPr>
        <w:t>(だいがく)</w:t>
      </w:r>
      <w:r>
        <w:rPr>
          <w:sz w:val="24"/>
        </w:rPr>
        <w:t xml:space="preserve"> を </w:t>
      </w:r>
      <w:r>
        <w:rPr>
          <w:color w:val="0070C0"/>
          <w:sz w:val="24"/>
        </w:rPr>
        <w:t>建設</w:t>
      </w:r>
      <w:r>
        <w:rPr>
          <w:color w:val="C00000"/>
          <w:sz w:val="24"/>
        </w:rPr>
        <w:t>(けんせつ)</w:t>
      </w:r>
      <w:r>
        <w:rPr>
          <w:sz w:val="24"/>
        </w:rPr>
        <w:t xml:space="preserve"> する ため に </w:t>
      </w:r>
      <w:r>
        <w:rPr>
          <w:color w:val="0070C0"/>
          <w:sz w:val="24"/>
        </w:rPr>
        <w:t>使</w:t>
      </w:r>
      <w:r>
        <w:rPr>
          <w:color w:val="C00000"/>
          <w:sz w:val="24"/>
        </w:rPr>
        <w:t>(つか)</w:t>
      </w:r>
      <w:r>
        <w:rPr>
          <w:sz w:val="24"/>
        </w:rPr>
        <w:t>われました。</w:t>
      </w:r>
      <w:r>
        <w:rPr>
          <w:color w:val="0070C0"/>
          <w:sz w:val="24"/>
        </w:rPr>
        <w:t>後</w:t>
      </w:r>
      <w:r>
        <w:rPr>
          <w:color w:val="C00000"/>
          <w:sz w:val="24"/>
        </w:rPr>
        <w:t>(のち)</w:t>
      </w:r>
      <w:r>
        <w:rPr>
          <w:sz w:val="24"/>
        </w:rPr>
        <w:t xml:space="preserve"> に、クリスタル パレス は サウス ロンドン に </w:t>
      </w:r>
      <w:r>
        <w:rPr>
          <w:color w:val="0070C0"/>
          <w:sz w:val="24"/>
        </w:rPr>
        <w:t>移</w:t>
      </w:r>
      <w:r>
        <w:rPr>
          <w:color w:val="C00000"/>
          <w:sz w:val="24"/>
        </w:rPr>
        <w:t>(うつ)</w:t>
      </w:r>
      <w:r>
        <w:rPr>
          <w:sz w:val="24"/>
        </w:rPr>
        <w:t>されました。1936</w:t>
      </w:r>
      <w:r>
        <w:rPr>
          <w:color w:val="0070C0"/>
          <w:sz w:val="24"/>
        </w:rPr>
        <w:t>年</w:t>
      </w:r>
      <w:r>
        <w:rPr>
          <w:color w:val="C00000"/>
          <w:sz w:val="24"/>
        </w:rPr>
        <w:t>(ねん)</w:t>
      </w:r>
      <w:r>
        <w:rPr>
          <w:sz w:val="24"/>
        </w:rPr>
        <w:t xml:space="preserve"> に </w:t>
      </w:r>
      <w:r>
        <w:rPr>
          <w:color w:val="0070C0"/>
          <w:sz w:val="24"/>
        </w:rPr>
        <w:t>焼</w:t>
      </w:r>
      <w:r>
        <w:rPr>
          <w:color w:val="C00000"/>
          <w:sz w:val="24"/>
        </w:rPr>
        <w:t>(や)</w:t>
      </w:r>
      <w:r>
        <w:rPr>
          <w:sz w:val="24"/>
        </w:rPr>
        <w:t>け</w:t>
      </w:r>
      <w:r>
        <w:rPr>
          <w:color w:val="0070C0"/>
          <w:sz w:val="24"/>
        </w:rPr>
        <w:t>落</w:t>
      </w:r>
      <w:r>
        <w:rPr>
          <w:color w:val="C00000"/>
          <w:sz w:val="24"/>
        </w:rPr>
        <w:t>(お)</w:t>
      </w:r>
      <w:r>
        <w:rPr>
          <w:sz w:val="24"/>
        </w:rPr>
        <w:t>ちる まで、</w:t>
      </w:r>
      <w:r>
        <w:rPr>
          <w:color w:val="0070C0"/>
          <w:sz w:val="24"/>
        </w:rPr>
        <w:t>世界</w:t>
      </w:r>
      <w:r>
        <w:rPr>
          <w:color w:val="C00000"/>
          <w:sz w:val="24"/>
        </w:rPr>
        <w:t>(せかい)</w:t>
      </w:r>
      <w:r>
        <w:rPr>
          <w:sz w:val="24"/>
        </w:rPr>
        <w:t xml:space="preserve"> で </w:t>
      </w:r>
      <w:r>
        <w:rPr>
          <w:color w:val="0070C0"/>
          <w:sz w:val="24"/>
        </w:rPr>
        <w:t>最</w:t>
      </w:r>
      <w:r>
        <w:rPr>
          <w:color w:val="C00000"/>
          <w:sz w:val="24"/>
        </w:rPr>
        <w:t>(もっと)</w:t>
      </w:r>
      <w:r>
        <w:rPr>
          <w:sz w:val="24"/>
        </w:rPr>
        <w:t xml:space="preserve">も </w:t>
      </w:r>
      <w:r>
        <w:rPr>
          <w:color w:val="0070C0"/>
          <w:sz w:val="24"/>
        </w:rPr>
        <w:t>有名</w:t>
      </w:r>
      <w:r>
        <w:rPr>
          <w:color w:val="C00000"/>
          <w:sz w:val="24"/>
        </w:rPr>
        <w:t>(ゆうめい)</w:t>
      </w:r>
      <w:r>
        <w:rPr>
          <w:sz w:val="24"/>
        </w:rPr>
        <w:t xml:space="preserve"> な </w:t>
      </w:r>
      <w:r>
        <w:rPr>
          <w:color w:val="0070C0"/>
          <w:sz w:val="24"/>
        </w:rPr>
        <w:t>建物</w:t>
      </w:r>
      <w:r>
        <w:rPr>
          <w:color w:val="C00000"/>
          <w:sz w:val="24"/>
        </w:rPr>
        <w:t>(たてもの)</w:t>
      </w:r>
      <w:r>
        <w:rPr>
          <w:sz w:val="24"/>
        </w:rPr>
        <w:t xml:space="preserve"> の </w:t>
      </w:r>
      <w:r>
        <w:rPr>
          <w:color w:val="0070C0"/>
          <w:sz w:val="24"/>
        </w:rPr>
        <w:t>一</w:t>
      </w:r>
      <w:r>
        <w:rPr>
          <w:color w:val="C00000"/>
          <w:sz w:val="24"/>
        </w:rPr>
        <w:t>(ひと)</w:t>
      </w:r>
      <w:r>
        <w:rPr>
          <w:sz w:val="24"/>
        </w:rPr>
        <w:t>つ で あり</w:t>
      </w:r>
      <w:r>
        <w:rPr>
          <w:color w:val="0070C0"/>
          <w:sz w:val="24"/>
        </w:rPr>
        <w:t>続</w:t>
      </w:r>
      <w:r>
        <w:rPr>
          <w:color w:val="C00000"/>
          <w:sz w:val="24"/>
        </w:rPr>
        <w:t>(つづ)</w:t>
      </w:r>
      <w:r>
        <w:rPr>
          <w:sz w:val="24"/>
        </w:rPr>
        <w:t>けました。</w:t>
      </w:r>
    </w:p>
    <w:p>
      <w:pPr>
        <w:pStyle w:val="Heading2"/>
      </w:pPr>
      <w:r>
        <w:rPr>
          <w:b/>
          <w:color w:val="555555"/>
          <w:sz w:val="26"/>
        </w:rPr>
        <w:t>한국어</w:t>
      </w:r>
    </w:p>
    <w:p>
      <w:r>
        <w:rPr>
          <w:sz w:val="22"/>
        </w:rPr>
        <w:t>아마도 19세기의 가장 비범한 건물은, 1851년의 만국 박람회를 위해 하이드 파크에 세워진 수정궁이었을 것입니다. 수정궁은 세상의 다른 모든 건물과 달랐습니다. 철과 유리로 만들어졌기 때문입니다. 그것은 역사상 가장 큰 건물 중 하나였고, 많은 나라에서 수많은 사람들이 보러 왔습니다. 세계 여러 곳에서 수많은 상품이 박람회로 보내졌습니다. 수많은 기계도 전시되어 있었습니다. 전시된 가장 멋진 기계는 네이즈미스의 증기 해머였습니다. 당시에는 여행이 오늘날만큼 쉽지 않았지만, 증기선이 수천 명의 방문객을 유럽에서 해협을 건너 실어 날랐습니다. 영국에 도착하면, 기차로 수정궁까지 데려가졌습니다. 모두 합해 600만 명의 방문객이 있었고, 박람회의 수익은 박물관과 대학을 세우는 데 쓰였습니다. 나중에 수정궁은 사우스 런던으로 옮겨졌습니다. 1936년에 불타 무너질 때까지, 세상에서 가장 유명한 건물 중 하나로 남아 있었습니다.</w:t>
      </w:r>
    </w:p>
    <w:p>
      <w:pPr>
        <w:pStyle w:val="Normal"/>
      </w:pPr>
    </w:p>
    <w:p>
      <w:pPr>
        <w:pStyle w:val="Heading1"/>
      </w:pPr>
      <w:r>
        <w:rPr>
          <w:b/>
          <w:color w:val="1F4E79"/>
          <w:sz w:val="30"/>
        </w:rPr>
        <w:t>第81課　Escape　/　脱走(だっそう)　/　탈출</w:t>
      </w:r>
    </w:p>
    <w:p>
      <w:pPr>
        <w:pStyle w:val="Heading2"/>
      </w:pPr>
      <w:r>
        <w:rPr>
          <w:b/>
          <w:color w:val="555555"/>
          <w:sz w:val="26"/>
        </w:rPr>
        <w:t>English</w:t>
      </w:r>
    </w:p>
    <w:p>
      <w:pPr>
        <w:pStyle w:val="Normal"/>
      </w:pPr>
      <w:r>
        <w:rPr>
          <w:sz w:val="24"/>
        </w:rPr>
        <w:t>When he had killed the guard, the prisoner of war quickly dragged him into the bushes. Working rapidly in the darkness, he soon changed into the dead man's clothes. Now, dressed in a blue uniform and with a rifle over his shoulder, the prisoner marched boldly up and down in front of the camp. He could hear shouting in the camp itself. Lights were blazing and men were running here and there: they had just discovered that a prisoner had escaped. At that moment, a large black car with four officers inside it, stopped at the camp gates. The officers got out and the prisoner stood to attention and saluted as they passed. When they had gone, the driver of the car came towards him. The man obviously wanted to talk. He was rather elderly with grey hair and clear blue eyes. The prisoner felt sorry for him, but there was nothing else he could do. As the man came near, the prisoner knocked him to the ground with a sharp blow. Then, jumping into the car, he drove off as quickly as he could.</w:t>
      </w:r>
    </w:p>
    <w:p>
      <w:pPr>
        <w:pStyle w:val="Heading2"/>
      </w:pPr>
      <w:r>
        <w:rPr>
          <w:b/>
          <w:color w:val="555555"/>
          <w:sz w:val="26"/>
        </w:rPr>
        <w:t>日本語(にほんご)</w:t>
      </w:r>
    </w:p>
    <w:p>
      <w:pPr>
        <w:pStyle w:val="Normal"/>
      </w:pPr>
      <w:r>
        <w:rPr>
          <w:color w:val="0070C0"/>
          <w:sz w:val="24"/>
        </w:rPr>
        <w:t>見張</w:t>
      </w:r>
      <w:r>
        <w:rPr>
          <w:color w:val="C00000"/>
          <w:sz w:val="24"/>
        </w:rPr>
        <w:t>(みは)</w:t>
      </w:r>
      <w:r>
        <w:rPr>
          <w:sz w:val="24"/>
        </w:rPr>
        <w:t xml:space="preserve">り を </w:t>
      </w:r>
      <w:r>
        <w:rPr>
          <w:color w:val="0070C0"/>
          <w:sz w:val="24"/>
        </w:rPr>
        <w:t>殺</w:t>
      </w:r>
      <w:r>
        <w:rPr>
          <w:color w:val="C00000"/>
          <w:sz w:val="24"/>
        </w:rPr>
        <w:t>(ころ)</w:t>
      </w:r>
      <w:r>
        <w:rPr>
          <w:sz w:val="24"/>
        </w:rPr>
        <w:t xml:space="preserve">した </w:t>
      </w:r>
      <w:r>
        <w:rPr>
          <w:color w:val="0070C0"/>
          <w:sz w:val="24"/>
        </w:rPr>
        <w:t>後</w:t>
      </w:r>
      <w:r>
        <w:rPr>
          <w:color w:val="C00000"/>
          <w:sz w:val="24"/>
        </w:rPr>
        <w:t>(あと)</w:t>
      </w:r>
      <w:r>
        <w:rPr>
          <w:sz w:val="24"/>
        </w:rPr>
        <w:t>、</w:t>
      </w:r>
      <w:r>
        <w:rPr>
          <w:color w:val="0070C0"/>
          <w:sz w:val="24"/>
        </w:rPr>
        <w:t>捕虜</w:t>
      </w:r>
      <w:r>
        <w:rPr>
          <w:color w:val="C00000"/>
          <w:sz w:val="24"/>
        </w:rPr>
        <w:t>(ほりょ)</w:t>
      </w:r>
      <w:r>
        <w:rPr>
          <w:sz w:val="24"/>
        </w:rPr>
        <w:t xml:space="preserve"> は </w:t>
      </w:r>
      <w:r>
        <w:rPr>
          <w:color w:val="0070C0"/>
          <w:sz w:val="24"/>
        </w:rPr>
        <w:t>急</w:t>
      </w:r>
      <w:r>
        <w:rPr>
          <w:color w:val="C00000"/>
          <w:sz w:val="24"/>
        </w:rPr>
        <w:t>(いそ)</w:t>
      </w:r>
      <w:r>
        <w:rPr>
          <w:sz w:val="24"/>
        </w:rPr>
        <w:t xml:space="preserve">いで </w:t>
      </w:r>
      <w:r>
        <w:rPr>
          <w:color w:val="0070C0"/>
          <w:sz w:val="24"/>
        </w:rPr>
        <w:t>彼</w:t>
      </w:r>
      <w:r>
        <w:rPr>
          <w:color w:val="C00000"/>
          <w:sz w:val="24"/>
        </w:rPr>
        <w:t>(かれ)</w:t>
      </w:r>
      <w:r>
        <w:rPr>
          <w:sz w:val="24"/>
        </w:rPr>
        <w:t xml:space="preserve"> を </w:t>
      </w:r>
      <w:r>
        <w:rPr>
          <w:color w:val="0070C0"/>
          <w:sz w:val="24"/>
        </w:rPr>
        <w:t>茂</w:t>
      </w:r>
      <w:r>
        <w:rPr>
          <w:color w:val="C00000"/>
          <w:sz w:val="24"/>
        </w:rPr>
        <w:t>(しげ)</w:t>
      </w:r>
      <w:r>
        <w:rPr>
          <w:sz w:val="24"/>
        </w:rPr>
        <w:t xml:space="preserve">み に </w:t>
      </w:r>
      <w:r>
        <w:rPr>
          <w:color w:val="0070C0"/>
          <w:sz w:val="24"/>
        </w:rPr>
        <w:t>引</w:t>
      </w:r>
      <w:r>
        <w:rPr>
          <w:color w:val="C00000"/>
          <w:sz w:val="24"/>
        </w:rPr>
        <w:t>(ひ)</w:t>
      </w:r>
      <w:r>
        <w:rPr>
          <w:sz w:val="24"/>
        </w:rPr>
        <w:t>き ずり</w:t>
      </w:r>
      <w:r>
        <w:rPr>
          <w:color w:val="0070C0"/>
          <w:sz w:val="24"/>
        </w:rPr>
        <w:t>込</w:t>
      </w:r>
      <w:r>
        <w:rPr>
          <w:color w:val="C00000"/>
          <w:sz w:val="24"/>
        </w:rPr>
        <w:t>(こ)</w:t>
      </w:r>
      <w:r>
        <w:rPr>
          <w:sz w:val="24"/>
        </w:rPr>
        <w:t>みました。</w:t>
      </w:r>
      <w:r>
        <w:rPr>
          <w:color w:val="0070C0"/>
          <w:sz w:val="24"/>
        </w:rPr>
        <w:t>暗</w:t>
      </w:r>
      <w:r>
        <w:rPr>
          <w:color w:val="C00000"/>
          <w:sz w:val="24"/>
        </w:rPr>
        <w:t>(くら)</w:t>
      </w:r>
      <w:r>
        <w:rPr>
          <w:color w:val="0070C0"/>
          <w:sz w:val="24"/>
        </w:rPr>
        <w:t>闇</w:t>
      </w:r>
      <w:r>
        <w:rPr>
          <w:color w:val="C00000"/>
          <w:sz w:val="24"/>
        </w:rPr>
        <w:t>(やみ)</w:t>
      </w:r>
      <w:r>
        <w:rPr>
          <w:sz w:val="24"/>
        </w:rPr>
        <w:t xml:space="preserve"> の </w:t>
      </w:r>
      <w:r>
        <w:rPr>
          <w:color w:val="0070C0"/>
          <w:sz w:val="24"/>
        </w:rPr>
        <w:t>中</w:t>
      </w:r>
      <w:r>
        <w:rPr>
          <w:color w:val="C00000"/>
          <w:sz w:val="24"/>
        </w:rPr>
        <w:t>(なか)</w:t>
      </w:r>
      <w:r>
        <w:rPr>
          <w:sz w:val="24"/>
        </w:rPr>
        <w:t xml:space="preserve"> で </w:t>
      </w:r>
      <w:r>
        <w:rPr>
          <w:color w:val="0070C0"/>
          <w:sz w:val="24"/>
        </w:rPr>
        <w:t>素早</w:t>
      </w:r>
      <w:r>
        <w:rPr>
          <w:color w:val="C00000"/>
          <w:sz w:val="24"/>
        </w:rPr>
        <w:t>(すばや)</w:t>
      </w:r>
      <w:r>
        <w:rPr>
          <w:sz w:val="24"/>
        </w:rPr>
        <w:t xml:space="preserve">く </w:t>
      </w:r>
      <w:r>
        <w:rPr>
          <w:color w:val="0070C0"/>
          <w:sz w:val="24"/>
        </w:rPr>
        <w:t>作業</w:t>
      </w:r>
      <w:r>
        <w:rPr>
          <w:color w:val="C00000"/>
          <w:sz w:val="24"/>
        </w:rPr>
        <w:t>(さぎょう)</w:t>
      </w:r>
      <w:r>
        <w:rPr>
          <w:sz w:val="24"/>
        </w:rPr>
        <w:t xml:space="preserve"> し、すぐ に </w:t>
      </w:r>
      <w:r>
        <w:rPr>
          <w:color w:val="0070C0"/>
          <w:sz w:val="24"/>
        </w:rPr>
        <w:t>死</w:t>
      </w:r>
      <w:r>
        <w:rPr>
          <w:color w:val="C00000"/>
          <w:sz w:val="24"/>
        </w:rPr>
        <w:t>(し)</w:t>
      </w:r>
      <w:r>
        <w:rPr>
          <w:sz w:val="24"/>
        </w:rPr>
        <w:t xml:space="preserve">んだ </w:t>
      </w:r>
      <w:r>
        <w:rPr>
          <w:color w:val="0070C0"/>
          <w:sz w:val="24"/>
        </w:rPr>
        <w:t>男</w:t>
      </w:r>
      <w:r>
        <w:rPr>
          <w:color w:val="C00000"/>
          <w:sz w:val="24"/>
        </w:rPr>
        <w:t>(おとこ)</w:t>
      </w:r>
      <w:r>
        <w:rPr>
          <w:sz w:val="24"/>
        </w:rPr>
        <w:t xml:space="preserve"> の </w:t>
      </w:r>
      <w:r>
        <w:rPr>
          <w:color w:val="0070C0"/>
          <w:sz w:val="24"/>
        </w:rPr>
        <w:t>服</w:t>
      </w:r>
      <w:r>
        <w:rPr>
          <w:color w:val="C00000"/>
          <w:sz w:val="24"/>
        </w:rPr>
        <w:t>(ふく)</w:t>
      </w:r>
      <w:r>
        <w:rPr>
          <w:sz w:val="24"/>
        </w:rPr>
        <w:t xml:space="preserve"> に </w:t>
      </w:r>
      <w:r>
        <w:rPr>
          <w:color w:val="0070C0"/>
          <w:sz w:val="24"/>
        </w:rPr>
        <w:t>着替</w:t>
      </w:r>
      <w:r>
        <w:rPr>
          <w:color w:val="C00000"/>
          <w:sz w:val="24"/>
        </w:rPr>
        <w:t>(きが)</w:t>
      </w:r>
      <w:r>
        <w:rPr>
          <w:sz w:val="24"/>
        </w:rPr>
        <w:t>えました。</w:t>
      </w:r>
      <w:r>
        <w:rPr>
          <w:color w:val="0070C0"/>
          <w:sz w:val="24"/>
        </w:rPr>
        <w:t>今</w:t>
      </w:r>
      <w:r>
        <w:rPr>
          <w:color w:val="C00000"/>
          <w:sz w:val="24"/>
        </w:rPr>
        <w:t>(いま)</w:t>
      </w:r>
      <w:r>
        <w:rPr>
          <w:sz w:val="24"/>
        </w:rPr>
        <w:t xml:space="preserve"> は </w:t>
      </w:r>
      <w:r>
        <w:rPr>
          <w:color w:val="0070C0"/>
          <w:sz w:val="24"/>
        </w:rPr>
        <w:t>青</w:t>
      </w:r>
      <w:r>
        <w:rPr>
          <w:color w:val="C00000"/>
          <w:sz w:val="24"/>
        </w:rPr>
        <w:t>(あお)</w:t>
      </w:r>
      <w:r>
        <w:rPr>
          <w:sz w:val="24"/>
        </w:rPr>
        <w:t xml:space="preserve">い </w:t>
      </w:r>
      <w:r>
        <w:rPr>
          <w:color w:val="0070C0"/>
          <w:sz w:val="24"/>
        </w:rPr>
        <w:t>制服</w:t>
      </w:r>
      <w:r>
        <w:rPr>
          <w:color w:val="C00000"/>
          <w:sz w:val="24"/>
        </w:rPr>
        <w:t>(せいふく)</w:t>
      </w:r>
      <w:r>
        <w:rPr>
          <w:sz w:val="24"/>
        </w:rPr>
        <w:t xml:space="preserve"> を </w:t>
      </w:r>
      <w:r>
        <w:rPr>
          <w:color w:val="0070C0"/>
          <w:sz w:val="24"/>
        </w:rPr>
        <w:t>着</w:t>
      </w:r>
      <w:r>
        <w:rPr>
          <w:color w:val="C00000"/>
          <w:sz w:val="24"/>
        </w:rPr>
        <w:t>(き)</w:t>
      </w:r>
      <w:r>
        <w:rPr>
          <w:sz w:val="24"/>
        </w:rPr>
        <w:t xml:space="preserve">て、ライフル を </w:t>
      </w:r>
      <w:r>
        <w:rPr>
          <w:color w:val="0070C0"/>
          <w:sz w:val="24"/>
        </w:rPr>
        <w:t>肩</w:t>
      </w:r>
      <w:r>
        <w:rPr>
          <w:color w:val="C00000"/>
          <w:sz w:val="24"/>
        </w:rPr>
        <w:t>(かた)</w:t>
      </w:r>
      <w:r>
        <w:rPr>
          <w:sz w:val="24"/>
        </w:rPr>
        <w:t xml:space="preserve"> に </w:t>
      </w:r>
      <w:r>
        <w:rPr>
          <w:color w:val="0070C0"/>
          <w:sz w:val="24"/>
        </w:rPr>
        <w:t>掛</w:t>
      </w:r>
      <w:r>
        <w:rPr>
          <w:color w:val="C00000"/>
          <w:sz w:val="24"/>
        </w:rPr>
        <w:t>(か)</w:t>
      </w:r>
      <w:r>
        <w:rPr>
          <w:sz w:val="24"/>
        </w:rPr>
        <w:t>け、</w:t>
      </w:r>
      <w:r>
        <w:rPr>
          <w:color w:val="0070C0"/>
          <w:sz w:val="24"/>
        </w:rPr>
        <w:t>捕虜</w:t>
      </w:r>
      <w:r>
        <w:rPr>
          <w:color w:val="C00000"/>
          <w:sz w:val="24"/>
        </w:rPr>
        <w:t>(ほりょ)</w:t>
      </w:r>
      <w:r>
        <w:rPr>
          <w:sz w:val="24"/>
        </w:rPr>
        <w:t xml:space="preserve"> は </w:t>
      </w:r>
      <w:r>
        <w:rPr>
          <w:color w:val="0070C0"/>
          <w:sz w:val="24"/>
        </w:rPr>
        <w:t>大胆</w:t>
      </w:r>
      <w:r>
        <w:rPr>
          <w:color w:val="C00000"/>
          <w:sz w:val="24"/>
        </w:rPr>
        <w:t>(だいたん)</w:t>
      </w:r>
      <w:r>
        <w:rPr>
          <w:sz w:val="24"/>
        </w:rPr>
        <w:t xml:space="preserve"> に も キャンプ の </w:t>
      </w:r>
      <w:r>
        <w:rPr>
          <w:color w:val="0070C0"/>
          <w:sz w:val="24"/>
        </w:rPr>
        <w:t>前</w:t>
      </w:r>
      <w:r>
        <w:rPr>
          <w:color w:val="C00000"/>
          <w:sz w:val="24"/>
        </w:rPr>
        <w:t>(まえ)</w:t>
      </w:r>
      <w:r>
        <w:rPr>
          <w:sz w:val="24"/>
        </w:rPr>
        <w:t xml:space="preserve"> を </w:t>
      </w:r>
      <w:r>
        <w:rPr>
          <w:color w:val="0070C0"/>
          <w:sz w:val="24"/>
        </w:rPr>
        <w:t>行</w:t>
      </w:r>
      <w:r>
        <w:rPr>
          <w:color w:val="C00000"/>
          <w:sz w:val="24"/>
        </w:rPr>
        <w:t>(い)</w:t>
      </w:r>
      <w:r>
        <w:rPr>
          <w:sz w:val="24"/>
        </w:rPr>
        <w:t xml:space="preserve">ったり </w:t>
      </w:r>
      <w:r>
        <w:rPr>
          <w:color w:val="0070C0"/>
          <w:sz w:val="24"/>
        </w:rPr>
        <w:t>来</w:t>
      </w:r>
      <w:r>
        <w:rPr>
          <w:color w:val="C00000"/>
          <w:sz w:val="24"/>
        </w:rPr>
        <w:t>(き)</w:t>
      </w:r>
      <w:r>
        <w:rPr>
          <w:sz w:val="24"/>
        </w:rPr>
        <w:t xml:space="preserve">たり </w:t>
      </w:r>
      <w:r>
        <w:rPr>
          <w:color w:val="0070C0"/>
          <w:sz w:val="24"/>
        </w:rPr>
        <w:t>歩</w:t>
      </w:r>
      <w:r>
        <w:rPr>
          <w:color w:val="C00000"/>
          <w:sz w:val="24"/>
        </w:rPr>
        <w:t>(ある)</w:t>
      </w:r>
      <w:r>
        <w:rPr>
          <w:sz w:val="24"/>
        </w:rPr>
        <w:t xml:space="preserve">きました。キャンプ の </w:t>
      </w:r>
      <w:r>
        <w:rPr>
          <w:color w:val="0070C0"/>
          <w:sz w:val="24"/>
        </w:rPr>
        <w:t>中</w:t>
      </w:r>
      <w:r>
        <w:rPr>
          <w:color w:val="C00000"/>
          <w:sz w:val="24"/>
        </w:rPr>
        <w:t>(なか)</w:t>
      </w:r>
      <w:r>
        <w:rPr>
          <w:sz w:val="24"/>
        </w:rPr>
        <w:t xml:space="preserve"> から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聞</w:t>
      </w:r>
      <w:r>
        <w:rPr>
          <w:color w:val="C00000"/>
          <w:sz w:val="24"/>
        </w:rPr>
        <w:t>(き)</w:t>
      </w:r>
      <w:r>
        <w:rPr>
          <w:sz w:val="24"/>
        </w:rPr>
        <w:t>こえました。</w:t>
      </w:r>
      <w:r>
        <w:rPr>
          <w:color w:val="0070C0"/>
          <w:sz w:val="24"/>
        </w:rPr>
        <w:t>明</w:t>
      </w:r>
      <w:r>
        <w:rPr>
          <w:color w:val="C00000"/>
          <w:sz w:val="24"/>
        </w:rPr>
        <w:t>(あ)</w:t>
      </w:r>
      <w:r>
        <w:rPr>
          <w:sz w:val="24"/>
        </w:rPr>
        <w:t xml:space="preserve">かり が </w:t>
      </w:r>
      <w:r>
        <w:rPr>
          <w:color w:val="0070C0"/>
          <w:sz w:val="24"/>
        </w:rPr>
        <w:t>燃</w:t>
      </w:r>
      <w:r>
        <w:rPr>
          <w:color w:val="C00000"/>
          <w:sz w:val="24"/>
        </w:rPr>
        <w:t>(も)</w:t>
      </w:r>
      <w:r>
        <w:rPr>
          <w:sz w:val="24"/>
        </w:rPr>
        <w:t>え</w:t>
      </w:r>
      <w:r>
        <w:rPr>
          <w:color w:val="0070C0"/>
          <w:sz w:val="24"/>
        </w:rPr>
        <w:t>盛</w:t>
      </w:r>
      <w:r>
        <w:rPr>
          <w:color w:val="C00000"/>
          <w:sz w:val="24"/>
        </w:rPr>
        <w:t>(さか)</w:t>
      </w:r>
      <w:r>
        <w:rPr>
          <w:sz w:val="24"/>
        </w:rPr>
        <w:t>り、</w:t>
      </w:r>
      <w:r>
        <w:rPr>
          <w:color w:val="0070C0"/>
          <w:sz w:val="24"/>
        </w:rPr>
        <w:t>男</w:t>
      </w:r>
      <w:r>
        <w:rPr>
          <w:color w:val="C00000"/>
          <w:sz w:val="24"/>
        </w:rPr>
        <w:t>(おとこ)</w:t>
      </w:r>
      <w:r>
        <w:rPr>
          <w:sz w:val="24"/>
        </w:rPr>
        <w:t xml:space="preserve">たち が あちこち </w:t>
      </w:r>
      <w:r>
        <w:rPr>
          <w:color w:val="0070C0"/>
          <w:sz w:val="24"/>
        </w:rPr>
        <w:t>走</w:t>
      </w:r>
      <w:r>
        <w:rPr>
          <w:color w:val="C00000"/>
          <w:sz w:val="24"/>
        </w:rPr>
        <w:t>(はし)</w:t>
      </w:r>
      <w:r>
        <w:rPr>
          <w:sz w:val="24"/>
        </w:rPr>
        <w:t xml:space="preserve">り </w:t>
      </w:r>
      <w:r>
        <w:rPr>
          <w:color w:val="0070C0"/>
          <w:sz w:val="24"/>
        </w:rPr>
        <w:t>回</w:t>
      </w:r>
      <w:r>
        <w:rPr>
          <w:color w:val="C00000"/>
          <w:sz w:val="24"/>
        </w:rPr>
        <w:t>(まわ)</w:t>
      </w:r>
      <w:r>
        <w:rPr>
          <w:sz w:val="24"/>
        </w:rPr>
        <w:t xml:space="preserve">って いました: </w:t>
      </w:r>
      <w:r>
        <w:rPr>
          <w:color w:val="0070C0"/>
          <w:sz w:val="24"/>
        </w:rPr>
        <w:t>彼</w:t>
      </w:r>
      <w:r>
        <w:rPr>
          <w:color w:val="C00000"/>
          <w:sz w:val="24"/>
        </w:rPr>
        <w:t>(かれ)</w:t>
      </w:r>
      <w:r>
        <w:rPr>
          <w:sz w:val="24"/>
        </w:rPr>
        <w:t xml:space="preserve">ら は ちょうど </w:t>
      </w:r>
      <w:r>
        <w:rPr>
          <w:color w:val="0070C0"/>
          <w:sz w:val="24"/>
        </w:rPr>
        <w:t>捕虜</w:t>
      </w:r>
      <w:r>
        <w:rPr>
          <w:color w:val="C00000"/>
          <w:sz w:val="24"/>
        </w:rPr>
        <w:t>(ほりょ)</w:t>
      </w:r>
      <w:r>
        <w:rPr>
          <w:sz w:val="24"/>
        </w:rPr>
        <w:t xml:space="preserve"> が </w:t>
      </w:r>
      <w:r>
        <w:rPr>
          <w:color w:val="0070C0"/>
          <w:sz w:val="24"/>
        </w:rPr>
        <w:t>脱走</w:t>
      </w:r>
      <w:r>
        <w:rPr>
          <w:color w:val="C00000"/>
          <w:sz w:val="24"/>
        </w:rPr>
        <w:t>(だっそう)</w:t>
      </w:r>
      <w:r>
        <w:rPr>
          <w:sz w:val="24"/>
        </w:rPr>
        <w:t xml:space="preserve"> した と </w:t>
      </w:r>
      <w:r>
        <w:rPr>
          <w:color w:val="0070C0"/>
          <w:sz w:val="24"/>
        </w:rPr>
        <w:t>気</w:t>
      </w:r>
      <w:r>
        <w:rPr>
          <w:color w:val="C00000"/>
          <w:sz w:val="24"/>
        </w:rPr>
        <w:t>(き)</w:t>
      </w:r>
      <w:r>
        <w:rPr>
          <w:sz w:val="24"/>
        </w:rPr>
        <w:t xml:space="preserve">づいた の です。その </w:t>
      </w:r>
      <w:r>
        <w:rPr>
          <w:color w:val="0070C0"/>
          <w:sz w:val="24"/>
        </w:rPr>
        <w:t>瞬間</w:t>
      </w:r>
      <w:r>
        <w:rPr>
          <w:color w:val="C00000"/>
          <w:sz w:val="24"/>
        </w:rPr>
        <w:t>(しゅんかん)</w:t>
      </w:r>
      <w:r>
        <w:rPr>
          <w:sz w:val="24"/>
        </w:rPr>
        <w:t>、4</w:t>
      </w:r>
      <w:r>
        <w:rPr>
          <w:color w:val="0070C0"/>
          <w:sz w:val="24"/>
        </w:rPr>
        <w:t>人</w:t>
      </w:r>
      <w:r>
        <w:rPr>
          <w:color w:val="C00000"/>
          <w:sz w:val="24"/>
        </w:rPr>
        <w:t>(にん)</w:t>
      </w:r>
      <w:r>
        <w:rPr>
          <w:sz w:val="24"/>
        </w:rPr>
        <w:t xml:space="preserve"> の </w:t>
      </w:r>
      <w:r>
        <w:rPr>
          <w:color w:val="0070C0"/>
          <w:sz w:val="24"/>
        </w:rPr>
        <w:t>将校</w:t>
      </w:r>
      <w:r>
        <w:rPr>
          <w:color w:val="C00000"/>
          <w:sz w:val="24"/>
        </w:rPr>
        <w:t>(しょうこう)</w:t>
      </w:r>
      <w:r>
        <w:rPr>
          <w:sz w:val="24"/>
        </w:rPr>
        <w:t xml:space="preserve"> を </w:t>
      </w:r>
      <w:r>
        <w:rPr>
          <w:color w:val="0070C0"/>
          <w:sz w:val="24"/>
        </w:rPr>
        <w:t>乗</w:t>
      </w:r>
      <w:r>
        <w:rPr>
          <w:color w:val="C00000"/>
          <w:sz w:val="24"/>
        </w:rPr>
        <w:t>(の)</w:t>
      </w:r>
      <w:r>
        <w:rPr>
          <w:sz w:val="24"/>
        </w:rPr>
        <w:t xml:space="preserve">せた </w:t>
      </w:r>
      <w:r>
        <w:rPr>
          <w:color w:val="0070C0"/>
          <w:sz w:val="24"/>
        </w:rPr>
        <w:t>大</w:t>
      </w:r>
      <w:r>
        <w:rPr>
          <w:color w:val="C00000"/>
          <w:sz w:val="24"/>
        </w:rPr>
        <w:t>(おお)</w:t>
      </w:r>
      <w:r>
        <w:rPr>
          <w:sz w:val="24"/>
        </w:rPr>
        <w:t xml:space="preserve">きな </w:t>
      </w:r>
      <w:r>
        <w:rPr>
          <w:color w:val="0070C0"/>
          <w:sz w:val="24"/>
        </w:rPr>
        <w:t>黒</w:t>
      </w:r>
      <w:r>
        <w:rPr>
          <w:color w:val="C00000"/>
          <w:sz w:val="24"/>
        </w:rPr>
        <w:t>(くろ)</w:t>
      </w:r>
      <w:r>
        <w:rPr>
          <w:sz w:val="24"/>
        </w:rPr>
        <w:t xml:space="preserve">い </w:t>
      </w:r>
      <w:r>
        <w:rPr>
          <w:color w:val="0070C0"/>
          <w:sz w:val="24"/>
        </w:rPr>
        <w:t>車</w:t>
      </w:r>
      <w:r>
        <w:rPr>
          <w:color w:val="C00000"/>
          <w:sz w:val="24"/>
        </w:rPr>
        <w:t>(くるま)</w:t>
      </w:r>
      <w:r>
        <w:rPr>
          <w:sz w:val="24"/>
        </w:rPr>
        <w:t xml:space="preserve"> が キャンプ の </w:t>
      </w:r>
      <w:r>
        <w:rPr>
          <w:color w:val="0070C0"/>
          <w:sz w:val="24"/>
        </w:rPr>
        <w:t>門</w:t>
      </w:r>
      <w:r>
        <w:rPr>
          <w:color w:val="C00000"/>
          <w:sz w:val="24"/>
        </w:rPr>
        <w:t>(もん)</w:t>
      </w:r>
      <w:r>
        <w:rPr>
          <w:sz w:val="24"/>
        </w:rPr>
        <w:t xml:space="preserve"> の </w:t>
      </w:r>
      <w:r>
        <w:rPr>
          <w:color w:val="0070C0"/>
          <w:sz w:val="24"/>
        </w:rPr>
        <w:t>前</w:t>
      </w:r>
      <w:r>
        <w:rPr>
          <w:color w:val="C00000"/>
          <w:sz w:val="24"/>
        </w:rPr>
        <w:t>(まえ)</w:t>
      </w:r>
      <w:r>
        <w:rPr>
          <w:sz w:val="24"/>
        </w:rPr>
        <w:t xml:space="preserve"> に </w:t>
      </w:r>
      <w:r>
        <w:rPr>
          <w:color w:val="0070C0"/>
          <w:sz w:val="24"/>
        </w:rPr>
        <w:t>止</w:t>
      </w:r>
      <w:r>
        <w:rPr>
          <w:color w:val="C00000"/>
          <w:sz w:val="24"/>
        </w:rPr>
        <w:t>(と)</w:t>
      </w:r>
      <w:r>
        <w:rPr>
          <w:sz w:val="24"/>
        </w:rPr>
        <w:t>まりました。</w:t>
      </w:r>
      <w:r>
        <w:rPr>
          <w:color w:val="0070C0"/>
          <w:sz w:val="24"/>
        </w:rPr>
        <w:t>将校</w:t>
      </w:r>
      <w:r>
        <w:rPr>
          <w:color w:val="C00000"/>
          <w:sz w:val="24"/>
        </w:rPr>
        <w:t>(しょうこう)</w:t>
      </w:r>
      <w:r>
        <w:rPr>
          <w:sz w:val="24"/>
        </w:rPr>
        <w:t xml:space="preserve"> たち が </w:t>
      </w:r>
      <w:r>
        <w:rPr>
          <w:color w:val="0070C0"/>
          <w:sz w:val="24"/>
        </w:rPr>
        <w:t>降</w:t>
      </w:r>
      <w:r>
        <w:rPr>
          <w:color w:val="C00000"/>
          <w:sz w:val="24"/>
        </w:rPr>
        <w:t>(お)</w:t>
      </w:r>
      <w:r>
        <w:rPr>
          <w:sz w:val="24"/>
        </w:rPr>
        <w:t>りて、</w:t>
      </w:r>
      <w:r>
        <w:rPr>
          <w:color w:val="0070C0"/>
          <w:sz w:val="24"/>
        </w:rPr>
        <w:t>捕虜</w:t>
      </w:r>
      <w:r>
        <w:rPr>
          <w:color w:val="C00000"/>
          <w:sz w:val="24"/>
        </w:rPr>
        <w:t>(ほりょ)</w:t>
      </w:r>
      <w:r>
        <w:rPr>
          <w:sz w:val="24"/>
        </w:rPr>
        <w:t xml:space="preserve"> は </w:t>
      </w:r>
      <w:r>
        <w:rPr>
          <w:color w:val="0070C0"/>
          <w:sz w:val="24"/>
        </w:rPr>
        <w:t>気</w:t>
      </w:r>
      <w:r>
        <w:rPr>
          <w:color w:val="C00000"/>
          <w:sz w:val="24"/>
        </w:rPr>
        <w:t>(き)</w:t>
      </w:r>
      <w:r>
        <w:rPr>
          <w:sz w:val="24"/>
        </w:rPr>
        <w:t xml:space="preserve"> を つけ して </w:t>
      </w:r>
      <w:r>
        <w:rPr>
          <w:color w:val="0070C0"/>
          <w:sz w:val="24"/>
        </w:rPr>
        <w:t>敬礼</w:t>
      </w:r>
      <w:r>
        <w:rPr>
          <w:color w:val="C00000"/>
          <w:sz w:val="24"/>
        </w:rPr>
        <w:t>(けいれい)</w:t>
      </w:r>
      <w:r>
        <w:rPr>
          <w:sz w:val="24"/>
        </w:rPr>
        <w:t xml:space="preserve"> して </w:t>
      </w:r>
      <w:r>
        <w:rPr>
          <w:color w:val="0070C0"/>
          <w:sz w:val="24"/>
        </w:rPr>
        <w:t>通</w:t>
      </w:r>
      <w:r>
        <w:rPr>
          <w:color w:val="C00000"/>
          <w:sz w:val="24"/>
        </w:rPr>
        <w:t>(とお)</w:t>
      </w:r>
      <w:r>
        <w:rPr>
          <w:sz w:val="24"/>
        </w:rPr>
        <w:t>らせました。</w:t>
      </w:r>
      <w:r>
        <w:rPr>
          <w:color w:val="0070C0"/>
          <w:sz w:val="24"/>
        </w:rPr>
        <w:t>彼</w:t>
      </w:r>
      <w:r>
        <w:rPr>
          <w:color w:val="C00000"/>
          <w:sz w:val="24"/>
        </w:rPr>
        <w:t>(かれ)</w:t>
      </w:r>
      <w:r>
        <w:rPr>
          <w:sz w:val="24"/>
        </w:rPr>
        <w:t xml:space="preserve">ら が </w:t>
      </w:r>
      <w:r>
        <w:rPr>
          <w:color w:val="0070C0"/>
          <w:sz w:val="24"/>
        </w:rPr>
        <w:t>行</w:t>
      </w:r>
      <w:r>
        <w:rPr>
          <w:color w:val="C00000"/>
          <w:sz w:val="24"/>
        </w:rPr>
        <w:t>(い)</w:t>
      </w:r>
      <w:r>
        <w:rPr>
          <w:sz w:val="24"/>
        </w:rPr>
        <w:t>って しまう と、</w:t>
      </w:r>
      <w:r>
        <w:rPr>
          <w:color w:val="0070C0"/>
          <w:sz w:val="24"/>
        </w:rPr>
        <w:t>車</w:t>
      </w:r>
      <w:r>
        <w:rPr>
          <w:color w:val="C00000"/>
          <w:sz w:val="24"/>
        </w:rPr>
        <w:t>(くるま)</w:t>
      </w:r>
      <w:r>
        <w:rPr>
          <w:sz w:val="24"/>
        </w:rPr>
        <w:t xml:space="preserve"> の </w:t>
      </w:r>
      <w:r>
        <w:rPr>
          <w:color w:val="0070C0"/>
          <w:sz w:val="24"/>
        </w:rPr>
        <w:t>運転手</w:t>
      </w:r>
      <w:r>
        <w:rPr>
          <w:color w:val="C00000"/>
          <w:sz w:val="24"/>
        </w:rPr>
        <w:t>(うんてんしゅ)</w:t>
      </w:r>
      <w:r>
        <w:rPr>
          <w:sz w:val="24"/>
        </w:rPr>
        <w:t xml:space="preserve"> が </w:t>
      </w:r>
      <w:r>
        <w:rPr>
          <w:color w:val="0070C0"/>
          <w:sz w:val="24"/>
        </w:rPr>
        <w:t>近</w:t>
      </w:r>
      <w:r>
        <w:rPr>
          <w:color w:val="C00000"/>
          <w:sz w:val="24"/>
        </w:rPr>
        <w:t>(ちか)</w:t>
      </w:r>
      <w:r>
        <w:rPr>
          <w:sz w:val="24"/>
        </w:rPr>
        <w:t xml:space="preserve">づいて </w:t>
      </w:r>
      <w:r>
        <w:rPr>
          <w:color w:val="0070C0"/>
          <w:sz w:val="24"/>
        </w:rPr>
        <w:t>来</w:t>
      </w:r>
      <w:r>
        <w:rPr>
          <w:color w:val="C00000"/>
          <w:sz w:val="24"/>
        </w:rPr>
        <w:t>(き)</w:t>
      </w:r>
      <w:r>
        <w:rPr>
          <w:sz w:val="24"/>
        </w:rPr>
        <w:t>ました。</w:t>
      </w:r>
      <w:r>
        <w:rPr>
          <w:color w:val="0070C0"/>
          <w:sz w:val="24"/>
        </w:rPr>
        <w:t>男</w:t>
      </w:r>
      <w:r>
        <w:rPr>
          <w:color w:val="C00000"/>
          <w:sz w:val="24"/>
        </w:rPr>
        <w:t>(おとこ)</w:t>
      </w:r>
      <w:r>
        <w:rPr>
          <w:sz w:val="24"/>
        </w:rPr>
        <w:t xml:space="preserve"> は </w:t>
      </w:r>
      <w:r>
        <w:rPr>
          <w:color w:val="0070C0"/>
          <w:sz w:val="24"/>
        </w:rPr>
        <w:t>明</w:t>
      </w:r>
      <w:r>
        <w:rPr>
          <w:color w:val="C00000"/>
          <w:sz w:val="24"/>
        </w:rPr>
        <w:t>(あき)</w:t>
      </w:r>
      <w:r>
        <w:rPr>
          <w:sz w:val="24"/>
        </w:rPr>
        <w:t xml:space="preserve">らか に </w:t>
      </w:r>
      <w:r>
        <w:rPr>
          <w:color w:val="0070C0"/>
          <w:sz w:val="24"/>
        </w:rPr>
        <w:t>話</w:t>
      </w:r>
      <w:r>
        <w:rPr>
          <w:color w:val="C00000"/>
          <w:sz w:val="24"/>
        </w:rPr>
        <w:t>(はな)</w:t>
      </w:r>
      <w:r>
        <w:rPr>
          <w:sz w:val="24"/>
        </w:rPr>
        <w:t>し たがって いる よう でした。</w:t>
      </w:r>
      <w:r>
        <w:rPr>
          <w:color w:val="0070C0"/>
          <w:sz w:val="24"/>
        </w:rPr>
        <w:t>彼</w:t>
      </w:r>
      <w:r>
        <w:rPr>
          <w:color w:val="C00000"/>
          <w:sz w:val="24"/>
        </w:rPr>
        <w:t>(かれ)</w:t>
      </w:r>
      <w:r>
        <w:rPr>
          <w:sz w:val="24"/>
        </w:rPr>
        <w:t xml:space="preserve"> は かなり </w:t>
      </w:r>
      <w:r>
        <w:rPr>
          <w:color w:val="0070C0"/>
          <w:sz w:val="24"/>
        </w:rPr>
        <w:t>高齢</w:t>
      </w:r>
      <w:r>
        <w:rPr>
          <w:color w:val="C00000"/>
          <w:sz w:val="24"/>
        </w:rPr>
        <w:t>(こうれい)</w:t>
      </w:r>
      <w:r>
        <w:rPr>
          <w:sz w:val="24"/>
        </w:rPr>
        <w:t xml:space="preserve"> で、</w:t>
      </w:r>
      <w:r>
        <w:rPr>
          <w:color w:val="0070C0"/>
          <w:sz w:val="24"/>
        </w:rPr>
        <w:t>白髪</w:t>
      </w:r>
      <w:r>
        <w:rPr>
          <w:color w:val="C00000"/>
          <w:sz w:val="24"/>
        </w:rPr>
        <w:t>(しらが)</w:t>
      </w:r>
      <w:r>
        <w:rPr>
          <w:sz w:val="24"/>
        </w:rPr>
        <w:t xml:space="preserve"> と </w:t>
      </w:r>
      <w:r>
        <w:rPr>
          <w:color w:val="0070C0"/>
          <w:sz w:val="24"/>
        </w:rPr>
        <w:t>澄</w:t>
      </w:r>
      <w:r>
        <w:rPr>
          <w:color w:val="C00000"/>
          <w:sz w:val="24"/>
        </w:rPr>
        <w:t>(す)</w:t>
      </w:r>
      <w:r>
        <w:rPr>
          <w:sz w:val="24"/>
        </w:rPr>
        <w:t xml:space="preserve">んだ </w:t>
      </w:r>
      <w:r>
        <w:rPr>
          <w:color w:val="0070C0"/>
          <w:sz w:val="24"/>
        </w:rPr>
        <w:t>青</w:t>
      </w:r>
      <w:r>
        <w:rPr>
          <w:color w:val="C00000"/>
          <w:sz w:val="24"/>
        </w:rPr>
        <w:t>(あお)</w:t>
      </w:r>
      <w:r>
        <w:rPr>
          <w:sz w:val="24"/>
        </w:rPr>
        <w:t xml:space="preserve">い </w:t>
      </w:r>
      <w:r>
        <w:rPr>
          <w:color w:val="0070C0"/>
          <w:sz w:val="24"/>
        </w:rPr>
        <w:t>目</w:t>
      </w:r>
      <w:r>
        <w:rPr>
          <w:color w:val="C00000"/>
          <w:sz w:val="24"/>
        </w:rPr>
        <w:t>(め)</w:t>
      </w:r>
      <w:r>
        <w:rPr>
          <w:sz w:val="24"/>
        </w:rPr>
        <w:t xml:space="preserve"> を して いました。</w:t>
      </w:r>
      <w:r>
        <w:rPr>
          <w:color w:val="0070C0"/>
          <w:sz w:val="24"/>
        </w:rPr>
        <w:t>捕虜</w:t>
      </w:r>
      <w:r>
        <w:rPr>
          <w:color w:val="C00000"/>
          <w:sz w:val="24"/>
        </w:rPr>
        <w:t>(ほりょ)</w:t>
      </w:r>
      <w:r>
        <w:rPr>
          <w:sz w:val="24"/>
        </w:rPr>
        <w:t xml:space="preserve"> は </w:t>
      </w:r>
      <w:r>
        <w:rPr>
          <w:color w:val="0070C0"/>
          <w:sz w:val="24"/>
        </w:rPr>
        <w:t>気</w:t>
      </w:r>
      <w:r>
        <w:rPr>
          <w:color w:val="C00000"/>
          <w:sz w:val="24"/>
        </w:rPr>
        <w:t>(き)</w:t>
      </w:r>
      <w:r>
        <w:rPr>
          <w:sz w:val="24"/>
        </w:rPr>
        <w:t xml:space="preserve"> の </w:t>
      </w:r>
      <w:r>
        <w:rPr>
          <w:color w:val="0070C0"/>
          <w:sz w:val="24"/>
        </w:rPr>
        <w:t>毒</w:t>
      </w:r>
      <w:r>
        <w:rPr>
          <w:color w:val="C00000"/>
          <w:sz w:val="24"/>
        </w:rPr>
        <w:t>(どく)</w:t>
      </w:r>
      <w:r>
        <w:rPr>
          <w:sz w:val="24"/>
        </w:rPr>
        <w:t xml:space="preserve"> に </w:t>
      </w:r>
      <w:r>
        <w:rPr>
          <w:color w:val="0070C0"/>
          <w:sz w:val="24"/>
        </w:rPr>
        <w:t>思</w:t>
      </w:r>
      <w:r>
        <w:rPr>
          <w:color w:val="C00000"/>
          <w:sz w:val="24"/>
        </w:rPr>
        <w:t>(おも)</w:t>
      </w:r>
      <w:r>
        <w:rPr>
          <w:sz w:val="24"/>
        </w:rPr>
        <w:t>いました が、</w:t>
      </w:r>
      <w:r>
        <w:rPr>
          <w:color w:val="0070C0"/>
          <w:sz w:val="24"/>
        </w:rPr>
        <w:t>他</w:t>
      </w:r>
      <w:r>
        <w:rPr>
          <w:color w:val="C00000"/>
          <w:sz w:val="24"/>
        </w:rPr>
        <w:t>(ほか)</w:t>
      </w:r>
      <w:r>
        <w:rPr>
          <w:sz w:val="24"/>
        </w:rPr>
        <w:t xml:space="preserve"> に </w:t>
      </w:r>
      <w:r>
        <w:rPr>
          <w:color w:val="0070C0"/>
          <w:sz w:val="24"/>
        </w:rPr>
        <w:t>仕方</w:t>
      </w:r>
      <w:r>
        <w:rPr>
          <w:color w:val="C00000"/>
          <w:sz w:val="24"/>
        </w:rPr>
        <w:t>(しかた)</w:t>
      </w:r>
      <w:r>
        <w:rPr>
          <w:sz w:val="24"/>
        </w:rPr>
        <w:t xml:space="preserve"> が ありません でした。</w:t>
      </w:r>
      <w:r>
        <w:rPr>
          <w:color w:val="0070C0"/>
          <w:sz w:val="24"/>
        </w:rPr>
        <w:t>男</w:t>
      </w:r>
      <w:r>
        <w:rPr>
          <w:color w:val="C00000"/>
          <w:sz w:val="24"/>
        </w:rPr>
        <w:t>(おとこ)</w:t>
      </w:r>
      <w:r>
        <w:rPr>
          <w:sz w:val="24"/>
        </w:rPr>
        <w:t xml:space="preserve"> が </w:t>
      </w:r>
      <w:r>
        <w:rPr>
          <w:color w:val="0070C0"/>
          <w:sz w:val="24"/>
        </w:rPr>
        <w:t>近</w:t>
      </w:r>
      <w:r>
        <w:rPr>
          <w:color w:val="C00000"/>
          <w:sz w:val="24"/>
        </w:rPr>
        <w:t>(ちか)</w:t>
      </w:r>
      <w:r>
        <w:rPr>
          <w:sz w:val="24"/>
        </w:rPr>
        <w:t>づく と、</w:t>
      </w:r>
      <w:r>
        <w:rPr>
          <w:color w:val="0070C0"/>
          <w:sz w:val="24"/>
        </w:rPr>
        <w:t>捕虜</w:t>
      </w:r>
      <w:r>
        <w:rPr>
          <w:color w:val="C00000"/>
          <w:sz w:val="24"/>
        </w:rPr>
        <w:t>(ほりょ)</w:t>
      </w:r>
      <w:r>
        <w:rPr>
          <w:sz w:val="24"/>
        </w:rPr>
        <w:t xml:space="preserve"> は </w:t>
      </w:r>
      <w:r>
        <w:rPr>
          <w:color w:val="0070C0"/>
          <w:sz w:val="24"/>
        </w:rPr>
        <w:t>鋭</w:t>
      </w:r>
      <w:r>
        <w:rPr>
          <w:color w:val="C00000"/>
          <w:sz w:val="24"/>
        </w:rPr>
        <w:t>(するど)</w:t>
      </w:r>
      <w:r>
        <w:rPr>
          <w:sz w:val="24"/>
        </w:rPr>
        <w:t xml:space="preserve">い </w:t>
      </w:r>
      <w:r>
        <w:rPr>
          <w:color w:val="0070C0"/>
          <w:sz w:val="24"/>
        </w:rPr>
        <w:t>一撃</w:t>
      </w:r>
      <w:r>
        <w:rPr>
          <w:color w:val="C00000"/>
          <w:sz w:val="24"/>
        </w:rPr>
        <w:t>(いちげき)</w:t>
      </w:r>
      <w:r>
        <w:rPr>
          <w:sz w:val="24"/>
        </w:rPr>
        <w:t xml:space="preserve"> で </w:t>
      </w:r>
      <w:r>
        <w:rPr>
          <w:color w:val="0070C0"/>
          <w:sz w:val="24"/>
        </w:rPr>
        <w:t>彼</w:t>
      </w:r>
      <w:r>
        <w:rPr>
          <w:color w:val="C00000"/>
          <w:sz w:val="24"/>
        </w:rPr>
        <w:t>(かれ)</w:t>
      </w:r>
      <w:r>
        <w:rPr>
          <w:sz w:val="24"/>
        </w:rPr>
        <w:t xml:space="preserve"> を </w:t>
      </w:r>
      <w:r>
        <w:rPr>
          <w:color w:val="0070C0"/>
          <w:sz w:val="24"/>
        </w:rPr>
        <w:t>地面</w:t>
      </w:r>
      <w:r>
        <w:rPr>
          <w:color w:val="C00000"/>
          <w:sz w:val="24"/>
        </w:rPr>
        <w:t>(じめん)</w:t>
      </w:r>
      <w:r>
        <w:rPr>
          <w:sz w:val="24"/>
        </w:rPr>
        <w:t xml:space="preserve"> に </w:t>
      </w:r>
      <w:r>
        <w:rPr>
          <w:color w:val="0070C0"/>
          <w:sz w:val="24"/>
        </w:rPr>
        <w:t>打</w:t>
      </w:r>
      <w:r>
        <w:rPr>
          <w:color w:val="C00000"/>
          <w:sz w:val="24"/>
        </w:rPr>
        <w:t>(う)</w:t>
      </w:r>
      <w:r>
        <w:rPr>
          <w:sz w:val="24"/>
        </w:rPr>
        <w:t>ち</w:t>
      </w:r>
      <w:r>
        <w:rPr>
          <w:color w:val="0070C0"/>
          <w:sz w:val="24"/>
        </w:rPr>
        <w:t>倒</w:t>
      </w:r>
      <w:r>
        <w:rPr>
          <w:color w:val="C00000"/>
          <w:sz w:val="24"/>
        </w:rPr>
        <w:t>(たお)</w:t>
      </w:r>
      <w:r>
        <w:rPr>
          <w:sz w:val="24"/>
        </w:rPr>
        <w:t xml:space="preserve">しました。それから </w:t>
      </w:r>
      <w:r>
        <w:rPr>
          <w:color w:val="0070C0"/>
          <w:sz w:val="24"/>
        </w:rPr>
        <w:t>車</w:t>
      </w:r>
      <w:r>
        <w:rPr>
          <w:color w:val="C00000"/>
          <w:sz w:val="24"/>
        </w:rPr>
        <w:t>(くるま)</w:t>
      </w:r>
      <w:r>
        <w:rPr>
          <w:sz w:val="24"/>
        </w:rPr>
        <w:t xml:space="preserve"> に </w:t>
      </w:r>
      <w:r>
        <w:rPr>
          <w:color w:val="0070C0"/>
          <w:sz w:val="24"/>
        </w:rPr>
        <w:t>飛</w:t>
      </w:r>
      <w:r>
        <w:rPr>
          <w:color w:val="C00000"/>
          <w:sz w:val="24"/>
        </w:rPr>
        <w:t>(と)</w:t>
      </w:r>
      <w:r>
        <w:rPr>
          <w:sz w:val="24"/>
        </w:rPr>
        <w:t>び</w:t>
      </w:r>
      <w:r>
        <w:rPr>
          <w:color w:val="0070C0"/>
          <w:sz w:val="24"/>
        </w:rPr>
        <w:t>乗</w:t>
      </w:r>
      <w:r>
        <w:rPr>
          <w:color w:val="C00000"/>
          <w:sz w:val="24"/>
        </w:rPr>
        <w:t>(の)</w:t>
      </w:r>
      <w:r>
        <w:rPr>
          <w:sz w:val="24"/>
        </w:rPr>
        <w:t xml:space="preserve">って、できる だけ </w:t>
      </w:r>
      <w:r>
        <w:rPr>
          <w:color w:val="0070C0"/>
          <w:sz w:val="24"/>
        </w:rPr>
        <w:t>速</w:t>
      </w:r>
      <w:r>
        <w:rPr>
          <w:color w:val="C00000"/>
          <w:sz w:val="24"/>
        </w:rPr>
        <w:t>(はや)</w:t>
      </w:r>
      <w:r>
        <w:rPr>
          <w:sz w:val="24"/>
        </w:rPr>
        <w:t xml:space="preserve">く </w:t>
      </w:r>
      <w:r>
        <w:rPr>
          <w:color w:val="0070C0"/>
          <w:sz w:val="24"/>
        </w:rPr>
        <w:t>走</w:t>
      </w:r>
      <w:r>
        <w:rPr>
          <w:color w:val="C00000"/>
          <w:sz w:val="24"/>
        </w:rPr>
        <w:t>(はし)</w:t>
      </w:r>
      <w:r>
        <w:rPr>
          <w:sz w:val="24"/>
        </w:rPr>
        <w:t>り</w:t>
      </w:r>
      <w:r>
        <w:rPr>
          <w:color w:val="0070C0"/>
          <w:sz w:val="24"/>
        </w:rPr>
        <w:t>去</w:t>
      </w:r>
      <w:r>
        <w:rPr>
          <w:color w:val="C00000"/>
          <w:sz w:val="24"/>
        </w:rPr>
        <w:t>(さ)</w:t>
      </w:r>
      <w:r>
        <w:rPr>
          <w:sz w:val="24"/>
        </w:rPr>
        <w:t>りました。</w:t>
      </w:r>
    </w:p>
    <w:p>
      <w:pPr>
        <w:pStyle w:val="Heading2"/>
      </w:pPr>
      <w:r>
        <w:rPr>
          <w:b/>
          <w:color w:val="555555"/>
          <w:sz w:val="26"/>
        </w:rPr>
        <w:t>한국어</w:t>
      </w:r>
    </w:p>
    <w:p>
      <w:r>
        <w:rPr>
          <w:sz w:val="22"/>
        </w:rPr>
        <w:t>보초를 죽인 뒤, 포로는 서둘러 그를 덤불 속으로 끌어들였습니다. 어둠 속에서 재빨리 작업하여, 곧 죽은 남자의 옷으로 갈아입었습니다. 이제 푸른 제복을 입고 라이플을 어깨에 메고, 포로는 대담하게 수용소 앞을 왔다 갔다 걸었습니다. 수용소 안에서 외치는 소리가 들렸습니다. 불빛이 활활 타오르고, 남자들이 여기저기 뛰어다니고 있었습니다: 그들은 방금 포로가 탈출했다는 것을 알아차린 것입니다. 그 순간, 네 명의 장교를 태운 큰 검은 차가 수용소 문 앞에 멈췄습니다. 장교들이 내리자, 포로는 차렷 자세로 경례하며 그들을 지나가게 했습니다. 그들이 가 버리자, 차의 운전사가 다가왔습니다. 남자는 분명히 이야기하고 싶어 하는 것 같았습니다. 그는 꽤 나이가 많았고, 흰머리와 맑고 푸른 눈을 하고 있었습니다. 포로는 안됐다고 생각했지만, 달리 어쩔 도리가 없었습니다. 남자가 다가오자, 포로는 날카로운 일격으로 그를 땅에 쓰러뜨렸습니다. 그러고 나서 차에 뛰어올라, 가능한 한 빠르게 달아났습니다.</w:t>
      </w:r>
    </w:p>
    <w:p>
      <w:pPr>
        <w:pStyle w:val="Normal"/>
      </w:pPr>
    </w:p>
    <w:p>
      <w:pPr>
        <w:pStyle w:val="Heading1"/>
      </w:pPr>
      <w:r>
        <w:rPr>
          <w:b/>
          <w:color w:val="1F4E79"/>
          <w:sz w:val="30"/>
        </w:rPr>
        <w:t>第82課　Monster or fish?　/　怪物(かいぶつ) か 魚(さかな) か？　/　괴물인가 물고기인가?</w:t>
      </w:r>
    </w:p>
    <w:p>
      <w:pPr>
        <w:pStyle w:val="Heading2"/>
      </w:pPr>
      <w:r>
        <w:rPr>
          <w:b/>
          <w:color w:val="555555"/>
          <w:sz w:val="26"/>
        </w:rPr>
        <w:t>English</w:t>
      </w:r>
    </w:p>
    <w:p>
      <w:pPr>
        <w:pStyle w:val="Normal"/>
      </w:pPr>
      <w:r>
        <w:rPr>
          <w:sz w:val="24"/>
        </w:rPr>
        <w:t>Fishermen and sailors sometimes claim to have seen monsters in the sea. Though people have often laughed at stories told by seamen, it is now known that many of these 'monsters' which have at times been sighted are simply strange fish. Occasionally, unusual creatures are washed to the shore, but they are rarely caught out at sea. Some time ago, however, a peculiar fish was caught near Madagascar. A small fishing boat was carried miles out to sea by the powerful fish as it pulled on the line. Realizing that this was no ordinary fish, the fisherman made every effort not to damage it in any way. When it was eventually brought to shore, it was found to be over thirteen feet long. It had a head like a horse, big blue eyes, shining silver skin, and a bright red tail. The fish, which has since been sent to a museum where it is being examined by a scientist, is called an oarfish. Such creatures have rarely been seen alive by man as they live at a depth of six hundred feet.</w:t>
      </w:r>
    </w:p>
    <w:p>
      <w:pPr>
        <w:pStyle w:val="Heading2"/>
      </w:pPr>
      <w:r>
        <w:rPr>
          <w:b/>
          <w:color w:val="555555"/>
          <w:sz w:val="26"/>
        </w:rPr>
        <w:t>日本語(にほんご)</w:t>
      </w:r>
    </w:p>
    <w:p>
      <w:pPr>
        <w:pStyle w:val="Normal"/>
      </w:pPr>
      <w:r>
        <w:rPr>
          <w:color w:val="0070C0"/>
          <w:sz w:val="24"/>
        </w:rPr>
        <w:t>漁師</w:t>
      </w:r>
      <w:r>
        <w:rPr>
          <w:color w:val="C00000"/>
          <w:sz w:val="24"/>
        </w:rPr>
        <w:t>(りょうし)</w:t>
      </w:r>
      <w:r>
        <w:rPr>
          <w:sz w:val="24"/>
        </w:rPr>
        <w:t xml:space="preserve"> と </w:t>
      </w:r>
      <w:r>
        <w:rPr>
          <w:color w:val="0070C0"/>
          <w:sz w:val="24"/>
        </w:rPr>
        <w:t>船乗</w:t>
      </w:r>
      <w:r>
        <w:rPr>
          <w:color w:val="C00000"/>
          <w:sz w:val="24"/>
        </w:rPr>
        <w:t>(ふなの)</w:t>
      </w:r>
      <w:r>
        <w:rPr>
          <w:sz w:val="24"/>
        </w:rPr>
        <w:t xml:space="preserve">り は </w:t>
      </w:r>
      <w:r>
        <w:rPr>
          <w:color w:val="0070C0"/>
          <w:sz w:val="24"/>
        </w:rPr>
        <w:t>時</w:t>
      </w:r>
      <w:r>
        <w:rPr>
          <w:color w:val="C00000"/>
          <w:sz w:val="24"/>
        </w:rPr>
        <w:t>(とき)</w:t>
      </w:r>
      <w:r>
        <w:rPr>
          <w:sz w:val="24"/>
        </w:rPr>
        <w:t xml:space="preserve"> に は </w:t>
      </w:r>
      <w:r>
        <w:rPr>
          <w:color w:val="0070C0"/>
          <w:sz w:val="24"/>
        </w:rPr>
        <w:t>海</w:t>
      </w:r>
      <w:r>
        <w:rPr>
          <w:color w:val="C00000"/>
          <w:sz w:val="24"/>
        </w:rPr>
        <w:t>(うみ)</w:t>
      </w:r>
      <w:r>
        <w:rPr>
          <w:sz w:val="24"/>
        </w:rPr>
        <w:t xml:space="preserve"> で </w:t>
      </w:r>
      <w:r>
        <w:rPr>
          <w:color w:val="0070C0"/>
          <w:sz w:val="24"/>
        </w:rPr>
        <w:t>怪物</w:t>
      </w:r>
      <w:r>
        <w:rPr>
          <w:color w:val="C00000"/>
          <w:sz w:val="24"/>
        </w:rPr>
        <w:t>(かいぶつ)</w:t>
      </w:r>
      <w:r>
        <w:rPr>
          <w:sz w:val="24"/>
        </w:rPr>
        <w:t xml:space="preserve"> を </w:t>
      </w:r>
      <w:r>
        <w:rPr>
          <w:color w:val="0070C0"/>
          <w:sz w:val="24"/>
        </w:rPr>
        <w:t>見</w:t>
      </w:r>
      <w:r>
        <w:rPr>
          <w:color w:val="C00000"/>
          <w:sz w:val="24"/>
        </w:rPr>
        <w:t>(み)</w:t>
      </w:r>
      <w:r>
        <w:rPr>
          <w:sz w:val="24"/>
        </w:rPr>
        <w:t xml:space="preserve">た と </w:t>
      </w:r>
      <w:r>
        <w:rPr>
          <w:color w:val="0070C0"/>
          <w:sz w:val="24"/>
        </w:rPr>
        <w:t>主張</w:t>
      </w:r>
      <w:r>
        <w:rPr>
          <w:color w:val="C00000"/>
          <w:sz w:val="24"/>
        </w:rPr>
        <w:t>(しゅちょう)</w:t>
      </w:r>
      <w:r>
        <w:rPr>
          <w:sz w:val="24"/>
        </w:rPr>
        <w:t xml:space="preserve"> します。</w:t>
      </w:r>
      <w:r>
        <w:rPr>
          <w:color w:val="0070C0"/>
          <w:sz w:val="24"/>
        </w:rPr>
        <w:t>船乗</w:t>
      </w:r>
      <w:r>
        <w:rPr>
          <w:color w:val="C00000"/>
          <w:sz w:val="24"/>
        </w:rPr>
        <w:t>(ふなの)</w:t>
      </w:r>
      <w:r>
        <w:rPr>
          <w:sz w:val="24"/>
        </w:rPr>
        <w:t xml:space="preserve">り の </w:t>
      </w:r>
      <w:r>
        <w:rPr>
          <w:color w:val="0070C0"/>
          <w:sz w:val="24"/>
        </w:rPr>
        <w:t>話</w:t>
      </w:r>
      <w:r>
        <w:rPr>
          <w:color w:val="C00000"/>
          <w:sz w:val="24"/>
        </w:rPr>
        <w:t>(はなし)</w:t>
      </w:r>
      <w:r>
        <w:rPr>
          <w:sz w:val="24"/>
        </w:rPr>
        <w:t xml:space="preserve"> が しばしば </w:t>
      </w:r>
      <w:r>
        <w:rPr>
          <w:color w:val="0070C0"/>
          <w:sz w:val="24"/>
        </w:rPr>
        <w:t>笑</w:t>
      </w:r>
      <w:r>
        <w:rPr>
          <w:color w:val="C00000"/>
          <w:sz w:val="24"/>
        </w:rPr>
        <w:t>(わら)</w:t>
      </w:r>
      <w:r>
        <w:rPr>
          <w:sz w:val="24"/>
        </w:rPr>
        <w:t xml:space="preserve">い </w:t>
      </w:r>
      <w:r>
        <w:rPr>
          <w:color w:val="0070C0"/>
          <w:sz w:val="24"/>
        </w:rPr>
        <w:t>物</w:t>
      </w:r>
      <w:r>
        <w:rPr>
          <w:color w:val="C00000"/>
          <w:sz w:val="24"/>
        </w:rPr>
        <w:t>(もの)</w:t>
      </w:r>
      <w:r>
        <w:rPr>
          <w:sz w:val="24"/>
        </w:rPr>
        <w:t xml:space="preserve"> に されて きました が、</w:t>
      </w:r>
      <w:r>
        <w:rPr>
          <w:color w:val="0070C0"/>
          <w:sz w:val="24"/>
        </w:rPr>
        <w:t>時々</w:t>
      </w:r>
      <w:r>
        <w:rPr>
          <w:color w:val="C00000"/>
          <w:sz w:val="24"/>
        </w:rPr>
        <w:t>(ときどき)</w:t>
      </w:r>
      <w:r>
        <w:rPr>
          <w:sz w:val="24"/>
        </w:rPr>
        <w:t xml:space="preserve"> </w:t>
      </w:r>
      <w:r>
        <w:rPr>
          <w:color w:val="0070C0"/>
          <w:sz w:val="24"/>
        </w:rPr>
        <w:t>目撃</w:t>
      </w:r>
      <w:r>
        <w:rPr>
          <w:color w:val="C00000"/>
          <w:sz w:val="24"/>
        </w:rPr>
        <w:t>(もくげき)</w:t>
      </w:r>
      <w:r>
        <w:rPr>
          <w:sz w:val="24"/>
        </w:rPr>
        <w:t xml:space="preserve"> された これら の 「</w:t>
      </w:r>
      <w:r>
        <w:rPr>
          <w:color w:val="0070C0"/>
          <w:sz w:val="24"/>
        </w:rPr>
        <w:t>怪物</w:t>
      </w:r>
      <w:r>
        <w:rPr>
          <w:color w:val="C00000"/>
          <w:sz w:val="24"/>
        </w:rPr>
        <w:t>(かいぶつ)</w:t>
      </w:r>
      <w:r>
        <w:rPr>
          <w:sz w:val="24"/>
        </w:rPr>
        <w:t xml:space="preserve">」 の </w:t>
      </w:r>
      <w:r>
        <w:rPr>
          <w:color w:val="0070C0"/>
          <w:sz w:val="24"/>
        </w:rPr>
        <w:t>多</w:t>
      </w:r>
      <w:r>
        <w:rPr>
          <w:color w:val="C00000"/>
          <w:sz w:val="24"/>
        </w:rPr>
        <w:t>(おお)</w:t>
      </w:r>
      <w:r>
        <w:rPr>
          <w:sz w:val="24"/>
        </w:rPr>
        <w:t>く は、</w:t>
      </w:r>
      <w:r>
        <w:rPr>
          <w:color w:val="0070C0"/>
          <w:sz w:val="24"/>
        </w:rPr>
        <w:t>単</w:t>
      </w:r>
      <w:r>
        <w:rPr>
          <w:color w:val="C00000"/>
          <w:sz w:val="24"/>
        </w:rPr>
        <w:t>(たん)</w:t>
      </w:r>
      <w:r>
        <w:rPr>
          <w:sz w:val="24"/>
        </w:rPr>
        <w:t xml:space="preserve"> なる </w:t>
      </w:r>
      <w:r>
        <w:rPr>
          <w:color w:val="0070C0"/>
          <w:sz w:val="24"/>
        </w:rPr>
        <w:t>奇妙</w:t>
      </w:r>
      <w:r>
        <w:rPr>
          <w:color w:val="C00000"/>
          <w:sz w:val="24"/>
        </w:rPr>
        <w:t>(きみょう)</w:t>
      </w:r>
      <w:r>
        <w:rPr>
          <w:sz w:val="24"/>
        </w:rPr>
        <w:t xml:space="preserve"> な </w:t>
      </w:r>
      <w:r>
        <w:rPr>
          <w:color w:val="0070C0"/>
          <w:sz w:val="24"/>
        </w:rPr>
        <w:t>魚</w:t>
      </w:r>
      <w:r>
        <w:rPr>
          <w:color w:val="C00000"/>
          <w:sz w:val="24"/>
        </w:rPr>
        <w:t>(さかな)</w:t>
      </w:r>
      <w:r>
        <w:rPr>
          <w:sz w:val="24"/>
        </w:rPr>
        <w:t xml:space="preserve"> だ と </w:t>
      </w:r>
      <w:r>
        <w:rPr>
          <w:color w:val="0070C0"/>
          <w:sz w:val="24"/>
        </w:rPr>
        <w:t>今</w:t>
      </w:r>
      <w:r>
        <w:rPr>
          <w:color w:val="C00000"/>
          <w:sz w:val="24"/>
        </w:rPr>
        <w:t>(いま)</w:t>
      </w:r>
      <w:r>
        <w:rPr>
          <w:sz w:val="24"/>
        </w:rPr>
        <w:t xml:space="preserve"> は わかって います。</w:t>
      </w:r>
      <w:r>
        <w:rPr>
          <w:color w:val="0070C0"/>
          <w:sz w:val="24"/>
        </w:rPr>
        <w:t>時折</w:t>
      </w:r>
      <w:r>
        <w:rPr>
          <w:color w:val="C00000"/>
          <w:sz w:val="24"/>
        </w:rPr>
        <w:t>(ときおり)</w:t>
      </w:r>
      <w:r>
        <w:rPr>
          <w:sz w:val="24"/>
        </w:rPr>
        <w:t>、</w:t>
      </w:r>
      <w:r>
        <w:rPr>
          <w:color w:val="0070C0"/>
          <w:sz w:val="24"/>
        </w:rPr>
        <w:t>珍</w:t>
      </w:r>
      <w:r>
        <w:rPr>
          <w:color w:val="C00000"/>
          <w:sz w:val="24"/>
        </w:rPr>
        <w:t>(めずら)</w:t>
      </w:r>
      <w:r>
        <w:rPr>
          <w:sz w:val="24"/>
        </w:rPr>
        <w:t xml:space="preserve">しい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が </w:t>
      </w:r>
      <w:r>
        <w:rPr>
          <w:color w:val="0070C0"/>
          <w:sz w:val="24"/>
        </w:rPr>
        <w:t>岸</w:t>
      </w:r>
      <w:r>
        <w:rPr>
          <w:color w:val="C00000"/>
          <w:sz w:val="24"/>
        </w:rPr>
        <w:t>(きし)</w:t>
      </w:r>
      <w:r>
        <w:rPr>
          <w:sz w:val="24"/>
        </w:rPr>
        <w:t xml:space="preserve"> に </w:t>
      </w:r>
      <w:r>
        <w:rPr>
          <w:color w:val="0070C0"/>
          <w:sz w:val="24"/>
        </w:rPr>
        <w:t>流</w:t>
      </w:r>
      <w:r>
        <w:rPr>
          <w:color w:val="C00000"/>
          <w:sz w:val="24"/>
        </w:rPr>
        <w:t>(なが)</w:t>
      </w:r>
      <w:r>
        <w:rPr>
          <w:sz w:val="24"/>
        </w:rPr>
        <w:t>れ</w:t>
      </w:r>
      <w:r>
        <w:rPr>
          <w:color w:val="0070C0"/>
          <w:sz w:val="24"/>
        </w:rPr>
        <w:t>着</w:t>
      </w:r>
      <w:r>
        <w:rPr>
          <w:color w:val="C00000"/>
          <w:sz w:val="24"/>
        </w:rPr>
        <w:t>(つ)</w:t>
      </w:r>
      <w:r>
        <w:rPr>
          <w:sz w:val="24"/>
        </w:rPr>
        <w:t>きます が、</w:t>
      </w:r>
      <w:r>
        <w:rPr>
          <w:color w:val="0070C0"/>
          <w:sz w:val="24"/>
        </w:rPr>
        <w:t>海</w:t>
      </w:r>
      <w:r>
        <w:rPr>
          <w:color w:val="C00000"/>
          <w:sz w:val="24"/>
        </w:rPr>
        <w:t>(うみ)</w:t>
      </w:r>
      <w:r>
        <w:rPr>
          <w:sz w:val="24"/>
        </w:rPr>
        <w:t xml:space="preserve"> で </w:t>
      </w:r>
      <w:r>
        <w:rPr>
          <w:color w:val="0070C0"/>
          <w:sz w:val="24"/>
        </w:rPr>
        <w:t>捕</w:t>
      </w:r>
      <w:r>
        <w:rPr>
          <w:color w:val="C00000"/>
          <w:sz w:val="24"/>
        </w:rPr>
        <w:t>(と)</w:t>
      </w:r>
      <w:r>
        <w:rPr>
          <w:sz w:val="24"/>
        </w:rPr>
        <w:t xml:space="preserve">らえられる こと は めったに ありません。しかし </w:t>
      </w:r>
      <w:r>
        <w:rPr>
          <w:color w:val="0070C0"/>
          <w:sz w:val="24"/>
        </w:rPr>
        <w:t>少</w:t>
      </w:r>
      <w:r>
        <w:rPr>
          <w:color w:val="C00000"/>
          <w:sz w:val="24"/>
        </w:rPr>
        <w:t>(すこ)</w:t>
      </w:r>
      <w:r>
        <w:rPr>
          <w:sz w:val="24"/>
        </w:rPr>
        <w:t>し</w:t>
      </w:r>
      <w:r>
        <w:rPr>
          <w:color w:val="0070C0"/>
          <w:sz w:val="24"/>
        </w:rPr>
        <w:t>前</w:t>
      </w:r>
      <w:r>
        <w:rPr>
          <w:color w:val="C00000"/>
          <w:sz w:val="24"/>
        </w:rPr>
        <w:t>(まえ)</w:t>
      </w:r>
      <w:r>
        <w:rPr>
          <w:sz w:val="24"/>
        </w:rPr>
        <w:t xml:space="preserve">、マダガスカル の </w:t>
      </w:r>
      <w:r>
        <w:rPr>
          <w:color w:val="0070C0"/>
          <w:sz w:val="24"/>
        </w:rPr>
        <w:t>近</w:t>
      </w:r>
      <w:r>
        <w:rPr>
          <w:color w:val="C00000"/>
          <w:sz w:val="24"/>
        </w:rPr>
        <w:t>(ちか)</w:t>
      </w:r>
      <w:r>
        <w:rPr>
          <w:sz w:val="24"/>
        </w:rPr>
        <w:t xml:space="preserve">く で </w:t>
      </w:r>
      <w:r>
        <w:rPr>
          <w:color w:val="0070C0"/>
          <w:sz w:val="24"/>
        </w:rPr>
        <w:t>奇妙</w:t>
      </w:r>
      <w:r>
        <w:rPr>
          <w:color w:val="C00000"/>
          <w:sz w:val="24"/>
        </w:rPr>
        <w:t>(きみょう)</w:t>
      </w:r>
      <w:r>
        <w:rPr>
          <w:sz w:val="24"/>
        </w:rPr>
        <w:t xml:space="preserve"> な </w:t>
      </w:r>
      <w:r>
        <w:rPr>
          <w:color w:val="0070C0"/>
          <w:sz w:val="24"/>
        </w:rPr>
        <w:t>魚</w:t>
      </w:r>
      <w:r>
        <w:rPr>
          <w:color w:val="C00000"/>
          <w:sz w:val="24"/>
        </w:rPr>
        <w:t>(さかな)</w:t>
      </w:r>
      <w:r>
        <w:rPr>
          <w:sz w:val="24"/>
        </w:rPr>
        <w:t xml:space="preserve"> が </w:t>
      </w:r>
      <w:r>
        <w:rPr>
          <w:color w:val="0070C0"/>
          <w:sz w:val="24"/>
        </w:rPr>
        <w:t>捕</w:t>
      </w:r>
      <w:r>
        <w:rPr>
          <w:color w:val="C00000"/>
          <w:sz w:val="24"/>
        </w:rPr>
        <w:t>(と)</w:t>
      </w:r>
      <w:r>
        <w:rPr>
          <w:sz w:val="24"/>
        </w:rPr>
        <w:t>らえられました。</w:t>
      </w:r>
      <w:r>
        <w:rPr>
          <w:color w:val="0070C0"/>
          <w:sz w:val="24"/>
        </w:rPr>
        <w:t>小</w:t>
      </w:r>
      <w:r>
        <w:rPr>
          <w:color w:val="C00000"/>
          <w:sz w:val="24"/>
        </w:rPr>
        <w:t>(ちい)</w:t>
      </w:r>
      <w:r>
        <w:rPr>
          <w:sz w:val="24"/>
        </w:rPr>
        <w:t xml:space="preserve">さな </w:t>
      </w:r>
      <w:r>
        <w:rPr>
          <w:color w:val="0070C0"/>
          <w:sz w:val="24"/>
        </w:rPr>
        <w:t>漁船</w:t>
      </w:r>
      <w:r>
        <w:rPr>
          <w:color w:val="C00000"/>
          <w:sz w:val="24"/>
        </w:rPr>
        <w:t>(ぎょせん)</w:t>
      </w:r>
      <w:r>
        <w:rPr>
          <w:sz w:val="24"/>
        </w:rPr>
        <w:t xml:space="preserve"> は、</w:t>
      </w:r>
      <w:r>
        <w:rPr>
          <w:color w:val="0070C0"/>
          <w:sz w:val="24"/>
        </w:rPr>
        <w:t>釣</w:t>
      </w:r>
      <w:r>
        <w:rPr>
          <w:color w:val="C00000"/>
          <w:sz w:val="24"/>
        </w:rPr>
        <w:t>(つ)</w:t>
      </w:r>
      <w:r>
        <w:rPr>
          <w:sz w:val="24"/>
        </w:rPr>
        <w:t xml:space="preserve">り </w:t>
      </w:r>
      <w:r>
        <w:rPr>
          <w:color w:val="0070C0"/>
          <w:sz w:val="24"/>
        </w:rPr>
        <w:t>糸</w:t>
      </w:r>
      <w:r>
        <w:rPr>
          <w:color w:val="C00000"/>
          <w:sz w:val="24"/>
        </w:rPr>
        <w:t>(いと)</w:t>
      </w:r>
      <w:r>
        <w:rPr>
          <w:sz w:val="24"/>
        </w:rPr>
        <w:t xml:space="preserve"> を </w:t>
      </w:r>
      <w:r>
        <w:rPr>
          <w:color w:val="0070C0"/>
          <w:sz w:val="24"/>
        </w:rPr>
        <w:t>引</w:t>
      </w:r>
      <w:r>
        <w:rPr>
          <w:color w:val="C00000"/>
          <w:sz w:val="24"/>
        </w:rPr>
        <w:t>(ひ)</w:t>
      </w:r>
      <w:r>
        <w:rPr>
          <w:sz w:val="24"/>
        </w:rPr>
        <w:t>っ</w:t>
      </w:r>
      <w:r>
        <w:rPr>
          <w:color w:val="0070C0"/>
          <w:sz w:val="24"/>
        </w:rPr>
        <w:t>張</w:t>
      </w:r>
      <w:r>
        <w:rPr>
          <w:color w:val="C00000"/>
          <w:sz w:val="24"/>
        </w:rPr>
        <w:t>(ぱ)</w:t>
      </w:r>
      <w:r>
        <w:rPr>
          <w:sz w:val="24"/>
        </w:rPr>
        <w:t xml:space="preserve">る この </w:t>
      </w:r>
      <w:r>
        <w:rPr>
          <w:color w:val="0070C0"/>
          <w:sz w:val="24"/>
        </w:rPr>
        <w:t>強力</w:t>
      </w:r>
      <w:r>
        <w:rPr>
          <w:color w:val="C00000"/>
          <w:sz w:val="24"/>
        </w:rPr>
        <w:t>(きょうりょく)</w:t>
      </w:r>
      <w:r>
        <w:rPr>
          <w:sz w:val="24"/>
        </w:rPr>
        <w:t xml:space="preserve"> な </w:t>
      </w:r>
      <w:r>
        <w:rPr>
          <w:color w:val="0070C0"/>
          <w:sz w:val="24"/>
        </w:rPr>
        <w:t>魚</w:t>
      </w:r>
      <w:r>
        <w:rPr>
          <w:color w:val="C00000"/>
          <w:sz w:val="24"/>
        </w:rPr>
        <w:t>(さかな)</w:t>
      </w:r>
      <w:r>
        <w:rPr>
          <w:sz w:val="24"/>
        </w:rPr>
        <w:t xml:space="preserve"> によって </w:t>
      </w:r>
      <w:r>
        <w:rPr>
          <w:color w:val="0070C0"/>
          <w:sz w:val="24"/>
        </w:rPr>
        <w:t>何</w:t>
      </w:r>
      <w:r>
        <w:rPr>
          <w:color w:val="C00000"/>
          <w:sz w:val="24"/>
        </w:rPr>
        <w:t>(なん)</w:t>
      </w:r>
      <w:r>
        <w:rPr>
          <w:sz w:val="24"/>
        </w:rPr>
        <w:t xml:space="preserve"> マイル も </w:t>
      </w:r>
      <w:r>
        <w:rPr>
          <w:color w:val="0070C0"/>
          <w:sz w:val="24"/>
        </w:rPr>
        <w:t>沖</w:t>
      </w:r>
      <w:r>
        <w:rPr>
          <w:color w:val="C00000"/>
          <w:sz w:val="24"/>
        </w:rPr>
        <w:t>(おき)</w:t>
      </w:r>
      <w:r>
        <w:rPr>
          <w:sz w:val="24"/>
        </w:rPr>
        <w:t xml:space="preserve"> に </w:t>
      </w:r>
      <w:r>
        <w:rPr>
          <w:color w:val="0070C0"/>
          <w:sz w:val="24"/>
        </w:rPr>
        <w:t>運</w:t>
      </w:r>
      <w:r>
        <w:rPr>
          <w:color w:val="C00000"/>
          <w:sz w:val="24"/>
        </w:rPr>
        <w:t>(はこ)</w:t>
      </w:r>
      <w:r>
        <w:rPr>
          <w:sz w:val="24"/>
        </w:rPr>
        <w:t xml:space="preserve">ばれました。これ が </w:t>
      </w:r>
      <w:r>
        <w:rPr>
          <w:color w:val="0070C0"/>
          <w:sz w:val="24"/>
        </w:rPr>
        <w:t>普通</w:t>
      </w:r>
      <w:r>
        <w:rPr>
          <w:color w:val="C00000"/>
          <w:sz w:val="24"/>
        </w:rPr>
        <w:t>(ふつう)</w:t>
      </w:r>
      <w:r>
        <w:rPr>
          <w:sz w:val="24"/>
        </w:rPr>
        <w:t xml:space="preserve"> の </w:t>
      </w:r>
      <w:r>
        <w:rPr>
          <w:color w:val="0070C0"/>
          <w:sz w:val="24"/>
        </w:rPr>
        <w:t>魚</w:t>
      </w:r>
      <w:r>
        <w:rPr>
          <w:color w:val="C00000"/>
          <w:sz w:val="24"/>
        </w:rPr>
        <w:t>(さかな)</w:t>
      </w:r>
      <w:r>
        <w:rPr>
          <w:sz w:val="24"/>
        </w:rPr>
        <w:t xml:space="preserve"> では ない と わかって、</w:t>
      </w:r>
      <w:r>
        <w:rPr>
          <w:color w:val="0070C0"/>
          <w:sz w:val="24"/>
        </w:rPr>
        <w:t>漁師</w:t>
      </w:r>
      <w:r>
        <w:rPr>
          <w:color w:val="C00000"/>
          <w:sz w:val="24"/>
        </w:rPr>
        <w:t>(りょうし)</w:t>
      </w:r>
      <w:r>
        <w:rPr>
          <w:sz w:val="24"/>
        </w:rPr>
        <w:t xml:space="preserve"> は </w:t>
      </w:r>
      <w:r>
        <w:rPr>
          <w:color w:val="0070C0"/>
          <w:sz w:val="24"/>
        </w:rPr>
        <w:t>傷</w:t>
      </w:r>
      <w:r>
        <w:rPr>
          <w:color w:val="C00000"/>
          <w:sz w:val="24"/>
        </w:rPr>
        <w:t>(きず)</w:t>
      </w:r>
      <w:r>
        <w:rPr>
          <w:sz w:val="24"/>
        </w:rPr>
        <w:t xml:space="preserve">つけない よう に あらゆる </w:t>
      </w:r>
      <w:r>
        <w:rPr>
          <w:color w:val="0070C0"/>
          <w:sz w:val="24"/>
        </w:rPr>
        <w:t>努力</w:t>
      </w:r>
      <w:r>
        <w:rPr>
          <w:color w:val="C00000"/>
          <w:sz w:val="24"/>
        </w:rPr>
        <w:t>(どりょく)</w:t>
      </w:r>
      <w:r>
        <w:rPr>
          <w:sz w:val="24"/>
        </w:rPr>
        <w:t xml:space="preserve"> を しました。</w:t>
      </w:r>
      <w:r>
        <w:rPr>
          <w:color w:val="0070C0"/>
          <w:sz w:val="24"/>
        </w:rPr>
        <w:t>最終的</w:t>
      </w:r>
      <w:r>
        <w:rPr>
          <w:color w:val="C00000"/>
          <w:sz w:val="24"/>
        </w:rPr>
        <w:t>(さいしゅうてき)</w:t>
      </w:r>
      <w:r>
        <w:rPr>
          <w:sz w:val="24"/>
        </w:rPr>
        <w:t xml:space="preserve"> に </w:t>
      </w:r>
      <w:r>
        <w:rPr>
          <w:color w:val="0070C0"/>
          <w:sz w:val="24"/>
        </w:rPr>
        <w:t>岸</w:t>
      </w:r>
      <w:r>
        <w:rPr>
          <w:color w:val="C00000"/>
          <w:sz w:val="24"/>
        </w:rPr>
        <w:t>(きし)</w:t>
      </w:r>
      <w:r>
        <w:rPr>
          <w:sz w:val="24"/>
        </w:rPr>
        <w:t xml:space="preserve"> に </w:t>
      </w:r>
      <w:r>
        <w:rPr>
          <w:color w:val="0070C0"/>
          <w:sz w:val="24"/>
        </w:rPr>
        <w:t>上</w:t>
      </w:r>
      <w:r>
        <w:rPr>
          <w:color w:val="C00000"/>
          <w:sz w:val="24"/>
        </w:rPr>
        <w:t>(あ)</w:t>
      </w:r>
      <w:r>
        <w:rPr>
          <w:sz w:val="24"/>
        </w:rPr>
        <w:t>げられた とき、</w:t>
      </w:r>
      <w:r>
        <w:rPr>
          <w:color w:val="0070C0"/>
          <w:sz w:val="24"/>
        </w:rPr>
        <w:t>長</w:t>
      </w:r>
      <w:r>
        <w:rPr>
          <w:color w:val="C00000"/>
          <w:sz w:val="24"/>
        </w:rPr>
        <w:t>(なが)</w:t>
      </w:r>
      <w:r>
        <w:rPr>
          <w:sz w:val="24"/>
        </w:rPr>
        <w:t xml:space="preserve">さ 13フィート </w:t>
      </w:r>
      <w:r>
        <w:rPr>
          <w:color w:val="0070C0"/>
          <w:sz w:val="24"/>
        </w:rPr>
        <w:t>以上</w:t>
      </w:r>
      <w:r>
        <w:rPr>
          <w:color w:val="C00000"/>
          <w:sz w:val="24"/>
        </w:rPr>
        <w:t>(いじょう)</w:t>
      </w:r>
      <w:r>
        <w:rPr>
          <w:sz w:val="24"/>
        </w:rPr>
        <w:t xml:space="preserve"> ある こと が わかりました。</w:t>
      </w:r>
      <w:r>
        <w:rPr>
          <w:color w:val="0070C0"/>
          <w:sz w:val="24"/>
        </w:rPr>
        <w:t>馬</w:t>
      </w:r>
      <w:r>
        <w:rPr>
          <w:color w:val="C00000"/>
          <w:sz w:val="24"/>
        </w:rPr>
        <w:t>(うま)</w:t>
      </w:r>
      <w:r>
        <w:rPr>
          <w:sz w:val="24"/>
        </w:rPr>
        <w:t xml:space="preserve"> の よう な </w:t>
      </w:r>
      <w:r>
        <w:rPr>
          <w:color w:val="0070C0"/>
          <w:sz w:val="24"/>
        </w:rPr>
        <w:t>頭</w:t>
      </w:r>
      <w:r>
        <w:rPr>
          <w:color w:val="C00000"/>
          <w:sz w:val="24"/>
        </w:rPr>
        <w:t>(あたま)</w:t>
      </w:r>
      <w:r>
        <w:rPr>
          <w:sz w:val="24"/>
        </w:rPr>
        <w:t>、</w:t>
      </w:r>
      <w:r>
        <w:rPr>
          <w:color w:val="0070C0"/>
          <w:sz w:val="24"/>
        </w:rPr>
        <w:t>大</w:t>
      </w:r>
      <w:r>
        <w:rPr>
          <w:color w:val="C00000"/>
          <w:sz w:val="24"/>
        </w:rPr>
        <w:t>(おお)</w:t>
      </w:r>
      <w:r>
        <w:rPr>
          <w:sz w:val="24"/>
        </w:rPr>
        <w:t xml:space="preserve">きな </w:t>
      </w:r>
      <w:r>
        <w:rPr>
          <w:color w:val="0070C0"/>
          <w:sz w:val="24"/>
        </w:rPr>
        <w:t>青</w:t>
      </w:r>
      <w:r>
        <w:rPr>
          <w:color w:val="C00000"/>
          <w:sz w:val="24"/>
        </w:rPr>
        <w:t>(あお)</w:t>
      </w:r>
      <w:r>
        <w:rPr>
          <w:sz w:val="24"/>
        </w:rPr>
        <w:t xml:space="preserve">い </w:t>
      </w:r>
      <w:r>
        <w:rPr>
          <w:color w:val="0070C0"/>
          <w:sz w:val="24"/>
        </w:rPr>
        <w:t>目</w:t>
      </w:r>
      <w:r>
        <w:rPr>
          <w:color w:val="C00000"/>
          <w:sz w:val="24"/>
        </w:rPr>
        <w:t>(め)</w:t>
      </w:r>
      <w:r>
        <w:rPr>
          <w:sz w:val="24"/>
        </w:rPr>
        <w:t>、</w:t>
      </w:r>
      <w:r>
        <w:rPr>
          <w:color w:val="0070C0"/>
          <w:sz w:val="24"/>
        </w:rPr>
        <w:t>輝</w:t>
      </w:r>
      <w:r>
        <w:rPr>
          <w:color w:val="C00000"/>
          <w:sz w:val="24"/>
        </w:rPr>
        <w:t>(かがや)</w:t>
      </w:r>
      <w:r>
        <w:rPr>
          <w:sz w:val="24"/>
        </w:rPr>
        <w:t xml:space="preserve">く </w:t>
      </w:r>
      <w:r>
        <w:rPr>
          <w:color w:val="0070C0"/>
          <w:sz w:val="24"/>
        </w:rPr>
        <w:t>銀色</w:t>
      </w:r>
      <w:r>
        <w:rPr>
          <w:color w:val="C00000"/>
          <w:sz w:val="24"/>
        </w:rPr>
        <w:t>(ぎんいろ)</w:t>
      </w:r>
      <w:r>
        <w:rPr>
          <w:sz w:val="24"/>
        </w:rPr>
        <w:t xml:space="preserve"> の </w:t>
      </w:r>
      <w:r>
        <w:rPr>
          <w:color w:val="0070C0"/>
          <w:sz w:val="24"/>
        </w:rPr>
        <w:t>肌</w:t>
      </w:r>
      <w:r>
        <w:rPr>
          <w:color w:val="C00000"/>
          <w:sz w:val="24"/>
        </w:rPr>
        <w:t>(はだ)</w:t>
      </w:r>
      <w:r>
        <w:rPr>
          <w:sz w:val="24"/>
        </w:rPr>
        <w:t>、</w:t>
      </w:r>
      <w:r>
        <w:rPr>
          <w:color w:val="0070C0"/>
          <w:sz w:val="24"/>
        </w:rPr>
        <w:t>明</w:t>
      </w:r>
      <w:r>
        <w:rPr>
          <w:color w:val="C00000"/>
          <w:sz w:val="24"/>
        </w:rPr>
        <w:t>(あか)</w:t>
      </w:r>
      <w:r>
        <w:rPr>
          <w:sz w:val="24"/>
        </w:rPr>
        <w:t xml:space="preserve">るい </w:t>
      </w:r>
      <w:r>
        <w:rPr>
          <w:color w:val="0070C0"/>
          <w:sz w:val="24"/>
        </w:rPr>
        <w:t>赤</w:t>
      </w:r>
      <w:r>
        <w:rPr>
          <w:color w:val="C00000"/>
          <w:sz w:val="24"/>
        </w:rPr>
        <w:t>(あか)</w:t>
      </w:r>
      <w:r>
        <w:rPr>
          <w:sz w:val="24"/>
        </w:rPr>
        <w:t xml:space="preserve">い </w:t>
      </w:r>
      <w:r>
        <w:rPr>
          <w:color w:val="0070C0"/>
          <w:sz w:val="24"/>
        </w:rPr>
        <w:t>尾</w:t>
      </w:r>
      <w:r>
        <w:rPr>
          <w:color w:val="C00000"/>
          <w:sz w:val="24"/>
        </w:rPr>
        <w:t>(お)</w:t>
      </w:r>
      <w:r>
        <w:rPr>
          <w:sz w:val="24"/>
        </w:rPr>
        <w:t xml:space="preserve"> を </w:t>
      </w:r>
      <w:r>
        <w:rPr>
          <w:color w:val="0070C0"/>
          <w:sz w:val="24"/>
        </w:rPr>
        <w:t>持</w:t>
      </w:r>
      <w:r>
        <w:rPr>
          <w:color w:val="C00000"/>
          <w:sz w:val="24"/>
        </w:rPr>
        <w:t>(も)</w:t>
      </w:r>
      <w:r>
        <w:rPr>
          <w:sz w:val="24"/>
        </w:rPr>
        <w:t xml:space="preserve">って いました。この </w:t>
      </w:r>
      <w:r>
        <w:rPr>
          <w:color w:val="0070C0"/>
          <w:sz w:val="24"/>
        </w:rPr>
        <w:t>魚</w:t>
      </w:r>
      <w:r>
        <w:rPr>
          <w:color w:val="C00000"/>
          <w:sz w:val="24"/>
        </w:rPr>
        <w:t>(さかな)</w:t>
      </w:r>
      <w:r>
        <w:rPr>
          <w:sz w:val="24"/>
        </w:rPr>
        <w:t xml:space="preserve"> は その</w:t>
      </w:r>
      <w:r>
        <w:rPr>
          <w:color w:val="0070C0"/>
          <w:sz w:val="24"/>
        </w:rPr>
        <w:t>後</w:t>
      </w:r>
      <w:r>
        <w:rPr>
          <w:color w:val="C00000"/>
          <w:sz w:val="24"/>
        </w:rPr>
        <w:t>(あと)</w:t>
      </w:r>
      <w:r>
        <w:rPr>
          <w:sz w:val="24"/>
        </w:rPr>
        <w:t xml:space="preserve"> </w:t>
      </w:r>
      <w:r>
        <w:rPr>
          <w:color w:val="0070C0"/>
          <w:sz w:val="24"/>
        </w:rPr>
        <w:t>博物館</w:t>
      </w:r>
      <w:r>
        <w:rPr>
          <w:color w:val="C00000"/>
          <w:sz w:val="24"/>
        </w:rPr>
        <w:t>(はくぶつかん)</w:t>
      </w:r>
      <w:r>
        <w:rPr>
          <w:sz w:val="24"/>
        </w:rPr>
        <w:t xml:space="preserve"> に </w:t>
      </w:r>
      <w:r>
        <w:rPr>
          <w:color w:val="0070C0"/>
          <w:sz w:val="24"/>
        </w:rPr>
        <w:t>送</w:t>
      </w:r>
      <w:r>
        <w:rPr>
          <w:color w:val="C00000"/>
          <w:sz w:val="24"/>
        </w:rPr>
        <w:t>(おく)</w:t>
      </w:r>
      <w:r>
        <w:rPr>
          <w:sz w:val="24"/>
        </w:rPr>
        <w:t>られ、</w:t>
      </w:r>
      <w:r>
        <w:rPr>
          <w:color w:val="0070C0"/>
          <w:sz w:val="24"/>
        </w:rPr>
        <w:t>現在</w:t>
      </w:r>
      <w:r>
        <w:rPr>
          <w:color w:val="C00000"/>
          <w:sz w:val="24"/>
        </w:rPr>
        <w:t>(げんざい)</w:t>
      </w:r>
      <w:r>
        <w:rPr>
          <w:sz w:val="24"/>
        </w:rPr>
        <w:t xml:space="preserve"> </w:t>
      </w:r>
      <w:r>
        <w:rPr>
          <w:color w:val="0070C0"/>
          <w:sz w:val="24"/>
        </w:rPr>
        <w:t>科学者</w:t>
      </w:r>
      <w:r>
        <w:rPr>
          <w:color w:val="C00000"/>
          <w:sz w:val="24"/>
        </w:rPr>
        <w:t>(かがくしゃ)</w:t>
      </w:r>
      <w:r>
        <w:rPr>
          <w:sz w:val="24"/>
        </w:rPr>
        <w:t xml:space="preserve"> によって </w:t>
      </w:r>
      <w:r>
        <w:rPr>
          <w:color w:val="0070C0"/>
          <w:sz w:val="24"/>
        </w:rPr>
        <w:t>調査</w:t>
      </w:r>
      <w:r>
        <w:rPr>
          <w:color w:val="C00000"/>
          <w:sz w:val="24"/>
        </w:rPr>
        <w:t>(ちょうさ)</w:t>
      </w:r>
      <w:r>
        <w:rPr>
          <w:sz w:val="24"/>
        </w:rPr>
        <w:t xml:space="preserve"> されて おり、リュウグウノツカイ と </w:t>
      </w:r>
      <w:r>
        <w:rPr>
          <w:color w:val="0070C0"/>
          <w:sz w:val="24"/>
        </w:rPr>
        <w:t>呼</w:t>
      </w:r>
      <w:r>
        <w:rPr>
          <w:color w:val="C00000"/>
          <w:sz w:val="24"/>
        </w:rPr>
        <w:t>(よ)</w:t>
      </w:r>
      <w:r>
        <w:rPr>
          <w:sz w:val="24"/>
        </w:rPr>
        <w:t xml:space="preserve">ばれて います。この よう な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 </w:t>
      </w:r>
      <w:r>
        <w:rPr>
          <w:color w:val="0070C0"/>
          <w:sz w:val="24"/>
        </w:rPr>
        <w:t>水深</w:t>
      </w:r>
      <w:r>
        <w:rPr>
          <w:color w:val="C00000"/>
          <w:sz w:val="24"/>
        </w:rPr>
        <w:t>(すいしん)</w:t>
      </w:r>
      <w:r>
        <w:rPr>
          <w:sz w:val="24"/>
        </w:rPr>
        <w:t xml:space="preserve"> 600フィート の </w:t>
      </w:r>
      <w:r>
        <w:rPr>
          <w:color w:val="0070C0"/>
          <w:sz w:val="24"/>
        </w:rPr>
        <w:t>場所</w:t>
      </w:r>
      <w:r>
        <w:rPr>
          <w:color w:val="C00000"/>
          <w:sz w:val="24"/>
        </w:rPr>
        <w:t>(ばしょ)</w:t>
      </w:r>
      <w:r>
        <w:rPr>
          <w:sz w:val="24"/>
        </w:rPr>
        <w:t xml:space="preserve"> に </w:t>
      </w:r>
      <w:r>
        <w:rPr>
          <w:color w:val="0070C0"/>
          <w:sz w:val="24"/>
        </w:rPr>
        <w:t>住</w:t>
      </w:r>
      <w:r>
        <w:rPr>
          <w:color w:val="C00000"/>
          <w:sz w:val="24"/>
        </w:rPr>
        <w:t>(す)</w:t>
      </w:r>
      <w:r>
        <w:rPr>
          <w:sz w:val="24"/>
        </w:rPr>
        <w:t>んで いる ので、</w:t>
      </w:r>
      <w:r>
        <w:rPr>
          <w:color w:val="0070C0"/>
          <w:sz w:val="24"/>
        </w:rPr>
        <w:t>生</w:t>
      </w:r>
      <w:r>
        <w:rPr>
          <w:color w:val="C00000"/>
          <w:sz w:val="24"/>
        </w:rPr>
        <w:t>(い)</w:t>
      </w:r>
      <w:r>
        <w:rPr>
          <w:sz w:val="24"/>
        </w:rPr>
        <w:t xml:space="preserve">きた まま </w:t>
      </w:r>
      <w:r>
        <w:rPr>
          <w:color w:val="0070C0"/>
          <w:sz w:val="24"/>
        </w:rPr>
        <w:t>人間</w:t>
      </w:r>
      <w:r>
        <w:rPr>
          <w:color w:val="C00000"/>
          <w:sz w:val="24"/>
        </w:rPr>
        <w:t>(にんげん)</w:t>
      </w:r>
      <w:r>
        <w:rPr>
          <w:sz w:val="24"/>
        </w:rPr>
        <w:t xml:space="preserve"> に </w:t>
      </w:r>
      <w:r>
        <w:rPr>
          <w:color w:val="0070C0"/>
          <w:sz w:val="24"/>
        </w:rPr>
        <w:t>見</w:t>
      </w:r>
      <w:r>
        <w:rPr>
          <w:color w:val="C00000"/>
          <w:sz w:val="24"/>
        </w:rPr>
        <w:t>(み)</w:t>
      </w:r>
      <w:r>
        <w:rPr>
          <w:sz w:val="24"/>
        </w:rPr>
        <w:t>られる こと は めったに ありません。</w:t>
      </w:r>
    </w:p>
    <w:p>
      <w:pPr>
        <w:pStyle w:val="Heading2"/>
      </w:pPr>
      <w:r>
        <w:rPr>
          <w:b/>
          <w:color w:val="555555"/>
          <w:sz w:val="26"/>
        </w:rPr>
        <w:t>한국어</w:t>
      </w:r>
    </w:p>
    <w:p>
      <w:r>
        <w:rPr>
          <w:sz w:val="22"/>
        </w:rPr>
        <w:t>어부와 뱃사람은 때때로 바다에서 괴물을 보았다고 주장합니다. 뱃사람의 이야기는 종종 웃음거리가 되어 왔지만, 가끔 목격되는 이 '괴물들'의 다수는 단지 이상한 물고기일 뿐이라는 것이 이제는 알려져 있습니다. 이따금 진귀한 생물이 해안으로 떠밀려 오지만, 바다에서 붙잡히는 일은 좀처럼 없습니다. 그러나 얼마 전, 마다가스카르 근처에서 기묘한 물고기가 붙잡혔습니다. 작은 어선이, 낚싯줄을 잡아당기는 이 강력한 물고기에 의해 몇 마일이나 바다로 끌려갔습니다. 이것이 보통 물고기가 아니라는 것을 알고, 어부는 다치지 않게 하려고 온갖 노력을 했습니다. 마침내 해안으로 끌어 올렸을 때, 길이가 13피트 넘는다는 것을 알게 되었습니다. 말 같은 머리와 큰 푸른 눈, 빛나는 은색 피부, 밝은 붉은 꼬리를 지니고 있었습니다. 이 물고기는 그 뒤 박물관으로 보내져 현재 과학자에 의해 조사되고 있으며, 산갈치라고 불립니다. 이런 생물은 수심 600피트의 곳에 살고 있어서, 살아 있는 채로 인간에게 보이는 일은 좀처럼 없습니다.</w:t>
      </w:r>
    </w:p>
    <w:p>
      <w:pPr>
        <w:pStyle w:val="Normal"/>
      </w:pPr>
    </w:p>
    <w:p>
      <w:pPr>
        <w:pStyle w:val="Heading1"/>
      </w:pPr>
      <w:r>
        <w:rPr>
          <w:b/>
          <w:color w:val="1F4E79"/>
          <w:sz w:val="30"/>
        </w:rPr>
        <w:t>第83課　After the elections　/　選挙(せんきょ) の あと　/　선거가 끝난 뒤</w:t>
      </w:r>
    </w:p>
    <w:p>
      <w:pPr>
        <w:pStyle w:val="Heading2"/>
      </w:pPr>
      <w:r>
        <w:rPr>
          <w:b/>
          <w:color w:val="555555"/>
          <w:sz w:val="26"/>
        </w:rPr>
        <w:t>English</w:t>
      </w:r>
    </w:p>
    <w:p>
      <w:pPr>
        <w:pStyle w:val="Normal"/>
      </w:pPr>
      <w:r>
        <w:rPr>
          <w:sz w:val="24"/>
        </w:rPr>
        <w:t>The former Prime Minister, Mr Wentworth Lane, was defeated in the recent elections. He is now retiring from political life and has gone abroad. My friend, Crawley, has always been a fanatical opponent of Mr Lane's Radical Progressive Party. After the elections, Crawley went to the former Prime Minister's house. When he asked if Mr Lane lived there, the policeman on duty told him that since his defeat, the ex-Prime Minister had gone abroad. On the following day, Crawley went to the house again. The same policeman was just walking slowly past the entrance, when Crawley asked the same question. Though a little suspicious this time, the policeman gave him the same answer. The day after, Crawley went to the house once more and asked exactly the same question. This time, the policeman lost his temper. 'I told you yesterday and the day before yesterday,' he shouted, 'Mr Lane was defeated in the elections. He has retired from political life and gone to live abroad!'</w:t>
      </w:r>
    </w:p>
    <w:p>
      <w:pPr>
        <w:pStyle w:val="Normal"/>
      </w:pPr>
      <w:r>
        <w:rPr>
          <w:sz w:val="24"/>
        </w:rPr>
        <w:t>'I know,' answered Crawley, 'but I love to hear you say it!'</w:t>
      </w:r>
    </w:p>
    <w:p>
      <w:pPr>
        <w:pStyle w:val="Heading2"/>
      </w:pPr>
      <w:r>
        <w:rPr>
          <w:b/>
          <w:color w:val="555555"/>
          <w:sz w:val="26"/>
        </w:rPr>
        <w:t>日本語(にほんご)</w:t>
      </w:r>
    </w:p>
    <w:p>
      <w:pPr>
        <w:pStyle w:val="Normal"/>
      </w:pPr>
      <w:r>
        <w:rPr>
          <w:color w:val="0070C0"/>
          <w:sz w:val="24"/>
        </w:rPr>
        <w:t>前</w:t>
      </w:r>
      <w:r>
        <w:rPr>
          <w:color w:val="C00000"/>
          <w:sz w:val="24"/>
        </w:rPr>
        <w:t>(ぜん)</w:t>
      </w:r>
      <w:r>
        <w:rPr>
          <w:sz w:val="24"/>
        </w:rPr>
        <w:t xml:space="preserve"> </w:t>
      </w:r>
      <w:r>
        <w:rPr>
          <w:color w:val="0070C0"/>
          <w:sz w:val="24"/>
        </w:rPr>
        <w:t>総理大臣</w:t>
      </w:r>
      <w:r>
        <w:rPr>
          <w:color w:val="C00000"/>
          <w:sz w:val="24"/>
        </w:rPr>
        <w:t>(そうりだいじん)</w:t>
      </w:r>
      <w:r>
        <w:rPr>
          <w:sz w:val="24"/>
        </w:rPr>
        <w:t>、ウェントワース・レーン</w:t>
      </w:r>
      <w:r>
        <w:rPr>
          <w:color w:val="0070C0"/>
          <w:sz w:val="24"/>
        </w:rPr>
        <w:t>氏</w:t>
      </w:r>
      <w:r>
        <w:rPr>
          <w:color w:val="C00000"/>
          <w:sz w:val="24"/>
        </w:rPr>
        <w:t>(し)</w:t>
      </w:r>
      <w:r>
        <w:rPr>
          <w:sz w:val="24"/>
        </w:rPr>
        <w:t xml:space="preserve"> は </w:t>
      </w:r>
      <w:r>
        <w:rPr>
          <w:color w:val="0070C0"/>
          <w:sz w:val="24"/>
        </w:rPr>
        <w:t>最近</w:t>
      </w:r>
      <w:r>
        <w:rPr>
          <w:color w:val="C00000"/>
          <w:sz w:val="24"/>
        </w:rPr>
        <w:t>(さいきん)</w:t>
      </w:r>
      <w:r>
        <w:rPr>
          <w:sz w:val="24"/>
        </w:rPr>
        <w:t xml:space="preserve"> の </w:t>
      </w:r>
      <w:r>
        <w:rPr>
          <w:color w:val="0070C0"/>
          <w:sz w:val="24"/>
        </w:rPr>
        <w:t>選挙</w:t>
      </w:r>
      <w:r>
        <w:rPr>
          <w:color w:val="C00000"/>
          <w:sz w:val="24"/>
        </w:rPr>
        <w:t>(せんきょ)</w:t>
      </w:r>
      <w:r>
        <w:rPr>
          <w:sz w:val="24"/>
        </w:rPr>
        <w:t xml:space="preserve"> で </w:t>
      </w:r>
      <w:r>
        <w:rPr>
          <w:color w:val="0070C0"/>
          <w:sz w:val="24"/>
        </w:rPr>
        <w:t>敗</w:t>
      </w:r>
      <w:r>
        <w:rPr>
          <w:color w:val="C00000"/>
          <w:sz w:val="24"/>
        </w:rPr>
        <w:t>(やぶ)</w:t>
      </w:r>
      <w:r>
        <w:rPr>
          <w:sz w:val="24"/>
        </w:rPr>
        <w:t>れました。</w:t>
      </w:r>
      <w:r>
        <w:rPr>
          <w:color w:val="0070C0"/>
          <w:sz w:val="24"/>
        </w:rPr>
        <w:t>彼</w:t>
      </w:r>
      <w:r>
        <w:rPr>
          <w:color w:val="C00000"/>
          <w:sz w:val="24"/>
        </w:rPr>
        <w:t>(かれ)</w:t>
      </w:r>
      <w:r>
        <w:rPr>
          <w:sz w:val="24"/>
        </w:rPr>
        <w:t xml:space="preserve"> は </w:t>
      </w:r>
      <w:r>
        <w:rPr>
          <w:color w:val="0070C0"/>
          <w:sz w:val="24"/>
        </w:rPr>
        <w:t>今</w:t>
      </w:r>
      <w:r>
        <w:rPr>
          <w:color w:val="C00000"/>
          <w:sz w:val="24"/>
        </w:rPr>
        <w:t>(いま)</w:t>
      </w:r>
      <w:r>
        <w:rPr>
          <w:sz w:val="24"/>
        </w:rPr>
        <w:t xml:space="preserve"> </w:t>
      </w:r>
      <w:r>
        <w:rPr>
          <w:color w:val="0070C0"/>
          <w:sz w:val="24"/>
        </w:rPr>
        <w:t>政界</w:t>
      </w:r>
      <w:r>
        <w:rPr>
          <w:color w:val="C00000"/>
          <w:sz w:val="24"/>
        </w:rPr>
        <w:t>(せいかい)</w:t>
      </w:r>
      <w:r>
        <w:rPr>
          <w:sz w:val="24"/>
        </w:rPr>
        <w:t xml:space="preserve"> を </w:t>
      </w:r>
      <w:r>
        <w:rPr>
          <w:color w:val="0070C0"/>
          <w:sz w:val="24"/>
        </w:rPr>
        <w:t>引退</w:t>
      </w:r>
      <w:r>
        <w:rPr>
          <w:color w:val="C00000"/>
          <w:sz w:val="24"/>
        </w:rPr>
        <w:t>(いんたい)</w:t>
      </w:r>
      <w:r>
        <w:rPr>
          <w:sz w:val="24"/>
        </w:rPr>
        <w:t xml:space="preserve"> し、</w:t>
      </w:r>
      <w:r>
        <w:rPr>
          <w:color w:val="0070C0"/>
          <w:sz w:val="24"/>
        </w:rPr>
        <w:t>海外</w:t>
      </w:r>
      <w:r>
        <w:rPr>
          <w:color w:val="C00000"/>
          <w:sz w:val="24"/>
        </w:rPr>
        <w:t>(かいがい)</w:t>
      </w:r>
      <w:r>
        <w:rPr>
          <w:sz w:val="24"/>
        </w:rPr>
        <w:t xml:space="preserve"> に </w:t>
      </w:r>
      <w:r>
        <w:rPr>
          <w:color w:val="0070C0"/>
          <w:sz w:val="24"/>
        </w:rPr>
        <w:t>行</w:t>
      </w:r>
      <w:r>
        <w:rPr>
          <w:color w:val="C00000"/>
          <w:sz w:val="24"/>
        </w:rPr>
        <w:t>(い)</w:t>
      </w:r>
      <w:r>
        <w:rPr>
          <w:sz w:val="24"/>
        </w:rPr>
        <w:t>きました。</w:t>
      </w:r>
      <w:r>
        <w:rPr>
          <w:color w:val="0070C0"/>
          <w:sz w:val="24"/>
        </w:rPr>
        <w:t>私</w:t>
      </w:r>
      <w:r>
        <w:rPr>
          <w:color w:val="C00000"/>
          <w:sz w:val="24"/>
        </w:rPr>
        <w:t>(わたし)</w:t>
      </w:r>
      <w:r>
        <w:rPr>
          <w:sz w:val="24"/>
        </w:rPr>
        <w:t xml:space="preserve"> の </w:t>
      </w:r>
      <w:r>
        <w:rPr>
          <w:color w:val="0070C0"/>
          <w:sz w:val="24"/>
        </w:rPr>
        <w:t>友達</w:t>
      </w:r>
      <w:r>
        <w:rPr>
          <w:color w:val="C00000"/>
          <w:sz w:val="24"/>
        </w:rPr>
        <w:t>(ともだち)</w:t>
      </w:r>
      <w:r>
        <w:rPr>
          <w:sz w:val="24"/>
        </w:rPr>
        <w:t>、クローリー は ずっと レーン</w:t>
      </w:r>
      <w:r>
        <w:rPr>
          <w:color w:val="0070C0"/>
          <w:sz w:val="24"/>
        </w:rPr>
        <w:t>氏</w:t>
      </w:r>
      <w:r>
        <w:rPr>
          <w:color w:val="C00000"/>
          <w:sz w:val="24"/>
        </w:rPr>
        <w:t>(し)</w:t>
      </w:r>
      <w:r>
        <w:rPr>
          <w:sz w:val="24"/>
        </w:rPr>
        <w:t xml:space="preserve"> の </w:t>
      </w:r>
      <w:r>
        <w:rPr>
          <w:color w:val="0070C0"/>
          <w:sz w:val="24"/>
        </w:rPr>
        <w:t>急進的</w:t>
      </w:r>
      <w:r>
        <w:rPr>
          <w:color w:val="C00000"/>
          <w:sz w:val="24"/>
        </w:rPr>
        <w:t>(きゅうしんてき)</w:t>
      </w:r>
      <w:r>
        <w:rPr>
          <w:sz w:val="24"/>
        </w:rPr>
        <w:t xml:space="preserve"> </w:t>
      </w:r>
      <w:r>
        <w:rPr>
          <w:color w:val="0070C0"/>
          <w:sz w:val="24"/>
        </w:rPr>
        <w:t>進歩</w:t>
      </w:r>
      <w:r>
        <w:rPr>
          <w:color w:val="C00000"/>
          <w:sz w:val="24"/>
        </w:rPr>
        <w:t>(しんぽ)</w:t>
      </w:r>
      <w:r>
        <w:rPr>
          <w:sz w:val="24"/>
        </w:rPr>
        <w:t xml:space="preserve"> </w:t>
      </w:r>
      <w:r>
        <w:rPr>
          <w:color w:val="0070C0"/>
          <w:sz w:val="24"/>
        </w:rPr>
        <w:t>党</w:t>
      </w:r>
      <w:r>
        <w:rPr>
          <w:color w:val="C00000"/>
          <w:sz w:val="24"/>
        </w:rPr>
        <w:t>(とう)</w:t>
      </w:r>
      <w:r>
        <w:rPr>
          <w:sz w:val="24"/>
        </w:rPr>
        <w:t xml:space="preserve"> の </w:t>
      </w:r>
      <w:r>
        <w:rPr>
          <w:color w:val="0070C0"/>
          <w:sz w:val="24"/>
        </w:rPr>
        <w:t>熱狂的</w:t>
      </w:r>
      <w:r>
        <w:rPr>
          <w:color w:val="C00000"/>
          <w:sz w:val="24"/>
        </w:rPr>
        <w:t>(ねっきょうてき)</w:t>
      </w:r>
      <w:r>
        <w:rPr>
          <w:sz w:val="24"/>
        </w:rPr>
        <w:t xml:space="preserve"> な </w:t>
      </w:r>
      <w:r>
        <w:rPr>
          <w:color w:val="0070C0"/>
          <w:sz w:val="24"/>
        </w:rPr>
        <w:t>反対者</w:t>
      </w:r>
      <w:r>
        <w:rPr>
          <w:color w:val="C00000"/>
          <w:sz w:val="24"/>
        </w:rPr>
        <w:t>(はんたいしゃ)</w:t>
      </w:r>
      <w:r>
        <w:rPr>
          <w:sz w:val="24"/>
        </w:rPr>
        <w:t xml:space="preserve"> でした。</w:t>
      </w:r>
      <w:r>
        <w:rPr>
          <w:color w:val="0070C0"/>
          <w:sz w:val="24"/>
        </w:rPr>
        <w:t>選挙</w:t>
      </w:r>
      <w:r>
        <w:rPr>
          <w:color w:val="C00000"/>
          <w:sz w:val="24"/>
        </w:rPr>
        <w:t>(せんきょ)</w:t>
      </w:r>
      <w:r>
        <w:rPr>
          <w:sz w:val="24"/>
        </w:rPr>
        <w:t xml:space="preserve"> の </w:t>
      </w:r>
      <w:r>
        <w:rPr>
          <w:color w:val="0070C0"/>
          <w:sz w:val="24"/>
        </w:rPr>
        <w:t>後</w:t>
      </w:r>
      <w:r>
        <w:rPr>
          <w:color w:val="C00000"/>
          <w:sz w:val="24"/>
        </w:rPr>
        <w:t>(あと)</w:t>
      </w:r>
      <w:r>
        <w:rPr>
          <w:sz w:val="24"/>
        </w:rPr>
        <w:t xml:space="preserve">、クローリー は </w:t>
      </w:r>
      <w:r>
        <w:rPr>
          <w:color w:val="0070C0"/>
          <w:sz w:val="24"/>
        </w:rPr>
        <w:t>前</w:t>
      </w:r>
      <w:r>
        <w:rPr>
          <w:color w:val="C00000"/>
          <w:sz w:val="24"/>
        </w:rPr>
        <w:t>(ぜん)</w:t>
      </w:r>
      <w:r>
        <w:rPr>
          <w:sz w:val="24"/>
        </w:rPr>
        <w:t xml:space="preserve"> </w:t>
      </w:r>
      <w:r>
        <w:rPr>
          <w:color w:val="0070C0"/>
          <w:sz w:val="24"/>
        </w:rPr>
        <w:t>総理大臣</w:t>
      </w:r>
      <w:r>
        <w:rPr>
          <w:color w:val="C00000"/>
          <w:sz w:val="24"/>
        </w:rPr>
        <w:t>(そうりだいじん)</w:t>
      </w:r>
      <w:r>
        <w:rPr>
          <w:sz w:val="24"/>
        </w:rPr>
        <w:t xml:space="preserve"> の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きました。レーン</w:t>
      </w:r>
      <w:r>
        <w:rPr>
          <w:color w:val="0070C0"/>
          <w:sz w:val="24"/>
        </w:rPr>
        <w:t>氏</w:t>
      </w:r>
      <w:r>
        <w:rPr>
          <w:color w:val="C00000"/>
          <w:sz w:val="24"/>
        </w:rPr>
        <w:t>(し)</w:t>
      </w:r>
      <w:r>
        <w:rPr>
          <w:sz w:val="24"/>
        </w:rPr>
        <w:t xml:space="preserve"> が ここ に </w:t>
      </w:r>
      <w:r>
        <w:rPr>
          <w:color w:val="0070C0"/>
          <w:sz w:val="24"/>
        </w:rPr>
        <w:t>住</w:t>
      </w:r>
      <w:r>
        <w:rPr>
          <w:color w:val="C00000"/>
          <w:sz w:val="24"/>
        </w:rPr>
        <w:t>(す)</w:t>
      </w:r>
      <w:r>
        <w:rPr>
          <w:sz w:val="24"/>
        </w:rPr>
        <w:t xml:space="preserve">んで いる か と </w:t>
      </w:r>
      <w:r>
        <w:rPr>
          <w:color w:val="0070C0"/>
          <w:sz w:val="24"/>
        </w:rPr>
        <w:t>聞</w:t>
      </w:r>
      <w:r>
        <w:rPr>
          <w:color w:val="C00000"/>
          <w:sz w:val="24"/>
        </w:rPr>
        <w:t>(き)</w:t>
      </w:r>
      <w:r>
        <w:rPr>
          <w:sz w:val="24"/>
        </w:rPr>
        <w:t>く と、</w:t>
      </w:r>
      <w:r>
        <w:rPr>
          <w:color w:val="0070C0"/>
          <w:sz w:val="24"/>
        </w:rPr>
        <w:t>当番</w:t>
      </w:r>
      <w:r>
        <w:rPr>
          <w:color w:val="C00000"/>
          <w:sz w:val="24"/>
        </w:rPr>
        <w:t>(とうばん)</w:t>
      </w:r>
      <w:r>
        <w:rPr>
          <w:sz w:val="24"/>
        </w:rPr>
        <w:t xml:space="preserve"> の </w:t>
      </w:r>
      <w:r>
        <w:rPr>
          <w:color w:val="0070C0"/>
          <w:sz w:val="24"/>
        </w:rPr>
        <w:t>警察官</w:t>
      </w:r>
      <w:r>
        <w:rPr>
          <w:color w:val="C00000"/>
          <w:sz w:val="24"/>
        </w:rPr>
        <w:t>(けいさつかん)</w:t>
      </w:r>
      <w:r>
        <w:rPr>
          <w:sz w:val="24"/>
        </w:rPr>
        <w:t xml:space="preserve"> は、</w:t>
      </w:r>
      <w:r>
        <w:rPr>
          <w:color w:val="0070C0"/>
          <w:sz w:val="24"/>
        </w:rPr>
        <w:t>敗北</w:t>
      </w:r>
      <w:r>
        <w:rPr>
          <w:color w:val="C00000"/>
          <w:sz w:val="24"/>
        </w:rPr>
        <w:t>(はいぼく)</w:t>
      </w:r>
      <w:r>
        <w:rPr>
          <w:sz w:val="24"/>
        </w:rPr>
        <w:t xml:space="preserve"> </w:t>
      </w:r>
      <w:r>
        <w:rPr>
          <w:color w:val="0070C0"/>
          <w:sz w:val="24"/>
        </w:rPr>
        <w:t>以来</w:t>
      </w:r>
      <w:r>
        <w:rPr>
          <w:color w:val="C00000"/>
          <w:sz w:val="24"/>
        </w:rPr>
        <w:t>(いらい)</w:t>
      </w:r>
      <w:r>
        <w:rPr>
          <w:sz w:val="24"/>
        </w:rPr>
        <w:t xml:space="preserve"> </w:t>
      </w:r>
      <w:r>
        <w:rPr>
          <w:color w:val="0070C0"/>
          <w:sz w:val="24"/>
        </w:rPr>
        <w:t>前</w:t>
      </w:r>
      <w:r>
        <w:rPr>
          <w:color w:val="C00000"/>
          <w:sz w:val="24"/>
        </w:rPr>
        <w:t>(ぜん)</w:t>
      </w:r>
      <w:r>
        <w:rPr>
          <w:sz w:val="24"/>
        </w:rPr>
        <w:t xml:space="preserve"> </w:t>
      </w:r>
      <w:r>
        <w:rPr>
          <w:color w:val="0070C0"/>
          <w:sz w:val="24"/>
        </w:rPr>
        <w:t>総理大臣</w:t>
      </w:r>
      <w:r>
        <w:rPr>
          <w:color w:val="C00000"/>
          <w:sz w:val="24"/>
        </w:rPr>
        <w:t>(そうりだいじん)</w:t>
      </w:r>
      <w:r>
        <w:rPr>
          <w:sz w:val="24"/>
        </w:rPr>
        <w:t xml:space="preserve"> は </w:t>
      </w:r>
      <w:r>
        <w:rPr>
          <w:color w:val="0070C0"/>
          <w:sz w:val="24"/>
        </w:rPr>
        <w:t>海外</w:t>
      </w:r>
      <w:r>
        <w:rPr>
          <w:color w:val="C00000"/>
          <w:sz w:val="24"/>
        </w:rPr>
        <w:t>(かいがい)</w:t>
      </w:r>
      <w:r>
        <w:rPr>
          <w:sz w:val="24"/>
        </w:rPr>
        <w:t xml:space="preserve"> に </w:t>
      </w:r>
      <w:r>
        <w:rPr>
          <w:color w:val="0070C0"/>
          <w:sz w:val="24"/>
        </w:rPr>
        <w:t>行</w:t>
      </w:r>
      <w:r>
        <w:rPr>
          <w:color w:val="C00000"/>
          <w:sz w:val="24"/>
        </w:rPr>
        <w:t>(い)</w:t>
      </w:r>
      <w:r>
        <w:rPr>
          <w:sz w:val="24"/>
        </w:rPr>
        <w:t xml:space="preserve">って しまった と </w:t>
      </w:r>
      <w:r>
        <w:rPr>
          <w:color w:val="0070C0"/>
          <w:sz w:val="24"/>
        </w:rPr>
        <w:t>告</w:t>
      </w:r>
      <w:r>
        <w:rPr>
          <w:color w:val="C00000"/>
          <w:sz w:val="24"/>
        </w:rPr>
        <w:t>(つ)</w:t>
      </w:r>
      <w:r>
        <w:rPr>
          <w:sz w:val="24"/>
        </w:rPr>
        <w:t>げました。</w:t>
      </w:r>
      <w:r>
        <w:rPr>
          <w:color w:val="0070C0"/>
          <w:sz w:val="24"/>
        </w:rPr>
        <w:t>翌日</w:t>
      </w:r>
      <w:r>
        <w:rPr>
          <w:color w:val="C00000"/>
          <w:sz w:val="24"/>
        </w:rPr>
        <w:t>(よくじつ)</w:t>
      </w:r>
      <w:r>
        <w:rPr>
          <w:sz w:val="24"/>
        </w:rPr>
        <w:t xml:space="preserve">、クローリー は また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きました。</w:t>
      </w:r>
      <w:r>
        <w:rPr>
          <w:color w:val="0070C0"/>
          <w:sz w:val="24"/>
        </w:rPr>
        <w:t>同</w:t>
      </w:r>
      <w:r>
        <w:rPr>
          <w:color w:val="C00000"/>
          <w:sz w:val="24"/>
        </w:rPr>
        <w:t>(おな)</w:t>
      </w:r>
      <w:r>
        <w:rPr>
          <w:sz w:val="24"/>
        </w:rPr>
        <w:t xml:space="preserve">じ </w:t>
      </w:r>
      <w:r>
        <w:rPr>
          <w:color w:val="0070C0"/>
          <w:sz w:val="24"/>
        </w:rPr>
        <w:t>警察官</w:t>
      </w:r>
      <w:r>
        <w:rPr>
          <w:color w:val="C00000"/>
          <w:sz w:val="24"/>
        </w:rPr>
        <w:t>(けいさつかん)</w:t>
      </w:r>
      <w:r>
        <w:rPr>
          <w:sz w:val="24"/>
        </w:rPr>
        <w:t xml:space="preserve"> が ちょうど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を ゆっくり </w:t>
      </w:r>
      <w:r>
        <w:rPr>
          <w:color w:val="0070C0"/>
          <w:sz w:val="24"/>
        </w:rPr>
        <w:t>通</w:t>
      </w:r>
      <w:r>
        <w:rPr>
          <w:color w:val="C00000"/>
          <w:sz w:val="24"/>
        </w:rPr>
        <w:t>(とお)</w:t>
      </w:r>
      <w:r>
        <w:rPr>
          <w:sz w:val="24"/>
        </w:rPr>
        <w:t xml:space="preserve">り </w:t>
      </w:r>
      <w:r>
        <w:rPr>
          <w:color w:val="0070C0"/>
          <w:sz w:val="24"/>
        </w:rPr>
        <w:t>過</w:t>
      </w:r>
      <w:r>
        <w:rPr>
          <w:color w:val="C00000"/>
          <w:sz w:val="24"/>
        </w:rPr>
        <w:t>(す)</w:t>
      </w:r>
      <w:r>
        <w:rPr>
          <w:sz w:val="24"/>
        </w:rPr>
        <w:t xml:space="preserve">ぎる とき、クローリー は </w:t>
      </w:r>
      <w:r>
        <w:rPr>
          <w:color w:val="0070C0"/>
          <w:sz w:val="24"/>
        </w:rPr>
        <w:t>同</w:t>
      </w:r>
      <w:r>
        <w:rPr>
          <w:color w:val="C00000"/>
          <w:sz w:val="24"/>
        </w:rPr>
        <w:t>(おな)</w:t>
      </w:r>
      <w:r>
        <w:rPr>
          <w:sz w:val="24"/>
        </w:rPr>
        <w:t xml:space="preserve">じ </w:t>
      </w:r>
      <w:r>
        <w:rPr>
          <w:color w:val="0070C0"/>
          <w:sz w:val="24"/>
        </w:rPr>
        <w:t>質問</w:t>
      </w:r>
      <w:r>
        <w:rPr>
          <w:color w:val="C00000"/>
          <w:sz w:val="24"/>
        </w:rPr>
        <w:t>(しつもん)</w:t>
      </w:r>
      <w:r>
        <w:rPr>
          <w:sz w:val="24"/>
        </w:rPr>
        <w:t xml:space="preserve"> を しました。この </w:t>
      </w:r>
      <w:r>
        <w:rPr>
          <w:color w:val="0070C0"/>
          <w:sz w:val="24"/>
        </w:rPr>
        <w:t>時</w:t>
      </w:r>
      <w:r>
        <w:rPr>
          <w:color w:val="C00000"/>
          <w:sz w:val="24"/>
        </w:rPr>
        <w:t>(とき)</w:t>
      </w:r>
      <w:r>
        <w:rPr>
          <w:sz w:val="24"/>
        </w:rPr>
        <w:t xml:space="preserve"> は </w:t>
      </w:r>
      <w:r>
        <w:rPr>
          <w:color w:val="0070C0"/>
          <w:sz w:val="24"/>
        </w:rPr>
        <w:t>少</w:t>
      </w:r>
      <w:r>
        <w:rPr>
          <w:color w:val="C00000"/>
          <w:sz w:val="24"/>
        </w:rPr>
        <w:t>(すこ)</w:t>
      </w:r>
      <w:r>
        <w:rPr>
          <w:sz w:val="24"/>
        </w:rPr>
        <w:t xml:space="preserve">し </w:t>
      </w:r>
      <w:r>
        <w:rPr>
          <w:color w:val="0070C0"/>
          <w:sz w:val="24"/>
        </w:rPr>
        <w:t>疑</w:t>
      </w:r>
      <w:r>
        <w:rPr>
          <w:color w:val="C00000"/>
          <w:sz w:val="24"/>
        </w:rPr>
        <w:t>(うたが)</w:t>
      </w:r>
      <w:r>
        <w:rPr>
          <w:sz w:val="24"/>
        </w:rPr>
        <w:t xml:space="preserve">わしく </w:t>
      </w:r>
      <w:r>
        <w:rPr>
          <w:color w:val="0070C0"/>
          <w:sz w:val="24"/>
        </w:rPr>
        <w:t>思</w:t>
      </w:r>
      <w:r>
        <w:rPr>
          <w:color w:val="C00000"/>
          <w:sz w:val="24"/>
        </w:rPr>
        <w:t>(おも)</w:t>
      </w:r>
      <w:r>
        <w:rPr>
          <w:sz w:val="24"/>
        </w:rPr>
        <w:t>って いた が、</w:t>
      </w:r>
      <w:r>
        <w:rPr>
          <w:color w:val="0070C0"/>
          <w:sz w:val="24"/>
        </w:rPr>
        <w:t>警察官</w:t>
      </w:r>
      <w:r>
        <w:rPr>
          <w:color w:val="C00000"/>
          <w:sz w:val="24"/>
        </w:rPr>
        <w:t>(けいさつかん)</w:t>
      </w:r>
      <w:r>
        <w:rPr>
          <w:sz w:val="24"/>
        </w:rPr>
        <w:t xml:space="preserve"> は </w:t>
      </w:r>
      <w:r>
        <w:rPr>
          <w:color w:val="0070C0"/>
          <w:sz w:val="24"/>
        </w:rPr>
        <w:t>同</w:t>
      </w:r>
      <w:r>
        <w:rPr>
          <w:color w:val="C00000"/>
          <w:sz w:val="24"/>
        </w:rPr>
        <w:t>(おな)</w:t>
      </w:r>
      <w:r>
        <w:rPr>
          <w:sz w:val="24"/>
        </w:rPr>
        <w:t xml:space="preserve">じ </w:t>
      </w:r>
      <w:r>
        <w:rPr>
          <w:color w:val="0070C0"/>
          <w:sz w:val="24"/>
        </w:rPr>
        <w:t>答</w:t>
      </w:r>
      <w:r>
        <w:rPr>
          <w:color w:val="C00000"/>
          <w:sz w:val="24"/>
        </w:rPr>
        <w:t>(こた)</w:t>
      </w:r>
      <w:r>
        <w:rPr>
          <w:sz w:val="24"/>
        </w:rPr>
        <w:t>え を しました。</w:t>
      </w:r>
      <w:r>
        <w:rPr>
          <w:color w:val="0070C0"/>
          <w:sz w:val="24"/>
        </w:rPr>
        <w:t>翌日</w:t>
      </w:r>
      <w:r>
        <w:rPr>
          <w:color w:val="C00000"/>
          <w:sz w:val="24"/>
        </w:rPr>
        <w:t>(よくじつ)</w:t>
      </w:r>
      <w:r>
        <w:rPr>
          <w:sz w:val="24"/>
        </w:rPr>
        <w:t>、クローリー は もう</w:t>
      </w:r>
      <w:r>
        <w:rPr>
          <w:color w:val="0070C0"/>
          <w:sz w:val="24"/>
        </w:rPr>
        <w:t>一度</w:t>
      </w:r>
      <w:r>
        <w:rPr>
          <w:color w:val="C00000"/>
          <w:sz w:val="24"/>
        </w:rPr>
        <w:t>(いちど)</w:t>
      </w:r>
      <w:r>
        <w:rPr>
          <w:sz w:val="24"/>
        </w:rPr>
        <w:t xml:space="preserve">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 xml:space="preserve">って まったく </w:t>
      </w:r>
      <w:r>
        <w:rPr>
          <w:color w:val="0070C0"/>
          <w:sz w:val="24"/>
        </w:rPr>
        <w:t>同</w:t>
      </w:r>
      <w:r>
        <w:rPr>
          <w:color w:val="C00000"/>
          <w:sz w:val="24"/>
        </w:rPr>
        <w:t>(おな)</w:t>
      </w:r>
      <w:r>
        <w:rPr>
          <w:sz w:val="24"/>
        </w:rPr>
        <w:t xml:space="preserve">じ </w:t>
      </w:r>
      <w:r>
        <w:rPr>
          <w:color w:val="0070C0"/>
          <w:sz w:val="24"/>
        </w:rPr>
        <w:t>質問</w:t>
      </w:r>
      <w:r>
        <w:rPr>
          <w:color w:val="C00000"/>
          <w:sz w:val="24"/>
        </w:rPr>
        <w:t>(しつもん)</w:t>
      </w:r>
      <w:r>
        <w:rPr>
          <w:sz w:val="24"/>
        </w:rPr>
        <w:t xml:space="preserve"> を しました。</w:t>
      </w:r>
      <w:r>
        <w:rPr>
          <w:color w:val="0070C0"/>
          <w:sz w:val="24"/>
        </w:rPr>
        <w:t>今度</w:t>
      </w:r>
      <w:r>
        <w:rPr>
          <w:color w:val="C00000"/>
          <w:sz w:val="24"/>
        </w:rPr>
        <w:t>(こんど)</w:t>
      </w:r>
      <w:r>
        <w:rPr>
          <w:sz w:val="24"/>
        </w:rPr>
        <w:t xml:space="preserve"> は、</w:t>
      </w:r>
      <w:r>
        <w:rPr>
          <w:color w:val="0070C0"/>
          <w:sz w:val="24"/>
        </w:rPr>
        <w:t>警察官</w:t>
      </w:r>
      <w:r>
        <w:rPr>
          <w:color w:val="C00000"/>
          <w:sz w:val="24"/>
        </w:rPr>
        <w:t>(けいさつかん)</w:t>
      </w:r>
      <w:r>
        <w:rPr>
          <w:sz w:val="24"/>
        </w:rPr>
        <w:t xml:space="preserve"> は </w:t>
      </w:r>
      <w:r>
        <w:rPr>
          <w:color w:val="0070C0"/>
          <w:sz w:val="24"/>
        </w:rPr>
        <w:t>我慢</w:t>
      </w:r>
      <w:r>
        <w:rPr>
          <w:color w:val="C00000"/>
          <w:sz w:val="24"/>
        </w:rPr>
        <w:t>(がまん)</w:t>
      </w:r>
      <w:r>
        <w:rPr>
          <w:sz w:val="24"/>
        </w:rPr>
        <w:t xml:space="preserve"> できなく なりました。「</w:t>
      </w:r>
      <w:r>
        <w:rPr>
          <w:color w:val="0070C0"/>
          <w:sz w:val="24"/>
        </w:rPr>
        <w:t>昨日</w:t>
      </w:r>
      <w:r>
        <w:rPr>
          <w:color w:val="C00000"/>
          <w:sz w:val="24"/>
        </w:rPr>
        <w:t>(きのう)</w:t>
      </w:r>
      <w:r>
        <w:rPr>
          <w:sz w:val="24"/>
        </w:rPr>
        <w:t xml:space="preserve"> も おとといも </w:t>
      </w:r>
      <w:r>
        <w:rPr>
          <w:color w:val="0070C0"/>
          <w:sz w:val="24"/>
        </w:rPr>
        <w:t>言</w:t>
      </w:r>
      <w:r>
        <w:rPr>
          <w:color w:val="C00000"/>
          <w:sz w:val="24"/>
        </w:rPr>
        <w:t>(い)</w:t>
      </w:r>
      <w:r>
        <w:rPr>
          <w:sz w:val="24"/>
        </w:rPr>
        <w:t xml:space="preserve">った」 と </w:t>
      </w:r>
      <w:r>
        <w:rPr>
          <w:color w:val="0070C0"/>
          <w:sz w:val="24"/>
        </w:rPr>
        <w:t>叫</w:t>
      </w:r>
      <w:r>
        <w:rPr>
          <w:color w:val="C00000"/>
          <w:sz w:val="24"/>
        </w:rPr>
        <w:t>(さけ)</w:t>
      </w:r>
      <w:r>
        <w:rPr>
          <w:sz w:val="24"/>
        </w:rPr>
        <w:t>びました。「レーン</w:t>
      </w:r>
      <w:r>
        <w:rPr>
          <w:color w:val="0070C0"/>
          <w:sz w:val="24"/>
        </w:rPr>
        <w:t>氏</w:t>
      </w:r>
      <w:r>
        <w:rPr>
          <w:color w:val="C00000"/>
          <w:sz w:val="24"/>
        </w:rPr>
        <w:t>(し)</w:t>
      </w:r>
      <w:r>
        <w:rPr>
          <w:sz w:val="24"/>
        </w:rPr>
        <w:t xml:space="preserve"> は </w:t>
      </w:r>
      <w:r>
        <w:rPr>
          <w:color w:val="0070C0"/>
          <w:sz w:val="24"/>
        </w:rPr>
        <w:t>選挙</w:t>
      </w:r>
      <w:r>
        <w:rPr>
          <w:color w:val="C00000"/>
          <w:sz w:val="24"/>
        </w:rPr>
        <w:t>(せんきょ)</w:t>
      </w:r>
      <w:r>
        <w:rPr>
          <w:sz w:val="24"/>
        </w:rPr>
        <w:t xml:space="preserve"> で </w:t>
      </w:r>
      <w:r>
        <w:rPr>
          <w:color w:val="0070C0"/>
          <w:sz w:val="24"/>
        </w:rPr>
        <w:t>敗</w:t>
      </w:r>
      <w:r>
        <w:rPr>
          <w:color w:val="C00000"/>
          <w:sz w:val="24"/>
        </w:rPr>
        <w:t>(やぶ)</w:t>
      </w:r>
      <w:r>
        <w:rPr>
          <w:sz w:val="24"/>
        </w:rPr>
        <w:t>れた。</w:t>
      </w:r>
      <w:r>
        <w:rPr>
          <w:color w:val="0070C0"/>
          <w:sz w:val="24"/>
        </w:rPr>
        <w:t>政界</w:t>
      </w:r>
      <w:r>
        <w:rPr>
          <w:color w:val="C00000"/>
          <w:sz w:val="24"/>
        </w:rPr>
        <w:t>(せいかい)</w:t>
      </w:r>
      <w:r>
        <w:rPr>
          <w:sz w:val="24"/>
        </w:rPr>
        <w:t xml:space="preserve"> を </w:t>
      </w:r>
      <w:r>
        <w:rPr>
          <w:color w:val="0070C0"/>
          <w:sz w:val="24"/>
        </w:rPr>
        <w:t>引退</w:t>
      </w:r>
      <w:r>
        <w:rPr>
          <w:color w:val="C00000"/>
          <w:sz w:val="24"/>
        </w:rPr>
        <w:t>(いんたい)</w:t>
      </w:r>
      <w:r>
        <w:rPr>
          <w:sz w:val="24"/>
        </w:rPr>
        <w:t xml:space="preserve"> して </w:t>
      </w:r>
      <w:r>
        <w:rPr>
          <w:color w:val="0070C0"/>
          <w:sz w:val="24"/>
        </w:rPr>
        <w:t>海外</w:t>
      </w:r>
      <w:r>
        <w:rPr>
          <w:color w:val="C00000"/>
          <w:sz w:val="24"/>
        </w:rPr>
        <w:t>(かいがい)</w:t>
      </w:r>
      <w:r>
        <w:rPr>
          <w:sz w:val="24"/>
        </w:rPr>
        <w:t xml:space="preserve"> に </w:t>
      </w:r>
      <w:r>
        <w:rPr>
          <w:color w:val="0070C0"/>
          <w:sz w:val="24"/>
        </w:rPr>
        <w:t>住</w:t>
      </w:r>
      <w:r>
        <w:rPr>
          <w:color w:val="C00000"/>
          <w:sz w:val="24"/>
        </w:rPr>
        <w:t>(す)</w:t>
      </w:r>
      <w:r>
        <w:rPr>
          <w:sz w:val="24"/>
        </w:rPr>
        <w:t xml:space="preserve">み に </w:t>
      </w:r>
      <w:r>
        <w:rPr>
          <w:color w:val="0070C0"/>
          <w:sz w:val="24"/>
        </w:rPr>
        <w:t>行</w:t>
      </w:r>
      <w:r>
        <w:rPr>
          <w:color w:val="C00000"/>
          <w:sz w:val="24"/>
        </w:rPr>
        <w:t>(い)</w:t>
      </w:r>
      <w:r>
        <w:rPr>
          <w:sz w:val="24"/>
        </w:rPr>
        <w:t>った の だ!」</w:t>
      </w:r>
    </w:p>
    <w:p>
      <w:pPr>
        <w:pStyle w:val="Normal"/>
      </w:pPr>
      <w:r>
        <w:rPr>
          <w:sz w:val="24"/>
        </w:rPr>
        <w:t>「</w:t>
      </w:r>
      <w:r>
        <w:rPr>
          <w:color w:val="0070C0"/>
          <w:sz w:val="24"/>
        </w:rPr>
        <w:t>知</w:t>
      </w:r>
      <w:r>
        <w:rPr>
          <w:color w:val="C00000"/>
          <w:sz w:val="24"/>
        </w:rPr>
        <w:t>(し)</w:t>
      </w:r>
      <w:r>
        <w:rPr>
          <w:sz w:val="24"/>
        </w:rPr>
        <w:t xml:space="preserve">って いる」 と クローリー は </w:t>
      </w:r>
      <w:r>
        <w:rPr>
          <w:color w:val="0070C0"/>
          <w:sz w:val="24"/>
        </w:rPr>
        <w:t>答</w:t>
      </w:r>
      <w:r>
        <w:rPr>
          <w:color w:val="C00000"/>
          <w:sz w:val="24"/>
        </w:rPr>
        <w:t>(こた)</w:t>
      </w:r>
      <w:r>
        <w:rPr>
          <w:sz w:val="24"/>
        </w:rPr>
        <w:t xml:space="preserve">えました。「でも、あなた が それ を </w:t>
      </w:r>
      <w:r>
        <w:rPr>
          <w:color w:val="0070C0"/>
          <w:sz w:val="24"/>
        </w:rPr>
        <w:t>言</w:t>
      </w:r>
      <w:r>
        <w:rPr>
          <w:color w:val="C00000"/>
          <w:sz w:val="24"/>
        </w:rPr>
        <w:t>(い)</w:t>
      </w:r>
      <w:r>
        <w:rPr>
          <w:sz w:val="24"/>
        </w:rPr>
        <w:t xml:space="preserve">う の を </w:t>
      </w:r>
      <w:r>
        <w:rPr>
          <w:color w:val="0070C0"/>
          <w:sz w:val="24"/>
        </w:rPr>
        <w:t>聞</w:t>
      </w:r>
      <w:r>
        <w:rPr>
          <w:color w:val="C00000"/>
          <w:sz w:val="24"/>
        </w:rPr>
        <w:t>(き)</w:t>
      </w:r>
      <w:r>
        <w:rPr>
          <w:sz w:val="24"/>
        </w:rPr>
        <w:t>き たい の だ!」</w:t>
      </w:r>
    </w:p>
    <w:p>
      <w:pPr>
        <w:pStyle w:val="Heading2"/>
      </w:pPr>
      <w:r>
        <w:rPr>
          <w:b/>
          <w:color w:val="555555"/>
          <w:sz w:val="26"/>
        </w:rPr>
        <w:t>한국어</w:t>
      </w:r>
    </w:p>
    <w:p>
      <w:r>
        <w:rPr>
          <w:sz w:val="22"/>
        </w:rPr>
        <w:t>전 총리 웬트워스 레인 씨는 최근 선거에서 패했습니다. 그는 이제 정계를 은퇴하고 해외로 갔습니다. 제 친구 크롤리는 줄곧 레인 씨의 급진 진보당의 열광적인 반대자였습니다. 선거 후, 크롤리는 전 총리의 집으로 갔습니다. 레인 씨가 여기 사느냐고 묻자, 당번 경찰관은 패배 이래 전 총리는 해외로 가 버렸다고 알려 주었습니다. 다음 날, 크롤리는 다시 집으로 갔습니다. 같은 경찰관이 마침 입구를 천천히 지나갈 때, 크롤리는 같은 질문을 했습니다. 이번에는 조금 수상하게 여겼지만, 경찰관은 같은 대답을 했습니다. 그다음 날, 크롤리는 다시 한 번 집으로 가서 똑같은 질문을 했습니다. 이번에는 경찰관이 화를 참지 못했습니다. 「어제도 그저께도 말했잖소」 하고 그가 외쳤습니다. 「레인 씨는 선거에서 패했소. 정계를 은퇴하고 해외에 살러 갔단 말이오!」</w:t>
      </w:r>
    </w:p>
    <w:p>
      <w:r>
        <w:rPr>
          <w:sz w:val="22"/>
        </w:rPr>
        <w:t>「알아요」 하고 크롤리가 대답했습니다. 「하지만 당신이 그 말을 하는 걸 듣는 게 좋아서요!」</w:t>
      </w:r>
    </w:p>
    <w:p>
      <w:pPr>
        <w:pStyle w:val="Normal"/>
      </w:pPr>
    </w:p>
    <w:p>
      <w:pPr>
        <w:pStyle w:val="Heading1"/>
      </w:pPr>
      <w:r>
        <w:rPr>
          <w:b/>
          <w:color w:val="1F4E79"/>
          <w:sz w:val="30"/>
        </w:rPr>
        <w:t>第84課　On strike　/　ストライキ　/　파업</w:t>
      </w:r>
    </w:p>
    <w:p>
      <w:pPr>
        <w:pStyle w:val="Heading2"/>
      </w:pPr>
      <w:r>
        <w:rPr>
          <w:b/>
          <w:color w:val="555555"/>
          <w:sz w:val="26"/>
        </w:rPr>
        <w:t>English</w:t>
      </w:r>
    </w:p>
    <w:p>
      <w:pPr>
        <w:pStyle w:val="Normal"/>
      </w:pPr>
      <w:r>
        <w:rPr>
          <w:sz w:val="24"/>
        </w:rPr>
        <w:t>Busmen have decided to go on strike next week. The strike is due to begin on Tuesday. No one knows how long it will last. The busmen have stated that the strike will continue until general agreement is reached about pay and working conditions. Most people believe that the strike will last for at least a week. Many owners of private cars are going to offer 'free rides' to people on their way to work. This will relieve pressure on the trains to some extent. Meanwhile, a number of university students have volunteered to drive buses while the strike lasts. All the young men are expert drivers, but before they drive any of the buses, they will have to pass a special test. The students are going to take the test in two days' time. Even so, people are going to find it difficult to get to work. But so far, the public has expressed its gratitude to the students in letters to the press. Only one or two people have objected that the students will drive too fast!</w:t>
      </w:r>
    </w:p>
    <w:p>
      <w:pPr>
        <w:pStyle w:val="Heading2"/>
      </w:pPr>
      <w:r>
        <w:rPr>
          <w:b/>
          <w:color w:val="555555"/>
          <w:sz w:val="26"/>
        </w:rPr>
        <w:t>日本語(にほんご)</w:t>
      </w:r>
    </w:p>
    <w:p>
      <w:pPr>
        <w:pStyle w:val="Normal"/>
      </w:pPr>
      <w:r>
        <w:rPr>
          <w:sz w:val="24"/>
        </w:rPr>
        <w:t xml:space="preserve">バス の </w:t>
      </w:r>
      <w:r>
        <w:rPr>
          <w:color w:val="0070C0"/>
          <w:sz w:val="24"/>
        </w:rPr>
        <w:t>乗務員</w:t>
      </w:r>
      <w:r>
        <w:rPr>
          <w:color w:val="C00000"/>
          <w:sz w:val="24"/>
        </w:rPr>
        <w:t>(じょうむいん)</w:t>
      </w:r>
      <w:r>
        <w:rPr>
          <w:sz w:val="24"/>
        </w:rPr>
        <w:t xml:space="preserve"> たち は </w:t>
      </w:r>
      <w:r>
        <w:rPr>
          <w:color w:val="0070C0"/>
          <w:sz w:val="24"/>
        </w:rPr>
        <w:t>来週</w:t>
      </w:r>
      <w:r>
        <w:rPr>
          <w:color w:val="C00000"/>
          <w:sz w:val="24"/>
        </w:rPr>
        <w:t>(らいしゅう)</w:t>
      </w:r>
      <w:r>
        <w:rPr>
          <w:sz w:val="24"/>
        </w:rPr>
        <w:t xml:space="preserve"> ストライキ を する こと に </w:t>
      </w:r>
      <w:r>
        <w:rPr>
          <w:color w:val="0070C0"/>
          <w:sz w:val="24"/>
        </w:rPr>
        <w:t>決</w:t>
      </w:r>
      <w:r>
        <w:rPr>
          <w:color w:val="C00000"/>
          <w:sz w:val="24"/>
        </w:rPr>
        <w:t>(き)</w:t>
      </w:r>
      <w:r>
        <w:rPr>
          <w:sz w:val="24"/>
        </w:rPr>
        <w:t xml:space="preserve">めました。ストライキ は </w:t>
      </w:r>
      <w:r>
        <w:rPr>
          <w:color w:val="0070C0"/>
          <w:sz w:val="24"/>
        </w:rPr>
        <w:t>火曜日</w:t>
      </w:r>
      <w:r>
        <w:rPr>
          <w:color w:val="C00000"/>
          <w:sz w:val="24"/>
        </w:rPr>
        <w:t>(かようび)</w:t>
      </w:r>
      <w:r>
        <w:rPr>
          <w:sz w:val="24"/>
        </w:rPr>
        <w:t xml:space="preserve"> に </w:t>
      </w:r>
      <w:r>
        <w:rPr>
          <w:color w:val="0070C0"/>
          <w:sz w:val="24"/>
        </w:rPr>
        <w:t>始</w:t>
      </w:r>
      <w:r>
        <w:rPr>
          <w:color w:val="C00000"/>
          <w:sz w:val="24"/>
        </w:rPr>
        <w:t>(はじ)</w:t>
      </w:r>
      <w:r>
        <w:rPr>
          <w:sz w:val="24"/>
        </w:rPr>
        <w:t xml:space="preserve">まる </w:t>
      </w:r>
      <w:r>
        <w:rPr>
          <w:color w:val="0070C0"/>
          <w:sz w:val="24"/>
        </w:rPr>
        <w:t>予定</w:t>
      </w:r>
      <w:r>
        <w:rPr>
          <w:color w:val="C00000"/>
          <w:sz w:val="24"/>
        </w:rPr>
        <w:t>(よてい)</w:t>
      </w:r>
      <w:r>
        <w:rPr>
          <w:sz w:val="24"/>
        </w:rPr>
        <w:t xml:space="preserve"> です。どれ ぐらい </w:t>
      </w:r>
      <w:r>
        <w:rPr>
          <w:color w:val="0070C0"/>
          <w:sz w:val="24"/>
        </w:rPr>
        <w:t>続</w:t>
      </w:r>
      <w:r>
        <w:rPr>
          <w:color w:val="C00000"/>
          <w:sz w:val="24"/>
        </w:rPr>
        <w:t>(つづ)</w:t>
      </w:r>
      <w:r>
        <w:rPr>
          <w:sz w:val="24"/>
        </w:rPr>
        <w:t xml:space="preserve">く か は </w:t>
      </w:r>
      <w:r>
        <w:rPr>
          <w:color w:val="0070C0"/>
          <w:sz w:val="24"/>
        </w:rPr>
        <w:t>誰</w:t>
      </w:r>
      <w:r>
        <w:rPr>
          <w:color w:val="C00000"/>
          <w:sz w:val="24"/>
        </w:rPr>
        <w:t>(だれ)</w:t>
      </w:r>
      <w:r>
        <w:rPr>
          <w:sz w:val="24"/>
        </w:rPr>
        <w:t xml:space="preserve"> も わかりません。</w:t>
      </w:r>
      <w:r>
        <w:rPr>
          <w:color w:val="0070C0"/>
          <w:sz w:val="24"/>
        </w:rPr>
        <w:t>乗務員</w:t>
      </w:r>
      <w:r>
        <w:rPr>
          <w:color w:val="C00000"/>
          <w:sz w:val="24"/>
        </w:rPr>
        <w:t>(じょうむいん)</w:t>
      </w:r>
      <w:r>
        <w:rPr>
          <w:sz w:val="24"/>
        </w:rPr>
        <w:t xml:space="preserve"> たち は、</w:t>
      </w:r>
      <w:r>
        <w:rPr>
          <w:color w:val="0070C0"/>
          <w:sz w:val="24"/>
        </w:rPr>
        <w:t>給料</w:t>
      </w:r>
      <w:r>
        <w:rPr>
          <w:color w:val="C00000"/>
          <w:sz w:val="24"/>
        </w:rPr>
        <w:t>(きゅうりょう)</w:t>
      </w:r>
      <w:r>
        <w:rPr>
          <w:sz w:val="24"/>
        </w:rPr>
        <w:t xml:space="preserve"> と </w:t>
      </w:r>
      <w:r>
        <w:rPr>
          <w:color w:val="0070C0"/>
          <w:sz w:val="24"/>
        </w:rPr>
        <w:t>労働</w:t>
      </w:r>
      <w:r>
        <w:rPr>
          <w:color w:val="C00000"/>
          <w:sz w:val="24"/>
        </w:rPr>
        <w:t>(ろうどう)</w:t>
      </w:r>
      <w:r>
        <w:rPr>
          <w:sz w:val="24"/>
        </w:rPr>
        <w:t xml:space="preserve"> </w:t>
      </w:r>
      <w:r>
        <w:rPr>
          <w:color w:val="0070C0"/>
          <w:sz w:val="24"/>
        </w:rPr>
        <w:t>条件</w:t>
      </w:r>
      <w:r>
        <w:rPr>
          <w:color w:val="C00000"/>
          <w:sz w:val="24"/>
        </w:rPr>
        <w:t>(じょうけん)</w:t>
      </w:r>
      <w:r>
        <w:rPr>
          <w:sz w:val="24"/>
        </w:rPr>
        <w:t xml:space="preserve"> について </w:t>
      </w:r>
      <w:r>
        <w:rPr>
          <w:color w:val="0070C0"/>
          <w:sz w:val="24"/>
        </w:rPr>
        <w:t>一般</w:t>
      </w:r>
      <w:r>
        <w:rPr>
          <w:color w:val="C00000"/>
          <w:sz w:val="24"/>
        </w:rPr>
        <w:t>(いっぱん)</w:t>
      </w:r>
      <w:r>
        <w:rPr>
          <w:sz w:val="24"/>
        </w:rPr>
        <w:t xml:space="preserve"> </w:t>
      </w:r>
      <w:r>
        <w:rPr>
          <w:color w:val="0070C0"/>
          <w:sz w:val="24"/>
        </w:rPr>
        <w:t>合意</w:t>
      </w:r>
      <w:r>
        <w:rPr>
          <w:color w:val="C00000"/>
          <w:sz w:val="24"/>
        </w:rPr>
        <w:t>(ごうい)</w:t>
      </w:r>
      <w:r>
        <w:rPr>
          <w:sz w:val="24"/>
        </w:rPr>
        <w:t xml:space="preserve"> が なされる まで ストライキ は </w:t>
      </w:r>
      <w:r>
        <w:rPr>
          <w:color w:val="0070C0"/>
          <w:sz w:val="24"/>
        </w:rPr>
        <w:t>続</w:t>
      </w:r>
      <w:r>
        <w:rPr>
          <w:color w:val="C00000"/>
          <w:sz w:val="24"/>
        </w:rPr>
        <w:t>(つづ)</w:t>
      </w:r>
      <w:r>
        <w:rPr>
          <w:sz w:val="24"/>
        </w:rPr>
        <w:t xml:space="preserve">く と </w:t>
      </w:r>
      <w:r>
        <w:rPr>
          <w:color w:val="0070C0"/>
          <w:sz w:val="24"/>
        </w:rPr>
        <w:t>述</w:t>
      </w:r>
      <w:r>
        <w:rPr>
          <w:color w:val="C00000"/>
          <w:sz w:val="24"/>
        </w:rPr>
        <w:t>(の)</w:t>
      </w:r>
      <w:r>
        <w:rPr>
          <w:sz w:val="24"/>
        </w:rPr>
        <w:t>べて います。</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は、ストライキ が </w:t>
      </w:r>
      <w:r>
        <w:rPr>
          <w:color w:val="0070C0"/>
          <w:sz w:val="24"/>
        </w:rPr>
        <w:t>少</w:t>
      </w:r>
      <w:r>
        <w:rPr>
          <w:color w:val="C00000"/>
          <w:sz w:val="24"/>
        </w:rPr>
        <w:t>(すく)</w:t>
      </w:r>
      <w:r>
        <w:rPr>
          <w:sz w:val="24"/>
        </w:rPr>
        <w:t xml:space="preserve">なくとも </w:t>
      </w:r>
      <w:r>
        <w:rPr>
          <w:color w:val="0070C0"/>
          <w:sz w:val="24"/>
        </w:rPr>
        <w:t>一週間</w:t>
      </w:r>
      <w:r>
        <w:rPr>
          <w:color w:val="C00000"/>
          <w:sz w:val="24"/>
        </w:rPr>
        <w:t>(いっしゅうかん)</w:t>
      </w:r>
      <w:r>
        <w:rPr>
          <w:sz w:val="24"/>
        </w:rPr>
        <w:t xml:space="preserve"> </w:t>
      </w:r>
      <w:r>
        <w:rPr>
          <w:color w:val="0070C0"/>
          <w:sz w:val="24"/>
        </w:rPr>
        <w:t>続</w:t>
      </w:r>
      <w:r>
        <w:rPr>
          <w:color w:val="C00000"/>
          <w:sz w:val="24"/>
        </w:rPr>
        <w:t>(つづ)</w:t>
      </w:r>
      <w:r>
        <w:rPr>
          <w:sz w:val="24"/>
        </w:rPr>
        <w:t xml:space="preserve">く と </w:t>
      </w:r>
      <w:r>
        <w:rPr>
          <w:color w:val="0070C0"/>
          <w:sz w:val="24"/>
        </w:rPr>
        <w:t>思</w:t>
      </w:r>
      <w:r>
        <w:rPr>
          <w:color w:val="C00000"/>
          <w:sz w:val="24"/>
        </w:rPr>
        <w:t>(おも)</w:t>
      </w:r>
      <w:r>
        <w:rPr>
          <w:sz w:val="24"/>
        </w:rPr>
        <w:t>って います。</w:t>
      </w:r>
      <w:r>
        <w:rPr>
          <w:color w:val="0070C0"/>
          <w:sz w:val="24"/>
        </w:rPr>
        <w:t>自家用車</w:t>
      </w:r>
      <w:r>
        <w:rPr>
          <w:color w:val="C00000"/>
          <w:sz w:val="24"/>
        </w:rPr>
        <w:t>(じかようしゃ)</w:t>
      </w:r>
      <w:r>
        <w:rPr>
          <w:sz w:val="24"/>
        </w:rPr>
        <w:t xml:space="preserve"> の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の </w:t>
      </w:r>
      <w:r>
        <w:rPr>
          <w:color w:val="0070C0"/>
          <w:sz w:val="24"/>
        </w:rPr>
        <w:t>多</w:t>
      </w:r>
      <w:r>
        <w:rPr>
          <w:color w:val="C00000"/>
          <w:sz w:val="24"/>
        </w:rPr>
        <w:t>(おお)</w:t>
      </w:r>
      <w:r>
        <w:rPr>
          <w:sz w:val="24"/>
        </w:rPr>
        <w:t>く は、</w:t>
      </w:r>
      <w:r>
        <w:rPr>
          <w:color w:val="0070C0"/>
          <w:sz w:val="24"/>
        </w:rPr>
        <w:t>仕事</w:t>
      </w:r>
      <w:r>
        <w:rPr>
          <w:color w:val="C00000"/>
          <w:sz w:val="24"/>
        </w:rPr>
        <w:t>(しごと)</w:t>
      </w:r>
      <w:r>
        <w:rPr>
          <w:sz w:val="24"/>
        </w:rPr>
        <w:t xml:space="preserve"> に </w:t>
      </w:r>
      <w:r>
        <w:rPr>
          <w:color w:val="0070C0"/>
          <w:sz w:val="24"/>
        </w:rPr>
        <w:t>向</w:t>
      </w:r>
      <w:r>
        <w:rPr>
          <w:color w:val="C00000"/>
          <w:sz w:val="24"/>
        </w:rPr>
        <w:t>(む)</w:t>
      </w:r>
      <w:r>
        <w:rPr>
          <w:sz w:val="24"/>
        </w:rPr>
        <w:t xml:space="preserve">かう </w:t>
      </w:r>
      <w:r>
        <w:rPr>
          <w:color w:val="0070C0"/>
          <w:sz w:val="24"/>
        </w:rPr>
        <w:t>人</w:t>
      </w:r>
      <w:r>
        <w:rPr>
          <w:color w:val="C00000"/>
          <w:sz w:val="24"/>
        </w:rPr>
        <w:t>(ひと)</w:t>
      </w:r>
      <w:r>
        <w:rPr>
          <w:sz w:val="24"/>
        </w:rPr>
        <w:t xml:space="preserve"> たち に 「</w:t>
      </w:r>
      <w:r>
        <w:rPr>
          <w:color w:val="0070C0"/>
          <w:sz w:val="24"/>
        </w:rPr>
        <w:t>無料</w:t>
      </w:r>
      <w:r>
        <w:rPr>
          <w:color w:val="C00000"/>
          <w:sz w:val="24"/>
        </w:rPr>
        <w:t>(むりょう)</w:t>
      </w:r>
      <w:r>
        <w:rPr>
          <w:sz w:val="24"/>
        </w:rPr>
        <w:t xml:space="preserve"> で </w:t>
      </w:r>
      <w:r>
        <w:rPr>
          <w:color w:val="0070C0"/>
          <w:sz w:val="24"/>
        </w:rPr>
        <w:t>乗</w:t>
      </w:r>
      <w:r>
        <w:rPr>
          <w:color w:val="C00000"/>
          <w:sz w:val="24"/>
        </w:rPr>
        <w:t>(の)</w:t>
      </w:r>
      <w:r>
        <w:rPr>
          <w:sz w:val="24"/>
        </w:rPr>
        <w:t xml:space="preserve">せて あげる」 つもり です。これ は ある </w:t>
      </w:r>
      <w:r>
        <w:rPr>
          <w:color w:val="0070C0"/>
          <w:sz w:val="24"/>
        </w:rPr>
        <w:t>程度</w:t>
      </w:r>
      <w:r>
        <w:rPr>
          <w:color w:val="C00000"/>
          <w:sz w:val="24"/>
        </w:rPr>
        <w:t>(ていど)</w:t>
      </w:r>
      <w:r>
        <w:rPr>
          <w:sz w:val="24"/>
        </w:rPr>
        <w:t>、</w:t>
      </w:r>
      <w:r>
        <w:rPr>
          <w:color w:val="0070C0"/>
          <w:sz w:val="24"/>
        </w:rPr>
        <w:t>電車</w:t>
      </w:r>
      <w:r>
        <w:rPr>
          <w:color w:val="C00000"/>
          <w:sz w:val="24"/>
        </w:rPr>
        <w:t>(でんしゃ)</w:t>
      </w:r>
      <w:r>
        <w:rPr>
          <w:sz w:val="24"/>
        </w:rPr>
        <w:t xml:space="preserve"> の </w:t>
      </w:r>
      <w:r>
        <w:rPr>
          <w:color w:val="0070C0"/>
          <w:sz w:val="24"/>
        </w:rPr>
        <w:t>圧迫</w:t>
      </w:r>
      <w:r>
        <w:rPr>
          <w:color w:val="C00000"/>
          <w:sz w:val="24"/>
        </w:rPr>
        <w:t>(あっぱく)</w:t>
      </w:r>
      <w:r>
        <w:rPr>
          <w:sz w:val="24"/>
        </w:rPr>
        <w:t xml:space="preserve"> を </w:t>
      </w:r>
      <w:r>
        <w:rPr>
          <w:color w:val="0070C0"/>
          <w:sz w:val="24"/>
        </w:rPr>
        <w:t>和</w:t>
      </w:r>
      <w:r>
        <w:rPr>
          <w:color w:val="C00000"/>
          <w:sz w:val="24"/>
        </w:rPr>
        <w:t>(やわ)</w:t>
      </w:r>
      <w:r>
        <w:rPr>
          <w:sz w:val="24"/>
        </w:rPr>
        <w:t>らげる でしょう。</w:t>
      </w:r>
      <w:r>
        <w:rPr>
          <w:color w:val="0070C0"/>
          <w:sz w:val="24"/>
        </w:rPr>
        <w:t>一方</w:t>
      </w:r>
      <w:r>
        <w:rPr>
          <w:color w:val="C00000"/>
          <w:sz w:val="24"/>
        </w:rPr>
        <w:t>(いっぽう)</w:t>
      </w:r>
      <w:r>
        <w:rPr>
          <w:sz w:val="24"/>
        </w:rPr>
        <w:t>、</w:t>
      </w:r>
      <w:r>
        <w:rPr>
          <w:color w:val="0070C0"/>
          <w:sz w:val="24"/>
        </w:rPr>
        <w:t>何人</w:t>
      </w:r>
      <w:r>
        <w:rPr>
          <w:color w:val="C00000"/>
          <w:sz w:val="24"/>
        </w:rPr>
        <w:t>(なんにん)</w:t>
      </w:r>
      <w:r>
        <w:rPr>
          <w:sz w:val="24"/>
        </w:rPr>
        <w:t xml:space="preserve">か の </w:t>
      </w:r>
      <w:r>
        <w:rPr>
          <w:color w:val="0070C0"/>
          <w:sz w:val="24"/>
        </w:rPr>
        <w:t>大学生</w:t>
      </w:r>
      <w:r>
        <w:rPr>
          <w:color w:val="C00000"/>
          <w:sz w:val="24"/>
        </w:rPr>
        <w:t>(だいがくせい)</w:t>
      </w:r>
      <w:r>
        <w:rPr>
          <w:sz w:val="24"/>
        </w:rPr>
        <w:t xml:space="preserve"> が、ストライキ の </w:t>
      </w:r>
      <w:r>
        <w:rPr>
          <w:color w:val="0070C0"/>
          <w:sz w:val="24"/>
        </w:rPr>
        <w:t>期間中</w:t>
      </w:r>
      <w:r>
        <w:rPr>
          <w:color w:val="C00000"/>
          <w:sz w:val="24"/>
        </w:rPr>
        <w:t>(きかんちゅう)</w:t>
      </w:r>
      <w:r>
        <w:rPr>
          <w:sz w:val="24"/>
        </w:rPr>
        <w:t xml:space="preserve"> バス を </w:t>
      </w:r>
      <w:r>
        <w:rPr>
          <w:color w:val="0070C0"/>
          <w:sz w:val="24"/>
        </w:rPr>
        <w:t>運転</w:t>
      </w:r>
      <w:r>
        <w:rPr>
          <w:color w:val="C00000"/>
          <w:sz w:val="24"/>
        </w:rPr>
        <w:t>(うんてん)</w:t>
      </w:r>
      <w:r>
        <w:rPr>
          <w:sz w:val="24"/>
        </w:rPr>
        <w:t xml:space="preserve"> する こと を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て います。すべて の </w:t>
      </w:r>
      <w:r>
        <w:rPr>
          <w:color w:val="0070C0"/>
          <w:sz w:val="24"/>
        </w:rPr>
        <w:t>若者</w:t>
      </w:r>
      <w:r>
        <w:rPr>
          <w:color w:val="C00000"/>
          <w:sz w:val="24"/>
        </w:rPr>
        <w:t>(わかもの)</w:t>
      </w:r>
      <w:r>
        <w:rPr>
          <w:sz w:val="24"/>
        </w:rPr>
        <w:t xml:space="preserve"> が </w:t>
      </w:r>
      <w:r>
        <w:rPr>
          <w:color w:val="0070C0"/>
          <w:sz w:val="24"/>
        </w:rPr>
        <w:t>運転</w:t>
      </w:r>
      <w:r>
        <w:rPr>
          <w:color w:val="C00000"/>
          <w:sz w:val="24"/>
        </w:rPr>
        <w:t>(うんてん)</w:t>
      </w:r>
      <w:r>
        <w:rPr>
          <w:sz w:val="24"/>
        </w:rPr>
        <w:t xml:space="preserve"> の </w:t>
      </w:r>
      <w:r>
        <w:rPr>
          <w:color w:val="0070C0"/>
          <w:sz w:val="24"/>
        </w:rPr>
        <w:t>達人</w:t>
      </w:r>
      <w:r>
        <w:rPr>
          <w:color w:val="C00000"/>
          <w:sz w:val="24"/>
        </w:rPr>
        <w:t>(たつじん)</w:t>
      </w:r>
      <w:r>
        <w:rPr>
          <w:sz w:val="24"/>
        </w:rPr>
        <w:t xml:space="preserve"> です が、バス を </w:t>
      </w:r>
      <w:r>
        <w:rPr>
          <w:color w:val="0070C0"/>
          <w:sz w:val="24"/>
        </w:rPr>
        <w:t>運転</w:t>
      </w:r>
      <w:r>
        <w:rPr>
          <w:color w:val="C00000"/>
          <w:sz w:val="24"/>
        </w:rPr>
        <w:t>(うんてん)</w:t>
      </w:r>
      <w:r>
        <w:rPr>
          <w:sz w:val="24"/>
        </w:rPr>
        <w:t xml:space="preserve"> する </w:t>
      </w:r>
      <w:r>
        <w:rPr>
          <w:color w:val="0070C0"/>
          <w:sz w:val="24"/>
        </w:rPr>
        <w:t>前</w:t>
      </w:r>
      <w:r>
        <w:rPr>
          <w:color w:val="C00000"/>
          <w:sz w:val="24"/>
        </w:rPr>
        <w:t>(まえ)</w:t>
      </w:r>
      <w:r>
        <w:rPr>
          <w:sz w:val="24"/>
        </w:rPr>
        <w:t xml:space="preserve"> に、</w:t>
      </w:r>
      <w:r>
        <w:rPr>
          <w:color w:val="0070C0"/>
          <w:sz w:val="24"/>
        </w:rPr>
        <w:t>特別</w:t>
      </w:r>
      <w:r>
        <w:rPr>
          <w:color w:val="C00000"/>
          <w:sz w:val="24"/>
        </w:rPr>
        <w:t>(とくべつ)</w:t>
      </w:r>
      <w:r>
        <w:rPr>
          <w:sz w:val="24"/>
        </w:rPr>
        <w:t xml:space="preserve"> な テスト に </w:t>
      </w:r>
      <w:r>
        <w:rPr>
          <w:color w:val="0070C0"/>
          <w:sz w:val="24"/>
        </w:rPr>
        <w:t>合格</w:t>
      </w:r>
      <w:r>
        <w:rPr>
          <w:color w:val="C00000"/>
          <w:sz w:val="24"/>
        </w:rPr>
        <w:t>(ごうかく)</w:t>
      </w:r>
      <w:r>
        <w:rPr>
          <w:sz w:val="24"/>
        </w:rPr>
        <w:t xml:space="preserve"> し なければ なりません。</w:t>
      </w:r>
      <w:r>
        <w:rPr>
          <w:color w:val="0070C0"/>
          <w:sz w:val="24"/>
        </w:rPr>
        <w:t>学生</w:t>
      </w:r>
      <w:r>
        <w:rPr>
          <w:color w:val="C00000"/>
          <w:sz w:val="24"/>
        </w:rPr>
        <w:t>(がくせい)</w:t>
      </w:r>
      <w:r>
        <w:rPr>
          <w:sz w:val="24"/>
        </w:rPr>
        <w:t xml:space="preserve"> たち は 2</w:t>
      </w:r>
      <w:r>
        <w:rPr>
          <w:color w:val="0070C0"/>
          <w:sz w:val="24"/>
        </w:rPr>
        <w:t>日</w:t>
      </w:r>
      <w:r>
        <w:rPr>
          <w:color w:val="C00000"/>
          <w:sz w:val="24"/>
        </w:rPr>
        <w:t>(ふつか)</w:t>
      </w:r>
      <w:r>
        <w:rPr>
          <w:sz w:val="24"/>
        </w:rPr>
        <w:t xml:space="preserve"> </w:t>
      </w:r>
      <w:r>
        <w:rPr>
          <w:color w:val="0070C0"/>
          <w:sz w:val="24"/>
        </w:rPr>
        <w:t>後</w:t>
      </w:r>
      <w:r>
        <w:rPr>
          <w:color w:val="C00000"/>
          <w:sz w:val="24"/>
        </w:rPr>
        <w:t>(ご)</w:t>
      </w:r>
      <w:r>
        <w:rPr>
          <w:sz w:val="24"/>
        </w:rPr>
        <w:t xml:space="preserve"> に テスト を </w:t>
      </w:r>
      <w:r>
        <w:rPr>
          <w:color w:val="0070C0"/>
          <w:sz w:val="24"/>
        </w:rPr>
        <w:t>受</w:t>
      </w:r>
      <w:r>
        <w:rPr>
          <w:color w:val="C00000"/>
          <w:sz w:val="24"/>
        </w:rPr>
        <w:t>(う)</w:t>
      </w:r>
      <w:r>
        <w:rPr>
          <w:sz w:val="24"/>
        </w:rPr>
        <w:t xml:space="preserve">ける </w:t>
      </w:r>
      <w:r>
        <w:rPr>
          <w:color w:val="0070C0"/>
          <w:sz w:val="24"/>
        </w:rPr>
        <w:t>予定</w:t>
      </w:r>
      <w:r>
        <w:rPr>
          <w:color w:val="C00000"/>
          <w:sz w:val="24"/>
        </w:rPr>
        <w:t>(よてい)</w:t>
      </w:r>
      <w:r>
        <w:rPr>
          <w:sz w:val="24"/>
        </w:rPr>
        <w:t xml:space="preserve"> です。それでも、</w:t>
      </w:r>
      <w:r>
        <w:rPr>
          <w:color w:val="0070C0"/>
          <w:sz w:val="24"/>
        </w:rPr>
        <w:t>人々</w:t>
      </w:r>
      <w:r>
        <w:rPr>
          <w:color w:val="C00000"/>
          <w:sz w:val="24"/>
        </w:rPr>
        <w:t>(ひとびと)</w:t>
      </w:r>
      <w:r>
        <w:rPr>
          <w:sz w:val="24"/>
        </w:rPr>
        <w:t xml:space="preserve"> は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 xml:space="preserve">く の が </w:t>
      </w:r>
      <w:r>
        <w:rPr>
          <w:color w:val="0070C0"/>
          <w:sz w:val="24"/>
        </w:rPr>
        <w:t>難</w:t>
      </w:r>
      <w:r>
        <w:rPr>
          <w:color w:val="C00000"/>
          <w:sz w:val="24"/>
        </w:rPr>
        <w:t>(むずか)</w:t>
      </w:r>
      <w:r>
        <w:rPr>
          <w:sz w:val="24"/>
        </w:rPr>
        <w:t xml:space="preserve">しい でしょう。でも </w:t>
      </w:r>
      <w:r>
        <w:rPr>
          <w:color w:val="0070C0"/>
          <w:sz w:val="24"/>
        </w:rPr>
        <w:t>今</w:t>
      </w:r>
      <w:r>
        <w:rPr>
          <w:color w:val="C00000"/>
          <w:sz w:val="24"/>
        </w:rPr>
        <w:t>(いま)</w:t>
      </w:r>
      <w:r>
        <w:rPr>
          <w:sz w:val="24"/>
        </w:rPr>
        <w:t xml:space="preserve"> まで の ところ、</w:t>
      </w:r>
      <w:r>
        <w:rPr>
          <w:color w:val="0070C0"/>
          <w:sz w:val="24"/>
        </w:rPr>
        <w:t>市民</w:t>
      </w:r>
      <w:r>
        <w:rPr>
          <w:color w:val="C00000"/>
          <w:sz w:val="24"/>
        </w:rPr>
        <w:t>(しみん)</w:t>
      </w:r>
      <w:r>
        <w:rPr>
          <w:sz w:val="24"/>
        </w:rPr>
        <w:t xml:space="preserve"> は </w:t>
      </w:r>
      <w:r>
        <w:rPr>
          <w:color w:val="0070C0"/>
          <w:sz w:val="24"/>
        </w:rPr>
        <w:t>新聞</w:t>
      </w:r>
      <w:r>
        <w:rPr>
          <w:color w:val="C00000"/>
          <w:sz w:val="24"/>
        </w:rPr>
        <w:t>(しんぶん)</w:t>
      </w:r>
      <w:r>
        <w:rPr>
          <w:sz w:val="24"/>
        </w:rPr>
        <w:t xml:space="preserve"> へ の </w:t>
      </w:r>
      <w:r>
        <w:rPr>
          <w:color w:val="0070C0"/>
          <w:sz w:val="24"/>
        </w:rPr>
        <w:t>手紙</w:t>
      </w:r>
      <w:r>
        <w:rPr>
          <w:color w:val="C00000"/>
          <w:sz w:val="24"/>
        </w:rPr>
        <w:t>(てがみ)</w:t>
      </w:r>
      <w:r>
        <w:rPr>
          <w:sz w:val="24"/>
        </w:rPr>
        <w:t xml:space="preserve"> で </w:t>
      </w:r>
      <w:r>
        <w:rPr>
          <w:color w:val="0070C0"/>
          <w:sz w:val="24"/>
        </w:rPr>
        <w:t>学生</w:t>
      </w:r>
      <w:r>
        <w:rPr>
          <w:color w:val="C00000"/>
          <w:sz w:val="24"/>
        </w:rPr>
        <w:t>(がくせい)</w:t>
      </w:r>
      <w:r>
        <w:rPr>
          <w:sz w:val="24"/>
        </w:rPr>
        <w:t xml:space="preserve"> たち に </w:t>
      </w:r>
      <w:r>
        <w:rPr>
          <w:color w:val="0070C0"/>
          <w:sz w:val="24"/>
        </w:rPr>
        <w:t>感謝</w:t>
      </w:r>
      <w:r>
        <w:rPr>
          <w:color w:val="C00000"/>
          <w:sz w:val="24"/>
        </w:rPr>
        <w:t>(かんしゃ)</w:t>
      </w:r>
      <w:r>
        <w:rPr>
          <w:sz w:val="24"/>
        </w:rPr>
        <w:t xml:space="preserve"> を </w:t>
      </w:r>
      <w:r>
        <w:rPr>
          <w:color w:val="0070C0"/>
          <w:sz w:val="24"/>
        </w:rPr>
        <w:t>表現</w:t>
      </w:r>
      <w:r>
        <w:rPr>
          <w:color w:val="C00000"/>
          <w:sz w:val="24"/>
        </w:rPr>
        <w:t>(ひょうげん)</w:t>
      </w:r>
      <w:r>
        <w:rPr>
          <w:sz w:val="24"/>
        </w:rPr>
        <w:t xml:space="preserve"> して います。たった </w:t>
      </w:r>
      <w:r>
        <w:rPr>
          <w:color w:val="0070C0"/>
          <w:sz w:val="24"/>
        </w:rPr>
        <w:t>一人</w:t>
      </w:r>
      <w:r>
        <w:rPr>
          <w:color w:val="C00000"/>
          <w:sz w:val="24"/>
        </w:rPr>
        <w:t>(ひとり)</w:t>
      </w:r>
      <w:r>
        <w:rPr>
          <w:sz w:val="24"/>
        </w:rPr>
        <w:t xml:space="preserve"> か </w:t>
      </w:r>
      <w:r>
        <w:rPr>
          <w:color w:val="0070C0"/>
          <w:sz w:val="24"/>
        </w:rPr>
        <w:t>二人</w:t>
      </w:r>
      <w:r>
        <w:rPr>
          <w:color w:val="C00000"/>
          <w:sz w:val="24"/>
        </w:rPr>
        <w:t>(ふたり)</w:t>
      </w:r>
      <w:r>
        <w:rPr>
          <w:sz w:val="24"/>
        </w:rPr>
        <w:t xml:space="preserve"> が、</w:t>
      </w:r>
      <w:r>
        <w:rPr>
          <w:color w:val="0070C0"/>
          <w:sz w:val="24"/>
        </w:rPr>
        <w:t>学生</w:t>
      </w:r>
      <w:r>
        <w:rPr>
          <w:color w:val="C00000"/>
          <w:sz w:val="24"/>
        </w:rPr>
        <w:t>(がくせい)</w:t>
      </w:r>
      <w:r>
        <w:rPr>
          <w:sz w:val="24"/>
        </w:rPr>
        <w:t xml:space="preserve"> が </w:t>
      </w:r>
      <w:r>
        <w:rPr>
          <w:color w:val="0070C0"/>
          <w:sz w:val="24"/>
        </w:rPr>
        <w:t>速</w:t>
      </w:r>
      <w:r>
        <w:rPr>
          <w:color w:val="C00000"/>
          <w:sz w:val="24"/>
        </w:rPr>
        <w:t>(はや)</w:t>
      </w:r>
      <w:r>
        <w:rPr>
          <w:sz w:val="24"/>
        </w:rPr>
        <w:t xml:space="preserve">く </w:t>
      </w:r>
      <w:r>
        <w:rPr>
          <w:color w:val="0070C0"/>
          <w:sz w:val="24"/>
        </w:rPr>
        <w:t>運転</w:t>
      </w:r>
      <w:r>
        <w:rPr>
          <w:color w:val="C00000"/>
          <w:sz w:val="24"/>
        </w:rPr>
        <w:t>(うんてん)</w:t>
      </w:r>
      <w:r>
        <w:rPr>
          <w:sz w:val="24"/>
        </w:rPr>
        <w:t xml:space="preserve"> しすぎる だろう と </w:t>
      </w:r>
      <w:r>
        <w:rPr>
          <w:color w:val="0070C0"/>
          <w:sz w:val="24"/>
        </w:rPr>
        <w:t>反対</w:t>
      </w:r>
      <w:r>
        <w:rPr>
          <w:color w:val="C00000"/>
          <w:sz w:val="24"/>
        </w:rPr>
        <w:t>(はんたい)</w:t>
      </w:r>
      <w:r>
        <w:rPr>
          <w:sz w:val="24"/>
        </w:rPr>
        <w:t xml:space="preserve"> して います!</w:t>
      </w:r>
    </w:p>
    <w:p>
      <w:pPr>
        <w:pStyle w:val="Heading2"/>
      </w:pPr>
      <w:r>
        <w:rPr>
          <w:b/>
          <w:color w:val="555555"/>
          <w:sz w:val="26"/>
        </w:rPr>
        <w:t>한국어</w:t>
      </w:r>
    </w:p>
    <w:p>
      <w:r>
        <w:rPr>
          <w:sz w:val="22"/>
        </w:rPr>
        <w:t>버스 승무원들은 다음 주에 파업하기로 결정했습니다. 파업은 화요일에 시작될 예정입니다. 얼마나 오래갈지는 아무도 모릅니다. 승무원들은 급여와 노동 조건에 관해 전반적인 합의가 이루어질 때까지 파업을 계속할 것이라고 밝혔습니다. 많은 사람들은 파업이 적어도 일주일은 이어질 거라고 생각합니다. 많은 자가용 차주들은 일하러 가는 사람들에게 '무료로 태워 주려고' 합니다. 이것은 어느 정도 전철의 압박을 덜어 줄 것입니다. 한편, 몇몇 대학생들이 파업 기간 동안 버스를 운전하겠다고 나섰습니다. 모든 젊은이들이 운전의 달인이지만, 버스를 운전하기 전에 특별한 시험에 합격해야 합니다. 학생들은 이틀 뒤에 시험을 볼 예정입니다. 그래도 사람들은 일하러 가기가 어려울 것입니다. 하지만 지금까지는, 시민들이 신문에 보내는 편지로 학생들에게 감사를 표현하고 있습니다. 단지 한두 사람만이 학생들이 너무 빨리 운전할 거라고 반대하고 있습니다!</w:t>
      </w:r>
    </w:p>
    <w:p>
      <w:pPr>
        <w:pStyle w:val="Normal"/>
      </w:pPr>
    </w:p>
    <w:p>
      <w:pPr>
        <w:pStyle w:val="Heading1"/>
      </w:pPr>
      <w:r>
        <w:rPr>
          <w:b/>
          <w:color w:val="1F4E79"/>
          <w:sz w:val="30"/>
        </w:rPr>
        <w:t>第85課　Never too old to learn　/　学(まな)ぶ の に 年(とし) は 関係(かんけい) ない　/　배움에는 나이가 없다</w:t>
      </w:r>
    </w:p>
    <w:p>
      <w:pPr>
        <w:pStyle w:val="Heading2"/>
      </w:pPr>
      <w:r>
        <w:rPr>
          <w:b/>
          <w:color w:val="555555"/>
          <w:sz w:val="26"/>
        </w:rPr>
        <w:t>English</w:t>
      </w:r>
    </w:p>
    <w:p>
      <w:pPr>
        <w:pStyle w:val="Normal"/>
      </w:pPr>
      <w:r>
        <w:rPr>
          <w:sz w:val="24"/>
        </w:rPr>
        <w:t>I have just received a letter from my old school informing me that my former headmaster, Mr Reginald Page, will be retiring next week. Pupils of the school, old and new, will be sending him a present to mark the occasion. All those who have contributed towards the gift will sign their names in a large album which will be sent to the headmaster's home. We shall all remember Mr Page for his patience and understanding and for the kindly encouragement he gave us when we went so unwillingly to school. A great many former pupils will be attending a farewell dinner in his honour next Thursday. It is a curious coincidence that the day before his retirement, Mr Page will have been teaching for a total of forty years. After he has retired, he will devote himself to gardening. For him, this will be an entirely new hobby. But this does not matter, for, as he has often remarked, one is never too old to learn.</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 は ちょうど </w:t>
      </w:r>
      <w:r>
        <w:rPr>
          <w:color w:val="0070C0"/>
          <w:sz w:val="24"/>
        </w:rPr>
        <w:t>母校</w:t>
      </w:r>
      <w:r>
        <w:rPr>
          <w:color w:val="C00000"/>
          <w:sz w:val="24"/>
        </w:rPr>
        <w:t>(ぼこう)</w:t>
      </w:r>
      <w:r>
        <w:rPr>
          <w:sz w:val="24"/>
        </w:rPr>
        <w:t xml:space="preserve"> から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w:t>
      </w:r>
      <w:r>
        <w:rPr>
          <w:color w:val="0070C0"/>
          <w:sz w:val="24"/>
        </w:rPr>
        <w:t>元</w:t>
      </w:r>
      <w:r>
        <w:rPr>
          <w:color w:val="C00000"/>
          <w:sz w:val="24"/>
        </w:rPr>
        <w:t>(もと)</w:t>
      </w:r>
      <w:r>
        <w:rPr>
          <w:sz w:val="24"/>
        </w:rPr>
        <w:t xml:space="preserve"> </w:t>
      </w:r>
      <w:r>
        <w:rPr>
          <w:color w:val="0070C0"/>
          <w:sz w:val="24"/>
        </w:rPr>
        <w:t>校長</w:t>
      </w:r>
      <w:r>
        <w:rPr>
          <w:color w:val="C00000"/>
          <w:sz w:val="24"/>
        </w:rPr>
        <w:t>(こうちょう)</w:t>
      </w:r>
      <w:r>
        <w:rPr>
          <w:sz w:val="24"/>
        </w:rPr>
        <w:t xml:space="preserve"> の レジナルド・ペイジ</w:t>
      </w:r>
      <w:r>
        <w:rPr>
          <w:color w:val="0070C0"/>
          <w:sz w:val="24"/>
        </w:rPr>
        <w:t>先生</w:t>
      </w:r>
      <w:r>
        <w:rPr>
          <w:color w:val="C00000"/>
          <w:sz w:val="24"/>
        </w:rPr>
        <w:t>(せんせい)</w:t>
      </w:r>
      <w:r>
        <w:rPr>
          <w:sz w:val="24"/>
        </w:rPr>
        <w:t xml:space="preserve"> が </w:t>
      </w:r>
      <w:r>
        <w:rPr>
          <w:color w:val="0070C0"/>
          <w:sz w:val="24"/>
        </w:rPr>
        <w:t>来週</w:t>
      </w:r>
      <w:r>
        <w:rPr>
          <w:color w:val="C00000"/>
          <w:sz w:val="24"/>
        </w:rPr>
        <w:t>(らいしゅう)</w:t>
      </w:r>
      <w:r>
        <w:rPr>
          <w:sz w:val="24"/>
        </w:rPr>
        <w:t xml:space="preserve"> </w:t>
      </w:r>
      <w:r>
        <w:rPr>
          <w:color w:val="0070C0"/>
          <w:sz w:val="24"/>
        </w:rPr>
        <w:t>退職</w:t>
      </w:r>
      <w:r>
        <w:rPr>
          <w:color w:val="C00000"/>
          <w:sz w:val="24"/>
        </w:rPr>
        <w:t>(たいしょく)</w:t>
      </w:r>
      <w:r>
        <w:rPr>
          <w:sz w:val="24"/>
        </w:rPr>
        <w:t xml:space="preserve"> する と </w:t>
      </w:r>
      <w:r>
        <w:rPr>
          <w:color w:val="0070C0"/>
          <w:sz w:val="24"/>
        </w:rPr>
        <w:t>知</w:t>
      </w:r>
      <w:r>
        <w:rPr>
          <w:color w:val="C00000"/>
          <w:sz w:val="24"/>
        </w:rPr>
        <w:t>(し)</w:t>
      </w:r>
      <w:r>
        <w:rPr>
          <w:sz w:val="24"/>
        </w:rPr>
        <w:t>らされました。</w:t>
      </w:r>
      <w:r>
        <w:rPr>
          <w:color w:val="0070C0"/>
          <w:sz w:val="24"/>
        </w:rPr>
        <w:t>学校</w:t>
      </w:r>
      <w:r>
        <w:rPr>
          <w:color w:val="C00000"/>
          <w:sz w:val="24"/>
        </w:rPr>
        <w:t>(がっこう)</w:t>
      </w:r>
      <w:r>
        <w:rPr>
          <w:sz w:val="24"/>
        </w:rPr>
        <w:t xml:space="preserve"> の </w:t>
      </w:r>
      <w:r>
        <w:rPr>
          <w:color w:val="0070C0"/>
          <w:sz w:val="24"/>
        </w:rPr>
        <w:t>生徒</w:t>
      </w:r>
      <w:r>
        <w:rPr>
          <w:color w:val="C00000"/>
          <w:sz w:val="24"/>
        </w:rPr>
        <w:t>(せいと)</w:t>
      </w:r>
      <w:r>
        <w:rPr>
          <w:sz w:val="24"/>
        </w:rPr>
        <w:t xml:space="preserve"> たち、</w:t>
      </w:r>
      <w:r>
        <w:rPr>
          <w:color w:val="0070C0"/>
          <w:sz w:val="24"/>
        </w:rPr>
        <w:t>昔</w:t>
      </w:r>
      <w:r>
        <w:rPr>
          <w:color w:val="C00000"/>
          <w:sz w:val="24"/>
        </w:rPr>
        <w:t>(むかし)</w:t>
      </w:r>
      <w:r>
        <w:rPr>
          <w:sz w:val="24"/>
        </w:rPr>
        <w:t xml:space="preserve"> の も </w:t>
      </w:r>
      <w:r>
        <w:rPr>
          <w:color w:val="0070C0"/>
          <w:sz w:val="24"/>
        </w:rPr>
        <w:t>今</w:t>
      </w:r>
      <w:r>
        <w:rPr>
          <w:color w:val="C00000"/>
          <w:sz w:val="24"/>
        </w:rPr>
        <w:t>(いま)</w:t>
      </w:r>
      <w:r>
        <w:rPr>
          <w:sz w:val="24"/>
        </w:rPr>
        <w:t xml:space="preserve"> の も、この </w:t>
      </w:r>
      <w:r>
        <w:rPr>
          <w:color w:val="0070C0"/>
          <w:sz w:val="24"/>
        </w:rPr>
        <w:t>機会</w:t>
      </w:r>
      <w:r>
        <w:rPr>
          <w:color w:val="C00000"/>
          <w:sz w:val="24"/>
        </w:rPr>
        <w:t>(きかい)</w:t>
      </w:r>
      <w:r>
        <w:rPr>
          <w:sz w:val="24"/>
        </w:rPr>
        <w:t xml:space="preserve"> を </w:t>
      </w:r>
      <w:r>
        <w:rPr>
          <w:color w:val="0070C0"/>
          <w:sz w:val="24"/>
        </w:rPr>
        <w:t>記念</w:t>
      </w:r>
      <w:r>
        <w:rPr>
          <w:color w:val="C00000"/>
          <w:sz w:val="24"/>
        </w:rPr>
        <w:t>(きねん)</w:t>
      </w:r>
      <w:r>
        <w:rPr>
          <w:sz w:val="24"/>
        </w:rPr>
        <w:t xml:space="preserve"> する </w:t>
      </w:r>
      <w:r>
        <w:rPr>
          <w:color w:val="0070C0"/>
          <w:sz w:val="24"/>
        </w:rPr>
        <w:t>贈</w:t>
      </w:r>
      <w:r>
        <w:rPr>
          <w:color w:val="C00000"/>
          <w:sz w:val="24"/>
        </w:rPr>
        <w:t>(おく)</w:t>
      </w:r>
      <w:r>
        <w:rPr>
          <w:sz w:val="24"/>
        </w:rPr>
        <w:t>り</w:t>
      </w:r>
      <w:r>
        <w:rPr>
          <w:color w:val="0070C0"/>
          <w:sz w:val="24"/>
        </w:rPr>
        <w:t>物</w:t>
      </w:r>
      <w:r>
        <w:rPr>
          <w:color w:val="C00000"/>
          <w:sz w:val="24"/>
        </w:rPr>
        <w:t>(もの)</w:t>
      </w:r>
      <w:r>
        <w:rPr>
          <w:sz w:val="24"/>
        </w:rPr>
        <w:t xml:space="preserve"> を </w:t>
      </w:r>
      <w:r>
        <w:rPr>
          <w:color w:val="0070C0"/>
          <w:sz w:val="24"/>
        </w:rPr>
        <w:t>送</w:t>
      </w:r>
      <w:r>
        <w:rPr>
          <w:color w:val="C00000"/>
          <w:sz w:val="24"/>
        </w:rPr>
        <w:t>(おく)</w:t>
      </w:r>
      <w:r>
        <w:rPr>
          <w:sz w:val="24"/>
        </w:rPr>
        <w:t xml:space="preserve">る </w:t>
      </w:r>
      <w:r>
        <w:rPr>
          <w:color w:val="0070C0"/>
          <w:sz w:val="24"/>
        </w:rPr>
        <w:t>予定</w:t>
      </w:r>
      <w:r>
        <w:rPr>
          <w:color w:val="C00000"/>
          <w:sz w:val="24"/>
        </w:rPr>
        <w:t>(よてい)</w:t>
      </w:r>
      <w:r>
        <w:rPr>
          <w:sz w:val="24"/>
        </w:rPr>
        <w:t xml:space="preserve"> です。</w:t>
      </w:r>
      <w:r>
        <w:rPr>
          <w:color w:val="0070C0"/>
          <w:sz w:val="24"/>
        </w:rPr>
        <w:t>贈</w:t>
      </w:r>
      <w:r>
        <w:rPr>
          <w:color w:val="C00000"/>
          <w:sz w:val="24"/>
        </w:rPr>
        <w:t>(おく)</w:t>
      </w:r>
      <w:r>
        <w:rPr>
          <w:sz w:val="24"/>
        </w:rPr>
        <w:t>り</w:t>
      </w:r>
      <w:r>
        <w:rPr>
          <w:color w:val="0070C0"/>
          <w:sz w:val="24"/>
        </w:rPr>
        <w:t>物</w:t>
      </w:r>
      <w:r>
        <w:rPr>
          <w:color w:val="C00000"/>
          <w:sz w:val="24"/>
        </w:rPr>
        <w:t>(もの)</w:t>
      </w:r>
      <w:r>
        <w:rPr>
          <w:sz w:val="24"/>
        </w:rPr>
        <w:t xml:space="preserve"> に </w:t>
      </w:r>
      <w:r>
        <w:rPr>
          <w:color w:val="0070C0"/>
          <w:sz w:val="24"/>
        </w:rPr>
        <w:t>寄付</w:t>
      </w:r>
      <w:r>
        <w:rPr>
          <w:color w:val="C00000"/>
          <w:sz w:val="24"/>
        </w:rPr>
        <w:t>(きふ)</w:t>
      </w:r>
      <w:r>
        <w:rPr>
          <w:sz w:val="24"/>
        </w:rPr>
        <w:t xml:space="preserve"> した </w:t>
      </w:r>
      <w:r>
        <w:rPr>
          <w:color w:val="0070C0"/>
          <w:sz w:val="24"/>
        </w:rPr>
        <w:t>全員</w:t>
      </w:r>
      <w:r>
        <w:rPr>
          <w:color w:val="C00000"/>
          <w:sz w:val="24"/>
        </w:rPr>
        <w:t>(ぜんいん)</w:t>
      </w:r>
      <w:r>
        <w:rPr>
          <w:sz w:val="24"/>
        </w:rPr>
        <w:t xml:space="preserve"> は </w:t>
      </w:r>
      <w:r>
        <w:rPr>
          <w:color w:val="0070C0"/>
          <w:sz w:val="24"/>
        </w:rPr>
        <w:t>大</w:t>
      </w:r>
      <w:r>
        <w:rPr>
          <w:color w:val="C00000"/>
          <w:sz w:val="24"/>
        </w:rPr>
        <w:t>(おお)</w:t>
      </w:r>
      <w:r>
        <w:rPr>
          <w:sz w:val="24"/>
        </w:rPr>
        <w:t xml:space="preserve">きな アルバム に </w:t>
      </w:r>
      <w:r>
        <w:rPr>
          <w:color w:val="0070C0"/>
          <w:sz w:val="24"/>
        </w:rPr>
        <w:t>名前</w:t>
      </w:r>
      <w:r>
        <w:rPr>
          <w:color w:val="C00000"/>
          <w:sz w:val="24"/>
        </w:rPr>
        <w:t>(なまえ)</w:t>
      </w:r>
      <w:r>
        <w:rPr>
          <w:sz w:val="24"/>
        </w:rPr>
        <w:t xml:space="preserve"> を </w:t>
      </w:r>
      <w:r>
        <w:rPr>
          <w:color w:val="0070C0"/>
          <w:sz w:val="24"/>
        </w:rPr>
        <w:t>書</w:t>
      </w:r>
      <w:r>
        <w:rPr>
          <w:color w:val="C00000"/>
          <w:sz w:val="24"/>
        </w:rPr>
        <w:t>(か)</w:t>
      </w:r>
      <w:r>
        <w:rPr>
          <w:sz w:val="24"/>
        </w:rPr>
        <w:t>き、</w:t>
      </w:r>
      <w:r>
        <w:rPr>
          <w:color w:val="0070C0"/>
          <w:sz w:val="24"/>
        </w:rPr>
        <w:t>校長</w:t>
      </w:r>
      <w:r>
        <w:rPr>
          <w:color w:val="C00000"/>
          <w:sz w:val="24"/>
        </w:rPr>
        <w:t>(こうちょう)</w:t>
      </w:r>
      <w:r>
        <w:rPr>
          <w:sz w:val="24"/>
        </w:rPr>
        <w:t xml:space="preserve"> の </w:t>
      </w:r>
      <w:r>
        <w:rPr>
          <w:color w:val="0070C0"/>
          <w:sz w:val="24"/>
        </w:rPr>
        <w:t>家</w:t>
      </w:r>
      <w:r>
        <w:rPr>
          <w:color w:val="C00000"/>
          <w:sz w:val="24"/>
        </w:rPr>
        <w:t>(いえ)</w:t>
      </w:r>
      <w:r>
        <w:rPr>
          <w:sz w:val="24"/>
        </w:rPr>
        <w:t xml:space="preserve"> に </w:t>
      </w:r>
      <w:r>
        <w:rPr>
          <w:color w:val="0070C0"/>
          <w:sz w:val="24"/>
        </w:rPr>
        <w:t>送</w:t>
      </w:r>
      <w:r>
        <w:rPr>
          <w:color w:val="C00000"/>
          <w:sz w:val="24"/>
        </w:rPr>
        <w:t>(おく)</w:t>
      </w:r>
      <w:r>
        <w:rPr>
          <w:sz w:val="24"/>
        </w:rPr>
        <w:t>られます。</w:t>
      </w:r>
      <w:r>
        <w:rPr>
          <w:color w:val="0070C0"/>
          <w:sz w:val="24"/>
        </w:rPr>
        <w:t>私</w:t>
      </w:r>
      <w:r>
        <w:rPr>
          <w:color w:val="C00000"/>
          <w:sz w:val="24"/>
        </w:rPr>
        <w:t>(わたし)</w:t>
      </w:r>
      <w:r>
        <w:rPr>
          <w:sz w:val="24"/>
        </w:rPr>
        <w:t>たち は みんな、ペイジ</w:t>
      </w:r>
      <w:r>
        <w:rPr>
          <w:color w:val="0070C0"/>
          <w:sz w:val="24"/>
        </w:rPr>
        <w:t>先生</w:t>
      </w:r>
      <w:r>
        <w:rPr>
          <w:color w:val="C00000"/>
          <w:sz w:val="24"/>
        </w:rPr>
        <w:t>(せんせい)</w:t>
      </w:r>
      <w:r>
        <w:rPr>
          <w:sz w:val="24"/>
        </w:rPr>
        <w:t xml:space="preserve"> の </w:t>
      </w:r>
      <w:r>
        <w:rPr>
          <w:color w:val="0070C0"/>
          <w:sz w:val="24"/>
        </w:rPr>
        <w:t>忍耐</w:t>
      </w:r>
      <w:r>
        <w:rPr>
          <w:color w:val="C00000"/>
          <w:sz w:val="24"/>
        </w:rPr>
        <w:t>(にんたい)</w:t>
      </w:r>
      <w:r>
        <w:rPr>
          <w:sz w:val="24"/>
        </w:rPr>
        <w:t xml:space="preserve"> と </w:t>
      </w:r>
      <w:r>
        <w:rPr>
          <w:color w:val="0070C0"/>
          <w:sz w:val="24"/>
        </w:rPr>
        <w:t>理解</w:t>
      </w:r>
      <w:r>
        <w:rPr>
          <w:color w:val="C00000"/>
          <w:sz w:val="24"/>
        </w:rPr>
        <w:t>(りかい)</w:t>
      </w:r>
      <w:r>
        <w:rPr>
          <w:sz w:val="24"/>
        </w:rPr>
        <w:t xml:space="preserve">、そして </w:t>
      </w:r>
      <w:r>
        <w:rPr>
          <w:color w:val="0070C0"/>
          <w:sz w:val="24"/>
        </w:rPr>
        <w:t>嫌</w:t>
      </w:r>
      <w:r>
        <w:rPr>
          <w:color w:val="C00000"/>
          <w:sz w:val="24"/>
        </w:rPr>
        <w:t>(いや)</w:t>
      </w:r>
      <w:r>
        <w:rPr>
          <w:color w:val="0070C0"/>
          <w:sz w:val="24"/>
        </w:rPr>
        <w:t>々</w:t>
      </w:r>
      <w:r>
        <w:rPr>
          <w:color w:val="C00000"/>
          <w:sz w:val="24"/>
        </w:rPr>
        <w:t>(いや)</w:t>
      </w:r>
      <w:r>
        <w:rPr>
          <w:sz w:val="24"/>
        </w:rPr>
        <w:t xml:space="preserve"> </w:t>
      </w:r>
      <w:r>
        <w:rPr>
          <w:color w:val="0070C0"/>
          <w:sz w:val="24"/>
        </w:rPr>
        <w:t>学校</w:t>
      </w:r>
      <w:r>
        <w:rPr>
          <w:color w:val="C00000"/>
          <w:sz w:val="24"/>
        </w:rPr>
        <w:t>(がっこう)</w:t>
      </w:r>
      <w:r>
        <w:rPr>
          <w:sz w:val="24"/>
        </w:rPr>
        <w:t xml:space="preserve"> に </w:t>
      </w:r>
      <w:r>
        <w:rPr>
          <w:color w:val="0070C0"/>
          <w:sz w:val="24"/>
        </w:rPr>
        <w:t>行</w:t>
      </w:r>
      <w:r>
        <w:rPr>
          <w:color w:val="C00000"/>
          <w:sz w:val="24"/>
        </w:rPr>
        <w:t>(い)</w:t>
      </w:r>
      <w:r>
        <w:rPr>
          <w:sz w:val="24"/>
        </w:rPr>
        <w:t xml:space="preserve">った とき に くれた </w:t>
      </w:r>
      <w:r>
        <w:rPr>
          <w:color w:val="0070C0"/>
          <w:sz w:val="24"/>
        </w:rPr>
        <w:t>優</w:t>
      </w:r>
      <w:r>
        <w:rPr>
          <w:color w:val="C00000"/>
          <w:sz w:val="24"/>
        </w:rPr>
        <w:t>(やさ)</w:t>
      </w:r>
      <w:r>
        <w:rPr>
          <w:sz w:val="24"/>
        </w:rPr>
        <w:t xml:space="preserve">しい </w:t>
      </w:r>
      <w:r>
        <w:rPr>
          <w:color w:val="0070C0"/>
          <w:sz w:val="24"/>
        </w:rPr>
        <w:t>励</w:t>
      </w:r>
      <w:r>
        <w:rPr>
          <w:color w:val="C00000"/>
          <w:sz w:val="24"/>
        </w:rPr>
        <w:t>(はげ)</w:t>
      </w:r>
      <w:r>
        <w:rPr>
          <w:sz w:val="24"/>
        </w:rPr>
        <w:t xml:space="preserve">まし を </w:t>
      </w:r>
      <w:r>
        <w:rPr>
          <w:color w:val="0070C0"/>
          <w:sz w:val="24"/>
        </w:rPr>
        <w:t>覚</w:t>
      </w:r>
      <w:r>
        <w:rPr>
          <w:color w:val="C00000"/>
          <w:sz w:val="24"/>
        </w:rPr>
        <w:t>(おぼ)</w:t>
      </w:r>
      <w:r>
        <w:rPr>
          <w:sz w:val="24"/>
        </w:rPr>
        <w:t>えて います。</w:t>
      </w:r>
      <w:r>
        <w:rPr>
          <w:color w:val="0070C0"/>
          <w:sz w:val="24"/>
        </w:rPr>
        <w:t>来週</w:t>
      </w:r>
      <w:r>
        <w:rPr>
          <w:color w:val="C00000"/>
          <w:sz w:val="24"/>
        </w:rPr>
        <w:t>(らいしゅう)</w:t>
      </w:r>
      <w:r>
        <w:rPr>
          <w:sz w:val="24"/>
        </w:rPr>
        <w:t xml:space="preserve"> の </w:t>
      </w:r>
      <w:r>
        <w:rPr>
          <w:color w:val="0070C0"/>
          <w:sz w:val="24"/>
        </w:rPr>
        <w:t>木曜日</w:t>
      </w:r>
      <w:r>
        <w:rPr>
          <w:color w:val="C00000"/>
          <w:sz w:val="24"/>
        </w:rPr>
        <w:t>(もくようび)</w:t>
      </w:r>
      <w:r>
        <w:rPr>
          <w:sz w:val="24"/>
        </w:rPr>
        <w:t xml:space="preserve"> に、たくさん の </w:t>
      </w:r>
      <w:r>
        <w:rPr>
          <w:color w:val="0070C0"/>
          <w:sz w:val="24"/>
        </w:rPr>
        <w:t>元生徒</w:t>
      </w:r>
      <w:r>
        <w:rPr>
          <w:color w:val="C00000"/>
          <w:sz w:val="24"/>
        </w:rPr>
        <w:t>(もとせいと)</w:t>
      </w:r>
      <w:r>
        <w:rPr>
          <w:sz w:val="24"/>
        </w:rPr>
        <w:t xml:space="preserve"> が </w:t>
      </w:r>
      <w:r>
        <w:rPr>
          <w:color w:val="0070C0"/>
          <w:sz w:val="24"/>
        </w:rPr>
        <w:t>彼</w:t>
      </w:r>
      <w:r>
        <w:rPr>
          <w:color w:val="C00000"/>
          <w:sz w:val="24"/>
        </w:rPr>
        <w:t>(かれ)</w:t>
      </w:r>
      <w:r>
        <w:rPr>
          <w:sz w:val="24"/>
        </w:rPr>
        <w:t xml:space="preserve"> を </w:t>
      </w:r>
      <w:r>
        <w:rPr>
          <w:color w:val="0070C0"/>
          <w:sz w:val="24"/>
        </w:rPr>
        <w:t>称</w:t>
      </w:r>
      <w:r>
        <w:rPr>
          <w:color w:val="C00000"/>
          <w:sz w:val="24"/>
        </w:rPr>
        <w:t>(たた)</w:t>
      </w:r>
      <w:r>
        <w:rPr>
          <w:sz w:val="24"/>
        </w:rPr>
        <w:t xml:space="preserve">える </w:t>
      </w:r>
      <w:r>
        <w:rPr>
          <w:color w:val="0070C0"/>
          <w:sz w:val="24"/>
        </w:rPr>
        <w:t>送別会</w:t>
      </w:r>
      <w:r>
        <w:rPr>
          <w:color w:val="C00000"/>
          <w:sz w:val="24"/>
        </w:rPr>
        <w:t>(そうべつかい)</w:t>
      </w:r>
      <w:r>
        <w:rPr>
          <w:sz w:val="24"/>
        </w:rPr>
        <w:t xml:space="preserve"> に </w:t>
      </w:r>
      <w:r>
        <w:rPr>
          <w:color w:val="0070C0"/>
          <w:sz w:val="24"/>
        </w:rPr>
        <w:t>出席</w:t>
      </w:r>
      <w:r>
        <w:rPr>
          <w:color w:val="C00000"/>
          <w:sz w:val="24"/>
        </w:rPr>
        <w:t>(しゅっせき)</w:t>
      </w:r>
      <w:r>
        <w:rPr>
          <w:sz w:val="24"/>
        </w:rPr>
        <w:t xml:space="preserve"> します。</w:t>
      </w:r>
      <w:r>
        <w:rPr>
          <w:color w:val="0070C0"/>
          <w:sz w:val="24"/>
        </w:rPr>
        <w:t>奇妙</w:t>
      </w:r>
      <w:r>
        <w:rPr>
          <w:color w:val="C00000"/>
          <w:sz w:val="24"/>
        </w:rPr>
        <w:t>(きみょう)</w:t>
      </w:r>
      <w:r>
        <w:rPr>
          <w:sz w:val="24"/>
        </w:rPr>
        <w:t xml:space="preserve"> な </w:t>
      </w:r>
      <w:r>
        <w:rPr>
          <w:color w:val="0070C0"/>
          <w:sz w:val="24"/>
        </w:rPr>
        <w:t>偶然</w:t>
      </w:r>
      <w:r>
        <w:rPr>
          <w:color w:val="C00000"/>
          <w:sz w:val="24"/>
        </w:rPr>
        <w:t>(ぐうぜん)</w:t>
      </w:r>
      <w:r>
        <w:rPr>
          <w:sz w:val="24"/>
        </w:rPr>
        <w:t xml:space="preserve"> で、</w:t>
      </w:r>
      <w:r>
        <w:rPr>
          <w:color w:val="0070C0"/>
          <w:sz w:val="24"/>
        </w:rPr>
        <w:t>退職</w:t>
      </w:r>
      <w:r>
        <w:rPr>
          <w:color w:val="C00000"/>
          <w:sz w:val="24"/>
        </w:rPr>
        <w:t>(たいしょく)</w:t>
      </w:r>
      <w:r>
        <w:rPr>
          <w:sz w:val="24"/>
        </w:rPr>
        <w:t xml:space="preserve"> の </w:t>
      </w:r>
      <w:r>
        <w:rPr>
          <w:color w:val="0070C0"/>
          <w:sz w:val="24"/>
        </w:rPr>
        <w:t>前日</w:t>
      </w:r>
      <w:r>
        <w:rPr>
          <w:color w:val="C00000"/>
          <w:sz w:val="24"/>
        </w:rPr>
        <w:t>(ぜんじつ)</w:t>
      </w:r>
      <w:r>
        <w:rPr>
          <w:sz w:val="24"/>
        </w:rPr>
        <w:t xml:space="preserve"> に ペイジ</w:t>
      </w:r>
      <w:r>
        <w:rPr>
          <w:color w:val="0070C0"/>
          <w:sz w:val="24"/>
        </w:rPr>
        <w:t>先生</w:t>
      </w:r>
      <w:r>
        <w:rPr>
          <w:color w:val="C00000"/>
          <w:sz w:val="24"/>
        </w:rPr>
        <w:t>(せんせい)</w:t>
      </w:r>
      <w:r>
        <w:rPr>
          <w:sz w:val="24"/>
        </w:rPr>
        <w:t xml:space="preserve"> は </w:t>
      </w:r>
      <w:r>
        <w:rPr>
          <w:color w:val="0070C0"/>
          <w:sz w:val="24"/>
        </w:rPr>
        <w:t>合計</w:t>
      </w:r>
      <w:r>
        <w:rPr>
          <w:color w:val="C00000"/>
          <w:sz w:val="24"/>
        </w:rPr>
        <w:t>(ごうけい)</w:t>
      </w:r>
      <w:r>
        <w:rPr>
          <w:sz w:val="24"/>
        </w:rPr>
        <w:t xml:space="preserve"> 40</w:t>
      </w:r>
      <w:r>
        <w:rPr>
          <w:color w:val="0070C0"/>
          <w:sz w:val="24"/>
        </w:rPr>
        <w:t>年間</w:t>
      </w:r>
      <w:r>
        <w:rPr>
          <w:color w:val="C00000"/>
          <w:sz w:val="24"/>
        </w:rPr>
        <w:t>(ねんかん)</w:t>
      </w:r>
      <w:r>
        <w:rPr>
          <w:sz w:val="24"/>
        </w:rPr>
        <w:t xml:space="preserve"> </w:t>
      </w:r>
      <w:r>
        <w:rPr>
          <w:color w:val="0070C0"/>
          <w:sz w:val="24"/>
        </w:rPr>
        <w:t>教</w:t>
      </w:r>
      <w:r>
        <w:rPr>
          <w:color w:val="C00000"/>
          <w:sz w:val="24"/>
        </w:rPr>
        <w:t>(おし)</w:t>
      </w:r>
      <w:r>
        <w:rPr>
          <w:sz w:val="24"/>
        </w:rPr>
        <w:t>えて いる こと に なります。</w:t>
      </w:r>
      <w:r>
        <w:rPr>
          <w:color w:val="0070C0"/>
          <w:sz w:val="24"/>
        </w:rPr>
        <w:t>退職</w:t>
      </w:r>
      <w:r>
        <w:rPr>
          <w:color w:val="C00000"/>
          <w:sz w:val="24"/>
        </w:rPr>
        <w:t>(たいしょく)</w:t>
      </w:r>
      <w:r>
        <w:rPr>
          <w:sz w:val="24"/>
        </w:rPr>
        <w:t xml:space="preserve"> </w:t>
      </w:r>
      <w:r>
        <w:rPr>
          <w:color w:val="0070C0"/>
          <w:sz w:val="24"/>
        </w:rPr>
        <w:t>後</w:t>
      </w:r>
      <w:r>
        <w:rPr>
          <w:color w:val="C00000"/>
          <w:sz w:val="24"/>
        </w:rPr>
        <w:t>(ご)</w:t>
      </w:r>
      <w:r>
        <w:rPr>
          <w:sz w:val="24"/>
        </w:rPr>
        <w:t>、</w:t>
      </w:r>
      <w:r>
        <w:rPr>
          <w:color w:val="0070C0"/>
          <w:sz w:val="24"/>
        </w:rPr>
        <w:t>彼</w:t>
      </w:r>
      <w:r>
        <w:rPr>
          <w:color w:val="C00000"/>
          <w:sz w:val="24"/>
        </w:rPr>
        <w:t>(かれ)</w:t>
      </w:r>
      <w:r>
        <w:rPr>
          <w:sz w:val="24"/>
        </w:rPr>
        <w:t xml:space="preserve"> は ガーデニング に </w:t>
      </w:r>
      <w:r>
        <w:rPr>
          <w:color w:val="0070C0"/>
          <w:sz w:val="24"/>
        </w:rPr>
        <w:t>専念</w:t>
      </w:r>
      <w:r>
        <w:rPr>
          <w:color w:val="C00000"/>
          <w:sz w:val="24"/>
        </w:rPr>
        <w:t>(せんねん)</w:t>
      </w:r>
      <w:r>
        <w:rPr>
          <w:sz w:val="24"/>
        </w:rPr>
        <w:t xml:space="preserve"> します。</w:t>
      </w:r>
      <w:r>
        <w:rPr>
          <w:color w:val="0070C0"/>
          <w:sz w:val="24"/>
        </w:rPr>
        <w:t>彼</w:t>
      </w:r>
      <w:r>
        <w:rPr>
          <w:color w:val="C00000"/>
          <w:sz w:val="24"/>
        </w:rPr>
        <w:t>(かれ)</w:t>
      </w:r>
      <w:r>
        <w:rPr>
          <w:sz w:val="24"/>
        </w:rPr>
        <w:t xml:space="preserve"> に とって、これ は まったく </w:t>
      </w:r>
      <w:r>
        <w:rPr>
          <w:color w:val="0070C0"/>
          <w:sz w:val="24"/>
        </w:rPr>
        <w:t>新</w:t>
      </w:r>
      <w:r>
        <w:rPr>
          <w:color w:val="C00000"/>
          <w:sz w:val="24"/>
        </w:rPr>
        <w:t>(あたら)</w:t>
      </w:r>
      <w:r>
        <w:rPr>
          <w:sz w:val="24"/>
        </w:rPr>
        <w:t xml:space="preserve">しい </w:t>
      </w:r>
      <w:r>
        <w:rPr>
          <w:color w:val="0070C0"/>
          <w:sz w:val="24"/>
        </w:rPr>
        <w:t>趣味</w:t>
      </w:r>
      <w:r>
        <w:rPr>
          <w:color w:val="C00000"/>
          <w:sz w:val="24"/>
        </w:rPr>
        <w:t>(しゅみ)</w:t>
      </w:r>
      <w:r>
        <w:rPr>
          <w:sz w:val="24"/>
        </w:rPr>
        <w:t xml:space="preserve"> です。でも </w:t>
      </w:r>
      <w:r>
        <w:rPr>
          <w:color w:val="0070C0"/>
          <w:sz w:val="24"/>
        </w:rPr>
        <w:t>構</w:t>
      </w:r>
      <w:r>
        <w:rPr>
          <w:color w:val="C00000"/>
          <w:sz w:val="24"/>
        </w:rPr>
        <w:t>(かま)</w:t>
      </w:r>
      <w:r>
        <w:rPr>
          <w:sz w:val="24"/>
        </w:rPr>
        <w:t>いません。なぜなら、</w:t>
      </w:r>
      <w:r>
        <w:rPr>
          <w:color w:val="0070C0"/>
          <w:sz w:val="24"/>
        </w:rPr>
        <w:t>彼</w:t>
      </w:r>
      <w:r>
        <w:rPr>
          <w:color w:val="C00000"/>
          <w:sz w:val="24"/>
        </w:rPr>
        <w:t>(かれ)</w:t>
      </w:r>
      <w:r>
        <w:rPr>
          <w:sz w:val="24"/>
        </w:rPr>
        <w:t xml:space="preserve"> が よく </w:t>
      </w:r>
      <w:r>
        <w:rPr>
          <w:color w:val="0070C0"/>
          <w:sz w:val="24"/>
        </w:rPr>
        <w:t>言</w:t>
      </w:r>
      <w:r>
        <w:rPr>
          <w:color w:val="C00000"/>
          <w:sz w:val="24"/>
        </w:rPr>
        <w:t>(い)</w:t>
      </w:r>
      <w:r>
        <w:rPr>
          <w:sz w:val="24"/>
        </w:rPr>
        <w:t>って いた よう に、</w:t>
      </w:r>
      <w:r>
        <w:rPr>
          <w:color w:val="0070C0"/>
          <w:sz w:val="24"/>
        </w:rPr>
        <w:t>学</w:t>
      </w:r>
      <w:r>
        <w:rPr>
          <w:color w:val="C00000"/>
          <w:sz w:val="24"/>
        </w:rPr>
        <w:t>(まな)</w:t>
      </w:r>
      <w:r>
        <w:rPr>
          <w:sz w:val="24"/>
        </w:rPr>
        <w:t xml:space="preserve">ぶ の に </w:t>
      </w:r>
      <w:r>
        <w:rPr>
          <w:color w:val="0070C0"/>
          <w:sz w:val="24"/>
        </w:rPr>
        <w:t>年</w:t>
      </w:r>
      <w:r>
        <w:rPr>
          <w:color w:val="C00000"/>
          <w:sz w:val="24"/>
        </w:rPr>
        <w:t>(とし)</w:t>
      </w:r>
      <w:r>
        <w:rPr>
          <w:sz w:val="24"/>
        </w:rPr>
        <w:t xml:space="preserve"> を とりすぎる こと は </w:t>
      </w:r>
      <w:r>
        <w:rPr>
          <w:color w:val="0070C0"/>
          <w:sz w:val="24"/>
        </w:rPr>
        <w:t>決</w:t>
      </w:r>
      <w:r>
        <w:rPr>
          <w:color w:val="C00000"/>
          <w:sz w:val="24"/>
        </w:rPr>
        <w:t>(けっ)</w:t>
      </w:r>
      <w:r>
        <w:rPr>
          <w:sz w:val="24"/>
        </w:rPr>
        <w:t>して ない から です。</w:t>
      </w:r>
    </w:p>
    <w:p>
      <w:pPr>
        <w:pStyle w:val="Heading2"/>
      </w:pPr>
      <w:r>
        <w:rPr>
          <w:b/>
          <w:color w:val="555555"/>
          <w:sz w:val="26"/>
        </w:rPr>
        <w:t>한국어</w:t>
      </w:r>
    </w:p>
    <w:p>
      <w:r>
        <w:rPr>
          <w:sz w:val="22"/>
        </w:rPr>
        <w:t>저는 방금 모교에서 편지를 받고, 옛 교장 선생님이신 레지널드 페이지 선생님이 다음 주에 퇴직하신다는 것을 알게 되었습니다. 학교의 학생들, 옛 학생도 지금 학생도, 이 기회를 기념하는 선물을 보낼 예정입니다. 선물에 기부한 모든 사람이 큰 앨범에 이름을 적고, 그것은 교장 선생님 댁으로 보내집니다. 저희는 모두 페이지 선생님의 인내와 이해, 그리고 마지못해 학교에 갔을 때 주셨던 다정한 격려를 기억하고 있습니다. 다음 주 목요일에, 수많은 옛 학생들이 그분을 기리는 송별회에 참석할 예정입니다. 기묘한 우연으로, 퇴직 전날에 페이지 선생님은 합계 40년 동안 가르친 셈이 됩니다. 퇴직 후, 그분은 정원 가꾸기에 전념할 것입니다. 그분에게 이것은 완전히 새로운 취미입니다. 하지만 상관없습니다. 왜냐하면, 그분이 자주 말씀하셨듯이, 배우기에 나이가 너무 많다는 것은 결코 없으니까요.</w:t>
      </w:r>
    </w:p>
    <w:p>
      <w:pPr>
        <w:pStyle w:val="Normal"/>
      </w:pPr>
    </w:p>
    <w:p>
      <w:pPr>
        <w:pStyle w:val="Heading1"/>
      </w:pPr>
      <w:r>
        <w:rPr>
          <w:b/>
          <w:color w:val="1F4E79"/>
          <w:sz w:val="30"/>
        </w:rPr>
        <w:t>第86課　Out of control　/　制御(せいぎょ) 不能(ふのう)　/　통제 불능</w:t>
      </w:r>
    </w:p>
    <w:p>
      <w:pPr>
        <w:pStyle w:val="Heading2"/>
      </w:pPr>
      <w:r>
        <w:rPr>
          <w:b/>
          <w:color w:val="555555"/>
          <w:sz w:val="26"/>
        </w:rPr>
        <w:t>English</w:t>
      </w:r>
    </w:p>
    <w:p>
      <w:pPr>
        <w:pStyle w:val="Normal"/>
      </w:pPr>
      <w:r>
        <w:rPr>
          <w:sz w:val="24"/>
        </w:rPr>
        <w:t>As the man tried to swing the speedboat round, the steering wheel came away in his hands. He waved desperately to his companion, who had been water skiing for the last fifteen minutes. Both men had hardly had time to realize what was happening when they were thrown violently into the sea. The speedboat had struck a buoy, but it continued to move very quickly across the water. Both men had just begun to swim towards the shore, when they noticed with dismay that the speedboat was moving in a circle. It now came straight towards them at tremendous speed. In less than a minute, it roared past them only a few feet away. After it had passed, they swam on as quickly as they could because they knew that the boat would soon return. They had just had enough time to swim out of danger when the boat again completed a circle. On this occasion, however, it had slowed down considerably. The petrol had nearly all been used up. Before long, the noise dropped completely and the boat began to drift gently across the water.</w:t>
      </w:r>
    </w:p>
    <w:p>
      <w:pPr>
        <w:pStyle w:val="Heading2"/>
      </w:pPr>
      <w:r>
        <w:rPr>
          <w:b/>
          <w:color w:val="555555"/>
          <w:sz w:val="26"/>
        </w:rPr>
        <w:t>日本語(にほんご)</w:t>
      </w:r>
    </w:p>
    <w:p>
      <w:pPr>
        <w:pStyle w:val="Normal"/>
      </w:pPr>
      <w:r>
        <w:rPr>
          <w:color w:val="0070C0"/>
          <w:sz w:val="24"/>
        </w:rPr>
        <w:t>男</w:t>
      </w:r>
      <w:r>
        <w:rPr>
          <w:color w:val="C00000"/>
          <w:sz w:val="24"/>
        </w:rPr>
        <w:t>(おとこ)</w:t>
      </w:r>
      <w:r>
        <w:rPr>
          <w:sz w:val="24"/>
        </w:rPr>
        <w:t xml:space="preserve"> が スピード ボート を </w:t>
      </w:r>
      <w:r>
        <w:rPr>
          <w:color w:val="0070C0"/>
          <w:sz w:val="24"/>
        </w:rPr>
        <w:t>回</w:t>
      </w:r>
      <w:r>
        <w:rPr>
          <w:color w:val="C00000"/>
          <w:sz w:val="24"/>
        </w:rPr>
        <w:t>(まわ)</w:t>
      </w:r>
      <w:r>
        <w:rPr>
          <w:sz w:val="24"/>
        </w:rPr>
        <w:t xml:space="preserve">そう と した とき、ハンドル が </w:t>
      </w:r>
      <w:r>
        <w:rPr>
          <w:color w:val="0070C0"/>
          <w:sz w:val="24"/>
        </w:rPr>
        <w:t>手</w:t>
      </w:r>
      <w:r>
        <w:rPr>
          <w:color w:val="C00000"/>
          <w:sz w:val="24"/>
        </w:rPr>
        <w:t>(て)</w:t>
      </w:r>
      <w:r>
        <w:rPr>
          <w:sz w:val="24"/>
        </w:rPr>
        <w:t xml:space="preserve"> の </w:t>
      </w:r>
      <w:r>
        <w:rPr>
          <w:color w:val="0070C0"/>
          <w:sz w:val="24"/>
        </w:rPr>
        <w:t>中</w:t>
      </w:r>
      <w:r>
        <w:rPr>
          <w:color w:val="C00000"/>
          <w:sz w:val="24"/>
        </w:rPr>
        <w:t>(なか)</w:t>
      </w:r>
      <w:r>
        <w:rPr>
          <w:sz w:val="24"/>
        </w:rPr>
        <w:t xml:space="preserve"> で </w:t>
      </w:r>
      <w:r>
        <w:rPr>
          <w:color w:val="0070C0"/>
          <w:sz w:val="24"/>
        </w:rPr>
        <w:t>取</w:t>
      </w:r>
      <w:r>
        <w:rPr>
          <w:color w:val="C00000"/>
          <w:sz w:val="24"/>
        </w:rPr>
        <w:t>(と)</w:t>
      </w:r>
      <w:r>
        <w:rPr>
          <w:sz w:val="24"/>
        </w:rPr>
        <w:t>れて しまいました。</w:t>
      </w:r>
      <w:r>
        <w:rPr>
          <w:color w:val="0070C0"/>
          <w:sz w:val="24"/>
        </w:rPr>
        <w:t>彼</w:t>
      </w:r>
      <w:r>
        <w:rPr>
          <w:color w:val="C00000"/>
          <w:sz w:val="24"/>
        </w:rPr>
        <w:t>(かれ)</w:t>
      </w:r>
      <w:r>
        <w:rPr>
          <w:sz w:val="24"/>
        </w:rPr>
        <w:t xml:space="preserve"> は </w:t>
      </w:r>
      <w:r>
        <w:rPr>
          <w:color w:val="0070C0"/>
          <w:sz w:val="24"/>
        </w:rPr>
        <w:t>必死</w:t>
      </w:r>
      <w:r>
        <w:rPr>
          <w:color w:val="C00000"/>
          <w:sz w:val="24"/>
        </w:rPr>
        <w:t>(ひっし)</w:t>
      </w:r>
      <w:r>
        <w:rPr>
          <w:sz w:val="24"/>
        </w:rPr>
        <w:t xml:space="preserve"> に </w:t>
      </w:r>
      <w:r>
        <w:rPr>
          <w:color w:val="0070C0"/>
          <w:sz w:val="24"/>
        </w:rPr>
        <w:t>仲間</w:t>
      </w:r>
      <w:r>
        <w:rPr>
          <w:color w:val="C00000"/>
          <w:sz w:val="24"/>
        </w:rPr>
        <w:t>(なかま)</w:t>
      </w:r>
      <w:r>
        <w:rPr>
          <w:sz w:val="24"/>
        </w:rPr>
        <w:t xml:space="preserve"> に </w:t>
      </w:r>
      <w:r>
        <w:rPr>
          <w:color w:val="0070C0"/>
          <w:sz w:val="24"/>
        </w:rPr>
        <w:t>手</w:t>
      </w:r>
      <w:r>
        <w:rPr>
          <w:color w:val="C00000"/>
          <w:sz w:val="24"/>
        </w:rPr>
        <w:t>(て)</w:t>
      </w:r>
      <w:r>
        <w:rPr>
          <w:sz w:val="24"/>
        </w:rPr>
        <w:t xml:space="preserve"> を </w:t>
      </w:r>
      <w:r>
        <w:rPr>
          <w:color w:val="0070C0"/>
          <w:sz w:val="24"/>
        </w:rPr>
        <w:t>振</w:t>
      </w:r>
      <w:r>
        <w:rPr>
          <w:color w:val="C00000"/>
          <w:sz w:val="24"/>
        </w:rPr>
        <w:t>(ふ)</w:t>
      </w:r>
      <w:r>
        <w:rPr>
          <w:sz w:val="24"/>
        </w:rPr>
        <w:t>りました。</w:t>
      </w:r>
      <w:r>
        <w:rPr>
          <w:color w:val="0070C0"/>
          <w:sz w:val="24"/>
        </w:rPr>
        <w:t>仲間</w:t>
      </w:r>
      <w:r>
        <w:rPr>
          <w:color w:val="C00000"/>
          <w:sz w:val="24"/>
        </w:rPr>
        <w:t>(なかま)</w:t>
      </w:r>
      <w:r>
        <w:rPr>
          <w:sz w:val="24"/>
        </w:rPr>
        <w:t xml:space="preserve"> は 15</w:t>
      </w:r>
      <w:r>
        <w:rPr>
          <w:color w:val="0070C0"/>
          <w:sz w:val="24"/>
        </w:rPr>
        <w:t>分</w:t>
      </w:r>
      <w:r>
        <w:rPr>
          <w:color w:val="C00000"/>
          <w:sz w:val="24"/>
        </w:rPr>
        <w:t>(じゅうごふん)</w:t>
      </w:r>
      <w:r>
        <w:rPr>
          <w:sz w:val="24"/>
        </w:rPr>
        <w:t xml:space="preserve"> </w:t>
      </w:r>
      <w:r>
        <w:rPr>
          <w:color w:val="0070C0"/>
          <w:sz w:val="24"/>
        </w:rPr>
        <w:t>間</w:t>
      </w:r>
      <w:r>
        <w:rPr>
          <w:color w:val="C00000"/>
          <w:sz w:val="24"/>
        </w:rPr>
        <w:t>(かん)</w:t>
      </w:r>
      <w:r>
        <w:rPr>
          <w:sz w:val="24"/>
        </w:rPr>
        <w:t xml:space="preserve"> </w:t>
      </w:r>
      <w:r>
        <w:rPr>
          <w:color w:val="0070C0"/>
          <w:sz w:val="24"/>
        </w:rPr>
        <w:t>水上</w:t>
      </w:r>
      <w:r>
        <w:rPr>
          <w:color w:val="C00000"/>
          <w:sz w:val="24"/>
        </w:rPr>
        <w:t>(すいじょう)</w:t>
      </w:r>
      <w:r>
        <w:rPr>
          <w:sz w:val="24"/>
        </w:rPr>
        <w:t xml:space="preserve"> スキー を して いました。</w:t>
      </w:r>
      <w:r>
        <w:rPr>
          <w:color w:val="0070C0"/>
          <w:sz w:val="24"/>
        </w:rPr>
        <w:t>二人</w:t>
      </w:r>
      <w:r>
        <w:rPr>
          <w:color w:val="C00000"/>
          <w:sz w:val="24"/>
        </w:rPr>
        <w:t>(ふたり)</w:t>
      </w:r>
      <w:r>
        <w:rPr>
          <w:sz w:val="24"/>
        </w:rPr>
        <w:t xml:space="preserve"> とも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こって いる か を </w:t>
      </w:r>
      <w:r>
        <w:rPr>
          <w:color w:val="0070C0"/>
          <w:sz w:val="24"/>
        </w:rPr>
        <w:t>理解</w:t>
      </w:r>
      <w:r>
        <w:rPr>
          <w:color w:val="C00000"/>
          <w:sz w:val="24"/>
        </w:rPr>
        <w:t>(りかい)</w:t>
      </w:r>
      <w:r>
        <w:rPr>
          <w:sz w:val="24"/>
        </w:rPr>
        <w:t xml:space="preserve"> する </w:t>
      </w:r>
      <w:r>
        <w:rPr>
          <w:color w:val="0070C0"/>
          <w:sz w:val="24"/>
        </w:rPr>
        <w:t>時間</w:t>
      </w:r>
      <w:r>
        <w:rPr>
          <w:color w:val="C00000"/>
          <w:sz w:val="24"/>
        </w:rPr>
        <w:t>(じかん)</w:t>
      </w:r>
      <w:r>
        <w:rPr>
          <w:sz w:val="24"/>
        </w:rPr>
        <w:t xml:space="preserve"> も なく、</w:t>
      </w:r>
      <w:r>
        <w:rPr>
          <w:color w:val="0070C0"/>
          <w:sz w:val="24"/>
        </w:rPr>
        <w:t>激</w:t>
      </w:r>
      <w:r>
        <w:rPr>
          <w:color w:val="C00000"/>
          <w:sz w:val="24"/>
        </w:rPr>
        <w:t>(はげ)</w:t>
      </w:r>
      <w:r>
        <w:rPr>
          <w:sz w:val="24"/>
        </w:rPr>
        <w:t xml:space="preserve">しく </w:t>
      </w:r>
      <w:r>
        <w:rPr>
          <w:color w:val="0070C0"/>
          <w:sz w:val="24"/>
        </w:rPr>
        <w:t>海</w:t>
      </w:r>
      <w:r>
        <w:rPr>
          <w:color w:val="C00000"/>
          <w:sz w:val="24"/>
        </w:rPr>
        <w:t>(うみ)</w:t>
      </w:r>
      <w:r>
        <w:rPr>
          <w:sz w:val="24"/>
        </w:rPr>
        <w:t xml:space="preserve"> に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されました。スピード ボート は ブイ に ぶつかりました が、</w:t>
      </w:r>
      <w:r>
        <w:rPr>
          <w:color w:val="0070C0"/>
          <w:sz w:val="24"/>
        </w:rPr>
        <w:t>水面</w:t>
      </w:r>
      <w:r>
        <w:rPr>
          <w:color w:val="C00000"/>
          <w:sz w:val="24"/>
        </w:rPr>
        <w:t>(すいめん)</w:t>
      </w:r>
      <w:r>
        <w:rPr>
          <w:sz w:val="24"/>
        </w:rPr>
        <w:t xml:space="preserve"> を </w:t>
      </w:r>
      <w:r>
        <w:rPr>
          <w:color w:val="0070C0"/>
          <w:sz w:val="24"/>
        </w:rPr>
        <w:t>速</w:t>
      </w:r>
      <w:r>
        <w:rPr>
          <w:color w:val="C00000"/>
          <w:sz w:val="24"/>
        </w:rPr>
        <w:t>(はや)</w:t>
      </w:r>
      <w:r>
        <w:rPr>
          <w:sz w:val="24"/>
        </w:rPr>
        <w:t xml:space="preserve">く </w:t>
      </w:r>
      <w:r>
        <w:rPr>
          <w:color w:val="0070C0"/>
          <w:sz w:val="24"/>
        </w:rPr>
        <w:t>進</w:t>
      </w:r>
      <w:r>
        <w:rPr>
          <w:color w:val="C00000"/>
          <w:sz w:val="24"/>
        </w:rPr>
        <w:t>(すす)</w:t>
      </w:r>
      <w:r>
        <w:rPr>
          <w:sz w:val="24"/>
        </w:rPr>
        <w:t xml:space="preserve">み </w:t>
      </w:r>
      <w:r>
        <w:rPr>
          <w:color w:val="0070C0"/>
          <w:sz w:val="24"/>
        </w:rPr>
        <w:t>続</w:t>
      </w:r>
      <w:r>
        <w:rPr>
          <w:color w:val="C00000"/>
          <w:sz w:val="24"/>
        </w:rPr>
        <w:t>(つづ)</w:t>
      </w:r>
      <w:r>
        <w:rPr>
          <w:sz w:val="24"/>
        </w:rPr>
        <w:t>けました。</w:t>
      </w:r>
      <w:r>
        <w:rPr>
          <w:color w:val="0070C0"/>
          <w:sz w:val="24"/>
        </w:rPr>
        <w:t>二人</w:t>
      </w:r>
      <w:r>
        <w:rPr>
          <w:color w:val="C00000"/>
          <w:sz w:val="24"/>
        </w:rPr>
        <w:t>(ふたり)</w:t>
      </w:r>
      <w:r>
        <w:rPr>
          <w:sz w:val="24"/>
        </w:rPr>
        <w:t xml:space="preserve"> は ようやく </w:t>
      </w:r>
      <w:r>
        <w:rPr>
          <w:color w:val="0070C0"/>
          <w:sz w:val="24"/>
        </w:rPr>
        <w:t>岸</w:t>
      </w:r>
      <w:r>
        <w:rPr>
          <w:color w:val="C00000"/>
          <w:sz w:val="24"/>
        </w:rPr>
        <w:t>(きし)</w:t>
      </w:r>
      <w:r>
        <w:rPr>
          <w:sz w:val="24"/>
        </w:rPr>
        <w:t xml:space="preserve"> に </w:t>
      </w:r>
      <w:r>
        <w:rPr>
          <w:color w:val="0070C0"/>
          <w:sz w:val="24"/>
        </w:rPr>
        <w:t>向</w:t>
      </w:r>
      <w:r>
        <w:rPr>
          <w:color w:val="C00000"/>
          <w:sz w:val="24"/>
        </w:rPr>
        <w:t>(む)</w:t>
      </w:r>
      <w:r>
        <w:rPr>
          <w:sz w:val="24"/>
        </w:rPr>
        <w:t xml:space="preserve">かって </w:t>
      </w:r>
      <w:r>
        <w:rPr>
          <w:color w:val="0070C0"/>
          <w:sz w:val="24"/>
        </w:rPr>
        <w:t>泳</w:t>
      </w:r>
      <w:r>
        <w:rPr>
          <w:color w:val="C00000"/>
          <w:sz w:val="24"/>
        </w:rPr>
        <w:t>(およ)</w:t>
      </w:r>
      <w:r>
        <w:rPr>
          <w:sz w:val="24"/>
        </w:rPr>
        <w:t>ぎ</w:t>
      </w:r>
      <w:r>
        <w:rPr>
          <w:color w:val="0070C0"/>
          <w:sz w:val="24"/>
        </w:rPr>
        <w:t>始</w:t>
      </w:r>
      <w:r>
        <w:rPr>
          <w:color w:val="C00000"/>
          <w:sz w:val="24"/>
        </w:rPr>
        <w:t>(はじ)</w:t>
      </w:r>
      <w:r>
        <w:rPr>
          <w:sz w:val="24"/>
        </w:rPr>
        <w:t xml:space="preserve">めた とき、ボート が </w:t>
      </w:r>
      <w:r>
        <w:rPr>
          <w:color w:val="0070C0"/>
          <w:sz w:val="24"/>
        </w:rPr>
        <w:t>円</w:t>
      </w:r>
      <w:r>
        <w:rPr>
          <w:color w:val="C00000"/>
          <w:sz w:val="24"/>
        </w:rPr>
        <w:t>(えん)</w:t>
      </w:r>
      <w:r>
        <w:rPr>
          <w:sz w:val="24"/>
        </w:rPr>
        <w:t xml:space="preserve"> を </w:t>
      </w:r>
      <w:r>
        <w:rPr>
          <w:color w:val="0070C0"/>
          <w:sz w:val="24"/>
        </w:rPr>
        <w:t>描</w:t>
      </w:r>
      <w:r>
        <w:rPr>
          <w:color w:val="C00000"/>
          <w:sz w:val="24"/>
        </w:rPr>
        <w:t>(えが)</w:t>
      </w:r>
      <w:r>
        <w:rPr>
          <w:sz w:val="24"/>
        </w:rPr>
        <w:t xml:space="preserve">いて </w:t>
      </w:r>
      <w:r>
        <w:rPr>
          <w:color w:val="0070C0"/>
          <w:sz w:val="24"/>
        </w:rPr>
        <w:t>動</w:t>
      </w:r>
      <w:r>
        <w:rPr>
          <w:color w:val="C00000"/>
          <w:sz w:val="24"/>
        </w:rPr>
        <w:t>(うご)</w:t>
      </w:r>
      <w:r>
        <w:rPr>
          <w:sz w:val="24"/>
        </w:rPr>
        <w:t xml:space="preserve">いて いる の に </w:t>
      </w:r>
      <w:r>
        <w:rPr>
          <w:color w:val="0070C0"/>
          <w:sz w:val="24"/>
        </w:rPr>
        <w:t>慌</w:t>
      </w:r>
      <w:r>
        <w:rPr>
          <w:color w:val="C00000"/>
          <w:sz w:val="24"/>
        </w:rPr>
        <w:t>(あわ)</w:t>
      </w:r>
      <w:r>
        <w:rPr>
          <w:sz w:val="24"/>
        </w:rPr>
        <w:t xml:space="preserve">てて </w:t>
      </w:r>
      <w:r>
        <w:rPr>
          <w:color w:val="0070C0"/>
          <w:sz w:val="24"/>
        </w:rPr>
        <w:t>気</w:t>
      </w:r>
      <w:r>
        <w:rPr>
          <w:color w:val="C00000"/>
          <w:sz w:val="24"/>
        </w:rPr>
        <w:t>(き)</w:t>
      </w:r>
      <w:r>
        <w:rPr>
          <w:sz w:val="24"/>
        </w:rPr>
        <w:t>づきました。</w:t>
      </w:r>
      <w:r>
        <w:rPr>
          <w:color w:val="0070C0"/>
          <w:sz w:val="24"/>
        </w:rPr>
        <w:t>今</w:t>
      </w:r>
      <w:r>
        <w:rPr>
          <w:color w:val="C00000"/>
          <w:sz w:val="24"/>
        </w:rPr>
        <w:t>(いま)</w:t>
      </w:r>
      <w:r>
        <w:rPr>
          <w:sz w:val="24"/>
        </w:rPr>
        <w:t xml:space="preserve">、ボート は すごい スピード で まっすぐ </w:t>
      </w:r>
      <w:r>
        <w:rPr>
          <w:color w:val="0070C0"/>
          <w:sz w:val="24"/>
        </w:rPr>
        <w:t>彼</w:t>
      </w:r>
      <w:r>
        <w:rPr>
          <w:color w:val="C00000"/>
          <w:sz w:val="24"/>
        </w:rPr>
        <w:t>(かれ)</w:t>
      </w:r>
      <w:r>
        <w:rPr>
          <w:sz w:val="24"/>
        </w:rPr>
        <w:t xml:space="preserve">ら の </w:t>
      </w:r>
      <w:r>
        <w:rPr>
          <w:color w:val="0070C0"/>
          <w:sz w:val="24"/>
        </w:rPr>
        <w:t>方</w:t>
      </w:r>
      <w:r>
        <w:rPr>
          <w:color w:val="C00000"/>
          <w:sz w:val="24"/>
        </w:rPr>
        <w:t>(ほう)</w:t>
      </w:r>
      <w:r>
        <w:rPr>
          <w:sz w:val="24"/>
        </w:rPr>
        <w:t xml:space="preserve"> へ </w:t>
      </w:r>
      <w:r>
        <w:rPr>
          <w:color w:val="0070C0"/>
          <w:sz w:val="24"/>
        </w:rPr>
        <w:t>向</w:t>
      </w:r>
      <w:r>
        <w:rPr>
          <w:color w:val="C00000"/>
          <w:sz w:val="24"/>
        </w:rPr>
        <w:t>(む)</w:t>
      </w:r>
      <w:r>
        <w:rPr>
          <w:sz w:val="24"/>
        </w:rPr>
        <w:t xml:space="preserve">かって </w:t>
      </w:r>
      <w:r>
        <w:rPr>
          <w:color w:val="0070C0"/>
          <w:sz w:val="24"/>
        </w:rPr>
        <w:t>来</w:t>
      </w:r>
      <w:r>
        <w:rPr>
          <w:color w:val="C00000"/>
          <w:sz w:val="24"/>
        </w:rPr>
        <w:t>(き)</w:t>
      </w:r>
      <w:r>
        <w:rPr>
          <w:sz w:val="24"/>
        </w:rPr>
        <w:t>ます。</w:t>
      </w:r>
      <w:r>
        <w:rPr>
          <w:color w:val="0070C0"/>
          <w:sz w:val="24"/>
        </w:rPr>
        <w:t>一分</w:t>
      </w:r>
      <w:r>
        <w:rPr>
          <w:color w:val="C00000"/>
          <w:sz w:val="24"/>
        </w:rPr>
        <w:t>(いっぷん)</w:t>
      </w:r>
      <w:r>
        <w:rPr>
          <w:sz w:val="24"/>
        </w:rPr>
        <w:t xml:space="preserve"> も かから ず、わずか </w:t>
      </w:r>
      <w:r>
        <w:rPr>
          <w:color w:val="0070C0"/>
          <w:sz w:val="24"/>
        </w:rPr>
        <w:t>数</w:t>
      </w:r>
      <w:r>
        <w:rPr>
          <w:color w:val="C00000"/>
          <w:sz w:val="24"/>
        </w:rPr>
        <w:t>(すう)</w:t>
      </w:r>
      <w:r>
        <w:rPr>
          <w:sz w:val="24"/>
        </w:rPr>
        <w:t xml:space="preserve"> フィート の ところ を </w:t>
      </w:r>
      <w:r>
        <w:rPr>
          <w:color w:val="0070C0"/>
          <w:sz w:val="24"/>
        </w:rPr>
        <w:t>轟音</w:t>
      </w:r>
      <w:r>
        <w:rPr>
          <w:color w:val="C00000"/>
          <w:sz w:val="24"/>
        </w:rPr>
        <w:t>(ごうおん)</w:t>
      </w:r>
      <w:r>
        <w:rPr>
          <w:sz w:val="24"/>
        </w:rPr>
        <w:t xml:space="preserve"> を </w:t>
      </w:r>
      <w:r>
        <w:rPr>
          <w:color w:val="0070C0"/>
          <w:sz w:val="24"/>
        </w:rPr>
        <w:t>立</w:t>
      </w:r>
      <w:r>
        <w:rPr>
          <w:color w:val="C00000"/>
          <w:sz w:val="24"/>
        </w:rPr>
        <w:t>(た)</w:t>
      </w:r>
      <w:r>
        <w:rPr>
          <w:sz w:val="24"/>
        </w:rPr>
        <w:t xml:space="preserve">てて </w:t>
      </w:r>
      <w:r>
        <w:rPr>
          <w:color w:val="0070C0"/>
          <w:sz w:val="24"/>
        </w:rPr>
        <w:t>通過</w:t>
      </w:r>
      <w:r>
        <w:rPr>
          <w:color w:val="C00000"/>
          <w:sz w:val="24"/>
        </w:rPr>
        <w:t>(つうか)</w:t>
      </w:r>
      <w:r>
        <w:rPr>
          <w:sz w:val="24"/>
        </w:rPr>
        <w:t xml:space="preserve"> しました。</w:t>
      </w:r>
      <w:r>
        <w:rPr>
          <w:color w:val="0070C0"/>
          <w:sz w:val="24"/>
        </w:rPr>
        <w:t>通</w:t>
      </w:r>
      <w:r>
        <w:rPr>
          <w:color w:val="C00000"/>
          <w:sz w:val="24"/>
        </w:rPr>
        <w:t>(とお)</w:t>
      </w:r>
      <w:r>
        <w:rPr>
          <w:sz w:val="24"/>
        </w:rPr>
        <w:t xml:space="preserve">り </w:t>
      </w:r>
      <w:r>
        <w:rPr>
          <w:color w:val="0070C0"/>
          <w:sz w:val="24"/>
        </w:rPr>
        <w:t>過</w:t>
      </w:r>
      <w:r>
        <w:rPr>
          <w:color w:val="C00000"/>
          <w:sz w:val="24"/>
        </w:rPr>
        <w:t>(す)</w:t>
      </w:r>
      <w:r>
        <w:rPr>
          <w:sz w:val="24"/>
        </w:rPr>
        <w:t>ぎる と、</w:t>
      </w:r>
      <w:r>
        <w:rPr>
          <w:color w:val="0070C0"/>
          <w:sz w:val="24"/>
        </w:rPr>
        <w:t>二人</w:t>
      </w:r>
      <w:r>
        <w:rPr>
          <w:color w:val="C00000"/>
          <w:sz w:val="24"/>
        </w:rPr>
        <w:t>(ふたり)</w:t>
      </w:r>
      <w:r>
        <w:rPr>
          <w:sz w:val="24"/>
        </w:rPr>
        <w:t xml:space="preserve"> は ボート が すぐ に </w:t>
      </w:r>
      <w:r>
        <w:rPr>
          <w:color w:val="0070C0"/>
          <w:sz w:val="24"/>
        </w:rPr>
        <w:t>戻</w:t>
      </w:r>
      <w:r>
        <w:rPr>
          <w:color w:val="C00000"/>
          <w:sz w:val="24"/>
        </w:rPr>
        <w:t>(もど)</w:t>
      </w:r>
      <w:r>
        <w:rPr>
          <w:sz w:val="24"/>
        </w:rPr>
        <w:t xml:space="preserve">って くる と </w:t>
      </w:r>
      <w:r>
        <w:rPr>
          <w:color w:val="0070C0"/>
          <w:sz w:val="24"/>
        </w:rPr>
        <w:t>知</w:t>
      </w:r>
      <w:r>
        <w:rPr>
          <w:color w:val="C00000"/>
          <w:sz w:val="24"/>
        </w:rPr>
        <w:t>(し)</w:t>
      </w:r>
      <w:r>
        <w:rPr>
          <w:sz w:val="24"/>
        </w:rPr>
        <w:t xml:space="preserve">って いた ので、できる だけ </w:t>
      </w:r>
      <w:r>
        <w:rPr>
          <w:color w:val="0070C0"/>
          <w:sz w:val="24"/>
        </w:rPr>
        <w:t>速</w:t>
      </w:r>
      <w:r>
        <w:rPr>
          <w:color w:val="C00000"/>
          <w:sz w:val="24"/>
        </w:rPr>
        <w:t>(はや)</w:t>
      </w:r>
      <w:r>
        <w:rPr>
          <w:sz w:val="24"/>
        </w:rPr>
        <w:t xml:space="preserve">く </w:t>
      </w:r>
      <w:r>
        <w:rPr>
          <w:color w:val="0070C0"/>
          <w:sz w:val="24"/>
        </w:rPr>
        <w:t>泳</w:t>
      </w:r>
      <w:r>
        <w:rPr>
          <w:color w:val="C00000"/>
          <w:sz w:val="24"/>
        </w:rPr>
        <w:t>(およ)</w:t>
      </w:r>
      <w:r>
        <w:rPr>
          <w:sz w:val="24"/>
        </w:rPr>
        <w:t>ぎ</w:t>
      </w:r>
      <w:r>
        <w:rPr>
          <w:color w:val="0070C0"/>
          <w:sz w:val="24"/>
        </w:rPr>
        <w:t>続</w:t>
      </w:r>
      <w:r>
        <w:rPr>
          <w:color w:val="C00000"/>
          <w:sz w:val="24"/>
        </w:rPr>
        <w:t>(つづ)</w:t>
      </w:r>
      <w:r>
        <w:rPr>
          <w:sz w:val="24"/>
        </w:rPr>
        <w:t>けました。ボート が もう</w:t>
      </w:r>
      <w:r>
        <w:rPr>
          <w:color w:val="0070C0"/>
          <w:sz w:val="24"/>
        </w:rPr>
        <w:t>一度</w:t>
      </w:r>
      <w:r>
        <w:rPr>
          <w:color w:val="C00000"/>
          <w:sz w:val="24"/>
        </w:rPr>
        <w:t>(いちど)</w:t>
      </w:r>
      <w:r>
        <w:rPr>
          <w:sz w:val="24"/>
        </w:rPr>
        <w:t xml:space="preserve"> </w:t>
      </w:r>
      <w:r>
        <w:rPr>
          <w:color w:val="0070C0"/>
          <w:sz w:val="24"/>
        </w:rPr>
        <w:t>円</w:t>
      </w:r>
      <w:r>
        <w:rPr>
          <w:color w:val="C00000"/>
          <w:sz w:val="24"/>
        </w:rPr>
        <w:t>(えん)</w:t>
      </w:r>
      <w:r>
        <w:rPr>
          <w:sz w:val="24"/>
        </w:rPr>
        <w:t xml:space="preserve"> を </w:t>
      </w:r>
      <w:r>
        <w:rPr>
          <w:color w:val="0070C0"/>
          <w:sz w:val="24"/>
        </w:rPr>
        <w:t>完成</w:t>
      </w:r>
      <w:r>
        <w:rPr>
          <w:color w:val="C00000"/>
          <w:sz w:val="24"/>
        </w:rPr>
        <w:t>(かんせい)</w:t>
      </w:r>
      <w:r>
        <w:rPr>
          <w:sz w:val="24"/>
        </w:rPr>
        <w:t xml:space="preserve"> した とき、ちょうど </w:t>
      </w:r>
      <w:r>
        <w:rPr>
          <w:color w:val="0070C0"/>
          <w:sz w:val="24"/>
        </w:rPr>
        <w:t>危険</w:t>
      </w:r>
      <w:r>
        <w:rPr>
          <w:color w:val="C00000"/>
          <w:sz w:val="24"/>
        </w:rPr>
        <w:t>(きけん)</w:t>
      </w:r>
      <w:r>
        <w:rPr>
          <w:sz w:val="24"/>
        </w:rPr>
        <w:t xml:space="preserve"> を </w:t>
      </w:r>
      <w:r>
        <w:rPr>
          <w:color w:val="0070C0"/>
          <w:sz w:val="24"/>
        </w:rPr>
        <w:t>脱出</w:t>
      </w:r>
      <w:r>
        <w:rPr>
          <w:color w:val="C00000"/>
          <w:sz w:val="24"/>
        </w:rPr>
        <w:t>(だっしゅつ)</w:t>
      </w:r>
      <w:r>
        <w:rPr>
          <w:sz w:val="24"/>
        </w:rPr>
        <w:t xml:space="preserve"> する </w:t>
      </w:r>
      <w:r>
        <w:rPr>
          <w:color w:val="0070C0"/>
          <w:sz w:val="24"/>
        </w:rPr>
        <w:t>時間</w:t>
      </w:r>
      <w:r>
        <w:rPr>
          <w:color w:val="C00000"/>
          <w:sz w:val="24"/>
        </w:rPr>
        <w:t>(じかん)</w:t>
      </w:r>
      <w:r>
        <w:rPr>
          <w:sz w:val="24"/>
        </w:rPr>
        <w:t xml:space="preserve"> が ありました。しかし この </w:t>
      </w:r>
      <w:r>
        <w:rPr>
          <w:color w:val="0070C0"/>
          <w:sz w:val="24"/>
        </w:rPr>
        <w:t>時</w:t>
      </w:r>
      <w:r>
        <w:rPr>
          <w:color w:val="C00000"/>
          <w:sz w:val="24"/>
        </w:rPr>
        <w:t>(とき)</w:t>
      </w:r>
      <w:r>
        <w:rPr>
          <w:sz w:val="24"/>
        </w:rPr>
        <w:t xml:space="preserve"> は、ボート は かなり </w:t>
      </w:r>
      <w:r>
        <w:rPr>
          <w:color w:val="0070C0"/>
          <w:sz w:val="24"/>
        </w:rPr>
        <w:t>速度</w:t>
      </w:r>
      <w:r>
        <w:rPr>
          <w:color w:val="C00000"/>
          <w:sz w:val="24"/>
        </w:rPr>
        <w:t>(そくど)</w:t>
      </w:r>
      <w:r>
        <w:rPr>
          <w:sz w:val="24"/>
        </w:rPr>
        <w:t xml:space="preserve"> が </w:t>
      </w:r>
      <w:r>
        <w:rPr>
          <w:color w:val="0070C0"/>
          <w:sz w:val="24"/>
        </w:rPr>
        <w:t>落</w:t>
      </w:r>
      <w:r>
        <w:rPr>
          <w:color w:val="C00000"/>
          <w:sz w:val="24"/>
        </w:rPr>
        <w:t>(お)</w:t>
      </w:r>
      <w:r>
        <w:rPr>
          <w:sz w:val="24"/>
        </w:rPr>
        <w:t xml:space="preserve">ちて いました。ガソリン が ほぼ </w:t>
      </w:r>
      <w:r>
        <w:rPr>
          <w:color w:val="0070C0"/>
          <w:sz w:val="24"/>
        </w:rPr>
        <w:t>全部</w:t>
      </w:r>
      <w:r>
        <w:rPr>
          <w:color w:val="C00000"/>
          <w:sz w:val="24"/>
        </w:rPr>
        <w:t>(ぜんぶ)</w:t>
      </w:r>
      <w:r>
        <w:rPr>
          <w:sz w:val="24"/>
        </w:rPr>
        <w:t xml:space="preserve"> </w:t>
      </w:r>
      <w:r>
        <w:rPr>
          <w:color w:val="0070C0"/>
          <w:sz w:val="24"/>
        </w:rPr>
        <w:t>使</w:t>
      </w:r>
      <w:r>
        <w:rPr>
          <w:color w:val="C00000"/>
          <w:sz w:val="24"/>
        </w:rPr>
        <w:t>(つか)</w:t>
      </w:r>
      <w:r>
        <w:rPr>
          <w:sz w:val="24"/>
        </w:rPr>
        <w:t>い</w:t>
      </w:r>
      <w:r>
        <w:rPr>
          <w:color w:val="0070C0"/>
          <w:sz w:val="24"/>
        </w:rPr>
        <w:t>切</w:t>
      </w:r>
      <w:r>
        <w:rPr>
          <w:color w:val="C00000"/>
          <w:sz w:val="24"/>
        </w:rPr>
        <w:t>(き)</w:t>
      </w:r>
      <w:r>
        <w:rPr>
          <w:sz w:val="24"/>
        </w:rPr>
        <w:t>られて いた の です。やがて、</w:t>
      </w:r>
      <w:r>
        <w:rPr>
          <w:color w:val="0070C0"/>
          <w:sz w:val="24"/>
        </w:rPr>
        <w:t>音</w:t>
      </w:r>
      <w:r>
        <w:rPr>
          <w:color w:val="C00000"/>
          <w:sz w:val="24"/>
        </w:rPr>
        <w:t>(おと)</w:t>
      </w:r>
      <w:r>
        <w:rPr>
          <w:sz w:val="24"/>
        </w:rPr>
        <w:t xml:space="preserve"> は </w:t>
      </w:r>
      <w:r>
        <w:rPr>
          <w:color w:val="0070C0"/>
          <w:sz w:val="24"/>
        </w:rPr>
        <w:t>完全</w:t>
      </w:r>
      <w:r>
        <w:rPr>
          <w:color w:val="C00000"/>
          <w:sz w:val="24"/>
        </w:rPr>
        <w:t>(かんぜん)</w:t>
      </w:r>
      <w:r>
        <w:rPr>
          <w:sz w:val="24"/>
        </w:rPr>
        <w:t xml:space="preserve"> に </w:t>
      </w:r>
      <w:r>
        <w:rPr>
          <w:color w:val="0070C0"/>
          <w:sz w:val="24"/>
        </w:rPr>
        <w:t>止</w:t>
      </w:r>
      <w:r>
        <w:rPr>
          <w:color w:val="C00000"/>
          <w:sz w:val="24"/>
        </w:rPr>
        <w:t>(と)</w:t>
      </w:r>
      <w:r>
        <w:rPr>
          <w:sz w:val="24"/>
        </w:rPr>
        <w:t xml:space="preserve">まり、ボート は </w:t>
      </w:r>
      <w:r>
        <w:rPr>
          <w:color w:val="0070C0"/>
          <w:sz w:val="24"/>
        </w:rPr>
        <w:t>水面</w:t>
      </w:r>
      <w:r>
        <w:rPr>
          <w:color w:val="C00000"/>
          <w:sz w:val="24"/>
        </w:rPr>
        <w:t>(すいめん)</w:t>
      </w:r>
      <w:r>
        <w:rPr>
          <w:sz w:val="24"/>
        </w:rPr>
        <w:t xml:space="preserve"> を </w:t>
      </w:r>
      <w:r>
        <w:rPr>
          <w:color w:val="0070C0"/>
          <w:sz w:val="24"/>
        </w:rPr>
        <w:t>静</w:t>
      </w:r>
      <w:r>
        <w:rPr>
          <w:color w:val="C00000"/>
          <w:sz w:val="24"/>
        </w:rPr>
        <w:t>(しず)</w:t>
      </w:r>
      <w:r>
        <w:rPr>
          <w:sz w:val="24"/>
        </w:rPr>
        <w:t xml:space="preserve">か に </w:t>
      </w:r>
      <w:r>
        <w:rPr>
          <w:color w:val="0070C0"/>
          <w:sz w:val="24"/>
        </w:rPr>
        <w:t>漂</w:t>
      </w:r>
      <w:r>
        <w:rPr>
          <w:color w:val="C00000"/>
          <w:sz w:val="24"/>
        </w:rPr>
        <w:t>(ただよ)</w:t>
      </w:r>
      <w:r>
        <w:rPr>
          <w:sz w:val="24"/>
        </w:rPr>
        <w:t>い</w:t>
      </w:r>
      <w:r>
        <w:rPr>
          <w:color w:val="0070C0"/>
          <w:sz w:val="24"/>
        </w:rPr>
        <w:t>始</w:t>
      </w:r>
      <w:r>
        <w:rPr>
          <w:color w:val="C00000"/>
          <w:sz w:val="24"/>
        </w:rPr>
        <w:t>(はじ)</w:t>
      </w:r>
      <w:r>
        <w:rPr>
          <w:sz w:val="24"/>
        </w:rPr>
        <w:t>めました。</w:t>
      </w:r>
    </w:p>
    <w:p>
      <w:pPr>
        <w:pStyle w:val="Heading2"/>
      </w:pPr>
      <w:r>
        <w:rPr>
          <w:b/>
          <w:color w:val="555555"/>
          <w:sz w:val="26"/>
        </w:rPr>
        <w:t>한국어</w:t>
      </w:r>
    </w:p>
    <w:p>
      <w:r>
        <w:rPr>
          <w:sz w:val="22"/>
        </w:rPr>
        <w:t>남자가 스피드보트를 돌리려고 했을 때, 핸들이 손안에서 빠져 버렸습니다. 그는 필사적으로 동료에게 손을 흔들었습니다. 동료는 15분 동안 수상 스키를 타고 있었습니다. 두 사람 모두 무슨 일이 일어나고 있는지 이해할 틈도 없이, 거세게 바다로 내던져졌습니다. 스피드보트는 부표에 부딪혔지만, 수면을 빠르게 계속 나아갔습니다. 두 사람이 겨우 해안을 향해 헤엄치기 시작했을 때, 보트가 원을 그리며 움직이고 있는 것을 당황하며 알아차렸습니다. 이제 보트는 엄청난 속도로 곧장 그들 쪽으로 다가옵니다. 1분도 안 되어, 불과 몇 피트 떨어진 곳을 굉음을 내며 지나갔습니다. 지나가고 나서, 두 사람은 보트가 곧 돌아온다는 것을 알고 있었기에 가능한 한 빨리 계속 헤엄쳤습니다. 보트가 다시 한 번 원을 완성했을 때, 마침 위험에서 벗어날 시간이 있었습니다. 그러나 이때는, 보트의 속도가 꽤 떨어져 있었습니다. 휘발유가 거의 다 떨어졌던 것입니다. 이윽고 소리는 완전히 멈추고, 보트는 수면을 조용히 떠다니기 시작했습니다.</w:t>
      </w:r>
    </w:p>
    <w:p>
      <w:pPr>
        <w:pStyle w:val="Normal"/>
      </w:pPr>
    </w:p>
    <w:p>
      <w:pPr>
        <w:pStyle w:val="Heading1"/>
      </w:pPr>
      <w:r>
        <w:rPr>
          <w:b/>
          <w:color w:val="1F4E79"/>
          <w:sz w:val="30"/>
        </w:rPr>
        <w:t>第87課　A perfect alibi　/　完璧(かんぺき) な アリバイ　/　완벽한 알리바이</w:t>
      </w:r>
    </w:p>
    <w:p>
      <w:pPr>
        <w:pStyle w:val="Heading2"/>
      </w:pPr>
      <w:r>
        <w:rPr>
          <w:b/>
          <w:color w:val="555555"/>
          <w:sz w:val="26"/>
        </w:rPr>
        <w:t>English</w:t>
      </w:r>
    </w:p>
    <w:p>
      <w:pPr>
        <w:pStyle w:val="Normal"/>
      </w:pPr>
      <w:r>
        <w:rPr>
          <w:sz w:val="24"/>
        </w:rPr>
        <w:t>'At the time the murder was committed, I was travelling on the 8 o'clock train to London,' said the man.</w:t>
      </w:r>
    </w:p>
    <w:p>
      <w:pPr>
        <w:pStyle w:val="Normal"/>
      </w:pPr>
      <w:r>
        <w:rPr>
          <w:sz w:val="24"/>
        </w:rPr>
        <w:t>'Do you always catch such an early train?' asked the inspector.</w:t>
      </w:r>
    </w:p>
    <w:p>
      <w:pPr>
        <w:pStyle w:val="Normal"/>
      </w:pPr>
      <w:r>
        <w:rPr>
          <w:sz w:val="24"/>
        </w:rPr>
        <w:t>'Of course I do,' answered the man. 'I must be at work at 10 o'clock. My employer will confirm that I was there on time.'</w:t>
      </w:r>
    </w:p>
    <w:p>
      <w:pPr>
        <w:pStyle w:val="Normal"/>
      </w:pPr>
      <w:r>
        <w:rPr>
          <w:sz w:val="24"/>
        </w:rPr>
        <w:t>'Would a later train get you to work on time?' asked the inspector.</w:t>
      </w:r>
    </w:p>
    <w:p>
      <w:pPr>
        <w:pStyle w:val="Normal"/>
      </w:pPr>
      <w:r>
        <w:rPr>
          <w:sz w:val="24"/>
        </w:rPr>
        <w:t>'I suppose it would, but I never catch a later train.'</w:t>
      </w:r>
    </w:p>
    <w:p>
      <w:pPr>
        <w:pStyle w:val="Normal"/>
      </w:pPr>
      <w:r>
        <w:rPr>
          <w:sz w:val="24"/>
        </w:rPr>
        <w:t>'At what time did you arrive at the station?'</w:t>
      </w:r>
    </w:p>
    <w:p>
      <w:pPr>
        <w:pStyle w:val="Normal"/>
      </w:pPr>
      <w:r>
        <w:rPr>
          <w:sz w:val="24"/>
        </w:rPr>
        <w:t>'At ten to eight. I bought a paper and waited for the train.'</w:t>
      </w:r>
    </w:p>
    <w:p>
      <w:pPr>
        <w:pStyle w:val="Normal"/>
      </w:pPr>
      <w:r>
        <w:rPr>
          <w:sz w:val="24"/>
        </w:rPr>
        <w:t>'And you didn't notice anything unusual?'</w:t>
      </w:r>
    </w:p>
    <w:p>
      <w:pPr>
        <w:pStyle w:val="Normal"/>
      </w:pPr>
      <w:r>
        <w:rPr>
          <w:sz w:val="24"/>
        </w:rPr>
        <w:t>'Of course not.'</w:t>
      </w:r>
    </w:p>
    <w:p>
      <w:pPr>
        <w:pStyle w:val="Normal"/>
      </w:pPr>
      <w:r>
        <w:rPr>
          <w:sz w:val="24"/>
        </w:rPr>
        <w:t>'I suggest,' said the inspector, 'that you are not telling the truth. I suggest that you did not catch the 8 o'clock train, but that you caught the 8.25 which would still get you to work on time. You see, on the morning of the murder, the 8 o'clock train did not run at all. It broke down at Ferngreen station and was taken off the line.'</w:t>
      </w:r>
    </w:p>
    <w:p>
      <w:pPr>
        <w:pStyle w:val="Heading2"/>
      </w:pPr>
      <w:r>
        <w:rPr>
          <w:b/>
          <w:color w:val="555555"/>
          <w:sz w:val="26"/>
        </w:rPr>
        <w:t>日本語(にほんご)</w:t>
      </w:r>
    </w:p>
    <w:p>
      <w:pPr>
        <w:pStyle w:val="Normal"/>
      </w:pPr>
      <w:r>
        <w:rPr>
          <w:sz w:val="24"/>
        </w:rPr>
        <w:t>「</w:t>
      </w:r>
      <w:r>
        <w:rPr>
          <w:color w:val="0070C0"/>
          <w:sz w:val="24"/>
        </w:rPr>
        <w:t>殺人</w:t>
      </w:r>
      <w:r>
        <w:rPr>
          <w:color w:val="C00000"/>
          <w:sz w:val="24"/>
        </w:rPr>
        <w:t>(さつじん)</w:t>
      </w:r>
      <w:r>
        <w:rPr>
          <w:sz w:val="24"/>
        </w:rPr>
        <w:t xml:space="preserve"> が </w:t>
      </w:r>
      <w:r>
        <w:rPr>
          <w:color w:val="0070C0"/>
          <w:sz w:val="24"/>
        </w:rPr>
        <w:t>起</w:t>
      </w:r>
      <w:r>
        <w:rPr>
          <w:color w:val="C00000"/>
          <w:sz w:val="24"/>
        </w:rPr>
        <w:t>(お)</w:t>
      </w:r>
      <w:r>
        <w:rPr>
          <w:sz w:val="24"/>
        </w:rPr>
        <w:t xml:space="preserve">こった </w:t>
      </w:r>
      <w:r>
        <w:rPr>
          <w:color w:val="0070C0"/>
          <w:sz w:val="24"/>
        </w:rPr>
        <w:t>時</w:t>
      </w:r>
      <w:r>
        <w:rPr>
          <w:color w:val="C00000"/>
          <w:sz w:val="24"/>
        </w:rPr>
        <w:t>(とき)</w:t>
      </w:r>
      <w:r>
        <w:rPr>
          <w:sz w:val="24"/>
        </w:rPr>
        <w:t xml:space="preserve">、わたし は ロンドン </w:t>
      </w:r>
      <w:r>
        <w:rPr>
          <w:color w:val="0070C0"/>
          <w:sz w:val="24"/>
        </w:rPr>
        <w:t>行</w:t>
      </w:r>
      <w:r>
        <w:rPr>
          <w:color w:val="C00000"/>
          <w:sz w:val="24"/>
        </w:rPr>
        <w:t>(ゆ)</w:t>
      </w:r>
      <w:r>
        <w:rPr>
          <w:sz w:val="24"/>
        </w:rPr>
        <w:t>き の 8</w:t>
      </w:r>
      <w:r>
        <w:rPr>
          <w:color w:val="0070C0"/>
          <w:sz w:val="24"/>
        </w:rPr>
        <w:t>時</w:t>
      </w:r>
      <w:r>
        <w:rPr>
          <w:color w:val="C00000"/>
          <w:sz w:val="24"/>
        </w:rPr>
        <w:t>(はちじ)</w:t>
      </w:r>
      <w:r>
        <w:rPr>
          <w:sz w:val="24"/>
        </w:rPr>
        <w:t xml:space="preserve"> の </w:t>
      </w:r>
      <w:r>
        <w:rPr>
          <w:color w:val="0070C0"/>
          <w:sz w:val="24"/>
        </w:rPr>
        <w:t>電車</w:t>
      </w:r>
      <w:r>
        <w:rPr>
          <w:color w:val="C00000"/>
          <w:sz w:val="24"/>
        </w:rPr>
        <w:t>(でんしゃ)</w:t>
      </w:r>
      <w:r>
        <w:rPr>
          <w:sz w:val="24"/>
        </w:rPr>
        <w:t xml:space="preserve"> で </w:t>
      </w:r>
      <w:r>
        <w:rPr>
          <w:color w:val="0070C0"/>
          <w:sz w:val="24"/>
        </w:rPr>
        <w:t>移動中</w:t>
      </w:r>
      <w:r>
        <w:rPr>
          <w:color w:val="C00000"/>
          <w:sz w:val="24"/>
        </w:rPr>
        <w:t>(いどうちゅう)</w:t>
      </w:r>
      <w:r>
        <w:rPr>
          <w:sz w:val="24"/>
        </w:rPr>
        <w:t xml:space="preserve"> でした」 と </w:t>
      </w:r>
      <w:r>
        <w:rPr>
          <w:color w:val="0070C0"/>
          <w:sz w:val="24"/>
        </w:rPr>
        <w:t>男</w:t>
      </w:r>
      <w:r>
        <w:rPr>
          <w:color w:val="C00000"/>
          <w:sz w:val="24"/>
        </w:rPr>
        <w:t>(おとこ)</w:t>
      </w:r>
      <w:r>
        <w:rPr>
          <w:sz w:val="24"/>
        </w:rPr>
        <w:t xml:space="preserve"> は </w:t>
      </w:r>
      <w:r>
        <w:rPr>
          <w:color w:val="0070C0"/>
          <w:sz w:val="24"/>
        </w:rPr>
        <w:t>言</w:t>
      </w:r>
      <w:r>
        <w:rPr>
          <w:color w:val="C00000"/>
          <w:sz w:val="24"/>
        </w:rPr>
        <w:t>(い)</w:t>
      </w:r>
      <w:r>
        <w:rPr>
          <w:sz w:val="24"/>
        </w:rPr>
        <w:t>いました。</w:t>
      </w:r>
    </w:p>
    <w:p>
      <w:pPr>
        <w:pStyle w:val="Normal"/>
      </w:pPr>
      <w:r>
        <w:rPr>
          <w:sz w:val="24"/>
        </w:rPr>
        <w:t xml:space="preserve">「いつも こんな に </w:t>
      </w:r>
      <w:r>
        <w:rPr>
          <w:color w:val="0070C0"/>
          <w:sz w:val="24"/>
        </w:rPr>
        <w:t>早</w:t>
      </w:r>
      <w:r>
        <w:rPr>
          <w:color w:val="C00000"/>
          <w:sz w:val="24"/>
        </w:rPr>
        <w:t>(はや)</w:t>
      </w:r>
      <w:r>
        <w:rPr>
          <w:sz w:val="24"/>
        </w:rPr>
        <w:t xml:space="preserve">い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る の です か？」 と </w:t>
      </w:r>
      <w:r>
        <w:rPr>
          <w:color w:val="0070C0"/>
          <w:sz w:val="24"/>
        </w:rPr>
        <w:t>警部</w:t>
      </w:r>
      <w:r>
        <w:rPr>
          <w:color w:val="C00000"/>
          <w:sz w:val="24"/>
        </w:rPr>
        <w:t>(けいぶ)</w:t>
      </w:r>
      <w:r>
        <w:rPr>
          <w:sz w:val="24"/>
        </w:rPr>
        <w:t xml:space="preserve"> は </w:t>
      </w:r>
      <w:r>
        <w:rPr>
          <w:color w:val="0070C0"/>
          <w:sz w:val="24"/>
        </w:rPr>
        <w:t>聞</w:t>
      </w:r>
      <w:r>
        <w:rPr>
          <w:color w:val="C00000"/>
          <w:sz w:val="24"/>
        </w:rPr>
        <w:t>(き)</w:t>
      </w:r>
      <w:r>
        <w:rPr>
          <w:sz w:val="24"/>
        </w:rPr>
        <w:t>きました。</w:t>
      </w:r>
    </w:p>
    <w:p>
      <w:pPr>
        <w:pStyle w:val="Normal"/>
      </w:pPr>
      <w:r>
        <w:rPr>
          <w:sz w:val="24"/>
        </w:rPr>
        <w:t xml:space="preserve">「もちろん です」 と </w:t>
      </w:r>
      <w:r>
        <w:rPr>
          <w:color w:val="0070C0"/>
          <w:sz w:val="24"/>
        </w:rPr>
        <w:t>男</w:t>
      </w:r>
      <w:r>
        <w:rPr>
          <w:color w:val="C00000"/>
          <w:sz w:val="24"/>
        </w:rPr>
        <w:t>(おとこ)</w:t>
      </w:r>
      <w:r>
        <w:rPr>
          <w:sz w:val="24"/>
        </w:rPr>
        <w:t xml:space="preserve"> は </w:t>
      </w:r>
      <w:r>
        <w:rPr>
          <w:color w:val="0070C0"/>
          <w:sz w:val="24"/>
        </w:rPr>
        <w:t>答</w:t>
      </w:r>
      <w:r>
        <w:rPr>
          <w:color w:val="C00000"/>
          <w:sz w:val="24"/>
        </w:rPr>
        <w:t>(こた)</w:t>
      </w:r>
      <w:r>
        <w:rPr>
          <w:sz w:val="24"/>
        </w:rPr>
        <w:t>えました。「10</w:t>
      </w:r>
      <w:r>
        <w:rPr>
          <w:color w:val="0070C0"/>
          <w:sz w:val="24"/>
        </w:rPr>
        <w:t>時</w:t>
      </w:r>
      <w:r>
        <w:rPr>
          <w:color w:val="C00000"/>
          <w:sz w:val="24"/>
        </w:rPr>
        <w:t>(じゅうじ)</w:t>
      </w:r>
      <w:r>
        <w:rPr>
          <w:sz w:val="24"/>
        </w:rPr>
        <w:t xml:space="preserve"> に </w:t>
      </w:r>
      <w:r>
        <w:rPr>
          <w:color w:val="0070C0"/>
          <w:sz w:val="24"/>
        </w:rPr>
        <w:t>仕事</w:t>
      </w:r>
      <w:r>
        <w:rPr>
          <w:color w:val="C00000"/>
          <w:sz w:val="24"/>
        </w:rPr>
        <w:t>(しごと)</w:t>
      </w:r>
      <w:r>
        <w:rPr>
          <w:sz w:val="24"/>
        </w:rPr>
        <w:t xml:space="preserve"> を </w:t>
      </w:r>
      <w:r>
        <w:rPr>
          <w:color w:val="0070C0"/>
          <w:sz w:val="24"/>
        </w:rPr>
        <w:t>始</w:t>
      </w:r>
      <w:r>
        <w:rPr>
          <w:color w:val="C00000"/>
          <w:sz w:val="24"/>
        </w:rPr>
        <w:t>(はじ)</w:t>
      </w:r>
      <w:r>
        <w:rPr>
          <w:sz w:val="24"/>
        </w:rPr>
        <w:t>め なければ なりません。</w:t>
      </w:r>
      <w:r>
        <w:rPr>
          <w:color w:val="0070C0"/>
          <w:sz w:val="24"/>
        </w:rPr>
        <w:t>雇</w:t>
      </w:r>
      <w:r>
        <w:rPr>
          <w:color w:val="C00000"/>
          <w:sz w:val="24"/>
        </w:rPr>
        <w:t>(やと)</w:t>
      </w:r>
      <w:r>
        <w:rPr>
          <w:sz w:val="24"/>
        </w:rPr>
        <w:t>い</w:t>
      </w:r>
      <w:r>
        <w:rPr>
          <w:color w:val="0070C0"/>
          <w:sz w:val="24"/>
        </w:rPr>
        <w:t>主</w:t>
      </w:r>
      <w:r>
        <w:rPr>
          <w:color w:val="C00000"/>
          <w:sz w:val="24"/>
        </w:rPr>
        <w:t>(ぬし)</w:t>
      </w:r>
      <w:r>
        <w:rPr>
          <w:sz w:val="24"/>
        </w:rPr>
        <w:t xml:space="preserve"> が、わたし が </w:t>
      </w:r>
      <w:r>
        <w:rPr>
          <w:color w:val="0070C0"/>
          <w:sz w:val="24"/>
        </w:rPr>
        <w:t>時間</w:t>
      </w:r>
      <w:r>
        <w:rPr>
          <w:color w:val="C00000"/>
          <w:sz w:val="24"/>
        </w:rPr>
        <w:t>(じかん)</w:t>
      </w:r>
      <w:r>
        <w:rPr>
          <w:sz w:val="24"/>
        </w:rPr>
        <w:t xml:space="preserve"> どおり に </w:t>
      </w:r>
      <w:r>
        <w:rPr>
          <w:color w:val="0070C0"/>
          <w:sz w:val="24"/>
        </w:rPr>
        <w:t>着</w:t>
      </w:r>
      <w:r>
        <w:rPr>
          <w:color w:val="C00000"/>
          <w:sz w:val="24"/>
        </w:rPr>
        <w:t>(つ)</w:t>
      </w:r>
      <w:r>
        <w:rPr>
          <w:sz w:val="24"/>
        </w:rPr>
        <w:t xml:space="preserve">いた こと を </w:t>
      </w:r>
      <w:r>
        <w:rPr>
          <w:color w:val="0070C0"/>
          <w:sz w:val="24"/>
        </w:rPr>
        <w:t>確認</w:t>
      </w:r>
      <w:r>
        <w:rPr>
          <w:color w:val="C00000"/>
          <w:sz w:val="24"/>
        </w:rPr>
        <w:t>(かくにん)</w:t>
      </w:r>
      <w:r>
        <w:rPr>
          <w:sz w:val="24"/>
        </w:rPr>
        <w:t xml:space="preserve"> して くれます」。</w:t>
      </w:r>
    </w:p>
    <w:p>
      <w:pPr>
        <w:pStyle w:val="Normal"/>
      </w:pPr>
      <w:r>
        <w:rPr>
          <w:sz w:val="24"/>
        </w:rPr>
        <w:t xml:space="preserve">「より </w:t>
      </w:r>
      <w:r>
        <w:rPr>
          <w:color w:val="0070C0"/>
          <w:sz w:val="24"/>
        </w:rPr>
        <w:t>遅</w:t>
      </w:r>
      <w:r>
        <w:rPr>
          <w:color w:val="C00000"/>
          <w:sz w:val="24"/>
        </w:rPr>
        <w:t>(おそ)</w:t>
      </w:r>
      <w:r>
        <w:rPr>
          <w:sz w:val="24"/>
        </w:rPr>
        <w:t xml:space="preserve">い </w:t>
      </w:r>
      <w:r>
        <w:rPr>
          <w:color w:val="0070C0"/>
          <w:sz w:val="24"/>
        </w:rPr>
        <w:t>電車</w:t>
      </w:r>
      <w:r>
        <w:rPr>
          <w:color w:val="C00000"/>
          <w:sz w:val="24"/>
        </w:rPr>
        <w:t>(でんしゃ)</w:t>
      </w:r>
      <w:r>
        <w:rPr>
          <w:sz w:val="24"/>
        </w:rPr>
        <w:t xml:space="preserve"> でも </w:t>
      </w:r>
      <w:r>
        <w:rPr>
          <w:color w:val="0070C0"/>
          <w:sz w:val="24"/>
        </w:rPr>
        <w:t>時間</w:t>
      </w:r>
      <w:r>
        <w:rPr>
          <w:color w:val="C00000"/>
          <w:sz w:val="24"/>
        </w:rPr>
        <w:t>(じかん)</w:t>
      </w:r>
      <w:r>
        <w:rPr>
          <w:sz w:val="24"/>
        </w:rPr>
        <w:t xml:space="preserve"> どおり に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 xml:space="preserve">けます か？」 と </w:t>
      </w:r>
      <w:r>
        <w:rPr>
          <w:color w:val="0070C0"/>
          <w:sz w:val="24"/>
        </w:rPr>
        <w:t>警部</w:t>
      </w:r>
      <w:r>
        <w:rPr>
          <w:color w:val="C00000"/>
          <w:sz w:val="24"/>
        </w:rPr>
        <w:t>(けいぶ)</w:t>
      </w:r>
      <w:r>
        <w:rPr>
          <w:sz w:val="24"/>
        </w:rPr>
        <w:t xml:space="preserve"> は </w:t>
      </w:r>
      <w:r>
        <w:rPr>
          <w:color w:val="0070C0"/>
          <w:sz w:val="24"/>
        </w:rPr>
        <w:t>聞</w:t>
      </w:r>
      <w:r>
        <w:rPr>
          <w:color w:val="C00000"/>
          <w:sz w:val="24"/>
        </w:rPr>
        <w:t>(き)</w:t>
      </w:r>
      <w:r>
        <w:rPr>
          <w:sz w:val="24"/>
        </w:rPr>
        <w:t>きました。</w:t>
      </w:r>
    </w:p>
    <w:p>
      <w:pPr>
        <w:pStyle w:val="Normal"/>
      </w:pPr>
      <w:r>
        <w:rPr>
          <w:sz w:val="24"/>
        </w:rPr>
        <w:t>「</w:t>
      </w:r>
      <w:r>
        <w:rPr>
          <w:color w:val="0070C0"/>
          <w:sz w:val="24"/>
        </w:rPr>
        <w:t>行</w:t>
      </w:r>
      <w:r>
        <w:rPr>
          <w:color w:val="C00000"/>
          <w:sz w:val="24"/>
        </w:rPr>
        <w:t>(い)</w:t>
      </w:r>
      <w:r>
        <w:rPr>
          <w:sz w:val="24"/>
        </w:rPr>
        <w:t xml:space="preserve">ける と </w:t>
      </w:r>
      <w:r>
        <w:rPr>
          <w:color w:val="0070C0"/>
          <w:sz w:val="24"/>
        </w:rPr>
        <w:t>思</w:t>
      </w:r>
      <w:r>
        <w:rPr>
          <w:color w:val="C00000"/>
          <w:sz w:val="24"/>
        </w:rPr>
        <w:t>(おも)</w:t>
      </w:r>
      <w:r>
        <w:rPr>
          <w:sz w:val="24"/>
        </w:rPr>
        <w:t xml:space="preserve">います が、より </w:t>
      </w:r>
      <w:r>
        <w:rPr>
          <w:color w:val="0070C0"/>
          <w:sz w:val="24"/>
        </w:rPr>
        <w:t>遅</w:t>
      </w:r>
      <w:r>
        <w:rPr>
          <w:color w:val="C00000"/>
          <w:sz w:val="24"/>
        </w:rPr>
        <w:t>(おそ)</w:t>
      </w:r>
      <w:r>
        <w:rPr>
          <w:sz w:val="24"/>
        </w:rPr>
        <w:t xml:space="preserve">い </w:t>
      </w:r>
      <w:r>
        <w:rPr>
          <w:color w:val="0070C0"/>
          <w:sz w:val="24"/>
        </w:rPr>
        <w:t>電車</w:t>
      </w:r>
      <w:r>
        <w:rPr>
          <w:color w:val="C00000"/>
          <w:sz w:val="24"/>
        </w:rPr>
        <w:t>(でんしゃ)</w:t>
      </w:r>
      <w:r>
        <w:rPr>
          <w:sz w:val="24"/>
        </w:rPr>
        <w:t xml:space="preserve"> には </w:t>
      </w:r>
      <w:r>
        <w:rPr>
          <w:color w:val="0070C0"/>
          <w:sz w:val="24"/>
        </w:rPr>
        <w:t>乗</w:t>
      </w:r>
      <w:r>
        <w:rPr>
          <w:color w:val="C00000"/>
          <w:sz w:val="24"/>
        </w:rPr>
        <w:t>(の)</w:t>
      </w:r>
      <w:r>
        <w:rPr>
          <w:sz w:val="24"/>
        </w:rPr>
        <w:t>りません」。</w:t>
      </w:r>
    </w:p>
    <w:p>
      <w:pPr>
        <w:pStyle w:val="Normal"/>
      </w:pPr>
      <w:r>
        <w:rPr>
          <w:sz w:val="24"/>
        </w:rPr>
        <w:t>「</w:t>
      </w:r>
      <w:r>
        <w:rPr>
          <w:color w:val="0070C0"/>
          <w:sz w:val="24"/>
        </w:rPr>
        <w:t>何時</w:t>
      </w:r>
      <w:r>
        <w:rPr>
          <w:color w:val="C00000"/>
          <w:sz w:val="24"/>
        </w:rPr>
        <w:t>(なんじ)</w:t>
      </w:r>
      <w:r>
        <w:rPr>
          <w:sz w:val="24"/>
        </w:rPr>
        <w:t xml:space="preserve"> に </w:t>
      </w:r>
      <w:r>
        <w:rPr>
          <w:color w:val="0070C0"/>
          <w:sz w:val="24"/>
        </w:rPr>
        <w:t>駅</w:t>
      </w:r>
      <w:r>
        <w:rPr>
          <w:color w:val="C00000"/>
          <w:sz w:val="24"/>
        </w:rPr>
        <w:t>(えき)</w:t>
      </w:r>
      <w:r>
        <w:rPr>
          <w:sz w:val="24"/>
        </w:rPr>
        <w:t xml:space="preserve"> に </w:t>
      </w:r>
      <w:r>
        <w:rPr>
          <w:color w:val="0070C0"/>
          <w:sz w:val="24"/>
        </w:rPr>
        <w:t>着</w:t>
      </w:r>
      <w:r>
        <w:rPr>
          <w:color w:val="C00000"/>
          <w:sz w:val="24"/>
        </w:rPr>
        <w:t>(つ)</w:t>
      </w:r>
      <w:r>
        <w:rPr>
          <w:sz w:val="24"/>
        </w:rPr>
        <w:t>きました か？」</w:t>
      </w:r>
    </w:p>
    <w:p>
      <w:pPr>
        <w:pStyle w:val="Normal"/>
      </w:pPr>
      <w:r>
        <w:rPr>
          <w:sz w:val="24"/>
        </w:rPr>
        <w:t>「8</w:t>
      </w:r>
      <w:r>
        <w:rPr>
          <w:color w:val="0070C0"/>
          <w:sz w:val="24"/>
        </w:rPr>
        <w:t>時</w:t>
      </w:r>
      <w:r>
        <w:rPr>
          <w:color w:val="C00000"/>
          <w:sz w:val="24"/>
        </w:rPr>
        <w:t>(はちじ)</w:t>
      </w:r>
      <w:r>
        <w:rPr>
          <w:sz w:val="24"/>
        </w:rPr>
        <w:t xml:space="preserve"> 10</w:t>
      </w:r>
      <w:r>
        <w:rPr>
          <w:color w:val="0070C0"/>
          <w:sz w:val="24"/>
        </w:rPr>
        <w:t>分</w:t>
      </w:r>
      <w:r>
        <w:rPr>
          <w:color w:val="C00000"/>
          <w:sz w:val="24"/>
        </w:rPr>
        <w:t>(じゅっぷん)</w:t>
      </w:r>
      <w:r>
        <w:rPr>
          <w:sz w:val="24"/>
        </w:rPr>
        <w:t xml:space="preserve"> </w:t>
      </w:r>
      <w:r>
        <w:rPr>
          <w:color w:val="0070C0"/>
          <w:sz w:val="24"/>
        </w:rPr>
        <w:t>前</w:t>
      </w:r>
      <w:r>
        <w:rPr>
          <w:color w:val="C00000"/>
          <w:sz w:val="24"/>
        </w:rPr>
        <w:t>(まえ)</w:t>
      </w:r>
      <w:r>
        <w:rPr>
          <w:sz w:val="24"/>
        </w:rPr>
        <w:t xml:space="preserve"> です。</w:t>
      </w:r>
      <w:r>
        <w:rPr>
          <w:color w:val="0070C0"/>
          <w:sz w:val="24"/>
        </w:rPr>
        <w:t>新聞</w:t>
      </w:r>
      <w:r>
        <w:rPr>
          <w:color w:val="C00000"/>
          <w:sz w:val="24"/>
        </w:rPr>
        <w:t>(しんぶん)</w:t>
      </w:r>
      <w:r>
        <w:rPr>
          <w:sz w:val="24"/>
        </w:rPr>
        <w:t xml:space="preserve"> を </w:t>
      </w:r>
      <w:r>
        <w:rPr>
          <w:color w:val="0070C0"/>
          <w:sz w:val="24"/>
        </w:rPr>
        <w:t>買</w:t>
      </w:r>
      <w:r>
        <w:rPr>
          <w:color w:val="C00000"/>
          <w:sz w:val="24"/>
        </w:rPr>
        <w:t>(か)</w:t>
      </w:r>
      <w:r>
        <w:rPr>
          <w:sz w:val="24"/>
        </w:rPr>
        <w:t xml:space="preserve">って </w:t>
      </w:r>
      <w:r>
        <w:rPr>
          <w:color w:val="0070C0"/>
          <w:sz w:val="24"/>
        </w:rPr>
        <w:t>電車</w:t>
      </w:r>
      <w:r>
        <w:rPr>
          <w:color w:val="C00000"/>
          <w:sz w:val="24"/>
        </w:rPr>
        <w:t>(でんしゃ)</w:t>
      </w:r>
      <w:r>
        <w:rPr>
          <w:sz w:val="24"/>
        </w:rPr>
        <w:t xml:space="preserve"> を </w:t>
      </w:r>
      <w:r>
        <w:rPr>
          <w:color w:val="0070C0"/>
          <w:sz w:val="24"/>
        </w:rPr>
        <w:t>待</w:t>
      </w:r>
      <w:r>
        <w:rPr>
          <w:color w:val="C00000"/>
          <w:sz w:val="24"/>
        </w:rPr>
        <w:t>(ま)</w:t>
      </w:r>
      <w:r>
        <w:rPr>
          <w:sz w:val="24"/>
        </w:rPr>
        <w:t>ちました」。</w:t>
      </w:r>
    </w:p>
    <w:p>
      <w:pPr>
        <w:pStyle w:val="Normal"/>
      </w:pPr>
      <w:r>
        <w:rPr>
          <w:sz w:val="24"/>
        </w:rPr>
        <w:t>「</w:t>
      </w:r>
      <w:r>
        <w:rPr>
          <w:color w:val="0070C0"/>
          <w:sz w:val="24"/>
        </w:rPr>
        <w:t>変</w:t>
      </w:r>
      <w:r>
        <w:rPr>
          <w:color w:val="C00000"/>
          <w:sz w:val="24"/>
        </w:rPr>
        <w:t>(へん)</w:t>
      </w:r>
      <w:r>
        <w:rPr>
          <w:sz w:val="24"/>
        </w:rPr>
        <w:t xml:space="preserve"> な こと に </w:t>
      </w:r>
      <w:r>
        <w:rPr>
          <w:color w:val="0070C0"/>
          <w:sz w:val="24"/>
        </w:rPr>
        <w:t>気</w:t>
      </w:r>
      <w:r>
        <w:rPr>
          <w:color w:val="C00000"/>
          <w:sz w:val="24"/>
        </w:rPr>
        <w:t>(き)</w:t>
      </w:r>
      <w:r>
        <w:rPr>
          <w:sz w:val="24"/>
        </w:rPr>
        <w:t>づか なかった の です か？」</w:t>
      </w:r>
    </w:p>
    <w:p>
      <w:pPr>
        <w:pStyle w:val="Normal"/>
      </w:pPr>
      <w:r>
        <w:rPr>
          <w:sz w:val="24"/>
        </w:rPr>
        <w:t xml:space="preserve">「もちろん </w:t>
      </w:r>
      <w:r>
        <w:rPr>
          <w:color w:val="0070C0"/>
          <w:sz w:val="24"/>
        </w:rPr>
        <w:t>気</w:t>
      </w:r>
      <w:r>
        <w:rPr>
          <w:color w:val="C00000"/>
          <w:sz w:val="24"/>
        </w:rPr>
        <w:t>(き)</w:t>
      </w:r>
      <w:r>
        <w:rPr>
          <w:sz w:val="24"/>
        </w:rPr>
        <w:t>づきません でした」。</w:t>
      </w:r>
    </w:p>
    <w:p>
      <w:pPr>
        <w:pStyle w:val="Normal"/>
      </w:pPr>
      <w:r>
        <w:rPr>
          <w:sz w:val="24"/>
        </w:rPr>
        <w:t xml:space="preserve">「あなた は </w:t>
      </w:r>
      <w:r>
        <w:rPr>
          <w:color w:val="0070C0"/>
          <w:sz w:val="24"/>
        </w:rPr>
        <w:t>真実</w:t>
      </w:r>
      <w:r>
        <w:rPr>
          <w:color w:val="C00000"/>
          <w:sz w:val="24"/>
        </w:rPr>
        <w:t>(しんじつ)</w:t>
      </w:r>
      <w:r>
        <w:rPr>
          <w:sz w:val="24"/>
        </w:rPr>
        <w:t xml:space="preserve"> を </w:t>
      </w:r>
      <w:r>
        <w:rPr>
          <w:color w:val="0070C0"/>
          <w:sz w:val="24"/>
        </w:rPr>
        <w:t>言</w:t>
      </w:r>
      <w:r>
        <w:rPr>
          <w:color w:val="C00000"/>
          <w:sz w:val="24"/>
        </w:rPr>
        <w:t>(い)</w:t>
      </w:r>
      <w:r>
        <w:rPr>
          <w:sz w:val="24"/>
        </w:rPr>
        <w:t xml:space="preserve">って いない と </w:t>
      </w:r>
      <w:r>
        <w:rPr>
          <w:color w:val="0070C0"/>
          <w:sz w:val="24"/>
        </w:rPr>
        <w:t>思</w:t>
      </w:r>
      <w:r>
        <w:rPr>
          <w:color w:val="C00000"/>
          <w:sz w:val="24"/>
        </w:rPr>
        <w:t>(おも)</w:t>
      </w:r>
      <w:r>
        <w:rPr>
          <w:sz w:val="24"/>
        </w:rPr>
        <w:t xml:space="preserve">う」 と </w:t>
      </w:r>
      <w:r>
        <w:rPr>
          <w:color w:val="0070C0"/>
          <w:sz w:val="24"/>
        </w:rPr>
        <w:t>警部</w:t>
      </w:r>
      <w:r>
        <w:rPr>
          <w:color w:val="C00000"/>
          <w:sz w:val="24"/>
        </w:rPr>
        <w:t>(けいぶ)</w:t>
      </w:r>
      <w:r>
        <w:rPr>
          <w:sz w:val="24"/>
        </w:rPr>
        <w:t xml:space="preserve"> は </w:t>
      </w:r>
      <w:r>
        <w:rPr>
          <w:color w:val="0070C0"/>
          <w:sz w:val="24"/>
        </w:rPr>
        <w:t>言</w:t>
      </w:r>
      <w:r>
        <w:rPr>
          <w:color w:val="C00000"/>
          <w:sz w:val="24"/>
        </w:rPr>
        <w:t>(い)</w:t>
      </w:r>
      <w:r>
        <w:rPr>
          <w:sz w:val="24"/>
        </w:rPr>
        <w:t>いました。「あなた は 8</w:t>
      </w:r>
      <w:r>
        <w:rPr>
          <w:color w:val="0070C0"/>
          <w:sz w:val="24"/>
        </w:rPr>
        <w:t>時</w:t>
      </w:r>
      <w:r>
        <w:rPr>
          <w:color w:val="C00000"/>
          <w:sz w:val="24"/>
        </w:rPr>
        <w:t>(はちじ)</w:t>
      </w:r>
      <w:r>
        <w:rPr>
          <w:sz w:val="24"/>
        </w:rPr>
        <w:t xml:space="preserve"> の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らず、まだ </w:t>
      </w:r>
      <w:r>
        <w:rPr>
          <w:color w:val="0070C0"/>
          <w:sz w:val="24"/>
        </w:rPr>
        <w:t>時間</w:t>
      </w:r>
      <w:r>
        <w:rPr>
          <w:color w:val="C00000"/>
          <w:sz w:val="24"/>
        </w:rPr>
        <w:t>(じかん)</w:t>
      </w:r>
      <w:r>
        <w:rPr>
          <w:sz w:val="24"/>
        </w:rPr>
        <w:t xml:space="preserve"> どおり に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ける 8</w:t>
      </w:r>
      <w:r>
        <w:rPr>
          <w:color w:val="0070C0"/>
          <w:sz w:val="24"/>
        </w:rPr>
        <w:t>時</w:t>
      </w:r>
      <w:r>
        <w:rPr>
          <w:color w:val="C00000"/>
          <w:sz w:val="24"/>
        </w:rPr>
        <w:t>(はちじ)</w:t>
      </w:r>
      <w:r>
        <w:rPr>
          <w:sz w:val="24"/>
        </w:rPr>
        <w:t xml:space="preserve"> 25</w:t>
      </w:r>
      <w:r>
        <w:rPr>
          <w:color w:val="0070C0"/>
          <w:sz w:val="24"/>
        </w:rPr>
        <w:t>分</w:t>
      </w:r>
      <w:r>
        <w:rPr>
          <w:color w:val="C00000"/>
          <w:sz w:val="24"/>
        </w:rPr>
        <w:t>(ふん)</w:t>
      </w:r>
      <w:r>
        <w:rPr>
          <w:sz w:val="24"/>
        </w:rPr>
        <w:t xml:space="preserve"> の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った と </w:t>
      </w:r>
      <w:r>
        <w:rPr>
          <w:color w:val="0070C0"/>
          <w:sz w:val="24"/>
        </w:rPr>
        <w:t>思</w:t>
      </w:r>
      <w:r>
        <w:rPr>
          <w:color w:val="C00000"/>
          <w:sz w:val="24"/>
        </w:rPr>
        <w:t>(おも)</w:t>
      </w:r>
      <w:r>
        <w:rPr>
          <w:sz w:val="24"/>
        </w:rPr>
        <w:t>う。</w:t>
      </w:r>
      <w:r>
        <w:rPr>
          <w:color w:val="0070C0"/>
          <w:sz w:val="24"/>
        </w:rPr>
        <w:t>実</w:t>
      </w:r>
      <w:r>
        <w:rPr>
          <w:color w:val="C00000"/>
          <w:sz w:val="24"/>
        </w:rPr>
        <w:t>(じつ)</w:t>
      </w:r>
      <w:r>
        <w:rPr>
          <w:sz w:val="24"/>
        </w:rPr>
        <w:t xml:space="preserve"> は、</w:t>
      </w:r>
      <w:r>
        <w:rPr>
          <w:color w:val="0070C0"/>
          <w:sz w:val="24"/>
        </w:rPr>
        <w:t>殺人</w:t>
      </w:r>
      <w:r>
        <w:rPr>
          <w:color w:val="C00000"/>
          <w:sz w:val="24"/>
        </w:rPr>
        <w:t>(さつじん)</w:t>
      </w:r>
      <w:r>
        <w:rPr>
          <w:sz w:val="24"/>
        </w:rPr>
        <w:t xml:space="preserve"> の </w:t>
      </w:r>
      <w:r>
        <w:rPr>
          <w:color w:val="0070C0"/>
          <w:sz w:val="24"/>
        </w:rPr>
        <w:t>朝</w:t>
      </w:r>
      <w:r>
        <w:rPr>
          <w:color w:val="C00000"/>
          <w:sz w:val="24"/>
        </w:rPr>
        <w:t>(あさ)</w:t>
      </w:r>
      <w:r>
        <w:rPr>
          <w:sz w:val="24"/>
        </w:rPr>
        <w:t>、8</w:t>
      </w:r>
      <w:r>
        <w:rPr>
          <w:color w:val="0070C0"/>
          <w:sz w:val="24"/>
        </w:rPr>
        <w:t>時</w:t>
      </w:r>
      <w:r>
        <w:rPr>
          <w:color w:val="C00000"/>
          <w:sz w:val="24"/>
        </w:rPr>
        <w:t>(はちじ)</w:t>
      </w:r>
      <w:r>
        <w:rPr>
          <w:sz w:val="24"/>
        </w:rPr>
        <w:t xml:space="preserve"> の </w:t>
      </w:r>
      <w:r>
        <w:rPr>
          <w:color w:val="0070C0"/>
          <w:sz w:val="24"/>
        </w:rPr>
        <w:t>電車</w:t>
      </w:r>
      <w:r>
        <w:rPr>
          <w:color w:val="C00000"/>
          <w:sz w:val="24"/>
        </w:rPr>
        <w:t>(でんしゃ)</w:t>
      </w:r>
      <w:r>
        <w:rPr>
          <w:sz w:val="24"/>
        </w:rPr>
        <w:t xml:space="preserve"> は まったく </w:t>
      </w:r>
      <w:r>
        <w:rPr>
          <w:color w:val="0070C0"/>
          <w:sz w:val="24"/>
        </w:rPr>
        <w:t>運行</w:t>
      </w:r>
      <w:r>
        <w:rPr>
          <w:color w:val="C00000"/>
          <w:sz w:val="24"/>
        </w:rPr>
        <w:t>(うんこう)</w:t>
      </w:r>
      <w:r>
        <w:rPr>
          <w:sz w:val="24"/>
        </w:rPr>
        <w:t xml:space="preserve"> されません でした。フェルングリーン</w:t>
      </w:r>
      <w:r>
        <w:rPr>
          <w:color w:val="0070C0"/>
          <w:sz w:val="24"/>
        </w:rPr>
        <w:t>駅</w:t>
      </w:r>
      <w:r>
        <w:rPr>
          <w:color w:val="C00000"/>
          <w:sz w:val="24"/>
        </w:rPr>
        <w:t>(えき)</w:t>
      </w:r>
      <w:r>
        <w:rPr>
          <w:sz w:val="24"/>
        </w:rPr>
        <w:t xml:space="preserve"> で </w:t>
      </w:r>
      <w:r>
        <w:rPr>
          <w:color w:val="0070C0"/>
          <w:sz w:val="24"/>
        </w:rPr>
        <w:t>故障</w:t>
      </w:r>
      <w:r>
        <w:rPr>
          <w:color w:val="C00000"/>
          <w:sz w:val="24"/>
        </w:rPr>
        <w:t>(こしょう)</w:t>
      </w:r>
      <w:r>
        <w:rPr>
          <w:sz w:val="24"/>
        </w:rPr>
        <w:t xml:space="preserve"> して、</w:t>
      </w:r>
      <w:r>
        <w:rPr>
          <w:color w:val="0070C0"/>
          <w:sz w:val="24"/>
        </w:rPr>
        <w:t>路線</w:t>
      </w:r>
      <w:r>
        <w:rPr>
          <w:color w:val="C00000"/>
          <w:sz w:val="24"/>
        </w:rPr>
        <w:t>(ろせん)</w:t>
      </w:r>
      <w:r>
        <w:rPr>
          <w:sz w:val="24"/>
        </w:rPr>
        <w:t xml:space="preserve"> から </w:t>
      </w:r>
      <w:r>
        <w:rPr>
          <w:color w:val="0070C0"/>
          <w:sz w:val="24"/>
        </w:rPr>
        <w:t>引</w:t>
      </w:r>
      <w:r>
        <w:rPr>
          <w:color w:val="C00000"/>
          <w:sz w:val="24"/>
        </w:rPr>
        <w:t>(ひ)</w:t>
      </w:r>
      <w:r>
        <w:rPr>
          <w:sz w:val="24"/>
        </w:rPr>
        <w:t>き</w:t>
      </w:r>
      <w:r>
        <w:rPr>
          <w:color w:val="0070C0"/>
          <w:sz w:val="24"/>
        </w:rPr>
        <w:t>上</w:t>
      </w:r>
      <w:r>
        <w:rPr>
          <w:color w:val="C00000"/>
          <w:sz w:val="24"/>
        </w:rPr>
        <w:t>(あ)</w:t>
      </w:r>
      <w:r>
        <w:rPr>
          <w:sz w:val="24"/>
        </w:rPr>
        <w:t>げられた の です」。</w:t>
      </w:r>
    </w:p>
    <w:p>
      <w:pPr>
        <w:pStyle w:val="Heading2"/>
      </w:pPr>
      <w:r>
        <w:rPr>
          <w:b/>
          <w:color w:val="555555"/>
          <w:sz w:val="26"/>
        </w:rPr>
        <w:t>한국어</w:t>
      </w:r>
    </w:p>
    <w:p>
      <w:r>
        <w:rPr>
          <w:sz w:val="22"/>
        </w:rPr>
        <w:t>「살인이 일어났을 때, 저는 런던행 8시 기차로 이동 중이었습니다」 하고 남자가 말했습니다.</w:t>
      </w:r>
    </w:p>
    <w:p>
      <w:r>
        <w:rPr>
          <w:sz w:val="22"/>
        </w:rPr>
        <w:t>「늘 이렇게 이른 기차를 타십니까?」 하고 경위가 물었습니다.</w:t>
      </w:r>
    </w:p>
    <w:p>
      <w:r>
        <w:rPr>
          <w:sz w:val="22"/>
        </w:rPr>
        <w:t>「물론입니다」 하고 남자가 대답했습니다. 「10시에 일을 시작해야 합니다. 고용주가 제가 시간에 맞춰 도착했다는 것을 확인해 줄 겁니다」.</w:t>
      </w:r>
    </w:p>
    <w:p>
      <w:r>
        <w:rPr>
          <w:sz w:val="22"/>
        </w:rPr>
        <w:t>「더 늦은 기차로도 시간에 맞춰 일하러 갈 수 있습니까?」 하고 경위가 물었습니다.</w:t>
      </w:r>
    </w:p>
    <w:p>
      <w:r>
        <w:rPr>
          <w:sz w:val="22"/>
        </w:rPr>
        <w:t>「갈 수 있다고 생각합니다만, 더 늦은 기차는 타지 않습니다」.</w:t>
      </w:r>
    </w:p>
    <w:p>
      <w:r>
        <w:rPr>
          <w:sz w:val="22"/>
        </w:rPr>
        <w:t>「몇 시에 역에 도착하셨습니까?」</w:t>
      </w:r>
    </w:p>
    <w:p>
      <w:r>
        <w:rPr>
          <w:sz w:val="22"/>
        </w:rPr>
        <w:t>「8시 10분 전입니다. 신문을 사고 기차를 기다렸습니다」.</w:t>
      </w:r>
    </w:p>
    <w:p>
      <w:r>
        <w:rPr>
          <w:sz w:val="22"/>
        </w:rPr>
        <w:t>「이상한 점은 알아차리지 못하셨습니까?」</w:t>
      </w:r>
    </w:p>
    <w:p>
      <w:r>
        <w:rPr>
          <w:sz w:val="22"/>
        </w:rPr>
        <w:t>「물론 알아차리지 못했습니다」.</w:t>
      </w:r>
    </w:p>
    <w:p>
      <w:r>
        <w:rPr>
          <w:sz w:val="22"/>
        </w:rPr>
        <w:t>「당신은 진실을 말하고 있지 않다고 생각합니다」 하고 경위가 말했습니다. 「당신은 8시 기차를 타지 않고, 그래도 시간에 맞춰 일하러 갈 수 있는 8시 25분 기차를 탔다고 생각합니다. 실은, 살인이 일어난 날 아침, 8시 기차는 전혀 운행되지 않았습니다. 펀그린역에서 고장 나서, 노선에서 빼냈던 것입니다」.</w:t>
      </w:r>
    </w:p>
    <w:p>
      <w:pPr>
        <w:pStyle w:val="Normal"/>
      </w:pPr>
    </w:p>
    <w:p>
      <w:pPr>
        <w:pStyle w:val="Heading1"/>
      </w:pPr>
      <w:r>
        <w:rPr>
          <w:b/>
          <w:color w:val="1F4E79"/>
          <w:sz w:val="30"/>
        </w:rPr>
        <w:t>第88課　Trapped in a mine　/　鉱山(こうざん) に 閉(と)じ込(こ)められた　/　광산에 갇히다</w:t>
      </w:r>
    </w:p>
    <w:p>
      <w:pPr>
        <w:pStyle w:val="Heading2"/>
      </w:pPr>
      <w:r>
        <w:rPr>
          <w:b/>
          <w:color w:val="555555"/>
          <w:sz w:val="26"/>
        </w:rPr>
        <w:t>English</w:t>
      </w:r>
    </w:p>
    <w:p>
      <w:pPr>
        <w:pStyle w:val="Normal"/>
      </w:pPr>
      <w:r>
        <w:rPr>
          <w:sz w:val="24"/>
        </w:rPr>
        <w:t>Six men have been trapped in a mine for seventeen hours. If they are not brought to the surface soon they may lose their lives. However, rescue operations are proving difficult. If explosives are used, vibrations will cause the roof of the mine to collapse. Rescue workers are therefore drilling a hole on the north side of the mine. They intend to bring the men up in a special capsule. If there had not been a hard layer of rock beneath the soil, they would have completed the job in a few hours. As it is, they have been drilling for sixteen hours and they still have a long way to go. Meanwhile, a microphone, which was lowered into the mine two hours ago, has enabled the men to keep in touch with their closest relatives. Though they are running out of food and drink, the men are cheerful and confident that they will get out soon. They have been told that rescue operations are progressing smoothly. If they knew how difficult it was to drill through the hard rock, they would lose heart.</w:t>
      </w:r>
    </w:p>
    <w:p>
      <w:pPr>
        <w:pStyle w:val="Heading2"/>
      </w:pPr>
      <w:r>
        <w:rPr>
          <w:b/>
          <w:color w:val="555555"/>
          <w:sz w:val="26"/>
        </w:rPr>
        <w:t>日本語(にほんご)</w:t>
      </w:r>
    </w:p>
    <w:p>
      <w:pPr>
        <w:pStyle w:val="Normal"/>
      </w:pPr>
      <w:r>
        <w:rPr>
          <w:sz w:val="24"/>
        </w:rPr>
        <w:t>6</w:t>
      </w:r>
      <w:r>
        <w:rPr>
          <w:color w:val="0070C0"/>
          <w:sz w:val="24"/>
        </w:rPr>
        <w:t>人</w:t>
      </w:r>
      <w:r>
        <w:rPr>
          <w:color w:val="C00000"/>
          <w:sz w:val="24"/>
        </w:rPr>
        <w:t>(にん)</w:t>
      </w:r>
      <w:r>
        <w:rPr>
          <w:sz w:val="24"/>
        </w:rPr>
        <w:t xml:space="preserve"> の </w:t>
      </w:r>
      <w:r>
        <w:rPr>
          <w:color w:val="0070C0"/>
          <w:sz w:val="24"/>
        </w:rPr>
        <w:t>男</w:t>
      </w:r>
      <w:r>
        <w:rPr>
          <w:color w:val="C00000"/>
          <w:sz w:val="24"/>
        </w:rPr>
        <w:t>(おとこ)</w:t>
      </w:r>
      <w:r>
        <w:rPr>
          <w:sz w:val="24"/>
        </w:rPr>
        <w:t xml:space="preserve">たち が </w:t>
      </w:r>
      <w:r>
        <w:rPr>
          <w:color w:val="0070C0"/>
          <w:sz w:val="24"/>
        </w:rPr>
        <w:t>鉱山</w:t>
      </w:r>
      <w:r>
        <w:rPr>
          <w:color w:val="C00000"/>
          <w:sz w:val="24"/>
        </w:rPr>
        <w:t>(こうざん)</w:t>
      </w:r>
      <w:r>
        <w:rPr>
          <w:sz w:val="24"/>
        </w:rPr>
        <w:t xml:space="preserve"> で 17</w:t>
      </w:r>
      <w:r>
        <w:rPr>
          <w:color w:val="0070C0"/>
          <w:sz w:val="24"/>
        </w:rPr>
        <w:t>時間</w:t>
      </w:r>
      <w:r>
        <w:rPr>
          <w:color w:val="C00000"/>
          <w:sz w:val="24"/>
        </w:rPr>
        <w:t>(じかん)</w:t>
      </w:r>
      <w:r>
        <w:rPr>
          <w:sz w:val="24"/>
        </w:rPr>
        <w:t xml:space="preserve">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 xml:space="preserve">められて います。すぐ に </w:t>
      </w:r>
      <w:r>
        <w:rPr>
          <w:color w:val="0070C0"/>
          <w:sz w:val="24"/>
        </w:rPr>
        <w:t>地上</w:t>
      </w:r>
      <w:r>
        <w:rPr>
          <w:color w:val="C00000"/>
          <w:sz w:val="24"/>
        </w:rPr>
        <w:t>(ちじょう)</w:t>
      </w:r>
      <w:r>
        <w:rPr>
          <w:sz w:val="24"/>
        </w:rPr>
        <w:t xml:space="preserve"> に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げ ない と、</w:t>
      </w:r>
      <w:r>
        <w:rPr>
          <w:color w:val="0070C0"/>
          <w:sz w:val="24"/>
        </w:rPr>
        <w:t>命</w:t>
      </w:r>
      <w:r>
        <w:rPr>
          <w:color w:val="C00000"/>
          <w:sz w:val="24"/>
        </w:rPr>
        <w:t>(いのち)</w:t>
      </w:r>
      <w:r>
        <w:rPr>
          <w:sz w:val="24"/>
        </w:rPr>
        <w:t xml:space="preserve"> を </w:t>
      </w:r>
      <w:r>
        <w:rPr>
          <w:color w:val="0070C0"/>
          <w:sz w:val="24"/>
        </w:rPr>
        <w:t>失</w:t>
      </w:r>
      <w:r>
        <w:rPr>
          <w:color w:val="C00000"/>
          <w:sz w:val="24"/>
        </w:rPr>
        <w:t>(うしな)</w:t>
      </w:r>
      <w:r>
        <w:rPr>
          <w:sz w:val="24"/>
        </w:rPr>
        <w:t>う かも しれません。しかし、</w:t>
      </w:r>
      <w:r>
        <w:rPr>
          <w:color w:val="0070C0"/>
          <w:sz w:val="24"/>
        </w:rPr>
        <w:t>救出</w:t>
      </w:r>
      <w:r>
        <w:rPr>
          <w:color w:val="C00000"/>
          <w:sz w:val="24"/>
        </w:rPr>
        <w:t>(きゅうしゅつ)</w:t>
      </w:r>
      <w:r>
        <w:rPr>
          <w:sz w:val="24"/>
        </w:rPr>
        <w:t xml:space="preserve"> </w:t>
      </w:r>
      <w:r>
        <w:rPr>
          <w:color w:val="0070C0"/>
          <w:sz w:val="24"/>
        </w:rPr>
        <w:t>作業</w:t>
      </w:r>
      <w:r>
        <w:rPr>
          <w:color w:val="C00000"/>
          <w:sz w:val="24"/>
        </w:rPr>
        <w:t>(さぎょう)</w:t>
      </w:r>
      <w:r>
        <w:rPr>
          <w:sz w:val="24"/>
        </w:rPr>
        <w:t xml:space="preserve"> は </w:t>
      </w:r>
      <w:r>
        <w:rPr>
          <w:color w:val="0070C0"/>
          <w:sz w:val="24"/>
        </w:rPr>
        <w:t>困難</w:t>
      </w:r>
      <w:r>
        <w:rPr>
          <w:color w:val="C00000"/>
          <w:sz w:val="24"/>
        </w:rPr>
        <w:t>(こんなん)</w:t>
      </w:r>
      <w:r>
        <w:rPr>
          <w:sz w:val="24"/>
        </w:rPr>
        <w:t xml:space="preserve"> を </w:t>
      </w:r>
      <w:r>
        <w:rPr>
          <w:color w:val="0070C0"/>
          <w:sz w:val="24"/>
        </w:rPr>
        <w:t>極</w:t>
      </w:r>
      <w:r>
        <w:rPr>
          <w:color w:val="C00000"/>
          <w:sz w:val="24"/>
        </w:rPr>
        <w:t>(きわ)</w:t>
      </w:r>
      <w:r>
        <w:rPr>
          <w:sz w:val="24"/>
        </w:rPr>
        <w:t>めて います。</w:t>
      </w:r>
      <w:r>
        <w:rPr>
          <w:color w:val="0070C0"/>
          <w:sz w:val="24"/>
        </w:rPr>
        <w:t>爆薬</w:t>
      </w:r>
      <w:r>
        <w:rPr>
          <w:color w:val="C00000"/>
          <w:sz w:val="24"/>
        </w:rPr>
        <w:t>(ばくやく)</w:t>
      </w:r>
      <w:r>
        <w:rPr>
          <w:sz w:val="24"/>
        </w:rPr>
        <w:t xml:space="preserve"> を </w:t>
      </w:r>
      <w:r>
        <w:rPr>
          <w:color w:val="0070C0"/>
          <w:sz w:val="24"/>
        </w:rPr>
        <w:t>使</w:t>
      </w:r>
      <w:r>
        <w:rPr>
          <w:color w:val="C00000"/>
          <w:sz w:val="24"/>
        </w:rPr>
        <w:t>(つか)</w:t>
      </w:r>
      <w:r>
        <w:rPr>
          <w:sz w:val="24"/>
        </w:rPr>
        <w:t>う と、</w:t>
      </w:r>
      <w:r>
        <w:rPr>
          <w:color w:val="0070C0"/>
          <w:sz w:val="24"/>
        </w:rPr>
        <w:t>振動</w:t>
      </w:r>
      <w:r>
        <w:rPr>
          <w:color w:val="C00000"/>
          <w:sz w:val="24"/>
        </w:rPr>
        <w:t>(しんどう)</w:t>
      </w:r>
      <w:r>
        <w:rPr>
          <w:sz w:val="24"/>
        </w:rPr>
        <w:t xml:space="preserve"> で </w:t>
      </w:r>
      <w:r>
        <w:rPr>
          <w:color w:val="0070C0"/>
          <w:sz w:val="24"/>
        </w:rPr>
        <w:t>鉱山</w:t>
      </w:r>
      <w:r>
        <w:rPr>
          <w:color w:val="C00000"/>
          <w:sz w:val="24"/>
        </w:rPr>
        <w:t>(こうざん)</w:t>
      </w:r>
      <w:r>
        <w:rPr>
          <w:sz w:val="24"/>
        </w:rPr>
        <w:t xml:space="preserve"> の </w:t>
      </w:r>
      <w:r>
        <w:rPr>
          <w:color w:val="0070C0"/>
          <w:sz w:val="24"/>
        </w:rPr>
        <w:t>天井</w:t>
      </w:r>
      <w:r>
        <w:rPr>
          <w:color w:val="C00000"/>
          <w:sz w:val="24"/>
        </w:rPr>
        <w:t>(てんじょう)</w:t>
      </w:r>
      <w:r>
        <w:rPr>
          <w:sz w:val="24"/>
        </w:rPr>
        <w:t xml:space="preserve"> が </w:t>
      </w:r>
      <w:r>
        <w:rPr>
          <w:color w:val="0070C0"/>
          <w:sz w:val="24"/>
        </w:rPr>
        <w:t>崩</w:t>
      </w:r>
      <w:r>
        <w:rPr>
          <w:color w:val="C00000"/>
          <w:sz w:val="24"/>
        </w:rPr>
        <w:t>(くず)</w:t>
      </w:r>
      <w:r>
        <w:rPr>
          <w:sz w:val="24"/>
        </w:rPr>
        <w:t>れて しまいます。そのため、</w:t>
      </w:r>
      <w:r>
        <w:rPr>
          <w:color w:val="0070C0"/>
          <w:sz w:val="24"/>
        </w:rPr>
        <w:t>救助隊</w:t>
      </w:r>
      <w:r>
        <w:rPr>
          <w:color w:val="C00000"/>
          <w:sz w:val="24"/>
        </w:rPr>
        <w:t>(きゅうじょたい)</w:t>
      </w:r>
      <w:r>
        <w:rPr>
          <w:sz w:val="24"/>
        </w:rPr>
        <w:t xml:space="preserve"> は </w:t>
      </w:r>
      <w:r>
        <w:rPr>
          <w:color w:val="0070C0"/>
          <w:sz w:val="24"/>
        </w:rPr>
        <w:t>鉱山</w:t>
      </w:r>
      <w:r>
        <w:rPr>
          <w:color w:val="C00000"/>
          <w:sz w:val="24"/>
        </w:rPr>
        <w:t>(こうざん)</w:t>
      </w:r>
      <w:r>
        <w:rPr>
          <w:sz w:val="24"/>
        </w:rPr>
        <w:t xml:space="preserve"> の </w:t>
      </w:r>
      <w:r>
        <w:rPr>
          <w:color w:val="0070C0"/>
          <w:sz w:val="24"/>
        </w:rPr>
        <w:t>北側</w:t>
      </w:r>
      <w:r>
        <w:rPr>
          <w:color w:val="C00000"/>
          <w:sz w:val="24"/>
        </w:rPr>
        <w:t>(きたがわ)</w:t>
      </w:r>
      <w:r>
        <w:rPr>
          <w:sz w:val="24"/>
        </w:rPr>
        <w:t xml:space="preserve"> に </w:t>
      </w:r>
      <w:r>
        <w:rPr>
          <w:color w:val="0070C0"/>
          <w:sz w:val="24"/>
        </w:rPr>
        <w:t>穴</w:t>
      </w:r>
      <w:r>
        <w:rPr>
          <w:color w:val="C00000"/>
          <w:sz w:val="24"/>
        </w:rPr>
        <w:t>(あな)</w:t>
      </w:r>
      <w:r>
        <w:rPr>
          <w:sz w:val="24"/>
        </w:rPr>
        <w:t xml:space="preserve"> を </w:t>
      </w:r>
      <w:r>
        <w:rPr>
          <w:color w:val="0070C0"/>
          <w:sz w:val="24"/>
        </w:rPr>
        <w:t>掘</w:t>
      </w:r>
      <w:r>
        <w:rPr>
          <w:color w:val="C00000"/>
          <w:sz w:val="24"/>
        </w:rPr>
        <w:t>(ほ)</w:t>
      </w:r>
      <w:r>
        <w:rPr>
          <w:sz w:val="24"/>
        </w:rPr>
        <w:t>って います。</w:t>
      </w:r>
      <w:r>
        <w:rPr>
          <w:color w:val="0070C0"/>
          <w:sz w:val="24"/>
        </w:rPr>
        <w:t>彼</w:t>
      </w:r>
      <w:r>
        <w:rPr>
          <w:color w:val="C00000"/>
          <w:sz w:val="24"/>
        </w:rPr>
        <w:t>(かれ)</w:t>
      </w:r>
      <w:r>
        <w:rPr>
          <w:sz w:val="24"/>
        </w:rPr>
        <w:t xml:space="preserve">ら は </w:t>
      </w:r>
      <w:r>
        <w:rPr>
          <w:color w:val="0070C0"/>
          <w:sz w:val="24"/>
        </w:rPr>
        <w:t>特別</w:t>
      </w:r>
      <w:r>
        <w:rPr>
          <w:color w:val="C00000"/>
          <w:sz w:val="24"/>
        </w:rPr>
        <w:t>(とくべつ)</w:t>
      </w:r>
      <w:r>
        <w:rPr>
          <w:sz w:val="24"/>
        </w:rPr>
        <w:t xml:space="preserve"> な カプセル で </w:t>
      </w:r>
      <w:r>
        <w:rPr>
          <w:color w:val="0070C0"/>
          <w:sz w:val="24"/>
        </w:rPr>
        <w:t>男</w:t>
      </w:r>
      <w:r>
        <w:rPr>
          <w:color w:val="C00000"/>
          <w:sz w:val="24"/>
        </w:rPr>
        <w:t>(おとこ)</w:t>
      </w:r>
      <w:r>
        <w:rPr>
          <w:sz w:val="24"/>
        </w:rPr>
        <w:t xml:space="preserve">たち を </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げる つもり です。もし </w:t>
      </w:r>
      <w:r>
        <w:rPr>
          <w:color w:val="0070C0"/>
          <w:sz w:val="24"/>
        </w:rPr>
        <w:t>土</w:t>
      </w:r>
      <w:r>
        <w:rPr>
          <w:color w:val="C00000"/>
          <w:sz w:val="24"/>
        </w:rPr>
        <w:t>(つち)</w:t>
      </w:r>
      <w:r>
        <w:rPr>
          <w:sz w:val="24"/>
        </w:rPr>
        <w:t xml:space="preserve"> の </w:t>
      </w:r>
      <w:r>
        <w:rPr>
          <w:color w:val="0070C0"/>
          <w:sz w:val="24"/>
        </w:rPr>
        <w:t>下</w:t>
      </w:r>
      <w:r>
        <w:rPr>
          <w:color w:val="C00000"/>
          <w:sz w:val="24"/>
        </w:rPr>
        <w:t>(した)</w:t>
      </w:r>
      <w:r>
        <w:rPr>
          <w:sz w:val="24"/>
        </w:rPr>
        <w:t xml:space="preserve"> に </w:t>
      </w:r>
      <w:r>
        <w:rPr>
          <w:color w:val="0070C0"/>
          <w:sz w:val="24"/>
        </w:rPr>
        <w:t>硬</w:t>
      </w:r>
      <w:r>
        <w:rPr>
          <w:color w:val="C00000"/>
          <w:sz w:val="24"/>
        </w:rPr>
        <w:t>(かた)</w:t>
      </w:r>
      <w:r>
        <w:rPr>
          <w:sz w:val="24"/>
        </w:rPr>
        <w:t xml:space="preserve">い </w:t>
      </w:r>
      <w:r>
        <w:rPr>
          <w:color w:val="0070C0"/>
          <w:sz w:val="24"/>
        </w:rPr>
        <w:t>岩</w:t>
      </w:r>
      <w:r>
        <w:rPr>
          <w:color w:val="C00000"/>
          <w:sz w:val="24"/>
        </w:rPr>
        <w:t>(いわ)</w:t>
      </w:r>
      <w:r>
        <w:rPr>
          <w:sz w:val="24"/>
        </w:rPr>
        <w:t xml:space="preserve"> の </w:t>
      </w:r>
      <w:r>
        <w:rPr>
          <w:color w:val="0070C0"/>
          <w:sz w:val="24"/>
        </w:rPr>
        <w:t>層</w:t>
      </w:r>
      <w:r>
        <w:rPr>
          <w:color w:val="C00000"/>
          <w:sz w:val="24"/>
        </w:rPr>
        <w:t>(そう)</w:t>
      </w:r>
      <w:r>
        <w:rPr>
          <w:sz w:val="24"/>
        </w:rPr>
        <w:t xml:space="preserve"> が なかったら、</w:t>
      </w:r>
      <w:r>
        <w:rPr>
          <w:color w:val="0070C0"/>
          <w:sz w:val="24"/>
        </w:rPr>
        <w:t>数時間</w:t>
      </w:r>
      <w:r>
        <w:rPr>
          <w:color w:val="C00000"/>
          <w:sz w:val="24"/>
        </w:rPr>
        <w:t>(すうじかん)</w:t>
      </w:r>
      <w:r>
        <w:rPr>
          <w:sz w:val="24"/>
        </w:rPr>
        <w:t xml:space="preserve"> で </w:t>
      </w:r>
      <w:r>
        <w:rPr>
          <w:color w:val="0070C0"/>
          <w:sz w:val="24"/>
        </w:rPr>
        <w:t>仕事</w:t>
      </w:r>
      <w:r>
        <w:rPr>
          <w:color w:val="C00000"/>
          <w:sz w:val="24"/>
        </w:rPr>
        <w:t>(しごと)</w:t>
      </w:r>
      <w:r>
        <w:rPr>
          <w:sz w:val="24"/>
        </w:rPr>
        <w:t xml:space="preserve"> を </w:t>
      </w:r>
      <w:r>
        <w:rPr>
          <w:color w:val="0070C0"/>
          <w:sz w:val="24"/>
        </w:rPr>
        <w:t>終</w:t>
      </w:r>
      <w:r>
        <w:rPr>
          <w:color w:val="C00000"/>
          <w:sz w:val="24"/>
        </w:rPr>
        <w:t>(お)</w:t>
      </w:r>
      <w:r>
        <w:rPr>
          <w:sz w:val="24"/>
        </w:rPr>
        <w:t>えて いた でしょう。</w:t>
      </w:r>
      <w:r>
        <w:rPr>
          <w:color w:val="0070C0"/>
          <w:sz w:val="24"/>
        </w:rPr>
        <w:t>実際</w:t>
      </w:r>
      <w:r>
        <w:rPr>
          <w:color w:val="C00000"/>
          <w:sz w:val="24"/>
        </w:rPr>
        <w:t>(じっさい)</w:t>
      </w:r>
      <w:r>
        <w:rPr>
          <w:sz w:val="24"/>
        </w:rPr>
        <w:t xml:space="preserve"> には、16</w:t>
      </w:r>
      <w:r>
        <w:rPr>
          <w:color w:val="0070C0"/>
          <w:sz w:val="24"/>
        </w:rPr>
        <w:t>時間</w:t>
      </w:r>
      <w:r>
        <w:rPr>
          <w:color w:val="C00000"/>
          <w:sz w:val="24"/>
        </w:rPr>
        <w:t>(じかん)</w:t>
      </w:r>
      <w:r>
        <w:rPr>
          <w:sz w:val="24"/>
        </w:rPr>
        <w:t xml:space="preserve"> </w:t>
      </w:r>
      <w:r>
        <w:rPr>
          <w:color w:val="0070C0"/>
          <w:sz w:val="24"/>
        </w:rPr>
        <w:t>掘</w:t>
      </w:r>
      <w:r>
        <w:rPr>
          <w:color w:val="C00000"/>
          <w:sz w:val="24"/>
        </w:rPr>
        <w:t>(ほ)</w:t>
      </w:r>
      <w:r>
        <w:rPr>
          <w:sz w:val="24"/>
        </w:rPr>
        <w:t>って いて、まだ まだ ある の です。</w:t>
      </w:r>
      <w:r>
        <w:rPr>
          <w:color w:val="0070C0"/>
          <w:sz w:val="24"/>
        </w:rPr>
        <w:t>一方</w:t>
      </w:r>
      <w:r>
        <w:rPr>
          <w:color w:val="C00000"/>
          <w:sz w:val="24"/>
        </w:rPr>
        <w:t>(いっぽう)</w:t>
      </w:r>
      <w:r>
        <w:rPr>
          <w:sz w:val="24"/>
        </w:rPr>
        <w:t>、2</w:t>
      </w:r>
      <w:r>
        <w:rPr>
          <w:color w:val="0070C0"/>
          <w:sz w:val="24"/>
        </w:rPr>
        <w:t>時間</w:t>
      </w:r>
      <w:r>
        <w:rPr>
          <w:color w:val="C00000"/>
          <w:sz w:val="24"/>
        </w:rPr>
        <w:t>(じかん)</w:t>
      </w:r>
      <w:r>
        <w:rPr>
          <w:sz w:val="24"/>
        </w:rPr>
        <w:t xml:space="preserve"> </w:t>
      </w:r>
      <w:r>
        <w:rPr>
          <w:color w:val="0070C0"/>
          <w:sz w:val="24"/>
        </w:rPr>
        <w:t>前</w:t>
      </w:r>
      <w:r>
        <w:rPr>
          <w:color w:val="C00000"/>
          <w:sz w:val="24"/>
        </w:rPr>
        <w:t>(まえ)</w:t>
      </w:r>
      <w:r>
        <w:rPr>
          <w:sz w:val="24"/>
        </w:rPr>
        <w:t xml:space="preserve"> に </w:t>
      </w:r>
      <w:r>
        <w:rPr>
          <w:color w:val="0070C0"/>
          <w:sz w:val="24"/>
        </w:rPr>
        <w:t>鉱山</w:t>
      </w:r>
      <w:r>
        <w:rPr>
          <w:color w:val="C00000"/>
          <w:sz w:val="24"/>
        </w:rPr>
        <w:t>(こうざん)</w:t>
      </w:r>
      <w:r>
        <w:rPr>
          <w:sz w:val="24"/>
        </w:rPr>
        <w:t xml:space="preserve"> に </w:t>
      </w:r>
      <w:r>
        <w:rPr>
          <w:color w:val="0070C0"/>
          <w:sz w:val="24"/>
        </w:rPr>
        <w:t>降</w:t>
      </w:r>
      <w:r>
        <w:rPr>
          <w:color w:val="C00000"/>
          <w:sz w:val="24"/>
        </w:rPr>
        <w:t>(お)</w:t>
      </w:r>
      <w:r>
        <w:rPr>
          <w:sz w:val="24"/>
        </w:rPr>
        <w:t>ろされた マイク によって、</w:t>
      </w:r>
      <w:r>
        <w:rPr>
          <w:color w:val="0070C0"/>
          <w:sz w:val="24"/>
        </w:rPr>
        <w:t>男</w:t>
      </w:r>
      <w:r>
        <w:rPr>
          <w:color w:val="C00000"/>
          <w:sz w:val="24"/>
        </w:rPr>
        <w:t>(おとこ)</w:t>
      </w:r>
      <w:r>
        <w:rPr>
          <w:sz w:val="24"/>
        </w:rPr>
        <w:t xml:space="preserve">たち は </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い </w:t>
      </w:r>
      <w:r>
        <w:rPr>
          <w:color w:val="0070C0"/>
          <w:sz w:val="24"/>
        </w:rPr>
        <w:t>親族</w:t>
      </w:r>
      <w:r>
        <w:rPr>
          <w:color w:val="C00000"/>
          <w:sz w:val="24"/>
        </w:rPr>
        <w:t>(しんぞく)</w:t>
      </w:r>
      <w:r>
        <w:rPr>
          <w:sz w:val="24"/>
        </w:rPr>
        <w:t xml:space="preserve"> と </w:t>
      </w:r>
      <w:r>
        <w:rPr>
          <w:color w:val="0070C0"/>
          <w:sz w:val="24"/>
        </w:rPr>
        <w:t>連絡</w:t>
      </w:r>
      <w:r>
        <w:rPr>
          <w:color w:val="C00000"/>
          <w:sz w:val="24"/>
        </w:rPr>
        <w:t>(れんらく)</w:t>
      </w:r>
      <w:r>
        <w:rPr>
          <w:sz w:val="24"/>
        </w:rPr>
        <w:t xml:space="preserve"> を </w:t>
      </w:r>
      <w:r>
        <w:rPr>
          <w:color w:val="0070C0"/>
          <w:sz w:val="24"/>
        </w:rPr>
        <w:t>取</w:t>
      </w:r>
      <w:r>
        <w:rPr>
          <w:color w:val="C00000"/>
          <w:sz w:val="24"/>
        </w:rPr>
        <w:t>(と)</w:t>
      </w:r>
      <w:r>
        <w:rPr>
          <w:sz w:val="24"/>
        </w:rPr>
        <w:t>る こと が できる よう に なりました。</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が </w:t>
      </w:r>
      <w:r>
        <w:rPr>
          <w:color w:val="0070C0"/>
          <w:sz w:val="24"/>
        </w:rPr>
        <w:t>少</w:t>
      </w:r>
      <w:r>
        <w:rPr>
          <w:color w:val="C00000"/>
          <w:sz w:val="24"/>
        </w:rPr>
        <w:t>(すく)</w:t>
      </w:r>
      <w:r>
        <w:rPr>
          <w:sz w:val="24"/>
        </w:rPr>
        <w:t>なく なって いる に も かかわらず、</w:t>
      </w:r>
      <w:r>
        <w:rPr>
          <w:color w:val="0070C0"/>
          <w:sz w:val="24"/>
        </w:rPr>
        <w:t>男</w:t>
      </w:r>
      <w:r>
        <w:rPr>
          <w:color w:val="C00000"/>
          <w:sz w:val="24"/>
        </w:rPr>
        <w:t>(おとこ)</w:t>
      </w:r>
      <w:r>
        <w:rPr>
          <w:sz w:val="24"/>
        </w:rPr>
        <w:t xml:space="preserve">たち は </w:t>
      </w:r>
      <w:r>
        <w:rPr>
          <w:color w:val="0070C0"/>
          <w:sz w:val="24"/>
        </w:rPr>
        <w:t>元気</w:t>
      </w:r>
      <w:r>
        <w:rPr>
          <w:color w:val="C00000"/>
          <w:sz w:val="24"/>
        </w:rPr>
        <w:t>(げんき)</w:t>
      </w:r>
      <w:r>
        <w:rPr>
          <w:sz w:val="24"/>
        </w:rPr>
        <w:t xml:space="preserve"> で、すぐ に </w:t>
      </w:r>
      <w:r>
        <w:rPr>
          <w:color w:val="0070C0"/>
          <w:sz w:val="24"/>
        </w:rPr>
        <w:t>出</w:t>
      </w:r>
      <w:r>
        <w:rPr>
          <w:color w:val="C00000"/>
          <w:sz w:val="24"/>
        </w:rPr>
        <w:t>(で)</w:t>
      </w:r>
      <w:r>
        <w:rPr>
          <w:sz w:val="24"/>
        </w:rPr>
        <w:t xml:space="preserve">られる と </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って います。</w:t>
      </w:r>
      <w:r>
        <w:rPr>
          <w:color w:val="0070C0"/>
          <w:sz w:val="24"/>
        </w:rPr>
        <w:t>彼</w:t>
      </w:r>
      <w:r>
        <w:rPr>
          <w:color w:val="C00000"/>
          <w:sz w:val="24"/>
        </w:rPr>
        <w:t>(かれ)</w:t>
      </w:r>
      <w:r>
        <w:rPr>
          <w:sz w:val="24"/>
        </w:rPr>
        <w:t>ら は、</w:t>
      </w:r>
      <w:r>
        <w:rPr>
          <w:color w:val="0070C0"/>
          <w:sz w:val="24"/>
        </w:rPr>
        <w:t>救助</w:t>
      </w:r>
      <w:r>
        <w:rPr>
          <w:color w:val="C00000"/>
          <w:sz w:val="24"/>
        </w:rPr>
        <w:t>(きゅうじょ)</w:t>
      </w:r>
      <w:r>
        <w:rPr>
          <w:sz w:val="24"/>
        </w:rPr>
        <w:t xml:space="preserve"> </w:t>
      </w:r>
      <w:r>
        <w:rPr>
          <w:color w:val="0070C0"/>
          <w:sz w:val="24"/>
        </w:rPr>
        <w:t>作業</w:t>
      </w:r>
      <w:r>
        <w:rPr>
          <w:color w:val="C00000"/>
          <w:sz w:val="24"/>
        </w:rPr>
        <w:t>(さぎょう)</w:t>
      </w:r>
      <w:r>
        <w:rPr>
          <w:sz w:val="24"/>
        </w:rPr>
        <w:t xml:space="preserve"> が </w:t>
      </w:r>
      <w:r>
        <w:rPr>
          <w:color w:val="0070C0"/>
          <w:sz w:val="24"/>
        </w:rPr>
        <w:t>順調</w:t>
      </w:r>
      <w:r>
        <w:rPr>
          <w:color w:val="C00000"/>
          <w:sz w:val="24"/>
        </w:rPr>
        <w:t>(じゅんちょう)</w:t>
      </w:r>
      <w:r>
        <w:rPr>
          <w:sz w:val="24"/>
        </w:rPr>
        <w:t xml:space="preserve"> に </w:t>
      </w:r>
      <w:r>
        <w:rPr>
          <w:color w:val="0070C0"/>
          <w:sz w:val="24"/>
        </w:rPr>
        <w:t>進</w:t>
      </w:r>
      <w:r>
        <w:rPr>
          <w:color w:val="C00000"/>
          <w:sz w:val="24"/>
        </w:rPr>
        <w:t>(すす)</w:t>
      </w:r>
      <w:r>
        <w:rPr>
          <w:sz w:val="24"/>
        </w:rPr>
        <w:t xml:space="preserve">んで いる と </w:t>
      </w:r>
      <w:r>
        <w:rPr>
          <w:color w:val="0070C0"/>
          <w:sz w:val="24"/>
        </w:rPr>
        <w:t>知</w:t>
      </w:r>
      <w:r>
        <w:rPr>
          <w:color w:val="C00000"/>
          <w:sz w:val="24"/>
        </w:rPr>
        <w:t>(し)</w:t>
      </w:r>
      <w:r>
        <w:rPr>
          <w:sz w:val="24"/>
        </w:rPr>
        <w:t xml:space="preserve">らされました。もし </w:t>
      </w:r>
      <w:r>
        <w:rPr>
          <w:color w:val="0070C0"/>
          <w:sz w:val="24"/>
        </w:rPr>
        <w:t>硬</w:t>
      </w:r>
      <w:r>
        <w:rPr>
          <w:color w:val="C00000"/>
          <w:sz w:val="24"/>
        </w:rPr>
        <w:t>(かた)</w:t>
      </w:r>
      <w:r>
        <w:rPr>
          <w:sz w:val="24"/>
        </w:rPr>
        <w:t xml:space="preserve">い </w:t>
      </w:r>
      <w:r>
        <w:rPr>
          <w:color w:val="0070C0"/>
          <w:sz w:val="24"/>
        </w:rPr>
        <w:t>岩</w:t>
      </w:r>
      <w:r>
        <w:rPr>
          <w:color w:val="C00000"/>
          <w:sz w:val="24"/>
        </w:rPr>
        <w:t>(いわ)</w:t>
      </w:r>
      <w:r>
        <w:rPr>
          <w:sz w:val="24"/>
        </w:rPr>
        <w:t xml:space="preserve"> を </w:t>
      </w:r>
      <w:r>
        <w:rPr>
          <w:color w:val="0070C0"/>
          <w:sz w:val="24"/>
        </w:rPr>
        <w:t>掘</w:t>
      </w:r>
      <w:r>
        <w:rPr>
          <w:color w:val="C00000"/>
          <w:sz w:val="24"/>
        </w:rPr>
        <w:t>(ほ)</w:t>
      </w:r>
      <w:r>
        <w:rPr>
          <w:sz w:val="24"/>
        </w:rPr>
        <w:t xml:space="preserve">る の が どれ ほど </w:t>
      </w:r>
      <w:r>
        <w:rPr>
          <w:color w:val="0070C0"/>
          <w:sz w:val="24"/>
        </w:rPr>
        <w:t>難</w:t>
      </w:r>
      <w:r>
        <w:rPr>
          <w:color w:val="C00000"/>
          <w:sz w:val="24"/>
        </w:rPr>
        <w:t>(むずか)</w:t>
      </w:r>
      <w:r>
        <w:rPr>
          <w:sz w:val="24"/>
        </w:rPr>
        <w:t xml:space="preserve">しい か を </w:t>
      </w:r>
      <w:r>
        <w:rPr>
          <w:color w:val="0070C0"/>
          <w:sz w:val="24"/>
        </w:rPr>
        <w:t>知</w:t>
      </w:r>
      <w:r>
        <w:rPr>
          <w:color w:val="C00000"/>
          <w:sz w:val="24"/>
        </w:rPr>
        <w:t>(し)</w:t>
      </w:r>
      <w:r>
        <w:rPr>
          <w:sz w:val="24"/>
        </w:rPr>
        <w:t>ったら、</w:t>
      </w:r>
      <w:r>
        <w:rPr>
          <w:color w:val="0070C0"/>
          <w:sz w:val="24"/>
        </w:rPr>
        <w:t>勇気</w:t>
      </w:r>
      <w:r>
        <w:rPr>
          <w:color w:val="C00000"/>
          <w:sz w:val="24"/>
        </w:rPr>
        <w:t>(ゆうき)</w:t>
      </w:r>
      <w:r>
        <w:rPr>
          <w:sz w:val="24"/>
        </w:rPr>
        <w:t xml:space="preserve"> を </w:t>
      </w:r>
      <w:r>
        <w:rPr>
          <w:color w:val="0070C0"/>
          <w:sz w:val="24"/>
        </w:rPr>
        <w:t>失</w:t>
      </w:r>
      <w:r>
        <w:rPr>
          <w:color w:val="C00000"/>
          <w:sz w:val="24"/>
        </w:rPr>
        <w:t>(うしな)</w:t>
      </w:r>
      <w:r>
        <w:rPr>
          <w:sz w:val="24"/>
        </w:rPr>
        <w:t>う でしょう。</w:t>
      </w:r>
    </w:p>
    <w:p>
      <w:pPr>
        <w:pStyle w:val="Heading2"/>
      </w:pPr>
      <w:r>
        <w:rPr>
          <w:b/>
          <w:color w:val="555555"/>
          <w:sz w:val="26"/>
        </w:rPr>
        <w:t>한국어</w:t>
      </w:r>
    </w:p>
    <w:p>
      <w:r>
        <w:rPr>
          <w:sz w:val="22"/>
        </w:rPr>
        <w:t>여섯 명의 남자들이 광산에 17시간 동안 갇혀 있습니다. 빨리 지상으로 끌어 올리지 않으면, 목숨을 잃을지도 모릅니다. 그러나 구출 작업은 극도로 어렵습니다. 폭약을 쓰면, 진동으로 광산의 천장이 무너져 버립니다. 그래서 구조대는 광산의 북쪽에 구멍을 파고 있습니다. 그들은 특별한 캡슐로 남자들을 끌어 올릴 작정입니다. 만약 흙 아래에 딱딱한 바위 층이 없었다면, 몇 시간 만에 일을 끝냈을 것입니다. 실제로는 16시간 동안 파고 있는데, 아직도 갈 길이 멉니다. 한편, 두 시간 전에 광산에 내려보낸 마이크 덕분에, 남자들은 가장 가까운 친족과 연락을 취할 수 있게 되었습니다. 먹을 것과 마실 것이 줄어들고 있는데도, 남자들은 활기차고 곧 나갈 수 있다고 자신하고 있습니다. 그들은 구조 작업이 순조롭게 진행되고 있다고 들었습니다. 만약 딱딱한 바위를 뚫는 것이 얼마나 어려운지 알게 된다면, 용기를 잃을 것입니다.</w:t>
      </w:r>
    </w:p>
    <w:p>
      <w:pPr>
        <w:pStyle w:val="Normal"/>
      </w:pPr>
    </w:p>
    <w:p>
      <w:pPr>
        <w:pStyle w:val="Heading1"/>
      </w:pPr>
      <w:r>
        <w:rPr>
          <w:b/>
          <w:color w:val="1F4E79"/>
          <w:sz w:val="30"/>
        </w:rPr>
        <w:t>第89課　A slip of the tongue　/　うっかり 言(い)い間違(まちが)い　/　말실수</w:t>
      </w:r>
    </w:p>
    <w:p>
      <w:pPr>
        <w:pStyle w:val="Heading2"/>
      </w:pPr>
      <w:r>
        <w:rPr>
          <w:b/>
          <w:color w:val="555555"/>
          <w:sz w:val="26"/>
        </w:rPr>
        <w:t>English</w:t>
      </w:r>
    </w:p>
    <w:p>
      <w:pPr>
        <w:pStyle w:val="Normal"/>
      </w:pPr>
      <w:r>
        <w:rPr>
          <w:sz w:val="24"/>
        </w:rPr>
        <w:t>People will do anything to see a free show -- even if it is a bad one. When the news got round that a variety show would be presented at our local cinema by the P. and U. Bird Seed Company, we all rushed to see it. We had to queue for hours to get in and there must have been several hundred people present just before the show began. Unfortunately, the show was one of the dullest we have ever seen. Those who failed to get in need not have felt disappointed as many of the artistes who should have appeared did not come. The only funny things we heard that evening came from the advertiser at the beginning of the programme. He was obviously very nervous and for some minutes stood awkwardly before the microphone. As soon as he opened his mouth, everyone burst out laughing. We all know what the poor man should have said, but what he actually said was: 'This is the Poo and Ee Seed Bird Company. Good ladies, evening and gentlemen!'</w:t>
      </w:r>
    </w:p>
    <w:p>
      <w:pPr>
        <w:pStyle w:val="Heading2"/>
      </w:pPr>
      <w:r>
        <w:rPr>
          <w:b/>
          <w:color w:val="555555"/>
          <w:sz w:val="26"/>
        </w:rPr>
        <w:t>日本語(にほんご)</w:t>
      </w:r>
    </w:p>
    <w:p>
      <w:pPr>
        <w:pStyle w:val="Normal"/>
      </w:pPr>
      <w:r>
        <w:rPr>
          <w:color w:val="0070C0"/>
          <w:sz w:val="24"/>
        </w:rPr>
        <w:t>人々</w:t>
      </w:r>
      <w:r>
        <w:rPr>
          <w:color w:val="C00000"/>
          <w:sz w:val="24"/>
        </w:rPr>
        <w:t>(ひとびと)</w:t>
      </w:r>
      <w:r>
        <w:rPr>
          <w:sz w:val="24"/>
        </w:rPr>
        <w:t xml:space="preserve"> は </w:t>
      </w:r>
      <w:r>
        <w:rPr>
          <w:color w:val="0070C0"/>
          <w:sz w:val="24"/>
        </w:rPr>
        <w:t>無料</w:t>
      </w:r>
      <w:r>
        <w:rPr>
          <w:color w:val="C00000"/>
          <w:sz w:val="24"/>
        </w:rPr>
        <w:t>(むりょう)</w:t>
      </w:r>
      <w:r>
        <w:rPr>
          <w:sz w:val="24"/>
        </w:rPr>
        <w:t xml:space="preserve"> の ショー を </w:t>
      </w:r>
      <w:r>
        <w:rPr>
          <w:color w:val="0070C0"/>
          <w:sz w:val="24"/>
        </w:rPr>
        <w:t>見</w:t>
      </w:r>
      <w:r>
        <w:rPr>
          <w:color w:val="C00000"/>
          <w:sz w:val="24"/>
        </w:rPr>
        <w:t>(み)</w:t>
      </w:r>
      <w:r>
        <w:rPr>
          <w:sz w:val="24"/>
        </w:rPr>
        <w:t xml:space="preserve">る ため なら </w:t>
      </w:r>
      <w:r>
        <w:rPr>
          <w:color w:val="0070C0"/>
          <w:sz w:val="24"/>
        </w:rPr>
        <w:t>何</w:t>
      </w:r>
      <w:r>
        <w:rPr>
          <w:color w:val="C00000"/>
          <w:sz w:val="24"/>
        </w:rPr>
        <w:t>(なに)</w:t>
      </w:r>
      <w:r>
        <w:rPr>
          <w:sz w:val="24"/>
        </w:rPr>
        <w:t xml:space="preserve"> でも します — それ が ひどい もの でも です。</w:t>
      </w:r>
      <w:r>
        <w:rPr>
          <w:color w:val="0070C0"/>
          <w:sz w:val="24"/>
        </w:rPr>
        <w:t>地元</w:t>
      </w:r>
      <w:r>
        <w:rPr>
          <w:color w:val="C00000"/>
          <w:sz w:val="24"/>
        </w:rPr>
        <w:t>(じもと)</w:t>
      </w:r>
      <w:r>
        <w:rPr>
          <w:sz w:val="24"/>
        </w:rPr>
        <w:t xml:space="preserve"> の </w:t>
      </w:r>
      <w:r>
        <w:rPr>
          <w:color w:val="0070C0"/>
          <w:sz w:val="24"/>
        </w:rPr>
        <w:t>映画館</w:t>
      </w:r>
      <w:r>
        <w:rPr>
          <w:color w:val="C00000"/>
          <w:sz w:val="24"/>
        </w:rPr>
        <w:t>(えいがかん)</w:t>
      </w:r>
      <w:r>
        <w:rPr>
          <w:sz w:val="24"/>
        </w:rPr>
        <w:t xml:space="preserve"> で P・アンド・U </w:t>
      </w:r>
      <w:r>
        <w:rPr>
          <w:color w:val="0070C0"/>
          <w:sz w:val="24"/>
        </w:rPr>
        <w:t>鳥</w:t>
      </w:r>
      <w:r>
        <w:rPr>
          <w:color w:val="C00000"/>
          <w:sz w:val="24"/>
        </w:rPr>
        <w:t>(とり)</w:t>
      </w:r>
      <w:r>
        <w:rPr>
          <w:sz w:val="24"/>
        </w:rPr>
        <w:t xml:space="preserve"> の </w:t>
      </w:r>
      <w:r>
        <w:rPr>
          <w:color w:val="0070C0"/>
          <w:sz w:val="24"/>
        </w:rPr>
        <w:t>種</w:t>
      </w:r>
      <w:r>
        <w:rPr>
          <w:color w:val="C00000"/>
          <w:sz w:val="24"/>
        </w:rPr>
        <w:t>(たね)</w:t>
      </w:r>
      <w:r>
        <w:rPr>
          <w:sz w:val="24"/>
        </w:rPr>
        <w:t xml:space="preserve"> </w:t>
      </w:r>
      <w:r>
        <w:rPr>
          <w:color w:val="0070C0"/>
          <w:sz w:val="24"/>
        </w:rPr>
        <w:t>会社</w:t>
      </w:r>
      <w:r>
        <w:rPr>
          <w:color w:val="C00000"/>
          <w:sz w:val="24"/>
        </w:rPr>
        <w:t>(がいしゃ)</w:t>
      </w:r>
      <w:r>
        <w:rPr>
          <w:sz w:val="24"/>
        </w:rPr>
        <w:t xml:space="preserve"> によって バラエティー ショー が </w:t>
      </w:r>
      <w:r>
        <w:rPr>
          <w:color w:val="0070C0"/>
          <w:sz w:val="24"/>
        </w:rPr>
        <w:t>行</w:t>
      </w:r>
      <w:r>
        <w:rPr>
          <w:color w:val="C00000"/>
          <w:sz w:val="24"/>
        </w:rPr>
        <w:t>(おこな)</w:t>
      </w:r>
      <w:r>
        <w:rPr>
          <w:sz w:val="24"/>
        </w:rPr>
        <w:t xml:space="preserve">われる と いう ニュース が </w:t>
      </w:r>
      <w:r>
        <w:rPr>
          <w:color w:val="0070C0"/>
          <w:sz w:val="24"/>
        </w:rPr>
        <w:t>広</w:t>
      </w:r>
      <w:r>
        <w:rPr>
          <w:color w:val="C00000"/>
          <w:sz w:val="24"/>
        </w:rPr>
        <w:t>(ひろ)</w:t>
      </w:r>
      <w:r>
        <w:rPr>
          <w:sz w:val="24"/>
        </w:rPr>
        <w:t>まる と、</w:t>
      </w:r>
      <w:r>
        <w:rPr>
          <w:color w:val="0070C0"/>
          <w:sz w:val="24"/>
        </w:rPr>
        <w:t>私</w:t>
      </w:r>
      <w:r>
        <w:rPr>
          <w:color w:val="C00000"/>
          <w:sz w:val="24"/>
        </w:rPr>
        <w:t>(わたし)</w:t>
      </w:r>
      <w:r>
        <w:rPr>
          <w:sz w:val="24"/>
        </w:rPr>
        <w:t xml:space="preserve">たち は みんな </w:t>
      </w:r>
      <w:r>
        <w:rPr>
          <w:color w:val="0070C0"/>
          <w:sz w:val="24"/>
        </w:rPr>
        <w:t>急</w:t>
      </w:r>
      <w:r>
        <w:rPr>
          <w:color w:val="C00000"/>
          <w:sz w:val="24"/>
        </w:rPr>
        <w:t>(いそ)</w:t>
      </w:r>
      <w:r>
        <w:rPr>
          <w:sz w:val="24"/>
        </w:rPr>
        <w:t xml:space="preserve">いで </w:t>
      </w:r>
      <w:r>
        <w:rPr>
          <w:color w:val="0070C0"/>
          <w:sz w:val="24"/>
        </w:rPr>
        <w:t>見</w:t>
      </w:r>
      <w:r>
        <w:rPr>
          <w:color w:val="C00000"/>
          <w:sz w:val="24"/>
        </w:rPr>
        <w:t>(み)</w:t>
      </w:r>
      <w:r>
        <w:rPr>
          <w:sz w:val="24"/>
        </w:rPr>
        <w:t xml:space="preserve"> に </w:t>
      </w:r>
      <w:r>
        <w:rPr>
          <w:color w:val="0070C0"/>
          <w:sz w:val="24"/>
        </w:rPr>
        <w:t>行</w:t>
      </w:r>
      <w:r>
        <w:rPr>
          <w:color w:val="C00000"/>
          <w:sz w:val="24"/>
        </w:rPr>
        <w:t>(い)</w:t>
      </w:r>
      <w:r>
        <w:rPr>
          <w:sz w:val="24"/>
        </w:rPr>
        <w:t>きました。</w:t>
      </w:r>
      <w:r>
        <w:rPr>
          <w:color w:val="0070C0"/>
          <w:sz w:val="24"/>
        </w:rPr>
        <w:t>入</w:t>
      </w:r>
      <w:r>
        <w:rPr>
          <w:color w:val="C00000"/>
          <w:sz w:val="24"/>
        </w:rPr>
        <w:t>(はい)</w:t>
      </w:r>
      <w:r>
        <w:rPr>
          <w:sz w:val="24"/>
        </w:rPr>
        <w:t xml:space="preserve">る ため に </w:t>
      </w:r>
      <w:r>
        <w:rPr>
          <w:color w:val="0070C0"/>
          <w:sz w:val="24"/>
        </w:rPr>
        <w:t>何時間</w:t>
      </w:r>
      <w:r>
        <w:rPr>
          <w:color w:val="C00000"/>
          <w:sz w:val="24"/>
        </w:rPr>
        <w:t>(なんじかん)</w:t>
      </w:r>
      <w:r>
        <w:rPr>
          <w:sz w:val="24"/>
        </w:rPr>
        <w:t xml:space="preserve"> も </w:t>
      </w:r>
      <w:r>
        <w:rPr>
          <w:color w:val="0070C0"/>
          <w:sz w:val="24"/>
        </w:rPr>
        <w:t>行列</w:t>
      </w:r>
      <w:r>
        <w:rPr>
          <w:color w:val="C00000"/>
          <w:sz w:val="24"/>
        </w:rPr>
        <w:t>(ぎょうれつ)</w:t>
      </w:r>
      <w:r>
        <w:rPr>
          <w:sz w:val="24"/>
        </w:rPr>
        <w:t xml:space="preserve"> を </w:t>
      </w:r>
      <w:r>
        <w:rPr>
          <w:color w:val="0070C0"/>
          <w:sz w:val="24"/>
        </w:rPr>
        <w:t>作</w:t>
      </w:r>
      <w:r>
        <w:rPr>
          <w:color w:val="C00000"/>
          <w:sz w:val="24"/>
        </w:rPr>
        <w:t>(つく)</w:t>
      </w:r>
      <w:r>
        <w:rPr>
          <w:sz w:val="24"/>
        </w:rPr>
        <w:t xml:space="preserve">ら なければ ならず、ショー の </w:t>
      </w:r>
      <w:r>
        <w:rPr>
          <w:color w:val="0070C0"/>
          <w:sz w:val="24"/>
        </w:rPr>
        <w:t>直前</w:t>
      </w:r>
      <w:r>
        <w:rPr>
          <w:color w:val="C00000"/>
          <w:sz w:val="24"/>
        </w:rPr>
        <w:t>(ちょくぜん)</w:t>
      </w:r>
      <w:r>
        <w:rPr>
          <w:sz w:val="24"/>
        </w:rPr>
        <w:t xml:space="preserve"> に は </w:t>
      </w:r>
      <w:r>
        <w:rPr>
          <w:color w:val="0070C0"/>
          <w:sz w:val="24"/>
        </w:rPr>
        <w:t>数百人</w:t>
      </w:r>
      <w:r>
        <w:rPr>
          <w:color w:val="C00000"/>
          <w:sz w:val="24"/>
        </w:rPr>
        <w:t>(すうひゃくにん)</w:t>
      </w:r>
      <w:r>
        <w:rPr>
          <w:sz w:val="24"/>
        </w:rPr>
        <w:t xml:space="preserve"> の </w:t>
      </w:r>
      <w:r>
        <w:rPr>
          <w:color w:val="0070C0"/>
          <w:sz w:val="24"/>
        </w:rPr>
        <w:t>人</w:t>
      </w:r>
      <w:r>
        <w:rPr>
          <w:color w:val="C00000"/>
          <w:sz w:val="24"/>
        </w:rPr>
        <w:t>(ひと)</w:t>
      </w:r>
      <w:r>
        <w:rPr>
          <w:sz w:val="24"/>
        </w:rPr>
        <w:t xml:space="preserve"> が いた に </w:t>
      </w:r>
      <w:r>
        <w:rPr>
          <w:color w:val="0070C0"/>
          <w:sz w:val="24"/>
        </w:rPr>
        <w:t>違</w:t>
      </w:r>
      <w:r>
        <w:rPr>
          <w:color w:val="C00000"/>
          <w:sz w:val="24"/>
        </w:rPr>
        <w:t>(ちが)</w:t>
      </w:r>
      <w:r>
        <w:rPr>
          <w:sz w:val="24"/>
        </w:rPr>
        <w:t>いありません。</w:t>
      </w:r>
      <w:r>
        <w:rPr>
          <w:color w:val="0070C0"/>
          <w:sz w:val="24"/>
        </w:rPr>
        <w:t>残念</w:t>
      </w:r>
      <w:r>
        <w:rPr>
          <w:color w:val="C00000"/>
          <w:sz w:val="24"/>
        </w:rPr>
        <w:t>(ざんねん)</w:t>
      </w:r>
      <w:r>
        <w:rPr>
          <w:sz w:val="24"/>
        </w:rPr>
        <w:t xml:space="preserve">ながら、ショー は これ まで </w:t>
      </w:r>
      <w:r>
        <w:rPr>
          <w:color w:val="0070C0"/>
          <w:sz w:val="24"/>
        </w:rPr>
        <w:t>見</w:t>
      </w:r>
      <w:r>
        <w:rPr>
          <w:color w:val="C00000"/>
          <w:sz w:val="24"/>
        </w:rPr>
        <w:t>(み)</w:t>
      </w:r>
      <w:r>
        <w:rPr>
          <w:sz w:val="24"/>
        </w:rPr>
        <w:t xml:space="preserve">た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つまらない もの の </w:t>
      </w:r>
      <w:r>
        <w:rPr>
          <w:color w:val="0070C0"/>
          <w:sz w:val="24"/>
        </w:rPr>
        <w:t>一</w:t>
      </w:r>
      <w:r>
        <w:rPr>
          <w:color w:val="C00000"/>
          <w:sz w:val="24"/>
        </w:rPr>
        <w:t>(ひと)</w:t>
      </w:r>
      <w:r>
        <w:rPr>
          <w:sz w:val="24"/>
        </w:rPr>
        <w:t>つ でした。</w:t>
      </w:r>
      <w:r>
        <w:rPr>
          <w:color w:val="0070C0"/>
          <w:sz w:val="24"/>
        </w:rPr>
        <w:t>入</w:t>
      </w:r>
      <w:r>
        <w:rPr>
          <w:color w:val="C00000"/>
          <w:sz w:val="24"/>
        </w:rPr>
        <w:t>(はい)</w:t>
      </w:r>
      <w:r>
        <w:rPr>
          <w:sz w:val="24"/>
        </w:rPr>
        <w:t xml:space="preserve">れ なかった </w:t>
      </w:r>
      <w:r>
        <w:rPr>
          <w:color w:val="0070C0"/>
          <w:sz w:val="24"/>
        </w:rPr>
        <w:t>人</w:t>
      </w:r>
      <w:r>
        <w:rPr>
          <w:color w:val="C00000"/>
          <w:sz w:val="24"/>
        </w:rPr>
        <w:t>(ひと)</w:t>
      </w:r>
      <w:r>
        <w:rPr>
          <w:sz w:val="24"/>
        </w:rPr>
        <w:t xml:space="preserve">たち は </w:t>
      </w:r>
      <w:r>
        <w:rPr>
          <w:color w:val="0070C0"/>
          <w:sz w:val="24"/>
        </w:rPr>
        <w:t>失望</w:t>
      </w:r>
      <w:r>
        <w:rPr>
          <w:color w:val="C00000"/>
          <w:sz w:val="24"/>
        </w:rPr>
        <w:t>(しつぼう)</w:t>
      </w:r>
      <w:r>
        <w:rPr>
          <w:sz w:val="24"/>
        </w:rPr>
        <w:t xml:space="preserve"> する </w:t>
      </w:r>
      <w:r>
        <w:rPr>
          <w:color w:val="0070C0"/>
          <w:sz w:val="24"/>
        </w:rPr>
        <w:t>必要</w:t>
      </w:r>
      <w:r>
        <w:rPr>
          <w:color w:val="C00000"/>
          <w:sz w:val="24"/>
        </w:rPr>
        <w:t>(ひつよう)</w:t>
      </w:r>
      <w:r>
        <w:rPr>
          <w:sz w:val="24"/>
        </w:rPr>
        <w:t xml:space="preserve"> は ありません でした。</w:t>
      </w:r>
      <w:r>
        <w:rPr>
          <w:color w:val="0070C0"/>
          <w:sz w:val="24"/>
        </w:rPr>
        <w:t>出演</w:t>
      </w:r>
      <w:r>
        <w:rPr>
          <w:color w:val="C00000"/>
          <w:sz w:val="24"/>
        </w:rPr>
        <w:t>(しゅつえん)</w:t>
      </w:r>
      <w:r>
        <w:rPr>
          <w:sz w:val="24"/>
        </w:rPr>
        <w:t xml:space="preserve"> する はず だった アーティスト の </w:t>
      </w:r>
      <w:r>
        <w:rPr>
          <w:color w:val="0070C0"/>
          <w:sz w:val="24"/>
        </w:rPr>
        <w:t>多</w:t>
      </w:r>
      <w:r>
        <w:rPr>
          <w:color w:val="C00000"/>
          <w:sz w:val="24"/>
        </w:rPr>
        <w:t>(おお)</w:t>
      </w:r>
      <w:r>
        <w:rPr>
          <w:sz w:val="24"/>
        </w:rPr>
        <w:t xml:space="preserve">く が </w:t>
      </w:r>
      <w:r>
        <w:rPr>
          <w:color w:val="0070C0"/>
          <w:sz w:val="24"/>
        </w:rPr>
        <w:t>来</w:t>
      </w:r>
      <w:r>
        <w:rPr>
          <w:color w:val="C00000"/>
          <w:sz w:val="24"/>
        </w:rPr>
        <w:t>(こ)</w:t>
      </w:r>
      <w:r>
        <w:rPr>
          <w:sz w:val="24"/>
        </w:rPr>
        <w:t xml:space="preserve">なかった から です。その </w:t>
      </w:r>
      <w:r>
        <w:rPr>
          <w:color w:val="0070C0"/>
          <w:sz w:val="24"/>
        </w:rPr>
        <w:t>夜</w:t>
      </w:r>
      <w:r>
        <w:rPr>
          <w:color w:val="C00000"/>
          <w:sz w:val="24"/>
        </w:rPr>
        <w:t>(よる)</w:t>
      </w:r>
      <w:r>
        <w:rPr>
          <w:sz w:val="24"/>
        </w:rPr>
        <w:t>、</w:t>
      </w:r>
      <w:r>
        <w:rPr>
          <w:color w:val="0070C0"/>
          <w:sz w:val="24"/>
        </w:rPr>
        <w:t>私</w:t>
      </w:r>
      <w:r>
        <w:rPr>
          <w:color w:val="C00000"/>
          <w:sz w:val="24"/>
        </w:rPr>
        <w:t>(わたし)</w:t>
      </w:r>
      <w:r>
        <w:rPr>
          <w:sz w:val="24"/>
        </w:rPr>
        <w:t xml:space="preserve">たち が </w:t>
      </w:r>
      <w:r>
        <w:rPr>
          <w:color w:val="0070C0"/>
          <w:sz w:val="24"/>
        </w:rPr>
        <w:t>聞</w:t>
      </w:r>
      <w:r>
        <w:rPr>
          <w:color w:val="C00000"/>
          <w:sz w:val="24"/>
        </w:rPr>
        <w:t>(き)</w:t>
      </w:r>
      <w:r>
        <w:rPr>
          <w:sz w:val="24"/>
        </w:rPr>
        <w:t xml:space="preserve">いた </w:t>
      </w:r>
      <w:r>
        <w:rPr>
          <w:color w:val="0070C0"/>
          <w:sz w:val="24"/>
        </w:rPr>
        <w:t>唯一</w:t>
      </w:r>
      <w:r>
        <w:rPr>
          <w:color w:val="C00000"/>
          <w:sz w:val="24"/>
        </w:rPr>
        <w:t>(ゆいいつ)</w:t>
      </w:r>
      <w:r>
        <w:rPr>
          <w:sz w:val="24"/>
        </w:rPr>
        <w:t xml:space="preserve"> の </w:t>
      </w:r>
      <w:r>
        <w:rPr>
          <w:color w:val="0070C0"/>
          <w:sz w:val="24"/>
        </w:rPr>
        <w:t>面白</w:t>
      </w:r>
      <w:r>
        <w:rPr>
          <w:color w:val="C00000"/>
          <w:sz w:val="24"/>
        </w:rPr>
        <w:t>(おもしろ)</w:t>
      </w:r>
      <w:r>
        <w:rPr>
          <w:sz w:val="24"/>
        </w:rPr>
        <w:t>い こと は、</w:t>
      </w:r>
      <w:r>
        <w:rPr>
          <w:color w:val="0070C0"/>
          <w:sz w:val="24"/>
        </w:rPr>
        <w:t>番組</w:t>
      </w:r>
      <w:r>
        <w:rPr>
          <w:color w:val="C00000"/>
          <w:sz w:val="24"/>
        </w:rPr>
        <w:t>(ばんぐみ)</w:t>
      </w:r>
      <w:r>
        <w:rPr>
          <w:sz w:val="24"/>
        </w:rPr>
        <w:t xml:space="preserve"> の </w:t>
      </w:r>
      <w:r>
        <w:rPr>
          <w:color w:val="0070C0"/>
          <w:sz w:val="24"/>
        </w:rPr>
        <w:t>最初</w:t>
      </w:r>
      <w:r>
        <w:rPr>
          <w:color w:val="C00000"/>
          <w:sz w:val="24"/>
        </w:rPr>
        <w:t>(さいしょ)</w:t>
      </w:r>
      <w:r>
        <w:rPr>
          <w:sz w:val="24"/>
        </w:rPr>
        <w:t xml:space="preserve"> に </w:t>
      </w:r>
      <w:r>
        <w:rPr>
          <w:color w:val="0070C0"/>
          <w:sz w:val="24"/>
        </w:rPr>
        <w:t>出</w:t>
      </w:r>
      <w:r>
        <w:rPr>
          <w:color w:val="C00000"/>
          <w:sz w:val="24"/>
        </w:rPr>
        <w:t>(で)</w:t>
      </w:r>
      <w:r>
        <w:rPr>
          <w:sz w:val="24"/>
        </w:rPr>
        <w:t xml:space="preserve">て きた </w:t>
      </w:r>
      <w:r>
        <w:rPr>
          <w:color w:val="0070C0"/>
          <w:sz w:val="24"/>
        </w:rPr>
        <w:t>広告</w:t>
      </w:r>
      <w:r>
        <w:rPr>
          <w:color w:val="C00000"/>
          <w:sz w:val="24"/>
        </w:rPr>
        <w:t>(こうこく)</w:t>
      </w:r>
      <w:r>
        <w:rPr>
          <w:sz w:val="24"/>
        </w:rPr>
        <w:t xml:space="preserve"> を </w:t>
      </w:r>
      <w:r>
        <w:rPr>
          <w:color w:val="0070C0"/>
          <w:sz w:val="24"/>
        </w:rPr>
        <w:t>紹介</w:t>
      </w:r>
      <w:r>
        <w:rPr>
          <w:color w:val="C00000"/>
          <w:sz w:val="24"/>
        </w:rPr>
        <w:t>(しょうかい)</w:t>
      </w:r>
      <w:r>
        <w:rPr>
          <w:sz w:val="24"/>
        </w:rPr>
        <w:t xml:space="preserve"> する </w:t>
      </w:r>
      <w:r>
        <w:rPr>
          <w:color w:val="0070C0"/>
          <w:sz w:val="24"/>
        </w:rPr>
        <w:t>人</w:t>
      </w:r>
      <w:r>
        <w:rPr>
          <w:color w:val="C00000"/>
          <w:sz w:val="24"/>
        </w:rPr>
        <w:t>(ひと)</w:t>
      </w:r>
      <w:r>
        <w:rPr>
          <w:sz w:val="24"/>
        </w:rPr>
        <w:t xml:space="preserve"> から の もの でした。</w:t>
      </w:r>
      <w:r>
        <w:rPr>
          <w:color w:val="0070C0"/>
          <w:sz w:val="24"/>
        </w:rPr>
        <w:t>彼</w:t>
      </w:r>
      <w:r>
        <w:rPr>
          <w:color w:val="C00000"/>
          <w:sz w:val="24"/>
        </w:rPr>
        <w:t>(かれ)</w:t>
      </w:r>
      <w:r>
        <w:rPr>
          <w:sz w:val="24"/>
        </w:rPr>
        <w:t xml:space="preserve"> は </w:t>
      </w:r>
      <w:r>
        <w:rPr>
          <w:color w:val="0070C0"/>
          <w:sz w:val="24"/>
        </w:rPr>
        <w:t>明</w:t>
      </w:r>
      <w:r>
        <w:rPr>
          <w:color w:val="C00000"/>
          <w:sz w:val="24"/>
        </w:rPr>
        <w:t>(あき)</w:t>
      </w:r>
      <w:r>
        <w:rPr>
          <w:sz w:val="24"/>
        </w:rPr>
        <w:t xml:space="preserve">らか に とても </w:t>
      </w:r>
      <w:r>
        <w:rPr>
          <w:color w:val="0070C0"/>
          <w:sz w:val="24"/>
        </w:rPr>
        <w:t>緊張</w:t>
      </w:r>
      <w:r>
        <w:rPr>
          <w:color w:val="C00000"/>
          <w:sz w:val="24"/>
        </w:rPr>
        <w:t>(きんちょう)</w:t>
      </w:r>
      <w:r>
        <w:rPr>
          <w:sz w:val="24"/>
        </w:rPr>
        <w:t xml:space="preserve"> して いて、</w:t>
      </w:r>
      <w:r>
        <w:rPr>
          <w:color w:val="0070C0"/>
          <w:sz w:val="24"/>
        </w:rPr>
        <w:t>数分</w:t>
      </w:r>
      <w:r>
        <w:rPr>
          <w:color w:val="C00000"/>
          <w:sz w:val="24"/>
        </w:rPr>
        <w:t>(すうふん)</w:t>
      </w:r>
      <w:r>
        <w:rPr>
          <w:sz w:val="24"/>
        </w:rPr>
        <w:t xml:space="preserve"> </w:t>
      </w:r>
      <w:r>
        <w:rPr>
          <w:color w:val="0070C0"/>
          <w:sz w:val="24"/>
        </w:rPr>
        <w:t>間</w:t>
      </w:r>
      <w:r>
        <w:rPr>
          <w:color w:val="C00000"/>
          <w:sz w:val="24"/>
        </w:rPr>
        <w:t>(かん)</w:t>
      </w:r>
      <w:r>
        <w:rPr>
          <w:sz w:val="24"/>
        </w:rPr>
        <w:t xml:space="preserve"> ぎこちなく マイク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って いました。</w:t>
      </w:r>
      <w:r>
        <w:rPr>
          <w:color w:val="0070C0"/>
          <w:sz w:val="24"/>
        </w:rPr>
        <w:t>口</w:t>
      </w:r>
      <w:r>
        <w:rPr>
          <w:color w:val="C00000"/>
          <w:sz w:val="24"/>
        </w:rPr>
        <w:t>(くち)</w:t>
      </w:r>
      <w:r>
        <w:rPr>
          <w:sz w:val="24"/>
        </w:rPr>
        <w:t xml:space="preserve"> を </w:t>
      </w:r>
      <w:r>
        <w:rPr>
          <w:color w:val="0070C0"/>
          <w:sz w:val="24"/>
        </w:rPr>
        <w:t>開</w:t>
      </w:r>
      <w:r>
        <w:rPr>
          <w:color w:val="C00000"/>
          <w:sz w:val="24"/>
        </w:rPr>
        <w:t>(ひら)</w:t>
      </w:r>
      <w:r>
        <w:rPr>
          <w:sz w:val="24"/>
        </w:rPr>
        <w:t xml:space="preserve">く と すぐ に、みんな が </w:t>
      </w:r>
      <w:r>
        <w:rPr>
          <w:color w:val="0070C0"/>
          <w:sz w:val="24"/>
        </w:rPr>
        <w:t>笑</w:t>
      </w:r>
      <w:r>
        <w:rPr>
          <w:color w:val="C00000"/>
          <w:sz w:val="24"/>
        </w:rPr>
        <w:t>(わら)</w:t>
      </w:r>
      <w:r>
        <w:rPr>
          <w:sz w:val="24"/>
        </w:rPr>
        <w:t xml:space="preserve">い </w:t>
      </w:r>
      <w:r>
        <w:rPr>
          <w:color w:val="0070C0"/>
          <w:sz w:val="24"/>
        </w:rPr>
        <w:t>出</w:t>
      </w:r>
      <w:r>
        <w:rPr>
          <w:color w:val="C00000"/>
          <w:sz w:val="24"/>
        </w:rPr>
        <w:t>(だ)</w:t>
      </w:r>
      <w:r>
        <w:rPr>
          <w:sz w:val="24"/>
        </w:rPr>
        <w:t xml:space="preserve">しました。その </w:t>
      </w:r>
      <w:r>
        <w:rPr>
          <w:color w:val="0070C0"/>
          <w:sz w:val="24"/>
        </w:rPr>
        <w:t>可哀</w:t>
      </w:r>
      <w:r>
        <w:rPr>
          <w:color w:val="C00000"/>
          <w:sz w:val="24"/>
        </w:rPr>
        <w:t>(かわい)</w:t>
      </w:r>
      <w:r>
        <w:rPr>
          <w:sz w:val="24"/>
        </w:rPr>
        <w:t xml:space="preserve">そう な </w:t>
      </w:r>
      <w:r>
        <w:rPr>
          <w:color w:val="0070C0"/>
          <w:sz w:val="24"/>
        </w:rPr>
        <w:t>人</w:t>
      </w:r>
      <w:r>
        <w:rPr>
          <w:color w:val="C00000"/>
          <w:sz w:val="24"/>
        </w:rPr>
        <w:t>(ひと)</w:t>
      </w:r>
      <w:r>
        <w:rPr>
          <w:sz w:val="24"/>
        </w:rPr>
        <w:t xml:space="preserve"> が </w:t>
      </w:r>
      <w:r>
        <w:rPr>
          <w:color w:val="0070C0"/>
          <w:sz w:val="24"/>
        </w:rPr>
        <w:t>言</w:t>
      </w:r>
      <w:r>
        <w:rPr>
          <w:color w:val="C00000"/>
          <w:sz w:val="24"/>
        </w:rPr>
        <w:t>(い)</w:t>
      </w:r>
      <w:r>
        <w:rPr>
          <w:sz w:val="24"/>
        </w:rPr>
        <w:t xml:space="preserve">う べき だった こと は みんな </w:t>
      </w:r>
      <w:r>
        <w:rPr>
          <w:color w:val="0070C0"/>
          <w:sz w:val="24"/>
        </w:rPr>
        <w:t>知</w:t>
      </w:r>
      <w:r>
        <w:rPr>
          <w:color w:val="C00000"/>
          <w:sz w:val="24"/>
        </w:rPr>
        <w:t>(し)</w:t>
      </w:r>
      <w:r>
        <w:rPr>
          <w:sz w:val="24"/>
        </w:rPr>
        <w:t>って いました が、</w:t>
      </w:r>
      <w:r>
        <w:rPr>
          <w:color w:val="0070C0"/>
          <w:sz w:val="24"/>
        </w:rPr>
        <w:t>彼</w:t>
      </w:r>
      <w:r>
        <w:rPr>
          <w:color w:val="C00000"/>
          <w:sz w:val="24"/>
        </w:rPr>
        <w:t>(かれ)</w:t>
      </w:r>
      <w:r>
        <w:rPr>
          <w:sz w:val="24"/>
        </w:rPr>
        <w:t xml:space="preserve"> が </w:t>
      </w:r>
      <w:r>
        <w:rPr>
          <w:color w:val="0070C0"/>
          <w:sz w:val="24"/>
        </w:rPr>
        <w:t>実際</w:t>
      </w:r>
      <w:r>
        <w:rPr>
          <w:color w:val="C00000"/>
          <w:sz w:val="24"/>
        </w:rPr>
        <w:t>(じっさい)</w:t>
      </w:r>
      <w:r>
        <w:rPr>
          <w:sz w:val="24"/>
        </w:rPr>
        <w:t xml:space="preserve"> に </w:t>
      </w:r>
      <w:r>
        <w:rPr>
          <w:color w:val="0070C0"/>
          <w:sz w:val="24"/>
        </w:rPr>
        <w:t>言</w:t>
      </w:r>
      <w:r>
        <w:rPr>
          <w:color w:val="C00000"/>
          <w:sz w:val="24"/>
        </w:rPr>
        <w:t>(い)</w:t>
      </w:r>
      <w:r>
        <w:rPr>
          <w:sz w:val="24"/>
        </w:rPr>
        <w:t xml:space="preserve">った の は: 「これ は プー・アンド・イー </w:t>
      </w:r>
      <w:r>
        <w:rPr>
          <w:color w:val="0070C0"/>
          <w:sz w:val="24"/>
        </w:rPr>
        <w:t>種</w:t>
      </w:r>
      <w:r>
        <w:rPr>
          <w:color w:val="C00000"/>
          <w:sz w:val="24"/>
        </w:rPr>
        <w:t>(たね)</w:t>
      </w:r>
      <w:r>
        <w:rPr>
          <w:sz w:val="24"/>
        </w:rPr>
        <w:t xml:space="preserve"> </w:t>
      </w:r>
      <w:r>
        <w:rPr>
          <w:color w:val="0070C0"/>
          <w:sz w:val="24"/>
        </w:rPr>
        <w:t>鳥</w:t>
      </w:r>
      <w:r>
        <w:rPr>
          <w:color w:val="C00000"/>
          <w:sz w:val="24"/>
        </w:rPr>
        <w:t>(とり)</w:t>
      </w:r>
      <w:r>
        <w:rPr>
          <w:sz w:val="24"/>
        </w:rPr>
        <w:t xml:space="preserve"> </w:t>
      </w:r>
      <w:r>
        <w:rPr>
          <w:color w:val="0070C0"/>
          <w:sz w:val="24"/>
        </w:rPr>
        <w:t>会社</w:t>
      </w:r>
      <w:r>
        <w:rPr>
          <w:color w:val="C00000"/>
          <w:sz w:val="24"/>
        </w:rPr>
        <w:t>(がいしゃ)</w:t>
      </w:r>
      <w:r>
        <w:rPr>
          <w:sz w:val="24"/>
        </w:rPr>
        <w:t xml:space="preserve"> です。</w:t>
      </w:r>
      <w:r>
        <w:rPr>
          <w:color w:val="0070C0"/>
          <w:sz w:val="24"/>
        </w:rPr>
        <w:t>良</w:t>
      </w:r>
      <w:r>
        <w:rPr>
          <w:color w:val="C00000"/>
          <w:sz w:val="24"/>
        </w:rPr>
        <w:t>(よ)</w:t>
      </w:r>
      <w:r>
        <w:rPr>
          <w:sz w:val="24"/>
        </w:rPr>
        <w:t>い ご</w:t>
      </w:r>
      <w:r>
        <w:rPr>
          <w:color w:val="0070C0"/>
          <w:sz w:val="24"/>
        </w:rPr>
        <w:t>婦人</w:t>
      </w:r>
      <w:r>
        <w:rPr>
          <w:color w:val="C00000"/>
          <w:sz w:val="24"/>
        </w:rPr>
        <w:t>(ふじん)</w:t>
      </w:r>
      <w:r>
        <w:rPr>
          <w:sz w:val="24"/>
        </w:rPr>
        <w:t xml:space="preserve"> </w:t>
      </w:r>
      <w:r>
        <w:rPr>
          <w:color w:val="0070C0"/>
          <w:sz w:val="24"/>
        </w:rPr>
        <w:t>方</w:t>
      </w:r>
      <w:r>
        <w:rPr>
          <w:color w:val="C00000"/>
          <w:sz w:val="24"/>
        </w:rPr>
        <w:t>(がた)</w:t>
      </w:r>
      <w:r>
        <w:rPr>
          <w:sz w:val="24"/>
        </w:rPr>
        <w:t>、</w:t>
      </w:r>
      <w:r>
        <w:rPr>
          <w:color w:val="0070C0"/>
          <w:sz w:val="24"/>
        </w:rPr>
        <w:t>晩</w:t>
      </w:r>
      <w:r>
        <w:rPr>
          <w:color w:val="C00000"/>
          <w:sz w:val="24"/>
        </w:rPr>
        <w:t>(ばん)</w:t>
      </w:r>
      <w:r>
        <w:rPr>
          <w:sz w:val="24"/>
        </w:rPr>
        <w:t xml:space="preserve"> と ご</w:t>
      </w:r>
      <w:r>
        <w:rPr>
          <w:color w:val="0070C0"/>
          <w:sz w:val="24"/>
        </w:rPr>
        <w:t>紳士</w:t>
      </w:r>
      <w:r>
        <w:rPr>
          <w:color w:val="C00000"/>
          <w:sz w:val="24"/>
        </w:rPr>
        <w:t>(しんし)</w:t>
      </w:r>
      <w:r>
        <w:rPr>
          <w:sz w:val="24"/>
        </w:rPr>
        <w:t xml:space="preserve"> </w:t>
      </w:r>
      <w:r>
        <w:rPr>
          <w:color w:val="0070C0"/>
          <w:sz w:val="24"/>
        </w:rPr>
        <w:t>方</w:t>
      </w:r>
      <w:r>
        <w:rPr>
          <w:color w:val="C00000"/>
          <w:sz w:val="24"/>
        </w:rPr>
        <w:t>(がた)</w:t>
      </w:r>
      <w:r>
        <w:rPr>
          <w:sz w:val="24"/>
        </w:rPr>
        <w:t>!」</w:t>
      </w:r>
    </w:p>
    <w:p>
      <w:pPr>
        <w:pStyle w:val="Heading2"/>
      </w:pPr>
      <w:r>
        <w:rPr>
          <w:b/>
          <w:color w:val="555555"/>
          <w:sz w:val="26"/>
        </w:rPr>
        <w:t>한국어</w:t>
      </w:r>
    </w:p>
    <w:p>
      <w:r>
        <w:rPr>
          <w:sz w:val="22"/>
        </w:rPr>
        <w:t>사람들은 무료 공연을 보기 위해서라면 무엇이든 합니다 — 그것이 형편없는 것이라도 말입니다. 지역 영화관에서 P. 앤드 U. 새 모이 회사가 버라이어티 쇼를 연다는 소식이 퍼지자, 저희는 모두 서둘러 보러 갔습니다. 들어가기 위해 몇 시간이나 줄을 서야 했고, 쇼 직전에는 수백 명의 사람이 있었음에 틀림없습니다. 안타깝게도, 쇼는 지금까지 본 것 중에서 가장 지루한 것 중 하나였습니다. 들어가지 못한 사람들은 실망할 필요가 없었습니다. 출연하기로 되어 있던 예술가들 중 다수가 오지 않았기 때문입니다. 그날 저녁 저희가 들은 유일하게 재미있는 것은, 프로그램의 처음에 나온 광고를 소개하는 사람에게서 나온 것이었습니다. 그는 분명히 무척 긴장해 있었고, 몇 분 동안 어색하게 마이크 앞에 서 있었습니다. 입을 열자마자, 모두가 웃음을 터뜨렸습니다. 그 불쌍한 사람이 했어야 할 말은 모두가 알고 있었지만, 그가 실제로 한 말은: 「이것은 푸 앤드 이 모이 새 회사입니다. 좋은 부인 여러분, 저녁과 신사 여러분!」</w:t>
      </w:r>
    </w:p>
    <w:p>
      <w:pPr>
        <w:pStyle w:val="Normal"/>
      </w:pPr>
    </w:p>
    <w:p>
      <w:pPr>
        <w:pStyle w:val="Heading1"/>
      </w:pPr>
      <w:r>
        <w:rPr>
          <w:b/>
          <w:color w:val="1F4E79"/>
          <w:sz w:val="30"/>
        </w:rPr>
        <w:t>第90課　What's for supper?　/　夕食(ゆうしょく) は 何(なに)？　/　저녁은 무엇?</w:t>
      </w:r>
    </w:p>
    <w:p>
      <w:pPr>
        <w:pStyle w:val="Heading2"/>
      </w:pPr>
      <w:r>
        <w:rPr>
          <w:b/>
          <w:color w:val="555555"/>
          <w:sz w:val="26"/>
        </w:rPr>
        <w:t>English</w:t>
      </w:r>
    </w:p>
    <w:p>
      <w:pPr>
        <w:pStyle w:val="Normal"/>
      </w:pPr>
      <w:r>
        <w:rPr>
          <w:sz w:val="24"/>
        </w:rPr>
        <w:t>Fish and chips has always been a favourite dish in Britain, but as the oceans have been overfished, fish has become more and more expensive. So it comes as a surprise to learn that giant fish are terrifying the divers on North Sea oil rigs. Oil rigs have to be repaired frequently and divers, who often have to work in darkness a hundred feet under water, have been frightened out of their wits by giant fish bumping into them as they work. Now they have had special cages made to protect them from these monsters. The fish are not sharks or killer whales, but favourite eating varieties like cod and skate which grow to unnatural sizes, sometimes as much as twelve feet in length. Three factors have caused these fish to grow so large: the warm water round the hot oil pipes under the sea; the plentiful supply of food thrown overboard by the crews on the rigs; the total absence of fishing boats around the oil rigs. As a result, the fish just eat and eat and grow and grow in the lovely warm water. Who eats who?</w:t>
      </w:r>
    </w:p>
    <w:p>
      <w:pPr>
        <w:pStyle w:val="Heading2"/>
      </w:pPr>
      <w:r>
        <w:rPr>
          <w:b/>
          <w:color w:val="555555"/>
          <w:sz w:val="26"/>
        </w:rPr>
        <w:t>日本語(にほんご)</w:t>
      </w:r>
    </w:p>
    <w:p>
      <w:pPr>
        <w:pStyle w:val="Normal"/>
      </w:pPr>
      <w:r>
        <w:rPr>
          <w:color w:val="0070C0"/>
          <w:sz w:val="24"/>
        </w:rPr>
        <w:t>魚</w:t>
      </w:r>
      <w:r>
        <w:rPr>
          <w:color w:val="C00000"/>
          <w:sz w:val="24"/>
        </w:rPr>
        <w:t>(さかな)</w:t>
      </w:r>
      <w:r>
        <w:rPr>
          <w:sz w:val="24"/>
        </w:rPr>
        <w:t xml:space="preserve"> と チップス は </w:t>
      </w:r>
      <w:r>
        <w:rPr>
          <w:color w:val="0070C0"/>
          <w:sz w:val="24"/>
        </w:rPr>
        <w:t>昔</w:t>
      </w:r>
      <w:r>
        <w:rPr>
          <w:color w:val="C00000"/>
          <w:sz w:val="24"/>
        </w:rPr>
        <w:t>(むかし)</w:t>
      </w:r>
      <w:r>
        <w:rPr>
          <w:sz w:val="24"/>
        </w:rPr>
        <w:t xml:space="preserve"> から イギリス の </w:t>
      </w:r>
      <w:r>
        <w:rPr>
          <w:color w:val="0070C0"/>
          <w:sz w:val="24"/>
        </w:rPr>
        <w:t>大好物</w:t>
      </w:r>
      <w:r>
        <w:rPr>
          <w:color w:val="C00000"/>
          <w:sz w:val="24"/>
        </w:rPr>
        <w:t>(だいこうぶつ)</w:t>
      </w:r>
      <w:r>
        <w:rPr>
          <w:sz w:val="24"/>
        </w:rPr>
        <w:t xml:space="preserve"> でした が、</w:t>
      </w:r>
      <w:r>
        <w:rPr>
          <w:color w:val="0070C0"/>
          <w:sz w:val="24"/>
        </w:rPr>
        <w:t>海</w:t>
      </w:r>
      <w:r>
        <w:rPr>
          <w:color w:val="C00000"/>
          <w:sz w:val="24"/>
        </w:rPr>
        <w:t>(うみ)</w:t>
      </w:r>
      <w:r>
        <w:rPr>
          <w:sz w:val="24"/>
        </w:rPr>
        <w:t xml:space="preserve"> が </w:t>
      </w:r>
      <w:r>
        <w:rPr>
          <w:color w:val="0070C0"/>
          <w:sz w:val="24"/>
        </w:rPr>
        <w:t>過剰</w:t>
      </w:r>
      <w:r>
        <w:rPr>
          <w:color w:val="C00000"/>
          <w:sz w:val="24"/>
        </w:rPr>
        <w:t>(かじょう)</w:t>
      </w:r>
      <w:r>
        <w:rPr>
          <w:sz w:val="24"/>
        </w:rPr>
        <w:t xml:space="preserve"> に </w:t>
      </w:r>
      <w:r>
        <w:rPr>
          <w:color w:val="0070C0"/>
          <w:sz w:val="24"/>
        </w:rPr>
        <w:t>漁獲</w:t>
      </w:r>
      <w:r>
        <w:rPr>
          <w:color w:val="C00000"/>
          <w:sz w:val="24"/>
        </w:rPr>
        <w:t>(ぎょかく)</w:t>
      </w:r>
      <w:r>
        <w:rPr>
          <w:sz w:val="24"/>
        </w:rPr>
        <w:t xml:space="preserve"> され、</w:t>
      </w:r>
      <w:r>
        <w:rPr>
          <w:color w:val="0070C0"/>
          <w:sz w:val="24"/>
        </w:rPr>
        <w:t>魚</w:t>
      </w:r>
      <w:r>
        <w:rPr>
          <w:color w:val="C00000"/>
          <w:sz w:val="24"/>
        </w:rPr>
        <w:t>(さかな)</w:t>
      </w:r>
      <w:r>
        <w:rPr>
          <w:sz w:val="24"/>
        </w:rPr>
        <w:t xml:space="preserve"> は どんどん </w:t>
      </w:r>
      <w:r>
        <w:rPr>
          <w:color w:val="0070C0"/>
          <w:sz w:val="24"/>
        </w:rPr>
        <w:t>高</w:t>
      </w:r>
      <w:r>
        <w:rPr>
          <w:color w:val="C00000"/>
          <w:sz w:val="24"/>
        </w:rPr>
        <w:t>(たか)</w:t>
      </w:r>
      <w:r>
        <w:rPr>
          <w:sz w:val="24"/>
        </w:rPr>
        <w:t>く なって います。だから、</w:t>
      </w:r>
      <w:r>
        <w:rPr>
          <w:color w:val="0070C0"/>
          <w:sz w:val="24"/>
        </w:rPr>
        <w:t>北海</w:t>
      </w:r>
      <w:r>
        <w:rPr>
          <w:color w:val="C00000"/>
          <w:sz w:val="24"/>
        </w:rPr>
        <w:t>(ほっかい)</w:t>
      </w:r>
      <w:r>
        <w:rPr>
          <w:sz w:val="24"/>
        </w:rPr>
        <w:t xml:space="preserve"> の </w:t>
      </w:r>
      <w:r>
        <w:rPr>
          <w:color w:val="0070C0"/>
          <w:sz w:val="24"/>
        </w:rPr>
        <w:t>石油</w:t>
      </w:r>
      <w:r>
        <w:rPr>
          <w:color w:val="C00000"/>
          <w:sz w:val="24"/>
        </w:rPr>
        <w:t>(せきゆ)</w:t>
      </w:r>
      <w:r>
        <w:rPr>
          <w:sz w:val="24"/>
        </w:rPr>
        <w:t xml:space="preserve"> リグ の ダイバー を </w:t>
      </w:r>
      <w:r>
        <w:rPr>
          <w:color w:val="0070C0"/>
          <w:sz w:val="24"/>
        </w:rPr>
        <w:t>怖</w:t>
      </w:r>
      <w:r>
        <w:rPr>
          <w:color w:val="C00000"/>
          <w:sz w:val="24"/>
        </w:rPr>
        <w:t>(こわ)</w:t>
      </w:r>
      <w:r>
        <w:rPr>
          <w:sz w:val="24"/>
        </w:rPr>
        <w:t xml:space="preserve">がらせて いる </w:t>
      </w:r>
      <w:r>
        <w:rPr>
          <w:color w:val="0070C0"/>
          <w:sz w:val="24"/>
        </w:rPr>
        <w:t>巨大</w:t>
      </w:r>
      <w:r>
        <w:rPr>
          <w:color w:val="C00000"/>
          <w:sz w:val="24"/>
        </w:rPr>
        <w:t>(きょだい)</w:t>
      </w:r>
      <w:r>
        <w:rPr>
          <w:sz w:val="24"/>
        </w:rPr>
        <w:t xml:space="preserve"> な </w:t>
      </w:r>
      <w:r>
        <w:rPr>
          <w:color w:val="0070C0"/>
          <w:sz w:val="24"/>
        </w:rPr>
        <w:t>魚</w:t>
      </w:r>
      <w:r>
        <w:rPr>
          <w:color w:val="C00000"/>
          <w:sz w:val="24"/>
        </w:rPr>
        <w:t>(さかな)</w:t>
      </w:r>
      <w:r>
        <w:rPr>
          <w:sz w:val="24"/>
        </w:rPr>
        <w:t xml:space="preserve"> が いる と </w:t>
      </w:r>
      <w:r>
        <w:rPr>
          <w:color w:val="0070C0"/>
          <w:sz w:val="24"/>
        </w:rPr>
        <w:t>知</w:t>
      </w:r>
      <w:r>
        <w:rPr>
          <w:color w:val="C00000"/>
          <w:sz w:val="24"/>
        </w:rPr>
        <w:t>(し)</w:t>
      </w:r>
      <w:r>
        <w:rPr>
          <w:sz w:val="24"/>
        </w:rPr>
        <w:t xml:space="preserve">って </w:t>
      </w:r>
      <w:r>
        <w:rPr>
          <w:color w:val="0070C0"/>
          <w:sz w:val="24"/>
        </w:rPr>
        <w:t>驚</w:t>
      </w:r>
      <w:r>
        <w:rPr>
          <w:color w:val="C00000"/>
          <w:sz w:val="24"/>
        </w:rPr>
        <w:t>(おどろ)</w:t>
      </w:r>
      <w:r>
        <w:rPr>
          <w:sz w:val="24"/>
        </w:rPr>
        <w:t>き ます。</w:t>
      </w:r>
      <w:r>
        <w:rPr>
          <w:color w:val="0070C0"/>
          <w:sz w:val="24"/>
        </w:rPr>
        <w:t>石油</w:t>
      </w:r>
      <w:r>
        <w:rPr>
          <w:color w:val="C00000"/>
          <w:sz w:val="24"/>
        </w:rPr>
        <w:t>(せきゆ)</w:t>
      </w:r>
      <w:r>
        <w:rPr>
          <w:sz w:val="24"/>
        </w:rPr>
        <w:t xml:space="preserve"> リグ は </w:t>
      </w:r>
      <w:r>
        <w:rPr>
          <w:color w:val="0070C0"/>
          <w:sz w:val="24"/>
        </w:rPr>
        <w:t>頻繁</w:t>
      </w:r>
      <w:r>
        <w:rPr>
          <w:color w:val="C00000"/>
          <w:sz w:val="24"/>
        </w:rPr>
        <w:t>(ひんぱん)</w:t>
      </w:r>
      <w:r>
        <w:rPr>
          <w:sz w:val="24"/>
        </w:rPr>
        <w:t xml:space="preserve"> に </w:t>
      </w:r>
      <w:r>
        <w:rPr>
          <w:color w:val="0070C0"/>
          <w:sz w:val="24"/>
        </w:rPr>
        <w:t>修理</w:t>
      </w:r>
      <w:r>
        <w:rPr>
          <w:color w:val="C00000"/>
          <w:sz w:val="24"/>
        </w:rPr>
        <w:t>(しゅうり)</w:t>
      </w:r>
      <w:r>
        <w:rPr>
          <w:sz w:val="24"/>
        </w:rPr>
        <w:t xml:space="preserve"> が </w:t>
      </w:r>
      <w:r>
        <w:rPr>
          <w:color w:val="0070C0"/>
          <w:sz w:val="24"/>
        </w:rPr>
        <w:t>必要</w:t>
      </w:r>
      <w:r>
        <w:rPr>
          <w:color w:val="C00000"/>
          <w:sz w:val="24"/>
        </w:rPr>
        <w:t>(ひつよう)</w:t>
      </w:r>
      <w:r>
        <w:rPr>
          <w:sz w:val="24"/>
        </w:rPr>
        <w:t xml:space="preserve"> で、ダイバー たち は しばしば </w:t>
      </w:r>
      <w:r>
        <w:rPr>
          <w:color w:val="0070C0"/>
          <w:sz w:val="24"/>
        </w:rPr>
        <w:t>水中</w:t>
      </w:r>
      <w:r>
        <w:rPr>
          <w:color w:val="C00000"/>
          <w:sz w:val="24"/>
        </w:rPr>
        <w:t>(すいちゅう)</w:t>
      </w:r>
      <w:r>
        <w:rPr>
          <w:sz w:val="24"/>
        </w:rPr>
        <w:t xml:space="preserve"> 100フィート の </w:t>
      </w:r>
      <w:r>
        <w:rPr>
          <w:color w:val="0070C0"/>
          <w:sz w:val="24"/>
        </w:rPr>
        <w:t>暗闇</w:t>
      </w:r>
      <w:r>
        <w:rPr>
          <w:color w:val="C00000"/>
          <w:sz w:val="24"/>
        </w:rPr>
        <w:t>(くらやみ)</w:t>
      </w:r>
      <w:r>
        <w:rPr>
          <w:sz w:val="24"/>
        </w:rPr>
        <w:t xml:space="preserve"> の </w:t>
      </w:r>
      <w:r>
        <w:rPr>
          <w:color w:val="0070C0"/>
          <w:sz w:val="24"/>
        </w:rPr>
        <w:t>中</w:t>
      </w:r>
      <w:r>
        <w:rPr>
          <w:color w:val="C00000"/>
          <w:sz w:val="24"/>
        </w:rPr>
        <w:t>(なか)</w:t>
      </w:r>
      <w:r>
        <w:rPr>
          <w:sz w:val="24"/>
        </w:rPr>
        <w:t xml:space="preserve"> で </w:t>
      </w:r>
      <w:r>
        <w:rPr>
          <w:color w:val="0070C0"/>
          <w:sz w:val="24"/>
        </w:rPr>
        <w:t>作業</w:t>
      </w:r>
      <w:r>
        <w:rPr>
          <w:color w:val="C00000"/>
          <w:sz w:val="24"/>
        </w:rPr>
        <w:t>(さぎょう)</w:t>
      </w:r>
      <w:r>
        <w:rPr>
          <w:sz w:val="24"/>
        </w:rPr>
        <w:t xml:space="preserve"> し なければ なりません。</w:t>
      </w:r>
      <w:r>
        <w:rPr>
          <w:color w:val="0070C0"/>
          <w:sz w:val="24"/>
        </w:rPr>
        <w:t>作業中</w:t>
      </w:r>
      <w:r>
        <w:rPr>
          <w:color w:val="C00000"/>
          <w:sz w:val="24"/>
        </w:rPr>
        <w:t>(さぎょうちゅう)</w:t>
      </w:r>
      <w:r>
        <w:rPr>
          <w:sz w:val="24"/>
        </w:rPr>
        <w:t xml:space="preserve"> に </w:t>
      </w:r>
      <w:r>
        <w:rPr>
          <w:color w:val="0070C0"/>
          <w:sz w:val="24"/>
        </w:rPr>
        <w:t>巨大</w:t>
      </w:r>
      <w:r>
        <w:rPr>
          <w:color w:val="C00000"/>
          <w:sz w:val="24"/>
        </w:rPr>
        <w:t>(きょだい)</w:t>
      </w:r>
      <w:r>
        <w:rPr>
          <w:sz w:val="24"/>
        </w:rPr>
        <w:t xml:space="preserve"> な </w:t>
      </w:r>
      <w:r>
        <w:rPr>
          <w:color w:val="0070C0"/>
          <w:sz w:val="24"/>
        </w:rPr>
        <w:t>魚</w:t>
      </w:r>
      <w:r>
        <w:rPr>
          <w:color w:val="C00000"/>
          <w:sz w:val="24"/>
        </w:rPr>
        <w:t>(さかな)</w:t>
      </w:r>
      <w:r>
        <w:rPr>
          <w:sz w:val="24"/>
        </w:rPr>
        <w:t xml:space="preserve"> が ぶつかって きて、</w:t>
      </w:r>
      <w:r>
        <w:rPr>
          <w:color w:val="0070C0"/>
          <w:sz w:val="24"/>
        </w:rPr>
        <w:t>彼</w:t>
      </w:r>
      <w:r>
        <w:rPr>
          <w:color w:val="C00000"/>
          <w:sz w:val="24"/>
        </w:rPr>
        <w:t>(かれ)</w:t>
      </w:r>
      <w:r>
        <w:rPr>
          <w:sz w:val="24"/>
        </w:rPr>
        <w:t xml:space="preserve">ら は </w:t>
      </w:r>
      <w:r>
        <w:rPr>
          <w:color w:val="0070C0"/>
          <w:sz w:val="24"/>
        </w:rPr>
        <w:t>驚</w:t>
      </w:r>
      <w:r>
        <w:rPr>
          <w:color w:val="C00000"/>
          <w:sz w:val="24"/>
        </w:rPr>
        <w:t>(おどろ)</w:t>
      </w:r>
      <w:r>
        <w:rPr>
          <w:sz w:val="24"/>
        </w:rPr>
        <w:t xml:space="preserve">き </w:t>
      </w:r>
      <w:r>
        <w:rPr>
          <w:color w:val="0070C0"/>
          <w:sz w:val="24"/>
        </w:rPr>
        <w:t>恐怖</w:t>
      </w:r>
      <w:r>
        <w:rPr>
          <w:color w:val="C00000"/>
          <w:sz w:val="24"/>
        </w:rPr>
        <w:t>(きょうふ)</w:t>
      </w:r>
      <w:r>
        <w:rPr>
          <w:sz w:val="24"/>
        </w:rPr>
        <w:t xml:space="preserve"> を </w:t>
      </w:r>
      <w:r>
        <w:rPr>
          <w:color w:val="0070C0"/>
          <w:sz w:val="24"/>
        </w:rPr>
        <w:t>感</w:t>
      </w:r>
      <w:r>
        <w:rPr>
          <w:color w:val="C00000"/>
          <w:sz w:val="24"/>
        </w:rPr>
        <w:t>(かん)</w:t>
      </w:r>
      <w:r>
        <w:rPr>
          <w:sz w:val="24"/>
        </w:rPr>
        <w:t>じて いました。</w:t>
      </w:r>
      <w:r>
        <w:rPr>
          <w:color w:val="0070C0"/>
          <w:sz w:val="24"/>
        </w:rPr>
        <w:t>今</w:t>
      </w:r>
      <w:r>
        <w:rPr>
          <w:color w:val="C00000"/>
          <w:sz w:val="24"/>
        </w:rPr>
        <w:t>(いま)</w:t>
      </w:r>
      <w:r>
        <w:rPr>
          <w:sz w:val="24"/>
        </w:rPr>
        <w:t>、</w:t>
      </w:r>
      <w:r>
        <w:rPr>
          <w:color w:val="0070C0"/>
          <w:sz w:val="24"/>
        </w:rPr>
        <w:t>彼</w:t>
      </w:r>
      <w:r>
        <w:rPr>
          <w:color w:val="C00000"/>
          <w:sz w:val="24"/>
        </w:rPr>
        <w:t>(かれ)</w:t>
      </w:r>
      <w:r>
        <w:rPr>
          <w:sz w:val="24"/>
        </w:rPr>
        <w:t xml:space="preserve">ら は これら の </w:t>
      </w:r>
      <w:r>
        <w:rPr>
          <w:color w:val="0070C0"/>
          <w:sz w:val="24"/>
        </w:rPr>
        <w:t>怪物</w:t>
      </w:r>
      <w:r>
        <w:rPr>
          <w:color w:val="C00000"/>
          <w:sz w:val="24"/>
        </w:rPr>
        <w:t>(かいぶつ)</w:t>
      </w:r>
      <w:r>
        <w:rPr>
          <w:sz w:val="24"/>
        </w:rPr>
        <w:t xml:space="preserve"> から </w:t>
      </w:r>
      <w:r>
        <w:rPr>
          <w:color w:val="0070C0"/>
          <w:sz w:val="24"/>
        </w:rPr>
        <w:t>身</w:t>
      </w:r>
      <w:r>
        <w:rPr>
          <w:color w:val="C00000"/>
          <w:sz w:val="24"/>
        </w:rPr>
        <w:t>(み)</w:t>
      </w:r>
      <w:r>
        <w:rPr>
          <w:sz w:val="24"/>
        </w:rPr>
        <w:t xml:space="preserve"> を </w:t>
      </w:r>
      <w:r>
        <w:rPr>
          <w:color w:val="0070C0"/>
          <w:sz w:val="24"/>
        </w:rPr>
        <w:t>守</w:t>
      </w:r>
      <w:r>
        <w:rPr>
          <w:color w:val="C00000"/>
          <w:sz w:val="24"/>
        </w:rPr>
        <w:t>(まも)</w:t>
      </w:r>
      <w:r>
        <w:rPr>
          <w:sz w:val="24"/>
        </w:rPr>
        <w:t xml:space="preserve">る ため に </w:t>
      </w:r>
      <w:r>
        <w:rPr>
          <w:color w:val="0070C0"/>
          <w:sz w:val="24"/>
        </w:rPr>
        <w:t>特別</w:t>
      </w:r>
      <w:r>
        <w:rPr>
          <w:color w:val="C00000"/>
          <w:sz w:val="24"/>
        </w:rPr>
        <w:t>(とくべつ)</w:t>
      </w:r>
      <w:r>
        <w:rPr>
          <w:sz w:val="24"/>
        </w:rPr>
        <w:t xml:space="preserve"> な ケージ を </w:t>
      </w:r>
      <w:r>
        <w:rPr>
          <w:color w:val="0070C0"/>
          <w:sz w:val="24"/>
        </w:rPr>
        <w:t>作</w:t>
      </w:r>
      <w:r>
        <w:rPr>
          <w:color w:val="C00000"/>
          <w:sz w:val="24"/>
        </w:rPr>
        <w:t>(つく)</w:t>
      </w:r>
      <w:r>
        <w:rPr>
          <w:sz w:val="24"/>
        </w:rPr>
        <w:t xml:space="preserve">りました。これら の </w:t>
      </w:r>
      <w:r>
        <w:rPr>
          <w:color w:val="0070C0"/>
          <w:sz w:val="24"/>
        </w:rPr>
        <w:t>魚</w:t>
      </w:r>
      <w:r>
        <w:rPr>
          <w:color w:val="C00000"/>
          <w:sz w:val="24"/>
        </w:rPr>
        <w:t>(さかな)</w:t>
      </w:r>
      <w:r>
        <w:rPr>
          <w:sz w:val="24"/>
        </w:rPr>
        <w:t xml:space="preserve"> は サメ や シャチ では なく、タラ や エイ など の </w:t>
      </w:r>
      <w:r>
        <w:rPr>
          <w:color w:val="0070C0"/>
          <w:sz w:val="24"/>
        </w:rPr>
        <w:t>好</w:t>
      </w:r>
      <w:r>
        <w:rPr>
          <w:color w:val="C00000"/>
          <w:sz w:val="24"/>
        </w:rPr>
        <w:t>(す)</w:t>
      </w:r>
      <w:r>
        <w:rPr>
          <w:sz w:val="24"/>
        </w:rPr>
        <w:t xml:space="preserve">きな </w:t>
      </w:r>
      <w:r>
        <w:rPr>
          <w:color w:val="0070C0"/>
          <w:sz w:val="24"/>
        </w:rPr>
        <w:t>食用</w:t>
      </w:r>
      <w:r>
        <w:rPr>
          <w:color w:val="C00000"/>
          <w:sz w:val="24"/>
        </w:rPr>
        <w:t>(しょくよう)</w:t>
      </w:r>
      <w:r>
        <w:rPr>
          <w:sz w:val="24"/>
        </w:rPr>
        <w:t xml:space="preserve"> の </w:t>
      </w:r>
      <w:r>
        <w:rPr>
          <w:color w:val="0070C0"/>
          <w:sz w:val="24"/>
        </w:rPr>
        <w:t>種類</w:t>
      </w:r>
      <w:r>
        <w:rPr>
          <w:color w:val="C00000"/>
          <w:sz w:val="24"/>
        </w:rPr>
        <w:t>(しゅるい)</w:t>
      </w:r>
      <w:r>
        <w:rPr>
          <w:sz w:val="24"/>
        </w:rPr>
        <w:t xml:space="preserve"> で、</w:t>
      </w:r>
      <w:r>
        <w:rPr>
          <w:color w:val="0070C0"/>
          <w:sz w:val="24"/>
        </w:rPr>
        <w:t>異常</w:t>
      </w:r>
      <w:r>
        <w:rPr>
          <w:color w:val="C00000"/>
          <w:sz w:val="24"/>
        </w:rPr>
        <w:t>(いじょう)</w:t>
      </w:r>
      <w:r>
        <w:rPr>
          <w:sz w:val="24"/>
        </w:rPr>
        <w:t xml:space="preserve"> な サイズ に、</w:t>
      </w:r>
      <w:r>
        <w:rPr>
          <w:color w:val="0070C0"/>
          <w:sz w:val="24"/>
        </w:rPr>
        <w:t>時</w:t>
      </w:r>
      <w:r>
        <w:rPr>
          <w:color w:val="C00000"/>
          <w:sz w:val="24"/>
        </w:rPr>
        <w:t>(とき)</w:t>
      </w:r>
      <w:r>
        <w:rPr>
          <w:sz w:val="24"/>
        </w:rPr>
        <w:t xml:space="preserve"> には 12フィート の </w:t>
      </w:r>
      <w:r>
        <w:rPr>
          <w:color w:val="0070C0"/>
          <w:sz w:val="24"/>
        </w:rPr>
        <w:t>長</w:t>
      </w:r>
      <w:r>
        <w:rPr>
          <w:color w:val="C00000"/>
          <w:sz w:val="24"/>
        </w:rPr>
        <w:t>(なが)</w:t>
      </w:r>
      <w:r>
        <w:rPr>
          <w:sz w:val="24"/>
        </w:rPr>
        <w:t xml:space="preserve">さ に も </w:t>
      </w:r>
      <w:r>
        <w:rPr>
          <w:color w:val="0070C0"/>
          <w:sz w:val="24"/>
        </w:rPr>
        <w:t>成長</w:t>
      </w:r>
      <w:r>
        <w:rPr>
          <w:color w:val="C00000"/>
          <w:sz w:val="24"/>
        </w:rPr>
        <w:t>(せいちょう)</w:t>
      </w:r>
      <w:r>
        <w:rPr>
          <w:sz w:val="24"/>
        </w:rPr>
        <w:t xml:space="preserve"> します。これら の </w:t>
      </w:r>
      <w:r>
        <w:rPr>
          <w:color w:val="0070C0"/>
          <w:sz w:val="24"/>
        </w:rPr>
        <w:t>魚</w:t>
      </w:r>
      <w:r>
        <w:rPr>
          <w:color w:val="C00000"/>
          <w:sz w:val="24"/>
        </w:rPr>
        <w:t>(さかな)</w:t>
      </w:r>
      <w:r>
        <w:rPr>
          <w:sz w:val="24"/>
        </w:rPr>
        <w:t xml:space="preserve"> が こんな に </w:t>
      </w:r>
      <w:r>
        <w:rPr>
          <w:color w:val="0070C0"/>
          <w:sz w:val="24"/>
        </w:rPr>
        <w:t>大</w:t>
      </w:r>
      <w:r>
        <w:rPr>
          <w:color w:val="C00000"/>
          <w:sz w:val="24"/>
        </w:rPr>
        <w:t>(おお)</w:t>
      </w:r>
      <w:r>
        <w:rPr>
          <w:sz w:val="24"/>
        </w:rPr>
        <w:t xml:space="preserve">きく </w:t>
      </w:r>
      <w:r>
        <w:rPr>
          <w:color w:val="0070C0"/>
          <w:sz w:val="24"/>
        </w:rPr>
        <w:t>成長</w:t>
      </w:r>
      <w:r>
        <w:rPr>
          <w:color w:val="C00000"/>
          <w:sz w:val="24"/>
        </w:rPr>
        <w:t>(せいちょう)</w:t>
      </w:r>
      <w:r>
        <w:rPr>
          <w:sz w:val="24"/>
        </w:rPr>
        <w:t xml:space="preserve"> した の は、3つ の </w:t>
      </w:r>
      <w:r>
        <w:rPr>
          <w:color w:val="0070C0"/>
          <w:sz w:val="24"/>
        </w:rPr>
        <w:t>要因</w:t>
      </w:r>
      <w:r>
        <w:rPr>
          <w:color w:val="C00000"/>
          <w:sz w:val="24"/>
        </w:rPr>
        <w:t>(よういん)</w:t>
      </w:r>
      <w:r>
        <w:rPr>
          <w:sz w:val="24"/>
        </w:rPr>
        <w:t xml:space="preserve"> が あります: </w:t>
      </w:r>
      <w:r>
        <w:rPr>
          <w:color w:val="0070C0"/>
          <w:sz w:val="24"/>
        </w:rPr>
        <w:t>海中</w:t>
      </w:r>
      <w:r>
        <w:rPr>
          <w:color w:val="C00000"/>
          <w:sz w:val="24"/>
        </w:rPr>
        <w:t>(かいちゅう)</w:t>
      </w:r>
      <w:r>
        <w:rPr>
          <w:sz w:val="24"/>
        </w:rPr>
        <w:t xml:space="preserve"> の </w:t>
      </w:r>
      <w:r>
        <w:rPr>
          <w:color w:val="0070C0"/>
          <w:sz w:val="24"/>
        </w:rPr>
        <w:t>熱</w:t>
      </w:r>
      <w:r>
        <w:rPr>
          <w:color w:val="C00000"/>
          <w:sz w:val="24"/>
        </w:rPr>
        <w:t>(あつ)</w:t>
      </w:r>
      <w:r>
        <w:rPr>
          <w:sz w:val="24"/>
        </w:rPr>
        <w:t xml:space="preserve">い </w:t>
      </w:r>
      <w:r>
        <w:rPr>
          <w:color w:val="0070C0"/>
          <w:sz w:val="24"/>
        </w:rPr>
        <w:t>石油</w:t>
      </w:r>
      <w:r>
        <w:rPr>
          <w:color w:val="C00000"/>
          <w:sz w:val="24"/>
        </w:rPr>
        <w:t>(せきゆ)</w:t>
      </w:r>
      <w:r>
        <w:rPr>
          <w:sz w:val="24"/>
        </w:rPr>
        <w:t xml:space="preserve"> パイプ の </w:t>
      </w:r>
      <w:r>
        <w:rPr>
          <w:color w:val="0070C0"/>
          <w:sz w:val="24"/>
        </w:rPr>
        <w:t>周</w:t>
      </w:r>
      <w:r>
        <w:rPr>
          <w:color w:val="C00000"/>
          <w:sz w:val="24"/>
        </w:rPr>
        <w:t>(まわ)</w:t>
      </w:r>
      <w:r>
        <w:rPr>
          <w:sz w:val="24"/>
        </w:rPr>
        <w:t xml:space="preserve">り の </w:t>
      </w:r>
      <w:r>
        <w:rPr>
          <w:color w:val="0070C0"/>
          <w:sz w:val="24"/>
        </w:rPr>
        <w:t>暖</w:t>
      </w:r>
      <w:r>
        <w:rPr>
          <w:color w:val="C00000"/>
          <w:sz w:val="24"/>
        </w:rPr>
        <w:t>(あたた)</w:t>
      </w:r>
      <w:r>
        <w:rPr>
          <w:sz w:val="24"/>
        </w:rPr>
        <w:t xml:space="preserve">かい </w:t>
      </w:r>
      <w:r>
        <w:rPr>
          <w:color w:val="0070C0"/>
          <w:sz w:val="24"/>
        </w:rPr>
        <w:t>水</w:t>
      </w:r>
      <w:r>
        <w:rPr>
          <w:color w:val="C00000"/>
          <w:sz w:val="24"/>
        </w:rPr>
        <w:t>(みず)</w:t>
      </w:r>
      <w:r>
        <w:rPr>
          <w:sz w:val="24"/>
        </w:rPr>
        <w:t xml:space="preserve">; リグ の </w:t>
      </w:r>
      <w:r>
        <w:rPr>
          <w:color w:val="0070C0"/>
          <w:sz w:val="24"/>
        </w:rPr>
        <w:t>乗組員</w:t>
      </w:r>
      <w:r>
        <w:rPr>
          <w:color w:val="C00000"/>
          <w:sz w:val="24"/>
        </w:rPr>
        <w:t>(のりくみいん)</w:t>
      </w:r>
      <w:r>
        <w:rPr>
          <w:sz w:val="24"/>
        </w:rPr>
        <w:t xml:space="preserve"> が </w:t>
      </w:r>
      <w:r>
        <w:rPr>
          <w:color w:val="0070C0"/>
          <w:sz w:val="24"/>
        </w:rPr>
        <w:t>海</w:t>
      </w:r>
      <w:r>
        <w:rPr>
          <w:color w:val="C00000"/>
          <w:sz w:val="24"/>
        </w:rPr>
        <w:t>(うみ)</w:t>
      </w:r>
      <w:r>
        <w:rPr>
          <w:sz w:val="24"/>
        </w:rPr>
        <w:t xml:space="preserve"> に </w:t>
      </w:r>
      <w:r>
        <w:rPr>
          <w:color w:val="0070C0"/>
          <w:sz w:val="24"/>
        </w:rPr>
        <w:t>捨</w:t>
      </w:r>
      <w:r>
        <w:rPr>
          <w:color w:val="C00000"/>
          <w:sz w:val="24"/>
        </w:rPr>
        <w:t>(す)</w:t>
      </w:r>
      <w:r>
        <w:rPr>
          <w:sz w:val="24"/>
        </w:rPr>
        <w:t xml:space="preserve">てる </w:t>
      </w:r>
      <w:r>
        <w:rPr>
          <w:color w:val="0070C0"/>
          <w:sz w:val="24"/>
        </w:rPr>
        <w:t>豊富</w:t>
      </w:r>
      <w:r>
        <w:rPr>
          <w:color w:val="C00000"/>
          <w:sz w:val="24"/>
        </w:rPr>
        <w:t>(ほうふ)</w:t>
      </w:r>
      <w:r>
        <w:rPr>
          <w:sz w:val="24"/>
        </w:rPr>
        <w:t xml:space="preserve"> な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w:t>
      </w:r>
      <w:r>
        <w:rPr>
          <w:color w:val="0070C0"/>
          <w:sz w:val="24"/>
        </w:rPr>
        <w:t>供給</w:t>
      </w:r>
      <w:r>
        <w:rPr>
          <w:color w:val="C00000"/>
          <w:sz w:val="24"/>
        </w:rPr>
        <w:t>(きょうきゅう)</w:t>
      </w:r>
      <w:r>
        <w:rPr>
          <w:sz w:val="24"/>
        </w:rPr>
        <w:t xml:space="preserve">; </w:t>
      </w:r>
      <w:r>
        <w:rPr>
          <w:color w:val="0070C0"/>
          <w:sz w:val="24"/>
        </w:rPr>
        <w:t>石油</w:t>
      </w:r>
      <w:r>
        <w:rPr>
          <w:color w:val="C00000"/>
          <w:sz w:val="24"/>
        </w:rPr>
        <w:t>(せきゆ)</w:t>
      </w:r>
      <w:r>
        <w:rPr>
          <w:sz w:val="24"/>
        </w:rPr>
        <w:t xml:space="preserve"> リグ の </w:t>
      </w:r>
      <w:r>
        <w:rPr>
          <w:color w:val="0070C0"/>
          <w:sz w:val="24"/>
        </w:rPr>
        <w:t>周</w:t>
      </w:r>
      <w:r>
        <w:rPr>
          <w:color w:val="C00000"/>
          <w:sz w:val="24"/>
        </w:rPr>
        <w:t>(まわ)</w:t>
      </w:r>
      <w:r>
        <w:rPr>
          <w:sz w:val="24"/>
        </w:rPr>
        <w:t xml:space="preserve">り に </w:t>
      </w:r>
      <w:r>
        <w:rPr>
          <w:color w:val="0070C0"/>
          <w:sz w:val="24"/>
        </w:rPr>
        <w:t>漁船</w:t>
      </w:r>
      <w:r>
        <w:rPr>
          <w:color w:val="C00000"/>
          <w:sz w:val="24"/>
        </w:rPr>
        <w:t>(ぎょせん)</w:t>
      </w:r>
      <w:r>
        <w:rPr>
          <w:sz w:val="24"/>
        </w:rPr>
        <w:t xml:space="preserve"> が </w:t>
      </w:r>
      <w:r>
        <w:rPr>
          <w:color w:val="0070C0"/>
          <w:sz w:val="24"/>
        </w:rPr>
        <w:t>全</w:t>
      </w:r>
      <w:r>
        <w:rPr>
          <w:color w:val="C00000"/>
          <w:sz w:val="24"/>
        </w:rPr>
        <w:t>(まった)</w:t>
      </w:r>
      <w:r>
        <w:rPr>
          <w:sz w:val="24"/>
        </w:rPr>
        <w:t xml:space="preserve">く いない こと。その </w:t>
      </w:r>
      <w:r>
        <w:rPr>
          <w:color w:val="0070C0"/>
          <w:sz w:val="24"/>
        </w:rPr>
        <w:t>結果</w:t>
      </w:r>
      <w:r>
        <w:rPr>
          <w:color w:val="C00000"/>
          <w:sz w:val="24"/>
        </w:rPr>
        <w:t>(けっか)</w:t>
      </w:r>
      <w:r>
        <w:rPr>
          <w:sz w:val="24"/>
        </w:rPr>
        <w:t>、</w:t>
      </w:r>
      <w:r>
        <w:rPr>
          <w:color w:val="0070C0"/>
          <w:sz w:val="24"/>
        </w:rPr>
        <w:t>魚</w:t>
      </w:r>
      <w:r>
        <w:rPr>
          <w:color w:val="C00000"/>
          <w:sz w:val="24"/>
        </w:rPr>
        <w:t>(さかな)</w:t>
      </w:r>
      <w:r>
        <w:rPr>
          <w:sz w:val="24"/>
        </w:rPr>
        <w:t xml:space="preserve"> は ただ </w:t>
      </w:r>
      <w:r>
        <w:rPr>
          <w:color w:val="0070C0"/>
          <w:sz w:val="24"/>
        </w:rPr>
        <w:t>食</w:t>
      </w:r>
      <w:r>
        <w:rPr>
          <w:color w:val="C00000"/>
          <w:sz w:val="24"/>
        </w:rPr>
        <w:t>(た)</w:t>
      </w:r>
      <w:r>
        <w:rPr>
          <w:sz w:val="24"/>
        </w:rPr>
        <w:t>べ</w:t>
      </w:r>
      <w:r>
        <w:rPr>
          <w:color w:val="0070C0"/>
          <w:sz w:val="24"/>
        </w:rPr>
        <w:t>続</w:t>
      </w:r>
      <w:r>
        <w:rPr>
          <w:color w:val="C00000"/>
          <w:sz w:val="24"/>
        </w:rPr>
        <w:t>(つづ)</w:t>
      </w:r>
      <w:r>
        <w:rPr>
          <w:sz w:val="24"/>
        </w:rPr>
        <w:t>け、</w:t>
      </w:r>
      <w:r>
        <w:rPr>
          <w:color w:val="0070C0"/>
          <w:sz w:val="24"/>
        </w:rPr>
        <w:t>心地</w:t>
      </w:r>
      <w:r>
        <w:rPr>
          <w:color w:val="C00000"/>
          <w:sz w:val="24"/>
        </w:rPr>
        <w:t>(ここち)</w:t>
      </w:r>
      <w:r>
        <w:rPr>
          <w:sz w:val="24"/>
        </w:rPr>
        <w:t xml:space="preserve">よい </w:t>
      </w:r>
      <w:r>
        <w:rPr>
          <w:color w:val="0070C0"/>
          <w:sz w:val="24"/>
        </w:rPr>
        <w:t>暖</w:t>
      </w:r>
      <w:r>
        <w:rPr>
          <w:color w:val="C00000"/>
          <w:sz w:val="24"/>
        </w:rPr>
        <w:t>(あたた)</w:t>
      </w:r>
      <w:r>
        <w:rPr>
          <w:sz w:val="24"/>
        </w:rPr>
        <w:t xml:space="preserve">かい </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で </w:t>
      </w:r>
      <w:r>
        <w:rPr>
          <w:color w:val="0070C0"/>
          <w:sz w:val="24"/>
        </w:rPr>
        <w:t>成長</w:t>
      </w:r>
      <w:r>
        <w:rPr>
          <w:color w:val="C00000"/>
          <w:sz w:val="24"/>
        </w:rPr>
        <w:t>(せいちょう)</w:t>
      </w:r>
      <w:r>
        <w:rPr>
          <w:sz w:val="24"/>
        </w:rPr>
        <w:t xml:space="preserve"> し</w:t>
      </w:r>
      <w:r>
        <w:rPr>
          <w:color w:val="0070C0"/>
          <w:sz w:val="24"/>
        </w:rPr>
        <w:t>続</w:t>
      </w:r>
      <w:r>
        <w:rPr>
          <w:color w:val="C00000"/>
          <w:sz w:val="24"/>
        </w:rPr>
        <w:t>(つづ)</w:t>
      </w:r>
      <w:r>
        <w:rPr>
          <w:sz w:val="24"/>
        </w:rPr>
        <w:t>けます。</w:t>
      </w:r>
      <w:r>
        <w:rPr>
          <w:color w:val="0070C0"/>
          <w:sz w:val="24"/>
        </w:rPr>
        <w:t>誰</w:t>
      </w:r>
      <w:r>
        <w:rPr>
          <w:color w:val="C00000"/>
          <w:sz w:val="24"/>
        </w:rPr>
        <w:t>(だれ)</w:t>
      </w:r>
      <w:r>
        <w:rPr>
          <w:sz w:val="24"/>
        </w:rPr>
        <w:t xml:space="preserve"> が </w:t>
      </w:r>
      <w:r>
        <w:rPr>
          <w:color w:val="0070C0"/>
          <w:sz w:val="24"/>
        </w:rPr>
        <w:t>誰</w:t>
      </w:r>
      <w:r>
        <w:rPr>
          <w:color w:val="C00000"/>
          <w:sz w:val="24"/>
        </w:rPr>
        <w:t>(だれ)</w:t>
      </w:r>
      <w:r>
        <w:rPr>
          <w:sz w:val="24"/>
        </w:rPr>
        <w:t xml:space="preserve"> を </w:t>
      </w:r>
      <w:r>
        <w:rPr>
          <w:color w:val="0070C0"/>
          <w:sz w:val="24"/>
        </w:rPr>
        <w:t>食</w:t>
      </w:r>
      <w:r>
        <w:rPr>
          <w:color w:val="C00000"/>
          <w:sz w:val="24"/>
        </w:rPr>
        <w:t>(た)</w:t>
      </w:r>
      <w:r>
        <w:rPr>
          <w:sz w:val="24"/>
        </w:rPr>
        <w:t>べる の でしょうか？</w:t>
      </w:r>
    </w:p>
    <w:p>
      <w:pPr>
        <w:pStyle w:val="Heading2"/>
      </w:pPr>
      <w:r>
        <w:rPr>
          <w:b/>
          <w:color w:val="555555"/>
          <w:sz w:val="26"/>
        </w:rPr>
        <w:t>한국어</w:t>
      </w:r>
    </w:p>
    <w:p>
      <w:r>
        <w:rPr>
          <w:sz w:val="22"/>
        </w:rPr>
        <w:t>피시 앤드 칩스는 예로부터 영국에서 매우 좋아하는 음식이었지만, 바다가 남획되면서 생선은 점점 비싸지고 있습니다. 그래서 거대한 물고기가 북해의 석유 시추선 잠수부들을 겁주고 있다는 것을 알고 놀랍습니다. 석유 시추선은 자주 수리가 필요한데, 잠수부들은 흔히 수중 100피트의 어둠 속에서 작업해야 합니다. 작업 중에 거대한 물고기가 부딪혀 와서, 그들은 놀라 공포를 느끼고 있었습니다. 이제 그들은 이 괴물들로부터 몸을 지키기 위해 특별한 우리를 만들었습니다. 이 물고기들은 상어나 범고래가 아니라, 대구나 가오리 같은 즐겨 먹는 식용 종류로, 비정상적인 크기로, 때로는 12피트의 길이로까지 자랍니다. 이 물고기들이 이렇게 크게 자란 데에는 세 가지 요인이 있습니다: 바닷속 뜨거운 석유 파이프 주위의 따뜻한 물; 시추선의 선원들이 바다에 버리는 풍부한 먹이 공급; 석유 시추선 주위에 어선이 전혀 없는 것입니다. 그 결과, 물고기는 그저 계속 먹고, 기분 좋은 따뜻한 물속에서 계속 자랍니다. 누가 누구를 먹는 것일까요?</w:t>
      </w:r>
    </w:p>
    <w:p>
      <w:pPr>
        <w:pStyle w:val="Normal"/>
      </w:pPr>
    </w:p>
    <w:p>
      <w:pPr>
        <w:pStyle w:val="Heading1"/>
      </w:pPr>
      <w:r>
        <w:rPr>
          <w:b/>
          <w:color w:val="1F4E79"/>
          <w:sz w:val="30"/>
        </w:rPr>
        <w:t>第91課　Three men in a basket　/　バスケット に 3人(にん) の 男(おとこ)　/　바구니 속 세 남자</w:t>
      </w:r>
    </w:p>
    <w:p>
      <w:pPr>
        <w:pStyle w:val="Heading2"/>
      </w:pPr>
      <w:r>
        <w:rPr>
          <w:b/>
          <w:color w:val="555555"/>
          <w:sz w:val="26"/>
        </w:rPr>
        <w:t>English</w:t>
      </w:r>
    </w:p>
    <w:p>
      <w:pPr>
        <w:pStyle w:val="Normal"/>
      </w:pPr>
      <w:r>
        <w:rPr>
          <w:sz w:val="24"/>
        </w:rPr>
        <w:t>A pilot noticed a balloon which seemed to be making for a Royal Air Force Station nearby. He informed the station at once, but no one there was able to explain the mystery. The officer in the control tower was very angry when he heard the news, because balloons can be a great danger to aircraft. He said that someone might be spying on the station and the pilot was ordered to keep track of the strange object. The pilot managed to circle the balloon for some time. He could make out three men in a basket under it and one of them was holding field-glasses. When the balloon was over the station, the pilot saw one of the men taking photographs. Soon afterwards, the balloon began to descend and it landed near an airfield. The police were called in, but they could not arrest anyone, for the basket contained two Members of Parliament and the Commanding Officer of the station! As the Commanding Officer explained later, one half of the station did not know what the other half was doing!</w:t>
      </w:r>
    </w:p>
    <w:p>
      <w:pPr>
        <w:pStyle w:val="Heading2"/>
      </w:pPr>
      <w:r>
        <w:rPr>
          <w:b/>
          <w:color w:val="555555"/>
          <w:sz w:val="26"/>
        </w:rPr>
        <w:t>日本語(にほんご)</w:t>
      </w:r>
    </w:p>
    <w:p>
      <w:pPr>
        <w:pStyle w:val="Normal"/>
      </w:pPr>
      <w:r>
        <w:rPr>
          <w:sz w:val="24"/>
        </w:rPr>
        <w:t>パイロット が、</w:t>
      </w:r>
      <w:r>
        <w:rPr>
          <w:color w:val="0070C0"/>
          <w:sz w:val="24"/>
        </w:rPr>
        <w:t>近</w:t>
      </w:r>
      <w:r>
        <w:rPr>
          <w:color w:val="C00000"/>
          <w:sz w:val="24"/>
        </w:rPr>
        <w:t>(ちか)</w:t>
      </w:r>
      <w:r>
        <w:rPr>
          <w:sz w:val="24"/>
        </w:rPr>
        <w:t xml:space="preserve">く の </w:t>
      </w:r>
      <w:r>
        <w:rPr>
          <w:color w:val="0070C0"/>
          <w:sz w:val="24"/>
        </w:rPr>
        <w:t>王立</w:t>
      </w:r>
      <w:r>
        <w:rPr>
          <w:color w:val="C00000"/>
          <w:sz w:val="24"/>
        </w:rPr>
        <w:t>(おうりつ)</w:t>
      </w:r>
      <w:r>
        <w:rPr>
          <w:sz w:val="24"/>
        </w:rPr>
        <w:t xml:space="preserve"> </w:t>
      </w:r>
      <w:r>
        <w:rPr>
          <w:color w:val="0070C0"/>
          <w:sz w:val="24"/>
        </w:rPr>
        <w:t>空軍</w:t>
      </w:r>
      <w:r>
        <w:rPr>
          <w:color w:val="C00000"/>
          <w:sz w:val="24"/>
        </w:rPr>
        <w:t>(くうぐん)</w:t>
      </w:r>
      <w:r>
        <w:rPr>
          <w:sz w:val="24"/>
        </w:rPr>
        <w:t xml:space="preserve"> </w:t>
      </w:r>
      <w:r>
        <w:rPr>
          <w:color w:val="0070C0"/>
          <w:sz w:val="24"/>
        </w:rPr>
        <w:t>基地</w:t>
      </w:r>
      <w:r>
        <w:rPr>
          <w:color w:val="C00000"/>
          <w:sz w:val="24"/>
        </w:rPr>
        <w:t>(きち)</w:t>
      </w:r>
      <w:r>
        <w:rPr>
          <w:sz w:val="24"/>
        </w:rPr>
        <w:t xml:space="preserve"> に </w:t>
      </w:r>
      <w:r>
        <w:rPr>
          <w:color w:val="0070C0"/>
          <w:sz w:val="24"/>
        </w:rPr>
        <w:t>向</w:t>
      </w:r>
      <w:r>
        <w:rPr>
          <w:color w:val="C00000"/>
          <w:sz w:val="24"/>
        </w:rPr>
        <w:t>(む)</w:t>
      </w:r>
      <w:r>
        <w:rPr>
          <w:sz w:val="24"/>
        </w:rPr>
        <w:t xml:space="preserve">かって いる と </w:t>
      </w:r>
      <w:r>
        <w:rPr>
          <w:color w:val="0070C0"/>
          <w:sz w:val="24"/>
        </w:rPr>
        <w:t>思</w:t>
      </w:r>
      <w:r>
        <w:rPr>
          <w:color w:val="C00000"/>
          <w:sz w:val="24"/>
        </w:rPr>
        <w:t>(おも)</w:t>
      </w:r>
      <w:r>
        <w:rPr>
          <w:sz w:val="24"/>
        </w:rPr>
        <w:t xml:space="preserve">われる </w:t>
      </w:r>
      <w:r>
        <w:rPr>
          <w:color w:val="0070C0"/>
          <w:sz w:val="24"/>
        </w:rPr>
        <w:t>気球</w:t>
      </w:r>
      <w:r>
        <w:rPr>
          <w:color w:val="C00000"/>
          <w:sz w:val="24"/>
        </w:rPr>
        <w:t>(ききゅう)</w:t>
      </w:r>
      <w:r>
        <w:rPr>
          <w:sz w:val="24"/>
        </w:rPr>
        <w:t xml:space="preserve"> に </w:t>
      </w:r>
      <w:r>
        <w:rPr>
          <w:color w:val="0070C0"/>
          <w:sz w:val="24"/>
        </w:rPr>
        <w:t>気</w:t>
      </w:r>
      <w:r>
        <w:rPr>
          <w:color w:val="C00000"/>
          <w:sz w:val="24"/>
        </w:rPr>
        <w:t>(き)</w:t>
      </w:r>
      <w:r>
        <w:rPr>
          <w:sz w:val="24"/>
        </w:rPr>
        <w:t>づきました。</w:t>
      </w:r>
      <w:r>
        <w:rPr>
          <w:color w:val="0070C0"/>
          <w:sz w:val="24"/>
        </w:rPr>
        <w:t>彼</w:t>
      </w:r>
      <w:r>
        <w:rPr>
          <w:color w:val="C00000"/>
          <w:sz w:val="24"/>
        </w:rPr>
        <w:t>(かれ)</w:t>
      </w:r>
      <w:r>
        <w:rPr>
          <w:sz w:val="24"/>
        </w:rPr>
        <w:t xml:space="preserve"> は すぐ に </w:t>
      </w:r>
      <w:r>
        <w:rPr>
          <w:color w:val="0070C0"/>
          <w:sz w:val="24"/>
        </w:rPr>
        <w:t>基地</w:t>
      </w:r>
      <w:r>
        <w:rPr>
          <w:color w:val="C00000"/>
          <w:sz w:val="24"/>
        </w:rPr>
        <w:t>(きち)</w:t>
      </w:r>
      <w:r>
        <w:rPr>
          <w:sz w:val="24"/>
        </w:rPr>
        <w:t xml:space="preserve"> に </w:t>
      </w:r>
      <w:r>
        <w:rPr>
          <w:color w:val="0070C0"/>
          <w:sz w:val="24"/>
        </w:rPr>
        <w:t>知</w:t>
      </w:r>
      <w:r>
        <w:rPr>
          <w:color w:val="C00000"/>
          <w:sz w:val="24"/>
        </w:rPr>
        <w:t>(し)</w:t>
      </w:r>
      <w:r>
        <w:rPr>
          <w:sz w:val="24"/>
        </w:rPr>
        <w:t xml:space="preserve">らせ ました が、そこ の </w:t>
      </w:r>
      <w:r>
        <w:rPr>
          <w:color w:val="0070C0"/>
          <w:sz w:val="24"/>
        </w:rPr>
        <w:t>誰</w:t>
      </w:r>
      <w:r>
        <w:rPr>
          <w:color w:val="C00000"/>
          <w:sz w:val="24"/>
        </w:rPr>
        <w:t>(だれ)</w:t>
      </w:r>
      <w:r>
        <w:rPr>
          <w:sz w:val="24"/>
        </w:rPr>
        <w:t xml:space="preserve"> も この </w:t>
      </w:r>
      <w:r>
        <w:rPr>
          <w:color w:val="0070C0"/>
          <w:sz w:val="24"/>
        </w:rPr>
        <w:t>謎</w:t>
      </w:r>
      <w:r>
        <w:rPr>
          <w:color w:val="C00000"/>
          <w:sz w:val="24"/>
        </w:rPr>
        <w:t>(なぞ)</w:t>
      </w:r>
      <w:r>
        <w:rPr>
          <w:sz w:val="24"/>
        </w:rPr>
        <w:t xml:space="preserve"> を </w:t>
      </w:r>
      <w:r>
        <w:rPr>
          <w:color w:val="0070C0"/>
          <w:sz w:val="24"/>
        </w:rPr>
        <w:t>説明</w:t>
      </w:r>
      <w:r>
        <w:rPr>
          <w:color w:val="C00000"/>
          <w:sz w:val="24"/>
        </w:rPr>
        <w:t>(せつめい)</w:t>
      </w:r>
      <w:r>
        <w:rPr>
          <w:sz w:val="24"/>
        </w:rPr>
        <w:t xml:space="preserve"> できません でした。</w:t>
      </w:r>
      <w:r>
        <w:rPr>
          <w:color w:val="0070C0"/>
          <w:sz w:val="24"/>
        </w:rPr>
        <w:t>管制塔</w:t>
      </w:r>
      <w:r>
        <w:rPr>
          <w:color w:val="C00000"/>
          <w:sz w:val="24"/>
        </w:rPr>
        <w:t>(かんせいとう)</w:t>
      </w:r>
      <w:r>
        <w:rPr>
          <w:sz w:val="24"/>
        </w:rPr>
        <w:t xml:space="preserve"> の </w:t>
      </w:r>
      <w:r>
        <w:rPr>
          <w:color w:val="0070C0"/>
          <w:sz w:val="24"/>
        </w:rPr>
        <w:t>将校</w:t>
      </w:r>
      <w:r>
        <w:rPr>
          <w:color w:val="C00000"/>
          <w:sz w:val="24"/>
        </w:rPr>
        <w:t>(しょうこう)</w:t>
      </w:r>
      <w:r>
        <w:rPr>
          <w:sz w:val="24"/>
        </w:rPr>
        <w:t xml:space="preserve"> は その </w:t>
      </w:r>
      <w:r>
        <w:rPr>
          <w:color w:val="0070C0"/>
          <w:sz w:val="24"/>
        </w:rPr>
        <w:t>知</w:t>
      </w:r>
      <w:r>
        <w:rPr>
          <w:color w:val="C00000"/>
          <w:sz w:val="24"/>
        </w:rPr>
        <w:t>(し)</w:t>
      </w:r>
      <w:r>
        <w:rPr>
          <w:sz w:val="24"/>
        </w:rPr>
        <w:t xml:space="preserve">らせ を </w:t>
      </w:r>
      <w:r>
        <w:rPr>
          <w:color w:val="0070C0"/>
          <w:sz w:val="24"/>
        </w:rPr>
        <w:t>聞</w:t>
      </w:r>
      <w:r>
        <w:rPr>
          <w:color w:val="C00000"/>
          <w:sz w:val="24"/>
        </w:rPr>
        <w:t>(き)</w:t>
      </w:r>
      <w:r>
        <w:rPr>
          <w:sz w:val="24"/>
        </w:rPr>
        <w:t xml:space="preserve">いて とても </w:t>
      </w:r>
      <w:r>
        <w:rPr>
          <w:color w:val="0070C0"/>
          <w:sz w:val="24"/>
        </w:rPr>
        <w:t>怒</w:t>
      </w:r>
      <w:r>
        <w:rPr>
          <w:color w:val="C00000"/>
          <w:sz w:val="24"/>
        </w:rPr>
        <w:t>(おこ)</w:t>
      </w:r>
      <w:r>
        <w:rPr>
          <w:sz w:val="24"/>
        </w:rPr>
        <w:t>りました。</w:t>
      </w:r>
      <w:r>
        <w:rPr>
          <w:color w:val="0070C0"/>
          <w:sz w:val="24"/>
        </w:rPr>
        <w:t>気球</w:t>
      </w:r>
      <w:r>
        <w:rPr>
          <w:color w:val="C00000"/>
          <w:sz w:val="24"/>
        </w:rPr>
        <w:t>(ききゅう)</w:t>
      </w:r>
      <w:r>
        <w:rPr>
          <w:sz w:val="24"/>
        </w:rPr>
        <w:t xml:space="preserve"> は </w:t>
      </w:r>
      <w:r>
        <w:rPr>
          <w:color w:val="0070C0"/>
          <w:sz w:val="24"/>
        </w:rPr>
        <w:t>航空機</w:t>
      </w:r>
      <w:r>
        <w:rPr>
          <w:color w:val="C00000"/>
          <w:sz w:val="24"/>
        </w:rPr>
        <w:t>(こうくうき)</w:t>
      </w:r>
      <w:r>
        <w:rPr>
          <w:sz w:val="24"/>
        </w:rPr>
        <w:t xml:space="preserve"> に </w:t>
      </w:r>
      <w:r>
        <w:rPr>
          <w:color w:val="0070C0"/>
          <w:sz w:val="24"/>
        </w:rPr>
        <w:t>大</w:t>
      </w:r>
      <w:r>
        <w:rPr>
          <w:color w:val="C00000"/>
          <w:sz w:val="24"/>
        </w:rPr>
        <w:t>(おお)</w:t>
      </w:r>
      <w:r>
        <w:rPr>
          <w:sz w:val="24"/>
        </w:rPr>
        <w:t xml:space="preserve">きな </w:t>
      </w:r>
      <w:r>
        <w:rPr>
          <w:color w:val="0070C0"/>
          <w:sz w:val="24"/>
        </w:rPr>
        <w:t>危険</w:t>
      </w:r>
      <w:r>
        <w:rPr>
          <w:color w:val="C00000"/>
          <w:sz w:val="24"/>
        </w:rPr>
        <w:t>(きけん)</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こす </w:t>
      </w:r>
      <w:r>
        <w:rPr>
          <w:color w:val="0070C0"/>
          <w:sz w:val="24"/>
        </w:rPr>
        <w:t>可能性</w:t>
      </w:r>
      <w:r>
        <w:rPr>
          <w:color w:val="C00000"/>
          <w:sz w:val="24"/>
        </w:rPr>
        <w:t>(かのうせい)</w:t>
      </w:r>
      <w:r>
        <w:rPr>
          <w:sz w:val="24"/>
        </w:rPr>
        <w:t xml:space="preserve"> が あります。</w:t>
      </w:r>
      <w:r>
        <w:rPr>
          <w:color w:val="0070C0"/>
          <w:sz w:val="24"/>
        </w:rPr>
        <w:t>彼</w:t>
      </w:r>
      <w:r>
        <w:rPr>
          <w:color w:val="C00000"/>
          <w:sz w:val="24"/>
        </w:rPr>
        <w:t>(かれ)</w:t>
      </w:r>
      <w:r>
        <w:rPr>
          <w:sz w:val="24"/>
        </w:rPr>
        <w:t xml:space="preserve"> は、</w:t>
      </w:r>
      <w:r>
        <w:rPr>
          <w:color w:val="0070C0"/>
          <w:sz w:val="24"/>
        </w:rPr>
        <w:t>誰</w:t>
      </w:r>
      <w:r>
        <w:rPr>
          <w:color w:val="C00000"/>
          <w:sz w:val="24"/>
        </w:rPr>
        <w:t>(だれ)</w:t>
      </w:r>
      <w:r>
        <w:rPr>
          <w:sz w:val="24"/>
        </w:rPr>
        <w:t xml:space="preserve">か が </w:t>
      </w:r>
      <w:r>
        <w:rPr>
          <w:color w:val="0070C0"/>
          <w:sz w:val="24"/>
        </w:rPr>
        <w:t>基地</w:t>
      </w:r>
      <w:r>
        <w:rPr>
          <w:color w:val="C00000"/>
          <w:sz w:val="24"/>
        </w:rPr>
        <w:t>(きち)</w:t>
      </w:r>
      <w:r>
        <w:rPr>
          <w:sz w:val="24"/>
        </w:rPr>
        <w:t xml:space="preserve"> を </w:t>
      </w:r>
      <w:r>
        <w:rPr>
          <w:color w:val="0070C0"/>
          <w:sz w:val="24"/>
        </w:rPr>
        <w:t>偵察</w:t>
      </w:r>
      <w:r>
        <w:rPr>
          <w:color w:val="C00000"/>
          <w:sz w:val="24"/>
        </w:rPr>
        <w:t>(ていさつ)</w:t>
      </w:r>
      <w:r>
        <w:rPr>
          <w:sz w:val="24"/>
        </w:rPr>
        <w:t xml:space="preserve"> して いる かも しれない と </w:t>
      </w:r>
      <w:r>
        <w:rPr>
          <w:color w:val="0070C0"/>
          <w:sz w:val="24"/>
        </w:rPr>
        <w:t>言</w:t>
      </w:r>
      <w:r>
        <w:rPr>
          <w:color w:val="C00000"/>
          <w:sz w:val="24"/>
        </w:rPr>
        <w:t>(い)</w:t>
      </w:r>
      <w:r>
        <w:rPr>
          <w:sz w:val="24"/>
        </w:rPr>
        <w:t xml:space="preserve">い、パイロット に は その </w:t>
      </w:r>
      <w:r>
        <w:rPr>
          <w:color w:val="0070C0"/>
          <w:sz w:val="24"/>
        </w:rPr>
        <w:t>奇妙</w:t>
      </w:r>
      <w:r>
        <w:rPr>
          <w:color w:val="C00000"/>
          <w:sz w:val="24"/>
        </w:rPr>
        <w:t>(きみょう)</w:t>
      </w:r>
      <w:r>
        <w:rPr>
          <w:sz w:val="24"/>
        </w:rPr>
        <w:t xml:space="preserve"> な </w:t>
      </w:r>
      <w:r>
        <w:rPr>
          <w:color w:val="0070C0"/>
          <w:sz w:val="24"/>
        </w:rPr>
        <w:t>物体</w:t>
      </w:r>
      <w:r>
        <w:rPr>
          <w:color w:val="C00000"/>
          <w:sz w:val="24"/>
        </w:rPr>
        <w:t>(ぶったい)</w:t>
      </w:r>
      <w:r>
        <w:rPr>
          <w:sz w:val="24"/>
        </w:rPr>
        <w:t xml:space="preserve"> を </w:t>
      </w:r>
      <w:r>
        <w:rPr>
          <w:color w:val="0070C0"/>
          <w:sz w:val="24"/>
        </w:rPr>
        <w:t>追跡</w:t>
      </w:r>
      <w:r>
        <w:rPr>
          <w:color w:val="C00000"/>
          <w:sz w:val="24"/>
        </w:rPr>
        <w:t>(ついせき)</w:t>
      </w:r>
      <w:r>
        <w:rPr>
          <w:sz w:val="24"/>
        </w:rPr>
        <w:t xml:space="preserve"> する よう に </w:t>
      </w:r>
      <w:r>
        <w:rPr>
          <w:color w:val="0070C0"/>
          <w:sz w:val="24"/>
        </w:rPr>
        <w:t>命令</w:t>
      </w:r>
      <w:r>
        <w:rPr>
          <w:color w:val="C00000"/>
          <w:sz w:val="24"/>
        </w:rPr>
        <w:t>(めいれい)</w:t>
      </w:r>
      <w:r>
        <w:rPr>
          <w:sz w:val="24"/>
        </w:rPr>
        <w:t xml:space="preserve"> しました。パイロット は しばらく </w:t>
      </w:r>
      <w:r>
        <w:rPr>
          <w:color w:val="0070C0"/>
          <w:sz w:val="24"/>
        </w:rPr>
        <w:t>気球</w:t>
      </w:r>
      <w:r>
        <w:rPr>
          <w:color w:val="C00000"/>
          <w:sz w:val="24"/>
        </w:rPr>
        <w:t>(ききゅう)</w:t>
      </w:r>
      <w:r>
        <w:rPr>
          <w:sz w:val="24"/>
        </w:rPr>
        <w:t xml:space="preserve"> の </w:t>
      </w:r>
      <w:r>
        <w:rPr>
          <w:color w:val="0070C0"/>
          <w:sz w:val="24"/>
        </w:rPr>
        <w:t>周</w:t>
      </w:r>
      <w:r>
        <w:rPr>
          <w:color w:val="C00000"/>
          <w:sz w:val="24"/>
        </w:rPr>
        <w:t>(まわ)</w:t>
      </w:r>
      <w:r>
        <w:rPr>
          <w:sz w:val="24"/>
        </w:rPr>
        <w:t xml:space="preserve">り を </w:t>
      </w:r>
      <w:r>
        <w:rPr>
          <w:color w:val="0070C0"/>
          <w:sz w:val="24"/>
        </w:rPr>
        <w:t>回</w:t>
      </w:r>
      <w:r>
        <w:rPr>
          <w:color w:val="C00000"/>
          <w:sz w:val="24"/>
        </w:rPr>
        <w:t>(まわ)</w:t>
      </w:r>
      <w:r>
        <w:rPr>
          <w:sz w:val="24"/>
        </w:rPr>
        <w:t>る こと が できました。</w:t>
      </w:r>
      <w:r>
        <w:rPr>
          <w:color w:val="0070C0"/>
          <w:sz w:val="24"/>
        </w:rPr>
        <w:t>下</w:t>
      </w:r>
      <w:r>
        <w:rPr>
          <w:color w:val="C00000"/>
          <w:sz w:val="24"/>
        </w:rPr>
        <w:t>(した)</w:t>
      </w:r>
      <w:r>
        <w:rPr>
          <w:sz w:val="24"/>
        </w:rPr>
        <w:t xml:space="preserve"> の バスケット に 3</w:t>
      </w:r>
      <w:r>
        <w:rPr>
          <w:color w:val="0070C0"/>
          <w:sz w:val="24"/>
        </w:rPr>
        <w:t>人</w:t>
      </w:r>
      <w:r>
        <w:rPr>
          <w:color w:val="C00000"/>
          <w:sz w:val="24"/>
        </w:rPr>
        <w:t>(にん)</w:t>
      </w:r>
      <w:r>
        <w:rPr>
          <w:sz w:val="24"/>
        </w:rPr>
        <w:t xml:space="preserve"> の </w:t>
      </w:r>
      <w:r>
        <w:rPr>
          <w:color w:val="0070C0"/>
          <w:sz w:val="24"/>
        </w:rPr>
        <w:t>男</w:t>
      </w:r>
      <w:r>
        <w:rPr>
          <w:color w:val="C00000"/>
          <w:sz w:val="24"/>
        </w:rPr>
        <w:t>(おとこ)</w:t>
      </w:r>
      <w:r>
        <w:rPr>
          <w:sz w:val="24"/>
        </w:rPr>
        <w:t xml:space="preserve"> が </w:t>
      </w:r>
      <w:r>
        <w:rPr>
          <w:color w:val="0070C0"/>
          <w:sz w:val="24"/>
        </w:rPr>
        <w:t>見</w:t>
      </w:r>
      <w:r>
        <w:rPr>
          <w:color w:val="C00000"/>
          <w:sz w:val="24"/>
        </w:rPr>
        <w:t>(み)</w:t>
      </w:r>
      <w:r>
        <w:rPr>
          <w:sz w:val="24"/>
        </w:rPr>
        <w:t xml:space="preserve">えて、その うち の </w:t>
      </w:r>
      <w:r>
        <w:rPr>
          <w:color w:val="0070C0"/>
          <w:sz w:val="24"/>
        </w:rPr>
        <w:t>一人</w:t>
      </w:r>
      <w:r>
        <w:rPr>
          <w:color w:val="C00000"/>
          <w:sz w:val="24"/>
        </w:rPr>
        <w:t>(ひとり)</w:t>
      </w:r>
      <w:r>
        <w:rPr>
          <w:sz w:val="24"/>
        </w:rPr>
        <w:t xml:space="preserve"> が </w:t>
      </w:r>
      <w:r>
        <w:rPr>
          <w:color w:val="0070C0"/>
          <w:sz w:val="24"/>
        </w:rPr>
        <w:t>双眼鏡</w:t>
      </w:r>
      <w:r>
        <w:rPr>
          <w:color w:val="C00000"/>
          <w:sz w:val="24"/>
        </w:rPr>
        <w:t>(そうがんきょう)</w:t>
      </w:r>
      <w:r>
        <w:rPr>
          <w:sz w:val="24"/>
        </w:rPr>
        <w:t xml:space="preserve"> を </w:t>
      </w:r>
      <w:r>
        <w:rPr>
          <w:color w:val="0070C0"/>
          <w:sz w:val="24"/>
        </w:rPr>
        <w:t>持</w:t>
      </w:r>
      <w:r>
        <w:rPr>
          <w:color w:val="C00000"/>
          <w:sz w:val="24"/>
        </w:rPr>
        <w:t>(も)</w:t>
      </w:r>
      <w:r>
        <w:rPr>
          <w:sz w:val="24"/>
        </w:rPr>
        <w:t>って いました。</w:t>
      </w:r>
      <w:r>
        <w:rPr>
          <w:color w:val="0070C0"/>
          <w:sz w:val="24"/>
        </w:rPr>
        <w:t>気球</w:t>
      </w:r>
      <w:r>
        <w:rPr>
          <w:color w:val="C00000"/>
          <w:sz w:val="24"/>
        </w:rPr>
        <w:t>(ききゅう)</w:t>
      </w:r>
      <w:r>
        <w:rPr>
          <w:sz w:val="24"/>
        </w:rPr>
        <w:t xml:space="preserve"> が </w:t>
      </w:r>
      <w:r>
        <w:rPr>
          <w:color w:val="0070C0"/>
          <w:sz w:val="24"/>
        </w:rPr>
        <w:t>基地</w:t>
      </w:r>
      <w:r>
        <w:rPr>
          <w:color w:val="C00000"/>
          <w:sz w:val="24"/>
        </w:rPr>
        <w:t>(きち)</w:t>
      </w:r>
      <w:r>
        <w:rPr>
          <w:sz w:val="24"/>
        </w:rPr>
        <w:t xml:space="preserve"> の </w:t>
      </w:r>
      <w:r>
        <w:rPr>
          <w:color w:val="0070C0"/>
          <w:sz w:val="24"/>
        </w:rPr>
        <w:t>上空</w:t>
      </w:r>
      <w:r>
        <w:rPr>
          <w:color w:val="C00000"/>
          <w:sz w:val="24"/>
        </w:rPr>
        <w:t>(じょうくう)</w:t>
      </w:r>
      <w:r>
        <w:rPr>
          <w:sz w:val="24"/>
        </w:rPr>
        <w:t xml:space="preserve"> に いる とき、パイロット は </w:t>
      </w:r>
      <w:r>
        <w:rPr>
          <w:color w:val="0070C0"/>
          <w:sz w:val="24"/>
        </w:rPr>
        <w:t>一人</w:t>
      </w:r>
      <w:r>
        <w:rPr>
          <w:color w:val="C00000"/>
          <w:sz w:val="24"/>
        </w:rPr>
        <w:t>(ひとり)</w:t>
      </w:r>
      <w:r>
        <w:rPr>
          <w:sz w:val="24"/>
        </w:rPr>
        <w:t xml:space="preserve"> の </w:t>
      </w:r>
      <w:r>
        <w:rPr>
          <w:color w:val="0070C0"/>
          <w:sz w:val="24"/>
        </w:rPr>
        <w:t>男</w:t>
      </w:r>
      <w:r>
        <w:rPr>
          <w:color w:val="C00000"/>
          <w:sz w:val="24"/>
        </w:rPr>
        <w:t>(おとこ)</w:t>
      </w:r>
      <w:r>
        <w:rPr>
          <w:sz w:val="24"/>
        </w:rPr>
        <w:t xml:space="preserve"> が </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 xml:space="preserve">って いる の を </w:t>
      </w:r>
      <w:r>
        <w:rPr>
          <w:color w:val="0070C0"/>
          <w:sz w:val="24"/>
        </w:rPr>
        <w:t>見</w:t>
      </w:r>
      <w:r>
        <w:rPr>
          <w:color w:val="C00000"/>
          <w:sz w:val="24"/>
        </w:rPr>
        <w:t>(み)</w:t>
      </w:r>
      <w:r>
        <w:rPr>
          <w:sz w:val="24"/>
        </w:rPr>
        <w:t>ました。まもなく、</w:t>
      </w:r>
      <w:r>
        <w:rPr>
          <w:color w:val="0070C0"/>
          <w:sz w:val="24"/>
        </w:rPr>
        <w:t>気球</w:t>
      </w:r>
      <w:r>
        <w:rPr>
          <w:color w:val="C00000"/>
          <w:sz w:val="24"/>
        </w:rPr>
        <w:t>(ききゅう)</w:t>
      </w:r>
      <w:r>
        <w:rPr>
          <w:sz w:val="24"/>
        </w:rPr>
        <w:t xml:space="preserve"> は </w:t>
      </w:r>
      <w:r>
        <w:rPr>
          <w:color w:val="0070C0"/>
          <w:sz w:val="24"/>
        </w:rPr>
        <w:t>降下</w:t>
      </w:r>
      <w:r>
        <w:rPr>
          <w:color w:val="C00000"/>
          <w:sz w:val="24"/>
        </w:rPr>
        <w:t>(こうか)</w:t>
      </w:r>
      <w:r>
        <w:rPr>
          <w:sz w:val="24"/>
        </w:rPr>
        <w:t xml:space="preserve"> を </w:t>
      </w:r>
      <w:r>
        <w:rPr>
          <w:color w:val="0070C0"/>
          <w:sz w:val="24"/>
        </w:rPr>
        <w:t>始</w:t>
      </w:r>
      <w:r>
        <w:rPr>
          <w:color w:val="C00000"/>
          <w:sz w:val="24"/>
        </w:rPr>
        <w:t>(はじ)</w:t>
      </w:r>
      <w:r>
        <w:rPr>
          <w:sz w:val="24"/>
        </w:rPr>
        <w:t>め、</w:t>
      </w:r>
      <w:r>
        <w:rPr>
          <w:color w:val="0070C0"/>
          <w:sz w:val="24"/>
        </w:rPr>
        <w:t>飛行場</w:t>
      </w:r>
      <w:r>
        <w:rPr>
          <w:color w:val="C00000"/>
          <w:sz w:val="24"/>
        </w:rPr>
        <w:t>(ひこうじょう)</w:t>
      </w:r>
      <w:r>
        <w:rPr>
          <w:sz w:val="24"/>
        </w:rPr>
        <w:t xml:space="preserve"> の </w:t>
      </w:r>
      <w:r>
        <w:rPr>
          <w:color w:val="0070C0"/>
          <w:sz w:val="24"/>
        </w:rPr>
        <w:t>近</w:t>
      </w:r>
      <w:r>
        <w:rPr>
          <w:color w:val="C00000"/>
          <w:sz w:val="24"/>
        </w:rPr>
        <w:t>(ちか)</w:t>
      </w:r>
      <w:r>
        <w:rPr>
          <w:sz w:val="24"/>
        </w:rPr>
        <w:t xml:space="preserve">く に </w:t>
      </w:r>
      <w:r>
        <w:rPr>
          <w:color w:val="0070C0"/>
          <w:sz w:val="24"/>
        </w:rPr>
        <w:t>着陸</w:t>
      </w:r>
      <w:r>
        <w:rPr>
          <w:color w:val="C00000"/>
          <w:sz w:val="24"/>
        </w:rPr>
        <w:t>(ちゃくりく)</w:t>
      </w:r>
      <w:r>
        <w:rPr>
          <w:sz w:val="24"/>
        </w:rPr>
        <w:t xml:space="preserve"> しました。</w:t>
      </w:r>
      <w:r>
        <w:rPr>
          <w:color w:val="0070C0"/>
          <w:sz w:val="24"/>
        </w:rPr>
        <w:t>警察</w:t>
      </w:r>
      <w:r>
        <w:rPr>
          <w:color w:val="C00000"/>
          <w:sz w:val="24"/>
        </w:rPr>
        <w:t>(けいさつ)</w:t>
      </w:r>
      <w:r>
        <w:rPr>
          <w:sz w:val="24"/>
        </w:rPr>
        <w:t xml:space="preserve"> が </w:t>
      </w:r>
      <w:r>
        <w:rPr>
          <w:color w:val="0070C0"/>
          <w:sz w:val="24"/>
        </w:rPr>
        <w:t>呼</w:t>
      </w:r>
      <w:r>
        <w:rPr>
          <w:color w:val="C00000"/>
          <w:sz w:val="24"/>
        </w:rPr>
        <w:t>(よ)</w:t>
      </w:r>
      <w:r>
        <w:rPr>
          <w:sz w:val="24"/>
        </w:rPr>
        <w:t>ばれました が、</w:t>
      </w:r>
      <w:r>
        <w:rPr>
          <w:color w:val="0070C0"/>
          <w:sz w:val="24"/>
        </w:rPr>
        <w:t>誰</w:t>
      </w:r>
      <w:r>
        <w:rPr>
          <w:color w:val="C00000"/>
          <w:sz w:val="24"/>
        </w:rPr>
        <w:t>(だれ)</w:t>
      </w:r>
      <w:r>
        <w:rPr>
          <w:sz w:val="24"/>
        </w:rPr>
        <w:t xml:space="preserve"> も </w:t>
      </w:r>
      <w:r>
        <w:rPr>
          <w:color w:val="0070C0"/>
          <w:sz w:val="24"/>
        </w:rPr>
        <w:t>逮捕</w:t>
      </w:r>
      <w:r>
        <w:rPr>
          <w:color w:val="C00000"/>
          <w:sz w:val="24"/>
        </w:rPr>
        <w:t>(たいほ)</w:t>
      </w:r>
      <w:r>
        <w:rPr>
          <w:sz w:val="24"/>
        </w:rPr>
        <w:t xml:space="preserve"> する こと が できません でした。バスケット に は </w:t>
      </w:r>
      <w:r>
        <w:rPr>
          <w:color w:val="0070C0"/>
          <w:sz w:val="24"/>
        </w:rPr>
        <w:t>二人</w:t>
      </w:r>
      <w:r>
        <w:rPr>
          <w:color w:val="C00000"/>
          <w:sz w:val="24"/>
        </w:rPr>
        <w:t>(ふたり)</w:t>
      </w:r>
      <w:r>
        <w:rPr>
          <w:sz w:val="24"/>
        </w:rPr>
        <w:t xml:space="preserve"> の </w:t>
      </w:r>
      <w:r>
        <w:rPr>
          <w:color w:val="0070C0"/>
          <w:sz w:val="24"/>
        </w:rPr>
        <w:t>国会議員</w:t>
      </w:r>
      <w:r>
        <w:rPr>
          <w:color w:val="C00000"/>
          <w:sz w:val="24"/>
        </w:rPr>
        <w:t>(こっかいぎいん)</w:t>
      </w:r>
      <w:r>
        <w:rPr>
          <w:sz w:val="24"/>
        </w:rPr>
        <w:t xml:space="preserve"> と </w:t>
      </w:r>
      <w:r>
        <w:rPr>
          <w:color w:val="0070C0"/>
          <w:sz w:val="24"/>
        </w:rPr>
        <w:t>基地</w:t>
      </w:r>
      <w:r>
        <w:rPr>
          <w:color w:val="C00000"/>
          <w:sz w:val="24"/>
        </w:rPr>
        <w:t>(きち)</w:t>
      </w:r>
      <w:r>
        <w:rPr>
          <w:sz w:val="24"/>
        </w:rPr>
        <w:t xml:space="preserve"> の </w:t>
      </w:r>
      <w:r>
        <w:rPr>
          <w:color w:val="0070C0"/>
          <w:sz w:val="24"/>
        </w:rPr>
        <w:t>司令官</w:t>
      </w:r>
      <w:r>
        <w:rPr>
          <w:color w:val="C00000"/>
          <w:sz w:val="24"/>
        </w:rPr>
        <w:t>(しれいかん)</w:t>
      </w:r>
      <w:r>
        <w:rPr>
          <w:sz w:val="24"/>
        </w:rPr>
        <w:t xml:space="preserve"> が いた から です!</w:t>
      </w:r>
      <w:r>
        <w:rPr>
          <w:color w:val="0070C0"/>
          <w:sz w:val="24"/>
        </w:rPr>
        <w:t>司令官</w:t>
      </w:r>
      <w:r>
        <w:rPr>
          <w:color w:val="C00000"/>
          <w:sz w:val="24"/>
        </w:rPr>
        <w:t>(しれいかん)</w:t>
      </w:r>
      <w:r>
        <w:rPr>
          <w:sz w:val="24"/>
        </w:rPr>
        <w:t xml:space="preserve"> が </w:t>
      </w:r>
      <w:r>
        <w:rPr>
          <w:color w:val="0070C0"/>
          <w:sz w:val="24"/>
        </w:rPr>
        <w:t>後</w:t>
      </w:r>
      <w:r>
        <w:rPr>
          <w:color w:val="C00000"/>
          <w:sz w:val="24"/>
        </w:rPr>
        <w:t>(あと)</w:t>
      </w:r>
      <w:r>
        <w:rPr>
          <w:sz w:val="24"/>
        </w:rPr>
        <w:t xml:space="preserve"> で </w:t>
      </w:r>
      <w:r>
        <w:rPr>
          <w:color w:val="0070C0"/>
          <w:sz w:val="24"/>
        </w:rPr>
        <w:t>説明</w:t>
      </w:r>
      <w:r>
        <w:rPr>
          <w:color w:val="C00000"/>
          <w:sz w:val="24"/>
        </w:rPr>
        <w:t>(せつめい)</w:t>
      </w:r>
      <w:r>
        <w:rPr>
          <w:sz w:val="24"/>
        </w:rPr>
        <w:t xml:space="preserve"> した よう に、</w:t>
      </w:r>
      <w:r>
        <w:rPr>
          <w:color w:val="0070C0"/>
          <w:sz w:val="24"/>
        </w:rPr>
        <w:t>基地</w:t>
      </w:r>
      <w:r>
        <w:rPr>
          <w:color w:val="C00000"/>
          <w:sz w:val="24"/>
        </w:rPr>
        <w:t>(きち)</w:t>
      </w:r>
      <w:r>
        <w:rPr>
          <w:sz w:val="24"/>
        </w:rPr>
        <w:t xml:space="preserve"> の </w:t>
      </w:r>
      <w:r>
        <w:rPr>
          <w:color w:val="0070C0"/>
          <w:sz w:val="24"/>
        </w:rPr>
        <w:t>半分</w:t>
      </w:r>
      <w:r>
        <w:rPr>
          <w:color w:val="C00000"/>
          <w:sz w:val="24"/>
        </w:rPr>
        <w:t>(はんぶん)</w:t>
      </w:r>
      <w:r>
        <w:rPr>
          <w:sz w:val="24"/>
        </w:rPr>
        <w:t xml:space="preserve"> は もう </w:t>
      </w:r>
      <w:r>
        <w:rPr>
          <w:color w:val="0070C0"/>
          <w:sz w:val="24"/>
        </w:rPr>
        <w:t>半分</w:t>
      </w:r>
      <w:r>
        <w:rPr>
          <w:color w:val="C00000"/>
          <w:sz w:val="24"/>
        </w:rPr>
        <w:t>(はんぶん)</w:t>
      </w:r>
      <w:r>
        <w:rPr>
          <w:sz w:val="24"/>
        </w:rPr>
        <w:t xml:space="preserve"> が </w:t>
      </w:r>
      <w:r>
        <w:rPr>
          <w:color w:val="0070C0"/>
          <w:sz w:val="24"/>
        </w:rPr>
        <w:t>何</w:t>
      </w:r>
      <w:r>
        <w:rPr>
          <w:color w:val="C00000"/>
          <w:sz w:val="24"/>
        </w:rPr>
        <w:t>(なに)</w:t>
      </w:r>
      <w:r>
        <w:rPr>
          <w:sz w:val="24"/>
        </w:rPr>
        <w:t xml:space="preserve"> を して いる か を </w:t>
      </w:r>
      <w:r>
        <w:rPr>
          <w:color w:val="0070C0"/>
          <w:sz w:val="24"/>
        </w:rPr>
        <w:t>知</w:t>
      </w:r>
      <w:r>
        <w:rPr>
          <w:color w:val="C00000"/>
          <w:sz w:val="24"/>
        </w:rPr>
        <w:t>(し)</w:t>
      </w:r>
      <w:r>
        <w:rPr>
          <w:sz w:val="24"/>
        </w:rPr>
        <w:t>らなかった の です!</w:t>
      </w:r>
    </w:p>
    <w:p>
      <w:pPr>
        <w:pStyle w:val="Heading2"/>
      </w:pPr>
      <w:r>
        <w:rPr>
          <w:b/>
          <w:color w:val="555555"/>
          <w:sz w:val="26"/>
        </w:rPr>
        <w:t>한국어</w:t>
      </w:r>
    </w:p>
    <w:p>
      <w:r>
        <w:rPr>
          <w:sz w:val="22"/>
        </w:rPr>
        <w:t>한 조종사가 근처의 영국 공군 기지로 향하는 듯한 기구를 알아차렸습니다. 그는 곧바로 기지에 알렸지만, 그곳의 누구도 이 수수께끼를 설명하지 못했습니다. 관제탑의 장교는 그 소식을 듣고 무척 화를 냈습니다. 기구는 항공기에 큰 위험을 일으킬 수 있습니다. 그는 누군가가 기지를 정찰하고 있는지도 모른다고 말하며, 조종사에게 그 기묘한 물체를 추적하라고 명령했습니다. 조종사는 한동안 기구 주위를 돌 수 있었습니다. 아래의 바구니에 세 남자가 보였고, 그중 한 명이 쌍안경을 들고 있었습니다. 기구가 기지 상공에 있을 때, 조종사는 한 남자가 사진을 찍고 있는 것을 보았습니다. 곧이어, 기구는 하강을 시작하여 비행장 근처에 착륙했습니다. 경찰이 불려 왔지만, 아무도 체포할 수 없었습니다. 바구니에는 두 명의 국회의원과 기지의 사령관이 있었기 때문입니다! 사령관이 나중에 설명했듯이, 기지의 절반은 나머지 절반이 무엇을 하고 있는지 몰랐던 것입니다!</w:t>
      </w:r>
    </w:p>
    <w:p>
      <w:pPr>
        <w:pStyle w:val="Normal"/>
      </w:pPr>
    </w:p>
    <w:p>
      <w:pPr>
        <w:pStyle w:val="Heading1"/>
      </w:pPr>
      <w:r>
        <w:rPr>
          <w:b/>
          <w:color w:val="1F4E79"/>
          <w:sz w:val="30"/>
        </w:rPr>
        <w:t>第92課　Asking for trouble　/　トラブル を 自(みずか)ら 招(まね)く　/　화를 자초하다</w:t>
      </w:r>
    </w:p>
    <w:p>
      <w:pPr>
        <w:pStyle w:val="Heading2"/>
      </w:pPr>
      <w:r>
        <w:rPr>
          <w:b/>
          <w:color w:val="555555"/>
          <w:sz w:val="26"/>
        </w:rPr>
        <w:t>English</w:t>
      </w:r>
    </w:p>
    <w:p>
      <w:pPr>
        <w:pStyle w:val="Normal"/>
      </w:pPr>
      <w:r>
        <w:rPr>
          <w:sz w:val="24"/>
        </w:rPr>
        <w:t>It must have been about two in the morning when I returned home. I tried to wake up my wife by ringing the doorbell, but she was fast asleep, so I got a ladder from the shed in the garden, put it against the wall, and began climbing towards the bedroom window. I was almost there when a sarcastic voice below said, 'I don't think the windows need cleaning at this time of the night.' I looked down and nearly fell off the ladder when I saw a policeman. I immediately regretted answering in the way I did, but I said, 'I enjoy cleaning windows at night.'</w:t>
      </w:r>
    </w:p>
    <w:p>
      <w:pPr>
        <w:pStyle w:val="Normal"/>
      </w:pPr>
      <w:r>
        <w:rPr>
          <w:sz w:val="24"/>
        </w:rPr>
        <w:t>'So do I,' answered the policeman in the same tone. 'Excuse my interrupting you. I hate to interrupt a man when he's busy working, but would you mind coming with me to the station?'</w:t>
      </w:r>
    </w:p>
    <w:p>
      <w:pPr>
        <w:pStyle w:val="Normal"/>
      </w:pPr>
      <w:r>
        <w:rPr>
          <w:sz w:val="24"/>
        </w:rPr>
        <w:t>'Well, I'd prefer to stay here,' I said. 'You see, I've forgotten my key.'</w:t>
      </w:r>
    </w:p>
    <w:p>
      <w:pPr>
        <w:pStyle w:val="Normal"/>
      </w:pPr>
      <w:r>
        <w:rPr>
          <w:sz w:val="24"/>
        </w:rPr>
        <w:t>'Your what?' he called.</w:t>
      </w:r>
    </w:p>
    <w:p>
      <w:pPr>
        <w:pStyle w:val="Normal"/>
      </w:pPr>
      <w:r>
        <w:rPr>
          <w:sz w:val="24"/>
        </w:rPr>
        <w:t>'My key,' I shouted.</w:t>
      </w:r>
    </w:p>
    <w:p>
      <w:pPr>
        <w:pStyle w:val="Normal"/>
      </w:pPr>
      <w:r>
        <w:rPr>
          <w:sz w:val="24"/>
        </w:rPr>
        <w:t>Fortunately, the shouting woke up my wife who opened the window just as the policeman had started to climb towards me.</w:t>
      </w:r>
    </w:p>
    <w:p>
      <w:pPr>
        <w:pStyle w:val="Heading2"/>
      </w:pPr>
      <w:r>
        <w:rPr>
          <w:b/>
          <w:color w:val="555555"/>
          <w:sz w:val="26"/>
        </w:rPr>
        <w:t>日本語(にほんご)</w:t>
      </w:r>
    </w:p>
    <w:p>
      <w:pPr>
        <w:pStyle w:val="Normal"/>
      </w:pP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って きた の は </w:t>
      </w:r>
      <w:r>
        <w:rPr>
          <w:color w:val="0070C0"/>
          <w:sz w:val="24"/>
        </w:rPr>
        <w:t>夜中</w:t>
      </w:r>
      <w:r>
        <w:rPr>
          <w:color w:val="C00000"/>
          <w:sz w:val="24"/>
        </w:rPr>
        <w:t>(よなか)</w:t>
      </w:r>
      <w:r>
        <w:rPr>
          <w:sz w:val="24"/>
        </w:rPr>
        <w:t xml:space="preserve"> の 2</w:t>
      </w:r>
      <w:r>
        <w:rPr>
          <w:color w:val="0070C0"/>
          <w:sz w:val="24"/>
        </w:rPr>
        <w:t>時</w:t>
      </w:r>
      <w:r>
        <w:rPr>
          <w:color w:val="C00000"/>
          <w:sz w:val="24"/>
        </w:rPr>
        <w:t>(にじ)</w:t>
      </w:r>
      <w:r>
        <w:rPr>
          <w:sz w:val="24"/>
        </w:rPr>
        <w:t xml:space="preserve"> </w:t>
      </w:r>
      <w:r>
        <w:rPr>
          <w:color w:val="0070C0"/>
          <w:sz w:val="24"/>
        </w:rPr>
        <w:t>頃</w:t>
      </w:r>
      <w:r>
        <w:rPr>
          <w:color w:val="C00000"/>
          <w:sz w:val="24"/>
        </w:rPr>
        <w:t>(ごろ)</w:t>
      </w:r>
      <w:r>
        <w:rPr>
          <w:sz w:val="24"/>
        </w:rPr>
        <w:t xml:space="preserve"> だった に </w:t>
      </w:r>
      <w:r>
        <w:rPr>
          <w:color w:val="0070C0"/>
          <w:sz w:val="24"/>
        </w:rPr>
        <w:t>違</w:t>
      </w:r>
      <w:r>
        <w:rPr>
          <w:color w:val="C00000"/>
          <w:sz w:val="24"/>
        </w:rPr>
        <w:t>(ちが)</w:t>
      </w:r>
      <w:r>
        <w:rPr>
          <w:sz w:val="24"/>
        </w:rPr>
        <w:t xml:space="preserve">いありません。ベル を </w:t>
      </w:r>
      <w:r>
        <w:rPr>
          <w:color w:val="0070C0"/>
          <w:sz w:val="24"/>
        </w:rPr>
        <w:t>鳴</w:t>
      </w:r>
      <w:r>
        <w:rPr>
          <w:color w:val="C00000"/>
          <w:sz w:val="24"/>
        </w:rPr>
        <w:t>(な)</w:t>
      </w:r>
      <w:r>
        <w:rPr>
          <w:sz w:val="24"/>
        </w:rPr>
        <w:t xml:space="preserve">らして </w:t>
      </w:r>
      <w:r>
        <w:rPr>
          <w:color w:val="0070C0"/>
          <w:sz w:val="24"/>
        </w:rPr>
        <w:t>妻</w:t>
      </w:r>
      <w:r>
        <w:rPr>
          <w:color w:val="C00000"/>
          <w:sz w:val="24"/>
        </w:rPr>
        <w:t>(つま)</w:t>
      </w:r>
      <w:r>
        <w:rPr>
          <w:sz w:val="24"/>
        </w:rPr>
        <w:t xml:space="preserve"> を </w:t>
      </w:r>
      <w:r>
        <w:rPr>
          <w:color w:val="0070C0"/>
          <w:sz w:val="24"/>
        </w:rPr>
        <w:t>起</w:t>
      </w:r>
      <w:r>
        <w:rPr>
          <w:color w:val="C00000"/>
          <w:sz w:val="24"/>
        </w:rPr>
        <w:t>(お)</w:t>
      </w:r>
      <w:r>
        <w:rPr>
          <w:sz w:val="24"/>
        </w:rPr>
        <w:t xml:space="preserve">こそう と しました が、ぐっすり </w:t>
      </w:r>
      <w:r>
        <w:rPr>
          <w:color w:val="0070C0"/>
          <w:sz w:val="24"/>
        </w:rPr>
        <w:t>眠</w:t>
      </w:r>
      <w:r>
        <w:rPr>
          <w:color w:val="C00000"/>
          <w:sz w:val="24"/>
        </w:rPr>
        <w:t>(ねむ)</w:t>
      </w:r>
      <w:r>
        <w:rPr>
          <w:sz w:val="24"/>
        </w:rPr>
        <w:t>って いました。それで、</w:t>
      </w:r>
      <w:r>
        <w:rPr>
          <w:color w:val="0070C0"/>
          <w:sz w:val="24"/>
        </w:rPr>
        <w:t>庭</w:t>
      </w:r>
      <w:r>
        <w:rPr>
          <w:color w:val="C00000"/>
          <w:sz w:val="24"/>
        </w:rPr>
        <w:t>(にわ)</w:t>
      </w:r>
      <w:r>
        <w:rPr>
          <w:sz w:val="24"/>
        </w:rPr>
        <w:t xml:space="preserve"> の </w:t>
      </w:r>
      <w:r>
        <w:rPr>
          <w:color w:val="0070C0"/>
          <w:sz w:val="24"/>
        </w:rPr>
        <w:t>小屋</w:t>
      </w:r>
      <w:r>
        <w:rPr>
          <w:color w:val="C00000"/>
          <w:sz w:val="24"/>
        </w:rPr>
        <w:t>(こや)</w:t>
      </w:r>
      <w:r>
        <w:rPr>
          <w:sz w:val="24"/>
        </w:rPr>
        <w:t xml:space="preserve"> から はしご を </w:t>
      </w:r>
      <w:r>
        <w:rPr>
          <w:color w:val="0070C0"/>
          <w:sz w:val="24"/>
        </w:rPr>
        <w:t>取</w:t>
      </w:r>
      <w:r>
        <w:rPr>
          <w:color w:val="C00000"/>
          <w:sz w:val="24"/>
        </w:rPr>
        <w:t>(と)</w:t>
      </w:r>
      <w:r>
        <w:rPr>
          <w:sz w:val="24"/>
        </w:rPr>
        <w:t>って、</w:t>
      </w:r>
      <w:r>
        <w:rPr>
          <w:color w:val="0070C0"/>
          <w:sz w:val="24"/>
        </w:rPr>
        <w:t>壁</w:t>
      </w:r>
      <w:r>
        <w:rPr>
          <w:color w:val="C00000"/>
          <w:sz w:val="24"/>
        </w:rPr>
        <w:t>(かべ)</w:t>
      </w:r>
      <w:r>
        <w:rPr>
          <w:sz w:val="24"/>
        </w:rPr>
        <w:t xml:space="preserve"> に </w:t>
      </w:r>
      <w:r>
        <w:rPr>
          <w:color w:val="0070C0"/>
          <w:sz w:val="24"/>
        </w:rPr>
        <w:t>立</w:t>
      </w:r>
      <w:r>
        <w:rPr>
          <w:color w:val="C00000"/>
          <w:sz w:val="24"/>
        </w:rPr>
        <w:t>(た)</w:t>
      </w:r>
      <w:r>
        <w:rPr>
          <w:sz w:val="24"/>
        </w:rPr>
        <w:t>てかけ、</w:t>
      </w:r>
      <w:r>
        <w:rPr>
          <w:color w:val="0070C0"/>
          <w:sz w:val="24"/>
        </w:rPr>
        <w:t>寝室</w:t>
      </w:r>
      <w:r>
        <w:rPr>
          <w:color w:val="C00000"/>
          <w:sz w:val="24"/>
        </w:rPr>
        <w:t>(しんしつ)</w:t>
      </w:r>
      <w:r>
        <w:rPr>
          <w:sz w:val="24"/>
        </w:rPr>
        <w:t xml:space="preserve"> の </w:t>
      </w:r>
      <w:r>
        <w:rPr>
          <w:color w:val="0070C0"/>
          <w:sz w:val="24"/>
        </w:rPr>
        <w:t>窓</w:t>
      </w:r>
      <w:r>
        <w:rPr>
          <w:color w:val="C00000"/>
          <w:sz w:val="24"/>
        </w:rPr>
        <w:t>(まど)</w:t>
      </w:r>
      <w:r>
        <w:rPr>
          <w:sz w:val="24"/>
        </w:rPr>
        <w:t xml:space="preserve"> に </w:t>
      </w:r>
      <w:r>
        <w:rPr>
          <w:color w:val="0070C0"/>
          <w:sz w:val="24"/>
        </w:rPr>
        <w:t>向</w:t>
      </w:r>
      <w:r>
        <w:rPr>
          <w:color w:val="C00000"/>
          <w:sz w:val="24"/>
        </w:rPr>
        <w:t>(む)</w:t>
      </w:r>
      <w:r>
        <w:rPr>
          <w:sz w:val="24"/>
        </w:rPr>
        <w:t xml:space="preserve">かって </w:t>
      </w:r>
      <w:r>
        <w:rPr>
          <w:color w:val="0070C0"/>
          <w:sz w:val="24"/>
        </w:rPr>
        <w:t>登</w:t>
      </w:r>
      <w:r>
        <w:rPr>
          <w:color w:val="C00000"/>
          <w:sz w:val="24"/>
        </w:rPr>
        <w:t>(のぼ)</w:t>
      </w:r>
      <w:r>
        <w:rPr>
          <w:sz w:val="24"/>
        </w:rPr>
        <w:t>り</w:t>
      </w:r>
      <w:r>
        <w:rPr>
          <w:color w:val="0070C0"/>
          <w:sz w:val="24"/>
        </w:rPr>
        <w:t>始</w:t>
      </w:r>
      <w:r>
        <w:rPr>
          <w:color w:val="C00000"/>
          <w:sz w:val="24"/>
        </w:rPr>
        <w:t>(はじ)</w:t>
      </w:r>
      <w:r>
        <w:rPr>
          <w:sz w:val="24"/>
        </w:rPr>
        <w:t>めました。あと もう</w:t>
      </w:r>
      <w:r>
        <w:rPr>
          <w:color w:val="0070C0"/>
          <w:sz w:val="24"/>
        </w:rPr>
        <w:t>少</w:t>
      </w:r>
      <w:r>
        <w:rPr>
          <w:color w:val="C00000"/>
          <w:sz w:val="24"/>
        </w:rPr>
        <w:t>(すこ)</w:t>
      </w:r>
      <w:r>
        <w:rPr>
          <w:sz w:val="24"/>
        </w:rPr>
        <w:t>し と いう ところ で、</w:t>
      </w:r>
      <w:r>
        <w:rPr>
          <w:color w:val="0070C0"/>
          <w:sz w:val="24"/>
        </w:rPr>
        <w:t>下</w:t>
      </w:r>
      <w:r>
        <w:rPr>
          <w:color w:val="C00000"/>
          <w:sz w:val="24"/>
        </w:rPr>
        <w:t>(した)</w:t>
      </w:r>
      <w:r>
        <w:rPr>
          <w:sz w:val="24"/>
        </w:rPr>
        <w:t xml:space="preserve"> から </w:t>
      </w:r>
      <w:r>
        <w:rPr>
          <w:color w:val="0070C0"/>
          <w:sz w:val="24"/>
        </w:rPr>
        <w:t>皮肉</w:t>
      </w:r>
      <w:r>
        <w:rPr>
          <w:color w:val="C00000"/>
          <w:sz w:val="24"/>
        </w:rPr>
        <w:t>(ひにく)</w:t>
      </w:r>
      <w:r>
        <w:rPr>
          <w:sz w:val="24"/>
        </w:rPr>
        <w:t xml:space="preserve"> な </w:t>
      </w:r>
      <w:r>
        <w:rPr>
          <w:color w:val="0070C0"/>
          <w:sz w:val="24"/>
        </w:rPr>
        <w:t>声</w:t>
      </w:r>
      <w:r>
        <w:rPr>
          <w:color w:val="C00000"/>
          <w:sz w:val="24"/>
        </w:rPr>
        <w:t>(こえ)</w:t>
      </w:r>
      <w:r>
        <w:rPr>
          <w:sz w:val="24"/>
        </w:rPr>
        <w:t xml:space="preserve"> が </w:t>
      </w:r>
      <w:r>
        <w:rPr>
          <w:color w:val="0070C0"/>
          <w:sz w:val="24"/>
        </w:rPr>
        <w:t>言</w:t>
      </w:r>
      <w:r>
        <w:rPr>
          <w:color w:val="C00000"/>
          <w:sz w:val="24"/>
        </w:rPr>
        <w:t>(い)</w:t>
      </w:r>
      <w:r>
        <w:rPr>
          <w:sz w:val="24"/>
        </w:rPr>
        <w:t>いました。「</w:t>
      </w:r>
      <w:r>
        <w:rPr>
          <w:color w:val="0070C0"/>
          <w:sz w:val="24"/>
        </w:rPr>
        <w:t>窓</w:t>
      </w:r>
      <w:r>
        <w:rPr>
          <w:color w:val="C00000"/>
          <w:sz w:val="24"/>
        </w:rPr>
        <w:t>(まど)</w:t>
      </w:r>
      <w:r>
        <w:rPr>
          <w:sz w:val="24"/>
        </w:rPr>
        <w:t xml:space="preserve"> を </w:t>
      </w:r>
      <w:r>
        <w:rPr>
          <w:color w:val="0070C0"/>
          <w:sz w:val="24"/>
        </w:rPr>
        <w:t>夜中</w:t>
      </w:r>
      <w:r>
        <w:rPr>
          <w:color w:val="C00000"/>
          <w:sz w:val="24"/>
        </w:rPr>
        <w:t>(よなか)</w:t>
      </w:r>
      <w:r>
        <w:rPr>
          <w:sz w:val="24"/>
        </w:rPr>
        <w:t xml:space="preserve"> に きれい に する </w:t>
      </w:r>
      <w:r>
        <w:rPr>
          <w:color w:val="0070C0"/>
          <w:sz w:val="24"/>
        </w:rPr>
        <w:t>必要</w:t>
      </w:r>
      <w:r>
        <w:rPr>
          <w:color w:val="C00000"/>
          <w:sz w:val="24"/>
        </w:rPr>
        <w:t>(ひつよう)</w:t>
      </w:r>
      <w:r>
        <w:rPr>
          <w:sz w:val="24"/>
        </w:rPr>
        <w:t xml:space="preserve"> は ない と </w:t>
      </w:r>
      <w:r>
        <w:rPr>
          <w:color w:val="0070C0"/>
          <w:sz w:val="24"/>
        </w:rPr>
        <w:t>思</w:t>
      </w:r>
      <w:r>
        <w:rPr>
          <w:color w:val="C00000"/>
          <w:sz w:val="24"/>
        </w:rPr>
        <w:t>(おも)</w:t>
      </w:r>
      <w:r>
        <w:rPr>
          <w:sz w:val="24"/>
        </w:rPr>
        <w:t>う」。</w:t>
      </w:r>
      <w:r>
        <w:rPr>
          <w:color w:val="0070C0"/>
          <w:sz w:val="24"/>
        </w:rPr>
        <w:t>下</w:t>
      </w:r>
      <w:r>
        <w:rPr>
          <w:color w:val="C00000"/>
          <w:sz w:val="24"/>
        </w:rPr>
        <w:t>(した)</w:t>
      </w:r>
      <w:r>
        <w:rPr>
          <w:sz w:val="24"/>
        </w:rPr>
        <w:t xml:space="preserve"> を </w:t>
      </w:r>
      <w:r>
        <w:rPr>
          <w:color w:val="0070C0"/>
          <w:sz w:val="24"/>
        </w:rPr>
        <w:t>見</w:t>
      </w:r>
      <w:r>
        <w:rPr>
          <w:color w:val="C00000"/>
          <w:sz w:val="24"/>
        </w:rPr>
        <w:t>(み)</w:t>
      </w:r>
      <w:r>
        <w:rPr>
          <w:sz w:val="24"/>
        </w:rPr>
        <w:t xml:space="preserve">て </w:t>
      </w:r>
      <w:r>
        <w:rPr>
          <w:color w:val="0070C0"/>
          <w:sz w:val="24"/>
        </w:rPr>
        <w:t>警察官</w:t>
      </w:r>
      <w:r>
        <w:rPr>
          <w:color w:val="C00000"/>
          <w:sz w:val="24"/>
        </w:rPr>
        <w:t>(けいさつかん)</w:t>
      </w:r>
      <w:r>
        <w:rPr>
          <w:sz w:val="24"/>
        </w:rPr>
        <w:t xml:space="preserve"> を </w:t>
      </w:r>
      <w:r>
        <w:rPr>
          <w:color w:val="0070C0"/>
          <w:sz w:val="24"/>
        </w:rPr>
        <w:t>見</w:t>
      </w:r>
      <w:r>
        <w:rPr>
          <w:color w:val="C00000"/>
          <w:sz w:val="24"/>
        </w:rPr>
        <w:t>(み)</w:t>
      </w:r>
      <w:r>
        <w:rPr>
          <w:sz w:val="24"/>
        </w:rPr>
        <w:t xml:space="preserve">つけて、はしご から ほぼ </w:t>
      </w:r>
      <w:r>
        <w:rPr>
          <w:color w:val="0070C0"/>
          <w:sz w:val="24"/>
        </w:rPr>
        <w:t>落</w:t>
      </w:r>
      <w:r>
        <w:rPr>
          <w:color w:val="C00000"/>
          <w:sz w:val="24"/>
        </w:rPr>
        <w:t>(お)</w:t>
      </w:r>
      <w:r>
        <w:rPr>
          <w:sz w:val="24"/>
        </w:rPr>
        <w:t xml:space="preserve">ち そう に なりました。すぐ に そんな </w:t>
      </w:r>
      <w:r>
        <w:rPr>
          <w:color w:val="0070C0"/>
          <w:sz w:val="24"/>
        </w:rPr>
        <w:t>答</w:t>
      </w:r>
      <w:r>
        <w:rPr>
          <w:color w:val="C00000"/>
          <w:sz w:val="24"/>
        </w:rPr>
        <w:t>(こた)</w:t>
      </w:r>
      <w:r>
        <w:rPr>
          <w:sz w:val="24"/>
        </w:rPr>
        <w:t>え</w:t>
      </w:r>
      <w:r>
        <w:rPr>
          <w:color w:val="0070C0"/>
          <w:sz w:val="24"/>
        </w:rPr>
        <w:t>方</w:t>
      </w:r>
      <w:r>
        <w:rPr>
          <w:color w:val="C00000"/>
          <w:sz w:val="24"/>
        </w:rPr>
        <w:t>(かた)</w:t>
      </w:r>
      <w:r>
        <w:rPr>
          <w:sz w:val="24"/>
        </w:rPr>
        <w:t xml:space="preserve"> を した こと を </w:t>
      </w:r>
      <w:r>
        <w:rPr>
          <w:color w:val="0070C0"/>
          <w:sz w:val="24"/>
        </w:rPr>
        <w:t>後悔</w:t>
      </w:r>
      <w:r>
        <w:rPr>
          <w:color w:val="C00000"/>
          <w:sz w:val="24"/>
        </w:rPr>
        <w:t>(こうかい)</w:t>
      </w:r>
      <w:r>
        <w:rPr>
          <w:sz w:val="24"/>
        </w:rPr>
        <w:t xml:space="preserve"> しました が、</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いました。「</w:t>
      </w:r>
      <w:r>
        <w:rPr>
          <w:color w:val="0070C0"/>
          <w:sz w:val="24"/>
        </w:rPr>
        <w:t>夜</w:t>
      </w:r>
      <w:r>
        <w:rPr>
          <w:color w:val="C00000"/>
          <w:sz w:val="24"/>
        </w:rPr>
        <w:t>(よる)</w:t>
      </w:r>
      <w:r>
        <w:rPr>
          <w:sz w:val="24"/>
        </w:rPr>
        <w:t xml:space="preserve"> に </w:t>
      </w:r>
      <w:r>
        <w:rPr>
          <w:color w:val="0070C0"/>
          <w:sz w:val="24"/>
        </w:rPr>
        <w:t>窓</w:t>
      </w:r>
      <w:r>
        <w:rPr>
          <w:color w:val="C00000"/>
          <w:sz w:val="24"/>
        </w:rPr>
        <w:t>(まど)</w:t>
      </w:r>
      <w:r>
        <w:rPr>
          <w:sz w:val="24"/>
        </w:rPr>
        <w:t xml:space="preserve"> を きれい に する の が </w:t>
      </w:r>
      <w:r>
        <w:rPr>
          <w:color w:val="0070C0"/>
          <w:sz w:val="24"/>
        </w:rPr>
        <w:t>好</w:t>
      </w:r>
      <w:r>
        <w:rPr>
          <w:color w:val="C00000"/>
          <w:sz w:val="24"/>
        </w:rPr>
        <w:t>(す)</w:t>
      </w:r>
      <w:r>
        <w:rPr>
          <w:sz w:val="24"/>
        </w:rPr>
        <w:t>き な んです」。</w:t>
      </w:r>
    </w:p>
    <w:p>
      <w:pPr>
        <w:pStyle w:val="Normal"/>
      </w:pPr>
      <w:r>
        <w:rPr>
          <w:sz w:val="24"/>
        </w:rPr>
        <w:t xml:space="preserve">「わたし も だ」 と </w:t>
      </w:r>
      <w:r>
        <w:rPr>
          <w:color w:val="0070C0"/>
          <w:sz w:val="24"/>
        </w:rPr>
        <w:t>警察官</w:t>
      </w:r>
      <w:r>
        <w:rPr>
          <w:color w:val="C00000"/>
          <w:sz w:val="24"/>
        </w:rPr>
        <w:t>(けいさつかん)</w:t>
      </w:r>
      <w:r>
        <w:rPr>
          <w:sz w:val="24"/>
        </w:rPr>
        <w:t xml:space="preserve"> は </w:t>
      </w:r>
      <w:r>
        <w:rPr>
          <w:color w:val="0070C0"/>
          <w:sz w:val="24"/>
        </w:rPr>
        <w:t>同</w:t>
      </w:r>
      <w:r>
        <w:rPr>
          <w:color w:val="C00000"/>
          <w:sz w:val="24"/>
        </w:rPr>
        <w:t>(おな)</w:t>
      </w:r>
      <w:r>
        <w:rPr>
          <w:sz w:val="24"/>
        </w:rPr>
        <w:t xml:space="preserve">じ </w:t>
      </w:r>
      <w:r>
        <w:rPr>
          <w:color w:val="0070C0"/>
          <w:sz w:val="24"/>
        </w:rPr>
        <w:t>口調</w:t>
      </w:r>
      <w:r>
        <w:rPr>
          <w:color w:val="C00000"/>
          <w:sz w:val="24"/>
        </w:rPr>
        <w:t>(くちょう)</w:t>
      </w:r>
      <w:r>
        <w:rPr>
          <w:sz w:val="24"/>
        </w:rPr>
        <w:t xml:space="preserve"> で </w:t>
      </w:r>
      <w:r>
        <w:rPr>
          <w:color w:val="0070C0"/>
          <w:sz w:val="24"/>
        </w:rPr>
        <w:t>答</w:t>
      </w:r>
      <w:r>
        <w:rPr>
          <w:color w:val="C00000"/>
          <w:sz w:val="24"/>
        </w:rPr>
        <w:t>(こた)</w:t>
      </w:r>
      <w:r>
        <w:rPr>
          <w:sz w:val="24"/>
        </w:rPr>
        <w:t>えました。「お</w:t>
      </w:r>
      <w:r>
        <w:rPr>
          <w:color w:val="0070C0"/>
          <w:sz w:val="24"/>
        </w:rPr>
        <w:t>邪魔</w:t>
      </w:r>
      <w:r>
        <w:rPr>
          <w:color w:val="C00000"/>
          <w:sz w:val="24"/>
        </w:rPr>
        <w:t>(じゃま)</w:t>
      </w:r>
      <w:r>
        <w:rPr>
          <w:sz w:val="24"/>
        </w:rPr>
        <w:t xml:space="preserve"> して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 xml:space="preserve"> ない。</w:t>
      </w:r>
      <w:r>
        <w:rPr>
          <w:color w:val="0070C0"/>
          <w:sz w:val="24"/>
        </w:rPr>
        <w:t>忙</w:t>
      </w:r>
      <w:r>
        <w:rPr>
          <w:color w:val="C00000"/>
          <w:sz w:val="24"/>
        </w:rPr>
        <w:t>(いそが)</w:t>
      </w:r>
      <w:r>
        <w:rPr>
          <w:sz w:val="24"/>
        </w:rPr>
        <w:t xml:space="preserve">しく </w:t>
      </w:r>
      <w:r>
        <w:rPr>
          <w:color w:val="0070C0"/>
          <w:sz w:val="24"/>
        </w:rPr>
        <w:t>働</w:t>
      </w:r>
      <w:r>
        <w:rPr>
          <w:color w:val="C00000"/>
          <w:sz w:val="24"/>
        </w:rPr>
        <w:t>(はたら)</w:t>
      </w:r>
      <w:r>
        <w:rPr>
          <w:sz w:val="24"/>
        </w:rPr>
        <w:t xml:space="preserve">いて いる </w:t>
      </w:r>
      <w:r>
        <w:rPr>
          <w:color w:val="0070C0"/>
          <w:sz w:val="24"/>
        </w:rPr>
        <w:t>人</w:t>
      </w:r>
      <w:r>
        <w:rPr>
          <w:color w:val="C00000"/>
          <w:sz w:val="24"/>
        </w:rPr>
        <w:t>(ひと)</w:t>
      </w:r>
      <w:r>
        <w:rPr>
          <w:sz w:val="24"/>
        </w:rPr>
        <w:t xml:space="preserve"> を </w:t>
      </w:r>
      <w:r>
        <w:rPr>
          <w:color w:val="0070C0"/>
          <w:sz w:val="24"/>
        </w:rPr>
        <w:t>邪魔</w:t>
      </w:r>
      <w:r>
        <w:rPr>
          <w:color w:val="C00000"/>
          <w:sz w:val="24"/>
        </w:rPr>
        <w:t>(じゃま)</w:t>
      </w:r>
      <w:r>
        <w:rPr>
          <w:sz w:val="24"/>
        </w:rPr>
        <w:t xml:space="preserve"> する の は </w:t>
      </w:r>
      <w:r>
        <w:rPr>
          <w:color w:val="0070C0"/>
          <w:sz w:val="24"/>
        </w:rPr>
        <w:t>嫌</w:t>
      </w:r>
      <w:r>
        <w:rPr>
          <w:color w:val="C00000"/>
          <w:sz w:val="24"/>
        </w:rPr>
        <w:t>(きら)</w:t>
      </w:r>
      <w:r>
        <w:rPr>
          <w:sz w:val="24"/>
        </w:rPr>
        <w:t>い だ が、</w:t>
      </w:r>
      <w:r>
        <w:rPr>
          <w:color w:val="0070C0"/>
          <w:sz w:val="24"/>
        </w:rPr>
        <w:t>警察署</w:t>
      </w:r>
      <w:r>
        <w:rPr>
          <w:color w:val="C00000"/>
          <w:sz w:val="24"/>
        </w:rPr>
        <w:t>(けいさつしょ)</w:t>
      </w:r>
      <w:r>
        <w:rPr>
          <w:sz w:val="24"/>
        </w:rPr>
        <w:t xml:space="preserve"> に </w:t>
      </w:r>
      <w:r>
        <w:rPr>
          <w:color w:val="0070C0"/>
          <w:sz w:val="24"/>
        </w:rPr>
        <w:t>一緒</w:t>
      </w:r>
      <w:r>
        <w:rPr>
          <w:color w:val="C00000"/>
          <w:sz w:val="24"/>
        </w:rPr>
        <w:t>(いっしょ)</w:t>
      </w:r>
      <w:r>
        <w:rPr>
          <w:sz w:val="24"/>
        </w:rPr>
        <w:t xml:space="preserve"> に </w:t>
      </w:r>
      <w:r>
        <w:rPr>
          <w:color w:val="0070C0"/>
          <w:sz w:val="24"/>
        </w:rPr>
        <w:t>来</w:t>
      </w:r>
      <w:r>
        <w:rPr>
          <w:color w:val="C00000"/>
          <w:sz w:val="24"/>
        </w:rPr>
        <w:t>(き)</w:t>
      </w:r>
      <w:r>
        <w:rPr>
          <w:sz w:val="24"/>
        </w:rPr>
        <w:t>て もらえます か？」</w:t>
      </w:r>
    </w:p>
    <w:p>
      <w:pPr>
        <w:pStyle w:val="Normal"/>
      </w:pPr>
      <w:r>
        <w:rPr>
          <w:sz w:val="24"/>
        </w:rPr>
        <w:t>「いえ、ここ に い</w:t>
      </w:r>
      <w:r>
        <w:rPr>
          <w:color w:val="0070C0"/>
          <w:sz w:val="24"/>
        </w:rPr>
        <w:t>続</w:t>
      </w:r>
      <w:r>
        <w:rPr>
          <w:color w:val="C00000"/>
          <w:sz w:val="24"/>
        </w:rPr>
        <w:t>(つづ)</w:t>
      </w:r>
      <w:r>
        <w:rPr>
          <w:sz w:val="24"/>
        </w:rPr>
        <w:t xml:space="preserve">けたい」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いました。「</w:t>
      </w:r>
      <w:r>
        <w:rPr>
          <w:color w:val="0070C0"/>
          <w:sz w:val="24"/>
        </w:rPr>
        <w:t>実</w:t>
      </w:r>
      <w:r>
        <w:rPr>
          <w:color w:val="C00000"/>
          <w:sz w:val="24"/>
        </w:rPr>
        <w:t>(じつ)</w:t>
      </w:r>
      <w:r>
        <w:rPr>
          <w:sz w:val="24"/>
        </w:rPr>
        <w:t xml:space="preserve"> は、</w:t>
      </w:r>
      <w:r>
        <w:rPr>
          <w:color w:val="0070C0"/>
          <w:sz w:val="24"/>
        </w:rPr>
        <w:t>鍵</w:t>
      </w:r>
      <w:r>
        <w:rPr>
          <w:color w:val="C00000"/>
          <w:sz w:val="24"/>
        </w:rPr>
        <w:t>(かぎ)</w:t>
      </w:r>
      <w:r>
        <w:rPr>
          <w:sz w:val="24"/>
        </w:rPr>
        <w:t xml:space="preserve"> を </w:t>
      </w:r>
      <w:r>
        <w:rPr>
          <w:color w:val="0070C0"/>
          <w:sz w:val="24"/>
        </w:rPr>
        <w:t>忘</w:t>
      </w:r>
      <w:r>
        <w:rPr>
          <w:color w:val="C00000"/>
          <w:sz w:val="24"/>
        </w:rPr>
        <w:t>(わす)</w:t>
      </w:r>
      <w:r>
        <w:rPr>
          <w:sz w:val="24"/>
        </w:rPr>
        <w:t>れた んです」。</w:t>
      </w:r>
    </w:p>
    <w:p>
      <w:pPr>
        <w:pStyle w:val="Normal"/>
      </w:pPr>
      <w:r>
        <w:rPr>
          <w:sz w:val="24"/>
        </w:rPr>
        <w:t xml:space="preserve">「あなた の </w:t>
      </w:r>
      <w:r>
        <w:rPr>
          <w:color w:val="0070C0"/>
          <w:sz w:val="24"/>
        </w:rPr>
        <w:t>何</w:t>
      </w:r>
      <w:r>
        <w:rPr>
          <w:color w:val="C00000"/>
          <w:sz w:val="24"/>
        </w:rPr>
        <w:t>(なに)</w:t>
      </w:r>
      <w:r>
        <w:rPr>
          <w:sz w:val="24"/>
        </w:rPr>
        <w:t xml:space="preserve">？」 と </w:t>
      </w:r>
      <w:r>
        <w:rPr>
          <w:color w:val="0070C0"/>
          <w:sz w:val="24"/>
        </w:rPr>
        <w:t>彼</w:t>
      </w:r>
      <w:r>
        <w:rPr>
          <w:color w:val="C00000"/>
          <w:sz w:val="24"/>
        </w:rPr>
        <w:t>(かれ)</w:t>
      </w:r>
      <w:r>
        <w:rPr>
          <w:sz w:val="24"/>
        </w:rPr>
        <w:t xml:space="preserve"> は </w:t>
      </w:r>
      <w:r>
        <w:rPr>
          <w:color w:val="0070C0"/>
          <w:sz w:val="24"/>
        </w:rPr>
        <w:t>呼</w:t>
      </w:r>
      <w:r>
        <w:rPr>
          <w:color w:val="C00000"/>
          <w:sz w:val="24"/>
        </w:rPr>
        <w:t>(よ)</w:t>
      </w:r>
      <w:r>
        <w:rPr>
          <w:sz w:val="24"/>
        </w:rPr>
        <w:t>びかけました。</w:t>
      </w:r>
    </w:p>
    <w:p>
      <w:pPr>
        <w:pStyle w:val="Normal"/>
      </w:pPr>
      <w:r>
        <w:rPr>
          <w:sz w:val="24"/>
        </w:rPr>
        <w:t>「</w:t>
      </w:r>
      <w:r>
        <w:rPr>
          <w:color w:val="0070C0"/>
          <w:sz w:val="24"/>
        </w:rPr>
        <w:t>鍵</w:t>
      </w:r>
      <w:r>
        <w:rPr>
          <w:color w:val="C00000"/>
          <w:sz w:val="24"/>
        </w:rPr>
        <w:t>(かぎ)</w:t>
      </w:r>
      <w:r>
        <w:rPr>
          <w:sz w:val="24"/>
        </w:rPr>
        <w:t xml:space="preserve">!」 と </w:t>
      </w:r>
      <w:r>
        <w:rPr>
          <w:color w:val="0070C0"/>
          <w:sz w:val="24"/>
        </w:rPr>
        <w:t>私</w:t>
      </w:r>
      <w:r>
        <w:rPr>
          <w:color w:val="C00000"/>
          <w:sz w:val="24"/>
        </w:rPr>
        <w:t>(わたし)</w:t>
      </w:r>
      <w:r>
        <w:rPr>
          <w:sz w:val="24"/>
        </w:rPr>
        <w:t xml:space="preserve"> は </w:t>
      </w:r>
      <w:r>
        <w:rPr>
          <w:color w:val="0070C0"/>
          <w:sz w:val="24"/>
        </w:rPr>
        <w:t>叫</w:t>
      </w:r>
      <w:r>
        <w:rPr>
          <w:color w:val="C00000"/>
          <w:sz w:val="24"/>
        </w:rPr>
        <w:t>(さけ)</w:t>
      </w:r>
      <w:r>
        <w:rPr>
          <w:sz w:val="24"/>
        </w:rPr>
        <w:t>びました。</w:t>
      </w:r>
    </w:p>
    <w:p>
      <w:pPr>
        <w:pStyle w:val="Normal"/>
      </w:pPr>
      <w:r>
        <w:rPr>
          <w:color w:val="0070C0"/>
          <w:sz w:val="24"/>
        </w:rPr>
        <w:t>幸運</w:t>
      </w:r>
      <w:r>
        <w:rPr>
          <w:color w:val="C00000"/>
          <w:sz w:val="24"/>
        </w:rPr>
        <w:t>(こううん)</w:t>
      </w:r>
      <w:r>
        <w:rPr>
          <w:sz w:val="24"/>
        </w:rPr>
        <w:t xml:space="preserve"> に も、</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妻</w:t>
      </w:r>
      <w:r>
        <w:rPr>
          <w:color w:val="C00000"/>
          <w:sz w:val="24"/>
        </w:rPr>
        <w:t>(つま)</w:t>
      </w:r>
      <w:r>
        <w:rPr>
          <w:sz w:val="24"/>
        </w:rPr>
        <w:t xml:space="preserve"> を </w:t>
      </w:r>
      <w:r>
        <w:rPr>
          <w:color w:val="0070C0"/>
          <w:sz w:val="24"/>
        </w:rPr>
        <w:t>起</w:t>
      </w:r>
      <w:r>
        <w:rPr>
          <w:color w:val="C00000"/>
          <w:sz w:val="24"/>
        </w:rPr>
        <w:t>(お)</w:t>
      </w:r>
      <w:r>
        <w:rPr>
          <w:sz w:val="24"/>
        </w:rPr>
        <w:t>こし、</w:t>
      </w:r>
      <w:r>
        <w:rPr>
          <w:color w:val="0070C0"/>
          <w:sz w:val="24"/>
        </w:rPr>
        <w:t>警察官</w:t>
      </w:r>
      <w:r>
        <w:rPr>
          <w:color w:val="C00000"/>
          <w:sz w:val="24"/>
        </w:rPr>
        <w:t>(けいさつかん)</w:t>
      </w:r>
      <w:r>
        <w:rPr>
          <w:sz w:val="24"/>
        </w:rPr>
        <w:t xml:space="preserve"> が </w:t>
      </w:r>
      <w:r>
        <w:rPr>
          <w:color w:val="0070C0"/>
          <w:sz w:val="24"/>
        </w:rPr>
        <w:t>私</w:t>
      </w:r>
      <w:r>
        <w:rPr>
          <w:color w:val="C00000"/>
          <w:sz w:val="24"/>
        </w:rPr>
        <w:t>(わたし)</w:t>
      </w:r>
      <w:r>
        <w:rPr>
          <w:sz w:val="24"/>
        </w:rPr>
        <w:t xml:space="preserve"> の </w:t>
      </w:r>
      <w:r>
        <w:rPr>
          <w:color w:val="0070C0"/>
          <w:sz w:val="24"/>
        </w:rPr>
        <w:t>方</w:t>
      </w:r>
      <w:r>
        <w:rPr>
          <w:color w:val="C00000"/>
          <w:sz w:val="24"/>
        </w:rPr>
        <w:t>(ほう)</w:t>
      </w:r>
      <w:r>
        <w:rPr>
          <w:sz w:val="24"/>
        </w:rPr>
        <w:t xml:space="preserve"> へ </w:t>
      </w:r>
      <w:r>
        <w:rPr>
          <w:color w:val="0070C0"/>
          <w:sz w:val="24"/>
        </w:rPr>
        <w:t>登</w:t>
      </w:r>
      <w:r>
        <w:rPr>
          <w:color w:val="C00000"/>
          <w:sz w:val="24"/>
        </w:rPr>
        <w:t>(のぼ)</w:t>
      </w:r>
      <w:r>
        <w:rPr>
          <w:sz w:val="24"/>
        </w:rPr>
        <w:t>り</w:t>
      </w:r>
      <w:r>
        <w:rPr>
          <w:color w:val="0070C0"/>
          <w:sz w:val="24"/>
        </w:rPr>
        <w:t>始</w:t>
      </w:r>
      <w:r>
        <w:rPr>
          <w:color w:val="C00000"/>
          <w:sz w:val="24"/>
        </w:rPr>
        <w:t>(はじ)</w:t>
      </w:r>
      <w:r>
        <w:rPr>
          <w:sz w:val="24"/>
        </w:rPr>
        <w:t>めた ちょうど その</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が </w:t>
      </w:r>
      <w:r>
        <w:rPr>
          <w:color w:val="0070C0"/>
          <w:sz w:val="24"/>
        </w:rPr>
        <w:t>窓</w:t>
      </w:r>
      <w:r>
        <w:rPr>
          <w:color w:val="C00000"/>
          <w:sz w:val="24"/>
        </w:rPr>
        <w:t>(まど)</w:t>
      </w:r>
      <w:r>
        <w:rPr>
          <w:sz w:val="24"/>
        </w:rPr>
        <w:t xml:space="preserve"> を </w:t>
      </w:r>
      <w:r>
        <w:rPr>
          <w:color w:val="0070C0"/>
          <w:sz w:val="24"/>
        </w:rPr>
        <w:t>開</w:t>
      </w:r>
      <w:r>
        <w:rPr>
          <w:color w:val="C00000"/>
          <w:sz w:val="24"/>
        </w:rPr>
        <w:t>(あ)</w:t>
      </w:r>
      <w:r>
        <w:rPr>
          <w:sz w:val="24"/>
        </w:rPr>
        <w:t>けました。</w:t>
      </w:r>
    </w:p>
    <w:p>
      <w:pPr>
        <w:pStyle w:val="Heading2"/>
      </w:pPr>
      <w:r>
        <w:rPr>
          <w:b/>
          <w:color w:val="555555"/>
          <w:sz w:val="26"/>
        </w:rPr>
        <w:t>한국어</w:t>
      </w:r>
    </w:p>
    <w:p>
      <w:r>
        <w:rPr>
          <w:sz w:val="22"/>
        </w:rPr>
        <w:t>집에 돌아온 것은 한밤중 2시쯤이었음에 틀림없습니다. 초인종을 울려 아내를 깨우려고 했지만, 아내는 곤히 자고 있었습니다. 그래서 정원의 헛간에서 사다리를 가져와 벽에 세워 놓고, 침실 창문을 향해 올라가기 시작했습니다. 거의 다 왔을 때, 아래에서 비꼬는 목소리가 말했습니다. 「이런 한밤중에 창문을 닦을 필요는 없다고 생각하는데」. 아래를 내려다보고 경찰관을 발견하고는, 사다리에서 거의 떨어질 뻔했습니다. 곧 그런 식으로 대답한 것을 후회했지만, 저는 말했습니다. 「밤에 창문 닦는 걸 좋아해서요」.</w:t>
      </w:r>
    </w:p>
    <w:p>
      <w:r>
        <w:rPr>
          <w:sz w:val="22"/>
        </w:rPr>
        <w:t>「나도 그렇소」 하고 경찰관이 같은 어조로 대답했습니다. 「방해해서 미안하오. 바쁘게 일하는 사람을 방해하는 건 싫지만, 경찰서에 같이 가 주시겠소?」</w:t>
      </w:r>
    </w:p>
    <w:p>
      <w:r>
        <w:rPr>
          <w:sz w:val="22"/>
        </w:rPr>
        <w:t>「아니, 여기 계속 있고 싶은데요」 하고 저는 말했습니다. 「실은, 열쇠를 잊고 와서요」.</w:t>
      </w:r>
    </w:p>
    <w:p>
      <w:r>
        <w:rPr>
          <w:sz w:val="22"/>
        </w:rPr>
        <w:t>「당신의 뭐라고요?」 하고 그가 소리쳤습니다.</w:t>
      </w:r>
    </w:p>
    <w:p>
      <w:r>
        <w:rPr>
          <w:sz w:val="22"/>
        </w:rPr>
        <w:t>「열쇠요!」 하고 저는 외쳤습니다.</w:t>
      </w:r>
    </w:p>
    <w:p>
      <w:r>
        <w:rPr>
          <w:sz w:val="22"/>
        </w:rPr>
        <w:t>다행히도, 외치는 소리가 아내를 깨워서, 경찰관이 제 쪽으로 막 올라오기 시작한 바로 그때, 아내가 창문을 열었습니다.</w:t>
      </w:r>
    </w:p>
    <w:p>
      <w:pPr>
        <w:pStyle w:val="Normal"/>
      </w:pPr>
    </w:p>
    <w:p>
      <w:pPr>
        <w:pStyle w:val="Heading1"/>
      </w:pPr>
      <w:r>
        <w:rPr>
          <w:b/>
          <w:color w:val="1F4E79"/>
          <w:sz w:val="30"/>
        </w:rPr>
        <w:t>第93課　A noble gift　/　高貴(こうき) な 贈(おく)り物(もの)　/　고귀한 선물</w:t>
      </w:r>
    </w:p>
    <w:p>
      <w:pPr>
        <w:pStyle w:val="Heading2"/>
      </w:pPr>
      <w:r>
        <w:rPr>
          <w:b/>
          <w:color w:val="555555"/>
          <w:sz w:val="26"/>
        </w:rPr>
        <w:t>English</w:t>
      </w:r>
    </w:p>
    <w:p>
      <w:pPr>
        <w:pStyle w:val="Normal"/>
      </w:pPr>
      <w:r>
        <w:rPr>
          <w:sz w:val="24"/>
        </w:rPr>
        <w:t>One of the most famous monuments in the world, the Statue of Liberty, was presented to the United States of America in the nineteenth century by the people of France. The great statue, which was designed by the sculptor Auguste Bartholdi, took ten years to complete. The actual figure was made of copper supported by a metal framework which had been especially constructed by Eiffel. Before it could be transported to the United States, a site had to be found for it and a pedestal had to be built. The site chosen was an island at the entrance of New York Harbour. By 1884, a statue which was 151 feet tall had been erected in Paris. The following year, it was taken to pieces and sent to America. By the end of October 1886, the statue had been put together again and it was officially presented to the American people by Bartholdi. Ever since then, the great monument has been a symbol of liberty for the millions of people who have passed through New York Harbour to make their homes in America.</w:t>
      </w:r>
    </w:p>
    <w:p>
      <w:pPr>
        <w:pStyle w:val="Heading2"/>
      </w:pPr>
      <w:r>
        <w:rPr>
          <w:b/>
          <w:color w:val="555555"/>
          <w:sz w:val="26"/>
        </w:rPr>
        <w:t>日本語(にほんご)</w:t>
      </w:r>
    </w:p>
    <w:p>
      <w:pPr>
        <w:pStyle w:val="Normal"/>
      </w:pPr>
      <w:r>
        <w:rPr>
          <w:color w:val="0070C0"/>
          <w:sz w:val="24"/>
        </w:rPr>
        <w:t>世界</w:t>
      </w:r>
      <w:r>
        <w:rPr>
          <w:color w:val="C00000"/>
          <w:sz w:val="24"/>
        </w:rPr>
        <w:t>(せかい)</w:t>
      </w:r>
      <w:r>
        <w:rPr>
          <w:sz w:val="24"/>
        </w:rPr>
        <w:t xml:space="preserve"> で </w:t>
      </w:r>
      <w:r>
        <w:rPr>
          <w:color w:val="0070C0"/>
          <w:sz w:val="24"/>
        </w:rPr>
        <w:t>最</w:t>
      </w:r>
      <w:r>
        <w:rPr>
          <w:color w:val="C00000"/>
          <w:sz w:val="24"/>
        </w:rPr>
        <w:t>(もっと)</w:t>
      </w:r>
      <w:r>
        <w:rPr>
          <w:sz w:val="24"/>
        </w:rPr>
        <w:t xml:space="preserve">も </w:t>
      </w:r>
      <w:r>
        <w:rPr>
          <w:color w:val="0070C0"/>
          <w:sz w:val="24"/>
        </w:rPr>
        <w:t>有名</w:t>
      </w:r>
      <w:r>
        <w:rPr>
          <w:color w:val="C00000"/>
          <w:sz w:val="24"/>
        </w:rPr>
        <w:t>(ゆうめい)</w:t>
      </w:r>
      <w:r>
        <w:rPr>
          <w:sz w:val="24"/>
        </w:rPr>
        <w:t xml:space="preserve"> な </w:t>
      </w:r>
      <w:r>
        <w:rPr>
          <w:color w:val="0070C0"/>
          <w:sz w:val="24"/>
        </w:rPr>
        <w:t>記念碑</w:t>
      </w:r>
      <w:r>
        <w:rPr>
          <w:color w:val="C00000"/>
          <w:sz w:val="24"/>
        </w:rPr>
        <w:t>(きねんひ)</w:t>
      </w:r>
      <w:r>
        <w:rPr>
          <w:sz w:val="24"/>
        </w:rPr>
        <w:t xml:space="preserve"> の </w:t>
      </w:r>
      <w:r>
        <w:rPr>
          <w:color w:val="0070C0"/>
          <w:sz w:val="24"/>
        </w:rPr>
        <w:t>一</w:t>
      </w:r>
      <w:r>
        <w:rPr>
          <w:color w:val="C00000"/>
          <w:sz w:val="24"/>
        </w:rPr>
        <w:t>(ひと)</w:t>
      </w:r>
      <w:r>
        <w:rPr>
          <w:sz w:val="24"/>
        </w:rPr>
        <w:t>つ、</w:t>
      </w:r>
      <w:r>
        <w:rPr>
          <w:color w:val="0070C0"/>
          <w:sz w:val="24"/>
        </w:rPr>
        <w:t>自由</w:t>
      </w:r>
      <w:r>
        <w:rPr>
          <w:color w:val="C00000"/>
          <w:sz w:val="24"/>
        </w:rPr>
        <w:t>(じゆう)</w:t>
      </w:r>
      <w:r>
        <w:rPr>
          <w:sz w:val="24"/>
        </w:rPr>
        <w:t xml:space="preserve"> の </w:t>
      </w:r>
      <w:r>
        <w:rPr>
          <w:color w:val="0070C0"/>
          <w:sz w:val="24"/>
        </w:rPr>
        <w:t>女神像</w:t>
      </w:r>
      <w:r>
        <w:rPr>
          <w:color w:val="C00000"/>
          <w:sz w:val="24"/>
        </w:rPr>
        <w:t>(めがみぞう)</w:t>
      </w:r>
      <w:r>
        <w:rPr>
          <w:sz w:val="24"/>
        </w:rPr>
        <w:t xml:space="preserve"> は、19</w:t>
      </w:r>
      <w:r>
        <w:rPr>
          <w:color w:val="0070C0"/>
          <w:sz w:val="24"/>
        </w:rPr>
        <w:t>世紀</w:t>
      </w:r>
      <w:r>
        <w:rPr>
          <w:color w:val="C00000"/>
          <w:sz w:val="24"/>
        </w:rPr>
        <w:t>(せいき)</w:t>
      </w:r>
      <w:r>
        <w:rPr>
          <w:sz w:val="24"/>
        </w:rPr>
        <w:t xml:space="preserve"> に フランス の </w:t>
      </w:r>
      <w:r>
        <w:rPr>
          <w:color w:val="0070C0"/>
          <w:sz w:val="24"/>
        </w:rPr>
        <w:t>人々</w:t>
      </w:r>
      <w:r>
        <w:rPr>
          <w:color w:val="C00000"/>
          <w:sz w:val="24"/>
        </w:rPr>
        <w:t>(ひとびと)</w:t>
      </w:r>
      <w:r>
        <w:rPr>
          <w:sz w:val="24"/>
        </w:rPr>
        <w:t xml:space="preserve"> から アメリカ </w:t>
      </w:r>
      <w:r>
        <w:rPr>
          <w:color w:val="0070C0"/>
          <w:sz w:val="24"/>
        </w:rPr>
        <w:t>合衆国</w:t>
      </w:r>
      <w:r>
        <w:rPr>
          <w:color w:val="C00000"/>
          <w:sz w:val="24"/>
        </w:rPr>
        <w:t>(がっしゅうこく)</w:t>
      </w:r>
      <w:r>
        <w:rPr>
          <w:sz w:val="24"/>
        </w:rPr>
        <w:t xml:space="preserve"> に </w:t>
      </w:r>
      <w:r>
        <w:rPr>
          <w:color w:val="0070C0"/>
          <w:sz w:val="24"/>
        </w:rPr>
        <w:t>贈</w:t>
      </w:r>
      <w:r>
        <w:rPr>
          <w:color w:val="C00000"/>
          <w:sz w:val="24"/>
        </w:rPr>
        <w:t>(おく)</w:t>
      </w:r>
      <w:r>
        <w:rPr>
          <w:sz w:val="24"/>
        </w:rPr>
        <w:t xml:space="preserve">られました。この </w:t>
      </w:r>
      <w:r>
        <w:rPr>
          <w:color w:val="0070C0"/>
          <w:sz w:val="24"/>
        </w:rPr>
        <w:t>大</w:t>
      </w:r>
      <w:r>
        <w:rPr>
          <w:color w:val="C00000"/>
          <w:sz w:val="24"/>
        </w:rPr>
        <w:t>(おお)</w:t>
      </w:r>
      <w:r>
        <w:rPr>
          <w:sz w:val="24"/>
        </w:rPr>
        <w:t xml:space="preserve">きな </w:t>
      </w:r>
      <w:r>
        <w:rPr>
          <w:color w:val="0070C0"/>
          <w:sz w:val="24"/>
        </w:rPr>
        <w:t>像</w:t>
      </w:r>
      <w:r>
        <w:rPr>
          <w:color w:val="C00000"/>
          <w:sz w:val="24"/>
        </w:rPr>
        <w:t>(ぞう)</w:t>
      </w:r>
      <w:r>
        <w:rPr>
          <w:sz w:val="24"/>
        </w:rPr>
        <w:t xml:space="preserve"> は </w:t>
      </w:r>
      <w:r>
        <w:rPr>
          <w:color w:val="0070C0"/>
          <w:sz w:val="24"/>
        </w:rPr>
        <w:t>彫刻家</w:t>
      </w:r>
      <w:r>
        <w:rPr>
          <w:color w:val="C00000"/>
          <w:sz w:val="24"/>
        </w:rPr>
        <w:t>(ちょうこくか)</w:t>
      </w:r>
      <w:r>
        <w:rPr>
          <w:sz w:val="24"/>
        </w:rPr>
        <w:t xml:space="preserve"> オーギュスト・バルトルディ によって </w:t>
      </w:r>
      <w:r>
        <w:rPr>
          <w:color w:val="0070C0"/>
          <w:sz w:val="24"/>
        </w:rPr>
        <w:t>設計</w:t>
      </w:r>
      <w:r>
        <w:rPr>
          <w:color w:val="C00000"/>
          <w:sz w:val="24"/>
        </w:rPr>
        <w:t>(せっけい)</w:t>
      </w:r>
      <w:r>
        <w:rPr>
          <w:sz w:val="24"/>
        </w:rPr>
        <w:t xml:space="preserve"> され、</w:t>
      </w:r>
      <w:r>
        <w:rPr>
          <w:color w:val="0070C0"/>
          <w:sz w:val="24"/>
        </w:rPr>
        <w:t>完成</w:t>
      </w:r>
      <w:r>
        <w:rPr>
          <w:color w:val="C00000"/>
          <w:sz w:val="24"/>
        </w:rPr>
        <w:t>(かんせい)</w:t>
      </w:r>
      <w:r>
        <w:rPr>
          <w:sz w:val="24"/>
        </w:rPr>
        <w:t xml:space="preserve"> する の に 10</w:t>
      </w:r>
      <w:r>
        <w:rPr>
          <w:color w:val="0070C0"/>
          <w:sz w:val="24"/>
        </w:rPr>
        <w:t>年</w:t>
      </w:r>
      <w:r>
        <w:rPr>
          <w:color w:val="C00000"/>
          <w:sz w:val="24"/>
        </w:rPr>
        <w:t>(ねん)</w:t>
      </w:r>
      <w:r>
        <w:rPr>
          <w:sz w:val="24"/>
        </w:rPr>
        <w:t xml:space="preserve"> かかりました。</w:t>
      </w:r>
      <w:r>
        <w:rPr>
          <w:color w:val="0070C0"/>
          <w:sz w:val="24"/>
        </w:rPr>
        <w:t>実際</w:t>
      </w:r>
      <w:r>
        <w:rPr>
          <w:color w:val="C00000"/>
          <w:sz w:val="24"/>
        </w:rPr>
        <w:t>(じっさい)</w:t>
      </w:r>
      <w:r>
        <w:rPr>
          <w:sz w:val="24"/>
        </w:rPr>
        <w:t xml:space="preserve"> の </w:t>
      </w:r>
      <w:r>
        <w:rPr>
          <w:color w:val="0070C0"/>
          <w:sz w:val="24"/>
        </w:rPr>
        <w:t>像</w:t>
      </w:r>
      <w:r>
        <w:rPr>
          <w:color w:val="C00000"/>
          <w:sz w:val="24"/>
        </w:rPr>
        <w:t>(ぞう)</w:t>
      </w:r>
      <w:r>
        <w:rPr>
          <w:sz w:val="24"/>
        </w:rPr>
        <w:t xml:space="preserve"> は </w:t>
      </w:r>
      <w:r>
        <w:rPr>
          <w:color w:val="0070C0"/>
          <w:sz w:val="24"/>
        </w:rPr>
        <w:t>銅</w:t>
      </w:r>
      <w:r>
        <w:rPr>
          <w:color w:val="C00000"/>
          <w:sz w:val="24"/>
        </w:rPr>
        <w:t>(どう)</w:t>
      </w:r>
      <w:r>
        <w:rPr>
          <w:sz w:val="24"/>
        </w:rPr>
        <w:t xml:space="preserve"> で </w:t>
      </w:r>
      <w:r>
        <w:rPr>
          <w:color w:val="0070C0"/>
          <w:sz w:val="24"/>
        </w:rPr>
        <w:t>作</w:t>
      </w:r>
      <w:r>
        <w:rPr>
          <w:color w:val="C00000"/>
          <w:sz w:val="24"/>
        </w:rPr>
        <w:t>(つく)</w:t>
      </w:r>
      <w:r>
        <w:rPr>
          <w:sz w:val="24"/>
        </w:rPr>
        <w:t xml:space="preserve">られて おり、エッフェル によって </w:t>
      </w:r>
      <w:r>
        <w:rPr>
          <w:color w:val="0070C0"/>
          <w:sz w:val="24"/>
        </w:rPr>
        <w:t>特別</w:t>
      </w:r>
      <w:r>
        <w:rPr>
          <w:color w:val="C00000"/>
          <w:sz w:val="24"/>
        </w:rPr>
        <w:t>(とくべつ)</w:t>
      </w:r>
      <w:r>
        <w:rPr>
          <w:sz w:val="24"/>
        </w:rPr>
        <w:t xml:space="preserve"> に </w:t>
      </w:r>
      <w:r>
        <w:rPr>
          <w:color w:val="0070C0"/>
          <w:sz w:val="24"/>
        </w:rPr>
        <w:t>作</w:t>
      </w:r>
      <w:r>
        <w:rPr>
          <w:color w:val="C00000"/>
          <w:sz w:val="24"/>
        </w:rPr>
        <w:t>(つく)</w:t>
      </w:r>
      <w:r>
        <w:rPr>
          <w:sz w:val="24"/>
        </w:rPr>
        <w:t xml:space="preserve">られた </w:t>
      </w:r>
      <w:r>
        <w:rPr>
          <w:color w:val="0070C0"/>
          <w:sz w:val="24"/>
        </w:rPr>
        <w:t>金属</w:t>
      </w:r>
      <w:r>
        <w:rPr>
          <w:color w:val="C00000"/>
          <w:sz w:val="24"/>
        </w:rPr>
        <w:t>(きんぞく)</w:t>
      </w:r>
      <w:r>
        <w:rPr>
          <w:sz w:val="24"/>
        </w:rPr>
        <w:t xml:space="preserve"> の </w:t>
      </w:r>
      <w:r>
        <w:rPr>
          <w:color w:val="0070C0"/>
          <w:sz w:val="24"/>
        </w:rPr>
        <w:t>骨組</w:t>
      </w:r>
      <w:r>
        <w:rPr>
          <w:color w:val="C00000"/>
          <w:sz w:val="24"/>
        </w:rPr>
        <w:t>(ほねぐ)</w:t>
      </w:r>
      <w:r>
        <w:rPr>
          <w:sz w:val="24"/>
        </w:rPr>
        <w:t xml:space="preserve">み で </w:t>
      </w:r>
      <w:r>
        <w:rPr>
          <w:color w:val="0070C0"/>
          <w:sz w:val="24"/>
        </w:rPr>
        <w:t>支</w:t>
      </w:r>
      <w:r>
        <w:rPr>
          <w:color w:val="C00000"/>
          <w:sz w:val="24"/>
        </w:rPr>
        <w:t>(ささ)</w:t>
      </w:r>
      <w:r>
        <w:rPr>
          <w:sz w:val="24"/>
        </w:rPr>
        <w:t xml:space="preserve">えられて いました。アメリカ に </w:t>
      </w:r>
      <w:r>
        <w:rPr>
          <w:color w:val="0070C0"/>
          <w:sz w:val="24"/>
        </w:rPr>
        <w:t>輸送</w:t>
      </w:r>
      <w:r>
        <w:rPr>
          <w:color w:val="C00000"/>
          <w:sz w:val="24"/>
        </w:rPr>
        <w:t>(ゆそう)</w:t>
      </w:r>
      <w:r>
        <w:rPr>
          <w:sz w:val="24"/>
        </w:rPr>
        <w:t xml:space="preserve"> する </w:t>
      </w:r>
      <w:r>
        <w:rPr>
          <w:color w:val="0070C0"/>
          <w:sz w:val="24"/>
        </w:rPr>
        <w:t>前</w:t>
      </w:r>
      <w:r>
        <w:rPr>
          <w:color w:val="C00000"/>
          <w:sz w:val="24"/>
        </w:rPr>
        <w:t>(まえ)</w:t>
      </w:r>
      <w:r>
        <w:rPr>
          <w:sz w:val="24"/>
        </w:rPr>
        <w:t xml:space="preserve"> に、</w:t>
      </w:r>
      <w:r>
        <w:rPr>
          <w:color w:val="0070C0"/>
          <w:sz w:val="24"/>
        </w:rPr>
        <w:t>場所</w:t>
      </w:r>
      <w:r>
        <w:rPr>
          <w:color w:val="C00000"/>
          <w:sz w:val="24"/>
        </w:rPr>
        <w:t>(ばしょ)</w:t>
      </w:r>
      <w:r>
        <w:rPr>
          <w:sz w:val="24"/>
        </w:rPr>
        <w:t xml:space="preserve"> を </w:t>
      </w:r>
      <w:r>
        <w:rPr>
          <w:color w:val="0070C0"/>
          <w:sz w:val="24"/>
        </w:rPr>
        <w:t>見</w:t>
      </w:r>
      <w:r>
        <w:rPr>
          <w:color w:val="C00000"/>
          <w:sz w:val="24"/>
        </w:rPr>
        <w:t>(み)</w:t>
      </w:r>
      <w:r>
        <w:rPr>
          <w:sz w:val="24"/>
        </w:rPr>
        <w:t>つけ、</w:t>
      </w:r>
      <w:r>
        <w:rPr>
          <w:color w:val="0070C0"/>
          <w:sz w:val="24"/>
        </w:rPr>
        <w:t>台座</w:t>
      </w:r>
      <w:r>
        <w:rPr>
          <w:color w:val="C00000"/>
          <w:sz w:val="24"/>
        </w:rPr>
        <w:t>(だいざ)</w:t>
      </w:r>
      <w:r>
        <w:rPr>
          <w:sz w:val="24"/>
        </w:rPr>
        <w:t xml:space="preserve"> を </w:t>
      </w:r>
      <w:r>
        <w:rPr>
          <w:color w:val="0070C0"/>
          <w:sz w:val="24"/>
        </w:rPr>
        <w:t>建</w:t>
      </w:r>
      <w:r>
        <w:rPr>
          <w:color w:val="C00000"/>
          <w:sz w:val="24"/>
        </w:rPr>
        <w:t>(た)</w:t>
      </w:r>
      <w:r>
        <w:rPr>
          <w:sz w:val="24"/>
        </w:rPr>
        <w:t xml:space="preserve">てる </w:t>
      </w:r>
      <w:r>
        <w:rPr>
          <w:color w:val="0070C0"/>
          <w:sz w:val="24"/>
        </w:rPr>
        <w:t>必要</w:t>
      </w:r>
      <w:r>
        <w:rPr>
          <w:color w:val="C00000"/>
          <w:sz w:val="24"/>
        </w:rPr>
        <w:t>(ひつよう)</w:t>
      </w:r>
      <w:r>
        <w:rPr>
          <w:sz w:val="24"/>
        </w:rPr>
        <w:t xml:space="preserve"> が ありました。</w:t>
      </w:r>
      <w:r>
        <w:rPr>
          <w:color w:val="0070C0"/>
          <w:sz w:val="24"/>
        </w:rPr>
        <w:t>選</w:t>
      </w:r>
      <w:r>
        <w:rPr>
          <w:color w:val="C00000"/>
          <w:sz w:val="24"/>
        </w:rPr>
        <w:t>(えら)</w:t>
      </w:r>
      <w:r>
        <w:rPr>
          <w:sz w:val="24"/>
        </w:rPr>
        <w:t xml:space="preserve">ばれた </w:t>
      </w:r>
      <w:r>
        <w:rPr>
          <w:color w:val="0070C0"/>
          <w:sz w:val="24"/>
        </w:rPr>
        <w:t>場所</w:t>
      </w:r>
      <w:r>
        <w:rPr>
          <w:color w:val="C00000"/>
          <w:sz w:val="24"/>
        </w:rPr>
        <w:t>(ばしょ)</w:t>
      </w:r>
      <w:r>
        <w:rPr>
          <w:sz w:val="24"/>
        </w:rPr>
        <w:t xml:space="preserve"> は、ニューヨーク </w:t>
      </w:r>
      <w:r>
        <w:rPr>
          <w:color w:val="0070C0"/>
          <w:sz w:val="24"/>
        </w:rPr>
        <w:t>港</w:t>
      </w:r>
      <w:r>
        <w:rPr>
          <w:color w:val="C00000"/>
          <w:sz w:val="24"/>
        </w:rPr>
        <w:t>(こう)</w:t>
      </w:r>
      <w:r>
        <w:rPr>
          <w:sz w:val="24"/>
        </w:rPr>
        <w:t xml:space="preserve"> の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の </w:t>
      </w:r>
      <w:r>
        <w:rPr>
          <w:color w:val="0070C0"/>
          <w:sz w:val="24"/>
        </w:rPr>
        <w:t>島</w:t>
      </w:r>
      <w:r>
        <w:rPr>
          <w:color w:val="C00000"/>
          <w:sz w:val="24"/>
        </w:rPr>
        <w:t>(しま)</w:t>
      </w:r>
      <w:r>
        <w:rPr>
          <w:sz w:val="24"/>
        </w:rPr>
        <w:t xml:space="preserve"> でした。1884</w:t>
      </w:r>
      <w:r>
        <w:rPr>
          <w:color w:val="0070C0"/>
          <w:sz w:val="24"/>
        </w:rPr>
        <w:t>年</w:t>
      </w:r>
      <w:r>
        <w:rPr>
          <w:color w:val="C00000"/>
          <w:sz w:val="24"/>
        </w:rPr>
        <w:t>(ねん)</w:t>
      </w:r>
      <w:r>
        <w:rPr>
          <w:sz w:val="24"/>
        </w:rPr>
        <w:t xml:space="preserve"> まで に、</w:t>
      </w:r>
      <w:r>
        <w:rPr>
          <w:color w:val="0070C0"/>
          <w:sz w:val="24"/>
        </w:rPr>
        <w:t>高</w:t>
      </w:r>
      <w:r>
        <w:rPr>
          <w:color w:val="C00000"/>
          <w:sz w:val="24"/>
        </w:rPr>
        <w:t>(たか)</w:t>
      </w:r>
      <w:r>
        <w:rPr>
          <w:sz w:val="24"/>
        </w:rPr>
        <w:t xml:space="preserve">さ 151フィート の </w:t>
      </w:r>
      <w:r>
        <w:rPr>
          <w:color w:val="0070C0"/>
          <w:sz w:val="24"/>
        </w:rPr>
        <w:t>像</w:t>
      </w:r>
      <w:r>
        <w:rPr>
          <w:color w:val="C00000"/>
          <w:sz w:val="24"/>
        </w:rPr>
        <w:t>(ぞう)</w:t>
      </w:r>
      <w:r>
        <w:rPr>
          <w:sz w:val="24"/>
        </w:rPr>
        <w:t xml:space="preserve"> が パリ に </w:t>
      </w:r>
      <w:r>
        <w:rPr>
          <w:color w:val="0070C0"/>
          <w:sz w:val="24"/>
        </w:rPr>
        <w:t>建</w:t>
      </w:r>
      <w:r>
        <w:rPr>
          <w:color w:val="C00000"/>
          <w:sz w:val="24"/>
        </w:rPr>
        <w:t>(た)</w:t>
      </w:r>
      <w:r>
        <w:rPr>
          <w:sz w:val="24"/>
        </w:rPr>
        <w:t>てられて いました。</w:t>
      </w:r>
      <w:r>
        <w:rPr>
          <w:color w:val="0070C0"/>
          <w:sz w:val="24"/>
        </w:rPr>
        <w:t>翌年</w:t>
      </w:r>
      <w:r>
        <w:rPr>
          <w:color w:val="C00000"/>
          <w:sz w:val="24"/>
        </w:rPr>
        <w:t>(よくねん)</w:t>
      </w:r>
      <w:r>
        <w:rPr>
          <w:sz w:val="24"/>
        </w:rPr>
        <w:t xml:space="preserve">、バラバラ に されて アメリカ に </w:t>
      </w:r>
      <w:r>
        <w:rPr>
          <w:color w:val="0070C0"/>
          <w:sz w:val="24"/>
        </w:rPr>
        <w:t>送</w:t>
      </w:r>
      <w:r>
        <w:rPr>
          <w:color w:val="C00000"/>
          <w:sz w:val="24"/>
        </w:rPr>
        <w:t>(おく)</w:t>
      </w:r>
      <w:r>
        <w:rPr>
          <w:sz w:val="24"/>
        </w:rPr>
        <w:t>られました。1886</w:t>
      </w:r>
      <w:r>
        <w:rPr>
          <w:color w:val="0070C0"/>
          <w:sz w:val="24"/>
        </w:rPr>
        <w:t>年</w:t>
      </w:r>
      <w:r>
        <w:rPr>
          <w:color w:val="C00000"/>
          <w:sz w:val="24"/>
        </w:rPr>
        <w:t>(ねん)</w:t>
      </w:r>
      <w:r>
        <w:rPr>
          <w:sz w:val="24"/>
        </w:rPr>
        <w:t xml:space="preserve"> 10</w:t>
      </w:r>
      <w:r>
        <w:rPr>
          <w:color w:val="0070C0"/>
          <w:sz w:val="24"/>
        </w:rPr>
        <w:t>月</w:t>
      </w:r>
      <w:r>
        <w:rPr>
          <w:color w:val="C00000"/>
          <w:sz w:val="24"/>
        </w:rPr>
        <w:t>(じゅうがつ)</w:t>
      </w:r>
      <w:r>
        <w:rPr>
          <w:sz w:val="24"/>
        </w:rPr>
        <w:t xml:space="preserve"> の </w:t>
      </w:r>
      <w:r>
        <w:rPr>
          <w:color w:val="0070C0"/>
          <w:sz w:val="24"/>
        </w:rPr>
        <w:t>終</w:t>
      </w:r>
      <w:r>
        <w:rPr>
          <w:color w:val="C00000"/>
          <w:sz w:val="24"/>
        </w:rPr>
        <w:t>(お)</w:t>
      </w:r>
      <w:r>
        <w:rPr>
          <w:sz w:val="24"/>
        </w:rPr>
        <w:t>わり まで に、</w:t>
      </w:r>
      <w:r>
        <w:rPr>
          <w:color w:val="0070C0"/>
          <w:sz w:val="24"/>
        </w:rPr>
        <w:t>像</w:t>
      </w:r>
      <w:r>
        <w:rPr>
          <w:color w:val="C00000"/>
          <w:sz w:val="24"/>
        </w:rPr>
        <w:t>(ぞう)</w:t>
      </w:r>
      <w:r>
        <w:rPr>
          <w:sz w:val="24"/>
        </w:rPr>
        <w:t xml:space="preserve"> は </w:t>
      </w:r>
      <w:r>
        <w:rPr>
          <w:color w:val="0070C0"/>
          <w:sz w:val="24"/>
        </w:rPr>
        <w:t>再</w:t>
      </w:r>
      <w:r>
        <w:rPr>
          <w:color w:val="C00000"/>
          <w:sz w:val="24"/>
        </w:rPr>
        <w:t>(ふたた)</w:t>
      </w:r>
      <w:r>
        <w:rPr>
          <w:sz w:val="24"/>
        </w:rPr>
        <w:t xml:space="preserve">び </w:t>
      </w:r>
      <w:r>
        <w:rPr>
          <w:color w:val="0070C0"/>
          <w:sz w:val="24"/>
        </w:rPr>
        <w:t>組</w:t>
      </w:r>
      <w:r>
        <w:rPr>
          <w:color w:val="C00000"/>
          <w:sz w:val="24"/>
        </w:rPr>
        <w:t>(く)</w:t>
      </w:r>
      <w:r>
        <w:rPr>
          <w:sz w:val="24"/>
        </w:rPr>
        <w:t xml:space="preserve">み </w:t>
      </w:r>
      <w:r>
        <w:rPr>
          <w:color w:val="0070C0"/>
          <w:sz w:val="24"/>
        </w:rPr>
        <w:t>立</w:t>
      </w:r>
      <w:r>
        <w:rPr>
          <w:color w:val="C00000"/>
          <w:sz w:val="24"/>
        </w:rPr>
        <w:t>(た)</w:t>
      </w:r>
      <w:r>
        <w:rPr>
          <w:sz w:val="24"/>
        </w:rPr>
        <w:t xml:space="preserve">てられ、バルトルディ によって </w:t>
      </w:r>
      <w:r>
        <w:rPr>
          <w:color w:val="0070C0"/>
          <w:sz w:val="24"/>
        </w:rPr>
        <w:t>正式</w:t>
      </w:r>
      <w:r>
        <w:rPr>
          <w:color w:val="C00000"/>
          <w:sz w:val="24"/>
        </w:rPr>
        <w:t>(せいしき)</w:t>
      </w:r>
      <w:r>
        <w:rPr>
          <w:sz w:val="24"/>
        </w:rPr>
        <w:t xml:space="preserve"> に アメリカ の </w:t>
      </w:r>
      <w:r>
        <w:rPr>
          <w:color w:val="0070C0"/>
          <w:sz w:val="24"/>
        </w:rPr>
        <w:t>人々</w:t>
      </w:r>
      <w:r>
        <w:rPr>
          <w:color w:val="C00000"/>
          <w:sz w:val="24"/>
        </w:rPr>
        <w:t>(ひとびと)</w:t>
      </w:r>
      <w:r>
        <w:rPr>
          <w:sz w:val="24"/>
        </w:rPr>
        <w:t xml:space="preserve"> に </w:t>
      </w:r>
      <w:r>
        <w:rPr>
          <w:color w:val="0070C0"/>
          <w:sz w:val="24"/>
        </w:rPr>
        <w:t>贈</w:t>
      </w:r>
      <w:r>
        <w:rPr>
          <w:color w:val="C00000"/>
          <w:sz w:val="24"/>
        </w:rPr>
        <w:t>(おく)</w:t>
      </w:r>
      <w:r>
        <w:rPr>
          <w:sz w:val="24"/>
        </w:rPr>
        <w:t xml:space="preserve">られました。それ </w:t>
      </w:r>
      <w:r>
        <w:rPr>
          <w:color w:val="0070C0"/>
          <w:sz w:val="24"/>
        </w:rPr>
        <w:t>以来</w:t>
      </w:r>
      <w:r>
        <w:rPr>
          <w:color w:val="C00000"/>
          <w:sz w:val="24"/>
        </w:rPr>
        <w:t>(いらい)</w:t>
      </w:r>
      <w:r>
        <w:rPr>
          <w:sz w:val="24"/>
        </w:rPr>
        <w:t xml:space="preserve">、この </w:t>
      </w:r>
      <w:r>
        <w:rPr>
          <w:color w:val="0070C0"/>
          <w:sz w:val="24"/>
        </w:rPr>
        <w:t>大</w:t>
      </w:r>
      <w:r>
        <w:rPr>
          <w:color w:val="C00000"/>
          <w:sz w:val="24"/>
        </w:rPr>
        <w:t>(おお)</w:t>
      </w:r>
      <w:r>
        <w:rPr>
          <w:sz w:val="24"/>
        </w:rPr>
        <w:t xml:space="preserve">きな </w:t>
      </w:r>
      <w:r>
        <w:rPr>
          <w:color w:val="0070C0"/>
          <w:sz w:val="24"/>
        </w:rPr>
        <w:t>記念碑</w:t>
      </w:r>
      <w:r>
        <w:rPr>
          <w:color w:val="C00000"/>
          <w:sz w:val="24"/>
        </w:rPr>
        <w:t>(きねんひ)</w:t>
      </w:r>
      <w:r>
        <w:rPr>
          <w:sz w:val="24"/>
        </w:rPr>
        <w:t xml:space="preserve"> は、アメリカ に </w:t>
      </w:r>
      <w:r>
        <w:rPr>
          <w:color w:val="0070C0"/>
          <w:sz w:val="24"/>
        </w:rPr>
        <w:t>家</w:t>
      </w:r>
      <w:r>
        <w:rPr>
          <w:color w:val="C00000"/>
          <w:sz w:val="24"/>
        </w:rPr>
        <w:t>(いえ)</w:t>
      </w:r>
      <w:r>
        <w:rPr>
          <w:sz w:val="24"/>
        </w:rPr>
        <w:t xml:space="preserve"> を </w:t>
      </w:r>
      <w:r>
        <w:rPr>
          <w:color w:val="0070C0"/>
          <w:sz w:val="24"/>
        </w:rPr>
        <w:t>作</w:t>
      </w:r>
      <w:r>
        <w:rPr>
          <w:color w:val="C00000"/>
          <w:sz w:val="24"/>
        </w:rPr>
        <w:t>(つく)</w:t>
      </w:r>
      <w:r>
        <w:rPr>
          <w:sz w:val="24"/>
        </w:rPr>
        <w:t xml:space="preserve">る ため に ニューヨーク </w:t>
      </w:r>
      <w:r>
        <w:rPr>
          <w:color w:val="0070C0"/>
          <w:sz w:val="24"/>
        </w:rPr>
        <w:t>港</w:t>
      </w:r>
      <w:r>
        <w:rPr>
          <w:color w:val="C00000"/>
          <w:sz w:val="24"/>
        </w:rPr>
        <w:t>(こう)</w:t>
      </w:r>
      <w:r>
        <w:rPr>
          <w:sz w:val="24"/>
        </w:rPr>
        <w:t xml:space="preserve"> を </w:t>
      </w:r>
      <w:r>
        <w:rPr>
          <w:color w:val="0070C0"/>
          <w:sz w:val="24"/>
        </w:rPr>
        <w:t>通過</w:t>
      </w:r>
      <w:r>
        <w:rPr>
          <w:color w:val="C00000"/>
          <w:sz w:val="24"/>
        </w:rPr>
        <w:t>(つうか)</w:t>
      </w:r>
      <w:r>
        <w:rPr>
          <w:sz w:val="24"/>
        </w:rPr>
        <w:t xml:space="preserve"> した </w:t>
      </w:r>
      <w:r>
        <w:rPr>
          <w:color w:val="0070C0"/>
          <w:sz w:val="24"/>
        </w:rPr>
        <w:t>何百万人</w:t>
      </w:r>
      <w:r>
        <w:rPr>
          <w:color w:val="C00000"/>
          <w:sz w:val="24"/>
        </w:rPr>
        <w:t>(なんびゃくまんにん)</w:t>
      </w:r>
      <w:r>
        <w:rPr>
          <w:sz w:val="24"/>
        </w:rPr>
        <w:t xml:space="preserve"> の </w:t>
      </w:r>
      <w:r>
        <w:rPr>
          <w:color w:val="0070C0"/>
          <w:sz w:val="24"/>
        </w:rPr>
        <w:t>人々</w:t>
      </w:r>
      <w:r>
        <w:rPr>
          <w:color w:val="C00000"/>
          <w:sz w:val="24"/>
        </w:rPr>
        <w:t>(ひとびと)</w:t>
      </w:r>
      <w:r>
        <w:rPr>
          <w:sz w:val="24"/>
        </w:rPr>
        <w:t xml:space="preserve"> に とって </w:t>
      </w:r>
      <w:r>
        <w:rPr>
          <w:color w:val="0070C0"/>
          <w:sz w:val="24"/>
        </w:rPr>
        <w:t>自由</w:t>
      </w:r>
      <w:r>
        <w:rPr>
          <w:color w:val="C00000"/>
          <w:sz w:val="24"/>
        </w:rPr>
        <w:t>(じゆう)</w:t>
      </w:r>
      <w:r>
        <w:rPr>
          <w:sz w:val="24"/>
        </w:rPr>
        <w:t xml:space="preserve"> の </w:t>
      </w:r>
      <w:r>
        <w:rPr>
          <w:color w:val="0070C0"/>
          <w:sz w:val="24"/>
        </w:rPr>
        <w:t>象徴</w:t>
      </w:r>
      <w:r>
        <w:rPr>
          <w:color w:val="C00000"/>
          <w:sz w:val="24"/>
        </w:rPr>
        <w:t>(しょうちょう)</w:t>
      </w:r>
      <w:r>
        <w:rPr>
          <w:sz w:val="24"/>
        </w:rPr>
        <w:t xml:space="preserve"> と なって います。</w:t>
      </w:r>
    </w:p>
    <w:p>
      <w:pPr>
        <w:pStyle w:val="Heading2"/>
      </w:pPr>
      <w:r>
        <w:rPr>
          <w:b/>
          <w:color w:val="555555"/>
          <w:sz w:val="26"/>
        </w:rPr>
        <w:t>한국어</w:t>
      </w:r>
    </w:p>
    <w:p>
      <w:r>
        <w:rPr>
          <w:sz w:val="22"/>
        </w:rPr>
        <w:t>세상에서 가장 유명한 기념물 중 하나인 자유의 여신상은, 19세기에 프랑스 국민이 미합중국에 선물한 것입니다. 이 거대한 상은 조각가 오귀스트 바르톨디에 의해 설계되었으며, 완성하는 데 10년이 걸렸습니다. 실제 상은 구리로 만들어졌고, 에펠이 특별히 제작한 금속 골조로 지탱되고 있었습니다. 미국으로 운송하기 전에, 장소를 찾고 받침대를 세워야 했습니다. 선택된 장소는 뉴욕 항구 입구의 섬이었습니다. 1884년까지 높이 151피트의 상이 파리에 세워져 있었습니다. 이듬해, 산산조각으로 해체되어 미국으로 보내졌습니다. 1886년 10월 말까지, 상은 다시 조립되었고, 바르톨디에 의해 정식으로 미국 국민에게 선물되었습니다. 그 이래로, 이 거대한 기념물은 미국에 보금자리를 마련하기 위해 뉴욕 항구를 지나간 수백만 명의 사람들에게 자유의 상징이 되어 왔습니다.</w:t>
      </w:r>
    </w:p>
    <w:p>
      <w:pPr>
        <w:pStyle w:val="Normal"/>
      </w:pPr>
    </w:p>
    <w:p>
      <w:pPr>
        <w:pStyle w:val="Heading1"/>
      </w:pPr>
      <w:r>
        <w:rPr>
          <w:b/>
          <w:color w:val="1F4E79"/>
          <w:sz w:val="30"/>
        </w:rPr>
        <w:t>第94課　Future champions　/　将来(しょうらい) の チャンピオン　/　미래의 챔피언</w:t>
      </w:r>
    </w:p>
    <w:p>
      <w:pPr>
        <w:pStyle w:val="Heading2"/>
      </w:pPr>
      <w:r>
        <w:rPr>
          <w:b/>
          <w:color w:val="555555"/>
          <w:sz w:val="26"/>
        </w:rPr>
        <w:t>English</w:t>
      </w:r>
    </w:p>
    <w:p>
      <w:pPr>
        <w:pStyle w:val="Normal"/>
      </w:pPr>
      <w:r>
        <w:rPr>
          <w:sz w:val="24"/>
        </w:rPr>
        <w:t>Experiments have proved that children can be instructed in swimming at a very early age. At a special swimming pool in Los Angeles, children become expert at holding their breath under water even before they can walk. Babies of two months old do not appear to be reluctant to enter the water. It is not long before they are so accustomed to swimming that they can pick up weights from the floor of the pool. A game that is very popular with these young swimmers is the underwater tricycle race. Tricycles are lined up on the floor of the pool seven feet under water. The children compete against each other to reach the other end of the pool. Many pedal their tricycles, but most of them prefer to push or drag them. Some children can cover the whole length of the pool without coming up for breath even once. Whether they will ever become future Olympic champions, only time will tell. Meanwhile, they should encourage those among us who cannot swim five yards before they are gasping for air.</w:t>
      </w:r>
    </w:p>
    <w:p>
      <w:pPr>
        <w:pStyle w:val="Heading2"/>
      </w:pPr>
      <w:r>
        <w:rPr>
          <w:b/>
          <w:color w:val="555555"/>
          <w:sz w:val="26"/>
        </w:rPr>
        <w:t>日本語(にほんご)</w:t>
      </w:r>
    </w:p>
    <w:p>
      <w:pPr>
        <w:pStyle w:val="Normal"/>
      </w:pPr>
      <w:r>
        <w:rPr>
          <w:color w:val="0070C0"/>
          <w:sz w:val="24"/>
        </w:rPr>
        <w:t>実験</w:t>
      </w:r>
      <w:r>
        <w:rPr>
          <w:color w:val="C00000"/>
          <w:sz w:val="24"/>
        </w:rPr>
        <w:t>(じっけん)</w:t>
      </w:r>
      <w:r>
        <w:rPr>
          <w:sz w:val="24"/>
        </w:rPr>
        <w:t xml:space="preserve"> によって、</w:t>
      </w:r>
      <w:r>
        <w:rPr>
          <w:color w:val="0070C0"/>
          <w:sz w:val="24"/>
        </w:rPr>
        <w:t>子</w:t>
      </w:r>
      <w:r>
        <w:rPr>
          <w:color w:val="C00000"/>
          <w:sz w:val="24"/>
        </w:rPr>
        <w:t>(こ)</w:t>
      </w:r>
      <w:r>
        <w:rPr>
          <w:sz w:val="24"/>
        </w:rPr>
        <w:t xml:space="preserve">ども は とても </w:t>
      </w:r>
      <w:r>
        <w:rPr>
          <w:color w:val="0070C0"/>
          <w:sz w:val="24"/>
        </w:rPr>
        <w:t>早</w:t>
      </w:r>
      <w:r>
        <w:rPr>
          <w:color w:val="C00000"/>
          <w:sz w:val="24"/>
        </w:rPr>
        <w:t>(はや)</w:t>
      </w:r>
      <w:r>
        <w:rPr>
          <w:sz w:val="24"/>
        </w:rPr>
        <w:t xml:space="preserve">い </w:t>
      </w:r>
      <w:r>
        <w:rPr>
          <w:color w:val="0070C0"/>
          <w:sz w:val="24"/>
        </w:rPr>
        <w:t>年齢</w:t>
      </w:r>
      <w:r>
        <w:rPr>
          <w:color w:val="C00000"/>
          <w:sz w:val="24"/>
        </w:rPr>
        <w:t>(ねんれい)</w:t>
      </w:r>
      <w:r>
        <w:rPr>
          <w:sz w:val="24"/>
        </w:rPr>
        <w:t xml:space="preserve"> から </w:t>
      </w:r>
      <w:r>
        <w:rPr>
          <w:color w:val="0070C0"/>
          <w:sz w:val="24"/>
        </w:rPr>
        <w:t>水泳</w:t>
      </w:r>
      <w:r>
        <w:rPr>
          <w:color w:val="C00000"/>
          <w:sz w:val="24"/>
        </w:rPr>
        <w:t>(すいえい)</w:t>
      </w:r>
      <w:r>
        <w:rPr>
          <w:sz w:val="24"/>
        </w:rPr>
        <w:t xml:space="preserve"> を </w:t>
      </w:r>
      <w:r>
        <w:rPr>
          <w:color w:val="0070C0"/>
          <w:sz w:val="24"/>
        </w:rPr>
        <w:t>教</w:t>
      </w:r>
      <w:r>
        <w:rPr>
          <w:color w:val="C00000"/>
          <w:sz w:val="24"/>
        </w:rPr>
        <w:t>(おし)</w:t>
      </w:r>
      <w:r>
        <w:rPr>
          <w:sz w:val="24"/>
        </w:rPr>
        <w:t xml:space="preserve">えられる こと が </w:t>
      </w:r>
      <w:r>
        <w:rPr>
          <w:color w:val="0070C0"/>
          <w:sz w:val="24"/>
        </w:rPr>
        <w:t>証明</w:t>
      </w:r>
      <w:r>
        <w:rPr>
          <w:color w:val="C00000"/>
          <w:sz w:val="24"/>
        </w:rPr>
        <w:t>(しょうめい)</w:t>
      </w:r>
      <w:r>
        <w:rPr>
          <w:sz w:val="24"/>
        </w:rPr>
        <w:t xml:space="preserve"> されました。ロサンゼルス の </w:t>
      </w:r>
      <w:r>
        <w:rPr>
          <w:color w:val="0070C0"/>
          <w:sz w:val="24"/>
        </w:rPr>
        <w:t>特別</w:t>
      </w:r>
      <w:r>
        <w:rPr>
          <w:color w:val="C00000"/>
          <w:sz w:val="24"/>
        </w:rPr>
        <w:t>(とくべつ)</w:t>
      </w:r>
      <w:r>
        <w:rPr>
          <w:sz w:val="24"/>
        </w:rPr>
        <w:t xml:space="preserve"> な プール で、</w:t>
      </w:r>
      <w:r>
        <w:rPr>
          <w:color w:val="0070C0"/>
          <w:sz w:val="24"/>
        </w:rPr>
        <w:t>子</w:t>
      </w:r>
      <w:r>
        <w:rPr>
          <w:color w:val="C00000"/>
          <w:sz w:val="24"/>
        </w:rPr>
        <w:t>(こ)</w:t>
      </w:r>
      <w:r>
        <w:rPr>
          <w:sz w:val="24"/>
        </w:rPr>
        <w:t xml:space="preserve">ども たち は </w:t>
      </w:r>
      <w:r>
        <w:rPr>
          <w:color w:val="0070C0"/>
          <w:sz w:val="24"/>
        </w:rPr>
        <w:t>歩</w:t>
      </w:r>
      <w:r>
        <w:rPr>
          <w:color w:val="C00000"/>
          <w:sz w:val="24"/>
        </w:rPr>
        <w:t>(ある)</w:t>
      </w:r>
      <w:r>
        <w:rPr>
          <w:sz w:val="24"/>
        </w:rPr>
        <w:t xml:space="preserve">く こと が できる </w:t>
      </w:r>
      <w:r>
        <w:rPr>
          <w:color w:val="0070C0"/>
          <w:sz w:val="24"/>
        </w:rPr>
        <w:t>前</w:t>
      </w:r>
      <w:r>
        <w:rPr>
          <w:color w:val="C00000"/>
          <w:sz w:val="24"/>
        </w:rPr>
        <w:t>(まえ)</w:t>
      </w:r>
      <w:r>
        <w:rPr>
          <w:sz w:val="24"/>
        </w:rPr>
        <w:t xml:space="preserve"> でも、</w:t>
      </w:r>
      <w:r>
        <w:rPr>
          <w:color w:val="0070C0"/>
          <w:sz w:val="24"/>
        </w:rPr>
        <w:t>水中</w:t>
      </w:r>
      <w:r>
        <w:rPr>
          <w:color w:val="C00000"/>
          <w:sz w:val="24"/>
        </w:rPr>
        <w:t>(すいちゅう)</w:t>
      </w:r>
      <w:r>
        <w:rPr>
          <w:sz w:val="24"/>
        </w:rPr>
        <w:t xml:space="preserve"> で </w:t>
      </w:r>
      <w:r>
        <w:rPr>
          <w:color w:val="0070C0"/>
          <w:sz w:val="24"/>
        </w:rPr>
        <w:t>息</w:t>
      </w:r>
      <w:r>
        <w:rPr>
          <w:color w:val="C00000"/>
          <w:sz w:val="24"/>
        </w:rPr>
        <w:t>(いき)</w:t>
      </w:r>
      <w:r>
        <w:rPr>
          <w:sz w:val="24"/>
        </w:rPr>
        <w:t xml:space="preserve"> を </w:t>
      </w:r>
      <w:r>
        <w:rPr>
          <w:color w:val="0070C0"/>
          <w:sz w:val="24"/>
        </w:rPr>
        <w:t>止</w:t>
      </w:r>
      <w:r>
        <w:rPr>
          <w:color w:val="C00000"/>
          <w:sz w:val="24"/>
        </w:rPr>
        <w:t>(と)</w:t>
      </w:r>
      <w:r>
        <w:rPr>
          <w:sz w:val="24"/>
        </w:rPr>
        <w:t xml:space="preserve">める こと の </w:t>
      </w:r>
      <w:r>
        <w:rPr>
          <w:color w:val="0070C0"/>
          <w:sz w:val="24"/>
        </w:rPr>
        <w:t>達人</w:t>
      </w:r>
      <w:r>
        <w:rPr>
          <w:color w:val="C00000"/>
          <w:sz w:val="24"/>
        </w:rPr>
        <w:t>(たつじん)</w:t>
      </w:r>
      <w:r>
        <w:rPr>
          <w:sz w:val="24"/>
        </w:rPr>
        <w:t xml:space="preserve"> に なります。2ヶ</w:t>
      </w:r>
      <w:r>
        <w:rPr>
          <w:color w:val="0070C0"/>
          <w:sz w:val="24"/>
        </w:rPr>
        <w:t>月</w:t>
      </w:r>
      <w:r>
        <w:rPr>
          <w:color w:val="C00000"/>
          <w:sz w:val="24"/>
        </w:rPr>
        <w:t>(かげつ)</w:t>
      </w:r>
      <w:r>
        <w:rPr>
          <w:sz w:val="24"/>
        </w:rPr>
        <w:t xml:space="preserve"> の </w:t>
      </w:r>
      <w:r>
        <w:rPr>
          <w:color w:val="0070C0"/>
          <w:sz w:val="24"/>
        </w:rPr>
        <w:t>赤</w:t>
      </w:r>
      <w:r>
        <w:rPr>
          <w:color w:val="C00000"/>
          <w:sz w:val="24"/>
        </w:rPr>
        <w:t>(あか)</w:t>
      </w:r>
      <w:r>
        <w:rPr>
          <w:sz w:val="24"/>
        </w:rPr>
        <w:t>ちゃん は、</w:t>
      </w:r>
      <w:r>
        <w:rPr>
          <w:color w:val="0070C0"/>
          <w:sz w:val="24"/>
        </w:rPr>
        <w:t>水</w:t>
      </w:r>
      <w:r>
        <w:rPr>
          <w:color w:val="C00000"/>
          <w:sz w:val="24"/>
        </w:rPr>
        <w:t>(みず)</w:t>
      </w:r>
      <w:r>
        <w:rPr>
          <w:sz w:val="24"/>
        </w:rPr>
        <w:t xml:space="preserve"> に </w:t>
      </w:r>
      <w:r>
        <w:rPr>
          <w:color w:val="0070C0"/>
          <w:sz w:val="24"/>
        </w:rPr>
        <w:t>入</w:t>
      </w:r>
      <w:r>
        <w:rPr>
          <w:color w:val="C00000"/>
          <w:sz w:val="24"/>
        </w:rPr>
        <w:t>(はい)</w:t>
      </w:r>
      <w:r>
        <w:rPr>
          <w:sz w:val="24"/>
        </w:rPr>
        <w:t xml:space="preserve">る こと を </w:t>
      </w:r>
      <w:r>
        <w:rPr>
          <w:color w:val="0070C0"/>
          <w:sz w:val="24"/>
        </w:rPr>
        <w:t>嫌</w:t>
      </w:r>
      <w:r>
        <w:rPr>
          <w:color w:val="C00000"/>
          <w:sz w:val="24"/>
        </w:rPr>
        <w:t>(いや)</w:t>
      </w:r>
      <w:r>
        <w:rPr>
          <w:sz w:val="24"/>
        </w:rPr>
        <w:t xml:space="preserve">がる よう に </w:t>
      </w:r>
      <w:r>
        <w:rPr>
          <w:color w:val="0070C0"/>
          <w:sz w:val="24"/>
        </w:rPr>
        <w:t>見</w:t>
      </w:r>
      <w:r>
        <w:rPr>
          <w:color w:val="C00000"/>
          <w:sz w:val="24"/>
        </w:rPr>
        <w:t>(み)</w:t>
      </w:r>
      <w:r>
        <w:rPr>
          <w:sz w:val="24"/>
        </w:rPr>
        <w:t xml:space="preserve">えません。すぐ に </w:t>
      </w:r>
      <w:r>
        <w:rPr>
          <w:color w:val="0070C0"/>
          <w:sz w:val="24"/>
        </w:rPr>
        <w:t>泳</w:t>
      </w:r>
      <w:r>
        <w:rPr>
          <w:color w:val="C00000"/>
          <w:sz w:val="24"/>
        </w:rPr>
        <w:t>(およ)</w:t>
      </w:r>
      <w:r>
        <w:rPr>
          <w:sz w:val="24"/>
        </w:rPr>
        <w:t xml:space="preserve">ぐ こと に </w:t>
      </w:r>
      <w:r>
        <w:rPr>
          <w:color w:val="0070C0"/>
          <w:sz w:val="24"/>
        </w:rPr>
        <w:t>慣</w:t>
      </w:r>
      <w:r>
        <w:rPr>
          <w:color w:val="C00000"/>
          <w:sz w:val="24"/>
        </w:rPr>
        <w:t>(な)</w:t>
      </w:r>
      <w:r>
        <w:rPr>
          <w:sz w:val="24"/>
        </w:rPr>
        <w:t xml:space="preserve">れて、プール の </w:t>
      </w:r>
      <w:r>
        <w:rPr>
          <w:color w:val="0070C0"/>
          <w:sz w:val="24"/>
        </w:rPr>
        <w:t>底</w:t>
      </w:r>
      <w:r>
        <w:rPr>
          <w:color w:val="C00000"/>
          <w:sz w:val="24"/>
        </w:rPr>
        <w:t>(そこ)</w:t>
      </w:r>
      <w:r>
        <w:rPr>
          <w:sz w:val="24"/>
        </w:rPr>
        <w:t xml:space="preserve"> から </w:t>
      </w:r>
      <w:r>
        <w:rPr>
          <w:color w:val="0070C0"/>
          <w:sz w:val="24"/>
        </w:rPr>
        <w:t>重</w:t>
      </w:r>
      <w:r>
        <w:rPr>
          <w:color w:val="C00000"/>
          <w:sz w:val="24"/>
        </w:rPr>
        <w:t>(おも)</w:t>
      </w:r>
      <w:r>
        <w:rPr>
          <w:sz w:val="24"/>
        </w:rPr>
        <w:t xml:space="preserve">り を </w:t>
      </w:r>
      <w:r>
        <w:rPr>
          <w:color w:val="0070C0"/>
          <w:sz w:val="24"/>
        </w:rPr>
        <w:t>拾</w:t>
      </w:r>
      <w:r>
        <w:rPr>
          <w:color w:val="C00000"/>
          <w:sz w:val="24"/>
        </w:rPr>
        <w:t>(ひろ)</w:t>
      </w:r>
      <w:r>
        <w:rPr>
          <w:sz w:val="24"/>
        </w:rPr>
        <w:t xml:space="preserve">い </w:t>
      </w:r>
      <w:r>
        <w:rPr>
          <w:color w:val="0070C0"/>
          <w:sz w:val="24"/>
        </w:rPr>
        <w:t>上</w:t>
      </w:r>
      <w:r>
        <w:rPr>
          <w:color w:val="C00000"/>
          <w:sz w:val="24"/>
        </w:rPr>
        <w:t>(あ)</w:t>
      </w:r>
      <w:r>
        <w:rPr>
          <w:sz w:val="24"/>
        </w:rPr>
        <w:t xml:space="preserve">げる こと が できる よう に なります。これら の </w:t>
      </w:r>
      <w:r>
        <w:rPr>
          <w:color w:val="0070C0"/>
          <w:sz w:val="24"/>
        </w:rPr>
        <w:t>若</w:t>
      </w:r>
      <w:r>
        <w:rPr>
          <w:color w:val="C00000"/>
          <w:sz w:val="24"/>
        </w:rPr>
        <w:t>(わか)</w:t>
      </w:r>
      <w:r>
        <w:rPr>
          <w:sz w:val="24"/>
        </w:rPr>
        <w:t xml:space="preserve">い スイマー たち の </w:t>
      </w:r>
      <w:r>
        <w:rPr>
          <w:color w:val="0070C0"/>
          <w:sz w:val="24"/>
        </w:rPr>
        <w:t>間</w:t>
      </w:r>
      <w:r>
        <w:rPr>
          <w:color w:val="C00000"/>
          <w:sz w:val="24"/>
        </w:rPr>
        <w:t>(あいだ)</w:t>
      </w:r>
      <w:r>
        <w:rPr>
          <w:sz w:val="24"/>
        </w:rPr>
        <w:t xml:space="preserve"> で とても </w:t>
      </w:r>
      <w:r>
        <w:rPr>
          <w:color w:val="0070C0"/>
          <w:sz w:val="24"/>
        </w:rPr>
        <w:t>人気</w:t>
      </w:r>
      <w:r>
        <w:rPr>
          <w:color w:val="C00000"/>
          <w:sz w:val="24"/>
        </w:rPr>
        <w:t>(にんき)</w:t>
      </w:r>
      <w:r>
        <w:rPr>
          <w:sz w:val="24"/>
        </w:rPr>
        <w:t xml:space="preserve"> の ゲーム は、</w:t>
      </w:r>
      <w:r>
        <w:rPr>
          <w:color w:val="0070C0"/>
          <w:sz w:val="24"/>
        </w:rPr>
        <w:t>水中</w:t>
      </w:r>
      <w:r>
        <w:rPr>
          <w:color w:val="C00000"/>
          <w:sz w:val="24"/>
        </w:rPr>
        <w:t>(すいちゅう)</w:t>
      </w:r>
      <w:r>
        <w:rPr>
          <w:sz w:val="24"/>
        </w:rPr>
        <w:t xml:space="preserve"> </w:t>
      </w:r>
      <w:r>
        <w:rPr>
          <w:color w:val="0070C0"/>
          <w:sz w:val="24"/>
        </w:rPr>
        <w:t>三輪車</w:t>
      </w:r>
      <w:r>
        <w:rPr>
          <w:color w:val="C00000"/>
          <w:sz w:val="24"/>
        </w:rPr>
        <w:t>(さんりんしゃ)</w:t>
      </w:r>
      <w:r>
        <w:rPr>
          <w:sz w:val="24"/>
        </w:rPr>
        <w:t xml:space="preserve"> レース です。</w:t>
      </w:r>
      <w:r>
        <w:rPr>
          <w:color w:val="0070C0"/>
          <w:sz w:val="24"/>
        </w:rPr>
        <w:t>三輪車</w:t>
      </w:r>
      <w:r>
        <w:rPr>
          <w:color w:val="C00000"/>
          <w:sz w:val="24"/>
        </w:rPr>
        <w:t>(さんりんしゃ)</w:t>
      </w:r>
      <w:r>
        <w:rPr>
          <w:sz w:val="24"/>
        </w:rPr>
        <w:t xml:space="preserve"> は プール の </w:t>
      </w:r>
      <w:r>
        <w:rPr>
          <w:color w:val="0070C0"/>
          <w:sz w:val="24"/>
        </w:rPr>
        <w:t>底</w:t>
      </w:r>
      <w:r>
        <w:rPr>
          <w:color w:val="C00000"/>
          <w:sz w:val="24"/>
        </w:rPr>
        <w:t>(そこ)</w:t>
      </w:r>
      <w:r>
        <w:rPr>
          <w:sz w:val="24"/>
        </w:rPr>
        <w:t>、</w:t>
      </w:r>
      <w:r>
        <w:rPr>
          <w:color w:val="0070C0"/>
          <w:sz w:val="24"/>
        </w:rPr>
        <w:t>水深</w:t>
      </w:r>
      <w:r>
        <w:rPr>
          <w:color w:val="C00000"/>
          <w:sz w:val="24"/>
        </w:rPr>
        <w:t>(すいしん)</w:t>
      </w:r>
      <w:r>
        <w:rPr>
          <w:sz w:val="24"/>
        </w:rPr>
        <w:t xml:space="preserve"> 7フィート の </w:t>
      </w:r>
      <w:r>
        <w:rPr>
          <w:color w:val="0070C0"/>
          <w:sz w:val="24"/>
        </w:rPr>
        <w:t>場所</w:t>
      </w:r>
      <w:r>
        <w:rPr>
          <w:color w:val="C00000"/>
          <w:sz w:val="24"/>
        </w:rPr>
        <w:t>(ばしょ)</w:t>
      </w:r>
      <w:r>
        <w:rPr>
          <w:sz w:val="24"/>
        </w:rPr>
        <w:t xml:space="preserve"> に </w:t>
      </w:r>
      <w:r>
        <w:rPr>
          <w:color w:val="0070C0"/>
          <w:sz w:val="24"/>
        </w:rPr>
        <w:t>並</w:t>
      </w:r>
      <w:r>
        <w:rPr>
          <w:color w:val="C00000"/>
          <w:sz w:val="24"/>
        </w:rPr>
        <w:t>(なら)</w:t>
      </w:r>
      <w:r>
        <w:rPr>
          <w:sz w:val="24"/>
        </w:rPr>
        <w:t>べられて います。</w:t>
      </w:r>
      <w:r>
        <w:rPr>
          <w:color w:val="0070C0"/>
          <w:sz w:val="24"/>
        </w:rPr>
        <w:t>子</w:t>
      </w:r>
      <w:r>
        <w:rPr>
          <w:color w:val="C00000"/>
          <w:sz w:val="24"/>
        </w:rPr>
        <w:t>(こ)</w:t>
      </w:r>
      <w:r>
        <w:rPr>
          <w:sz w:val="24"/>
        </w:rPr>
        <w:t xml:space="preserve">ども たち は </w:t>
      </w:r>
      <w:r>
        <w:rPr>
          <w:color w:val="0070C0"/>
          <w:sz w:val="24"/>
        </w:rPr>
        <w:t>互</w:t>
      </w:r>
      <w:r>
        <w:rPr>
          <w:color w:val="C00000"/>
          <w:sz w:val="24"/>
        </w:rPr>
        <w:t>(たが)</w:t>
      </w:r>
      <w:r>
        <w:rPr>
          <w:sz w:val="24"/>
        </w:rPr>
        <w:t xml:space="preserve">い に </w:t>
      </w:r>
      <w:r>
        <w:rPr>
          <w:color w:val="0070C0"/>
          <w:sz w:val="24"/>
        </w:rPr>
        <w:t>競争</w:t>
      </w:r>
      <w:r>
        <w:rPr>
          <w:color w:val="C00000"/>
          <w:sz w:val="24"/>
        </w:rPr>
        <w:t>(きょうそう)</w:t>
      </w:r>
      <w:r>
        <w:rPr>
          <w:sz w:val="24"/>
        </w:rPr>
        <w:t xml:space="preserve"> して プール の </w:t>
      </w:r>
      <w:r>
        <w:rPr>
          <w:color w:val="0070C0"/>
          <w:sz w:val="24"/>
        </w:rPr>
        <w:t>反対側</w:t>
      </w:r>
      <w:r>
        <w:rPr>
          <w:color w:val="C00000"/>
          <w:sz w:val="24"/>
        </w:rPr>
        <w:t>(はんたいがわ)</w:t>
      </w:r>
      <w:r>
        <w:rPr>
          <w:sz w:val="24"/>
        </w:rPr>
        <w:t xml:space="preserve"> に </w:t>
      </w:r>
      <w:r>
        <w:rPr>
          <w:color w:val="0070C0"/>
          <w:sz w:val="24"/>
        </w:rPr>
        <w:t>到達</w:t>
      </w:r>
      <w:r>
        <w:rPr>
          <w:color w:val="C00000"/>
          <w:sz w:val="24"/>
        </w:rPr>
        <w:t>(とうたつ)</w:t>
      </w:r>
      <w:r>
        <w:rPr>
          <w:sz w:val="24"/>
        </w:rPr>
        <w:t xml:space="preserve"> します。</w:t>
      </w:r>
      <w:r>
        <w:rPr>
          <w:color w:val="0070C0"/>
          <w:sz w:val="24"/>
        </w:rPr>
        <w:t>多</w:t>
      </w:r>
      <w:r>
        <w:rPr>
          <w:color w:val="C00000"/>
          <w:sz w:val="24"/>
        </w:rPr>
        <w:t>(おお)</w:t>
      </w:r>
      <w:r>
        <w:rPr>
          <w:sz w:val="24"/>
        </w:rPr>
        <w:t xml:space="preserve">く の </w:t>
      </w:r>
      <w:r>
        <w:rPr>
          <w:color w:val="0070C0"/>
          <w:sz w:val="24"/>
        </w:rPr>
        <w:t>子</w:t>
      </w:r>
      <w:r>
        <w:rPr>
          <w:color w:val="C00000"/>
          <w:sz w:val="24"/>
        </w:rPr>
        <w:t>(こ)</w:t>
      </w:r>
      <w:r>
        <w:rPr>
          <w:sz w:val="24"/>
        </w:rPr>
        <w:t xml:space="preserve">ども は </w:t>
      </w:r>
      <w:r>
        <w:rPr>
          <w:color w:val="0070C0"/>
          <w:sz w:val="24"/>
        </w:rPr>
        <w:t>三輪車</w:t>
      </w:r>
      <w:r>
        <w:rPr>
          <w:color w:val="C00000"/>
          <w:sz w:val="24"/>
        </w:rPr>
        <w:t>(さんりんしゃ)</w:t>
      </w:r>
      <w:r>
        <w:rPr>
          <w:sz w:val="24"/>
        </w:rPr>
        <w:t xml:space="preserve"> を こぎます が、ほとんど の </w:t>
      </w:r>
      <w:r>
        <w:rPr>
          <w:color w:val="0070C0"/>
          <w:sz w:val="24"/>
        </w:rPr>
        <w:t>子</w:t>
      </w:r>
      <w:r>
        <w:rPr>
          <w:color w:val="C00000"/>
          <w:sz w:val="24"/>
        </w:rPr>
        <w:t>(こ)</w:t>
      </w:r>
      <w:r>
        <w:rPr>
          <w:sz w:val="24"/>
        </w:rPr>
        <w:t xml:space="preserve">ども は </w:t>
      </w:r>
      <w:r>
        <w:rPr>
          <w:color w:val="0070C0"/>
          <w:sz w:val="24"/>
        </w:rPr>
        <w:t>押</w:t>
      </w:r>
      <w:r>
        <w:rPr>
          <w:color w:val="C00000"/>
          <w:sz w:val="24"/>
        </w:rPr>
        <w:t>(お)</w:t>
      </w:r>
      <w:r>
        <w:rPr>
          <w:sz w:val="24"/>
        </w:rPr>
        <w:t xml:space="preserve">す か </w:t>
      </w:r>
      <w:r>
        <w:rPr>
          <w:color w:val="0070C0"/>
          <w:sz w:val="24"/>
        </w:rPr>
        <w:t>引</w:t>
      </w:r>
      <w:r>
        <w:rPr>
          <w:color w:val="C00000"/>
          <w:sz w:val="24"/>
        </w:rPr>
        <w:t>(ひ)</w:t>
      </w:r>
      <w:r>
        <w:rPr>
          <w:sz w:val="24"/>
        </w:rPr>
        <w:t xml:space="preserve">きずる の を </w:t>
      </w:r>
      <w:r>
        <w:rPr>
          <w:color w:val="0070C0"/>
          <w:sz w:val="24"/>
        </w:rPr>
        <w:t>好</w:t>
      </w:r>
      <w:r>
        <w:rPr>
          <w:color w:val="C00000"/>
          <w:sz w:val="24"/>
        </w:rPr>
        <w:t>(この)</w:t>
      </w:r>
      <w:r>
        <w:rPr>
          <w:sz w:val="24"/>
        </w:rPr>
        <w:t>みます。</w:t>
      </w:r>
      <w:r>
        <w:rPr>
          <w:color w:val="0070C0"/>
          <w:sz w:val="24"/>
        </w:rPr>
        <w:t>何人</w:t>
      </w:r>
      <w:r>
        <w:rPr>
          <w:color w:val="C00000"/>
          <w:sz w:val="24"/>
        </w:rPr>
        <w:t>(なんにん)</w:t>
      </w:r>
      <w:r>
        <w:rPr>
          <w:sz w:val="24"/>
        </w:rPr>
        <w:t xml:space="preserve">か の </w:t>
      </w:r>
      <w:r>
        <w:rPr>
          <w:color w:val="0070C0"/>
          <w:sz w:val="24"/>
        </w:rPr>
        <w:t>子</w:t>
      </w:r>
      <w:r>
        <w:rPr>
          <w:color w:val="C00000"/>
          <w:sz w:val="24"/>
        </w:rPr>
        <w:t>(こ)</w:t>
      </w:r>
      <w:r>
        <w:rPr>
          <w:sz w:val="24"/>
        </w:rPr>
        <w:t>ども は、</w:t>
      </w:r>
      <w:r>
        <w:rPr>
          <w:color w:val="0070C0"/>
          <w:sz w:val="24"/>
        </w:rPr>
        <w:t>一度</w:t>
      </w:r>
      <w:r>
        <w:rPr>
          <w:color w:val="C00000"/>
          <w:sz w:val="24"/>
        </w:rPr>
        <w:t>(いちど)</w:t>
      </w:r>
      <w:r>
        <w:rPr>
          <w:sz w:val="24"/>
        </w:rPr>
        <w:t xml:space="preserve"> も </w:t>
      </w:r>
      <w:r>
        <w:rPr>
          <w:color w:val="0070C0"/>
          <w:sz w:val="24"/>
        </w:rPr>
        <w:t>呼吸</w:t>
      </w:r>
      <w:r>
        <w:rPr>
          <w:color w:val="C00000"/>
          <w:sz w:val="24"/>
        </w:rPr>
        <w:t>(こきゅう)</w:t>
      </w:r>
      <w:r>
        <w:rPr>
          <w:sz w:val="24"/>
        </w:rPr>
        <w:t xml:space="preserve"> する ため に </w:t>
      </w:r>
      <w:r>
        <w:rPr>
          <w:color w:val="0070C0"/>
          <w:sz w:val="24"/>
        </w:rPr>
        <w:t>浮</w:t>
      </w:r>
      <w:r>
        <w:rPr>
          <w:color w:val="C00000"/>
          <w:sz w:val="24"/>
        </w:rPr>
        <w:t>(う)</w:t>
      </w:r>
      <w:r>
        <w:rPr>
          <w:sz w:val="24"/>
        </w:rPr>
        <w:t>き</w:t>
      </w:r>
      <w:r>
        <w:rPr>
          <w:color w:val="0070C0"/>
          <w:sz w:val="24"/>
        </w:rPr>
        <w:t>上</w:t>
      </w:r>
      <w:r>
        <w:rPr>
          <w:color w:val="C00000"/>
          <w:sz w:val="24"/>
        </w:rPr>
        <w:t>(あ)</w:t>
      </w:r>
      <w:r>
        <w:rPr>
          <w:sz w:val="24"/>
        </w:rPr>
        <w:t xml:space="preserve">がる こと なく、プール </w:t>
      </w:r>
      <w:r>
        <w:rPr>
          <w:color w:val="0070C0"/>
          <w:sz w:val="24"/>
        </w:rPr>
        <w:t>全体</w:t>
      </w:r>
      <w:r>
        <w:rPr>
          <w:color w:val="C00000"/>
          <w:sz w:val="24"/>
        </w:rPr>
        <w:t>(ぜんたい)</w:t>
      </w:r>
      <w:r>
        <w:rPr>
          <w:sz w:val="24"/>
        </w:rPr>
        <w:t xml:space="preserve"> の </w:t>
      </w:r>
      <w:r>
        <w:rPr>
          <w:color w:val="0070C0"/>
          <w:sz w:val="24"/>
        </w:rPr>
        <w:t>長</w:t>
      </w:r>
      <w:r>
        <w:rPr>
          <w:color w:val="C00000"/>
          <w:sz w:val="24"/>
        </w:rPr>
        <w:t>(なが)</w:t>
      </w:r>
      <w:r>
        <w:rPr>
          <w:sz w:val="24"/>
        </w:rPr>
        <w:t>さ を カバー できます。</w:t>
      </w:r>
      <w:r>
        <w:rPr>
          <w:color w:val="0070C0"/>
          <w:sz w:val="24"/>
        </w:rPr>
        <w:t>彼</w:t>
      </w:r>
      <w:r>
        <w:rPr>
          <w:color w:val="C00000"/>
          <w:sz w:val="24"/>
        </w:rPr>
        <w:t>(かれ)</w:t>
      </w:r>
      <w:r>
        <w:rPr>
          <w:sz w:val="24"/>
        </w:rPr>
        <w:t xml:space="preserve">ら が </w:t>
      </w:r>
      <w:r>
        <w:rPr>
          <w:color w:val="0070C0"/>
          <w:sz w:val="24"/>
        </w:rPr>
        <w:t>将来</w:t>
      </w:r>
      <w:r>
        <w:rPr>
          <w:color w:val="C00000"/>
          <w:sz w:val="24"/>
        </w:rPr>
        <w:t>(しょうらい)</w:t>
      </w:r>
      <w:r>
        <w:rPr>
          <w:sz w:val="24"/>
        </w:rPr>
        <w:t xml:space="preserve"> の オリンピック チャンピオン に なる か どう か は、</w:t>
      </w:r>
      <w:r>
        <w:rPr>
          <w:color w:val="0070C0"/>
          <w:sz w:val="24"/>
        </w:rPr>
        <w:t>時</w:t>
      </w:r>
      <w:r>
        <w:rPr>
          <w:color w:val="C00000"/>
          <w:sz w:val="24"/>
        </w:rPr>
        <w:t>(とき)</w:t>
      </w:r>
      <w:r>
        <w:rPr>
          <w:sz w:val="24"/>
        </w:rPr>
        <w:t xml:space="preserve"> が </w:t>
      </w:r>
      <w:r>
        <w:rPr>
          <w:color w:val="0070C0"/>
          <w:sz w:val="24"/>
        </w:rPr>
        <w:t>教</w:t>
      </w:r>
      <w:r>
        <w:rPr>
          <w:color w:val="C00000"/>
          <w:sz w:val="24"/>
        </w:rPr>
        <w:t>(おし)</w:t>
      </w:r>
      <w:r>
        <w:rPr>
          <w:sz w:val="24"/>
        </w:rPr>
        <w:t>えて くれる でしょう。</w:t>
      </w:r>
      <w:r>
        <w:rPr>
          <w:color w:val="0070C0"/>
          <w:sz w:val="24"/>
        </w:rPr>
        <w:t>一方</w:t>
      </w:r>
      <w:r>
        <w:rPr>
          <w:color w:val="C00000"/>
          <w:sz w:val="24"/>
        </w:rPr>
        <w:t>(いっぽう)</w:t>
      </w:r>
      <w:r>
        <w:rPr>
          <w:sz w:val="24"/>
        </w:rPr>
        <w:t xml:space="preserve">、5ヤード も </w:t>
      </w:r>
      <w:r>
        <w:rPr>
          <w:color w:val="0070C0"/>
          <w:sz w:val="24"/>
        </w:rPr>
        <w:t>泳</w:t>
      </w:r>
      <w:r>
        <w:rPr>
          <w:color w:val="C00000"/>
          <w:sz w:val="24"/>
        </w:rPr>
        <w:t>(およ)</w:t>
      </w:r>
      <w:r>
        <w:rPr>
          <w:sz w:val="24"/>
        </w:rPr>
        <w:t xml:space="preserve">げず に </w:t>
      </w:r>
      <w:r>
        <w:rPr>
          <w:color w:val="0070C0"/>
          <w:sz w:val="24"/>
        </w:rPr>
        <w:t>息切</w:t>
      </w:r>
      <w:r>
        <w:rPr>
          <w:color w:val="C00000"/>
          <w:sz w:val="24"/>
        </w:rPr>
        <w:t>(いきぎ)</w:t>
      </w:r>
      <w:r>
        <w:rPr>
          <w:sz w:val="24"/>
        </w:rPr>
        <w:t xml:space="preserve">れ する </w:t>
      </w:r>
      <w:r>
        <w:rPr>
          <w:color w:val="0070C0"/>
          <w:sz w:val="24"/>
        </w:rPr>
        <w:t>私</w:t>
      </w:r>
      <w:r>
        <w:rPr>
          <w:color w:val="C00000"/>
          <w:sz w:val="24"/>
        </w:rPr>
        <w:t>(わたし)</w:t>
      </w:r>
      <w:r>
        <w:rPr>
          <w:sz w:val="24"/>
        </w:rPr>
        <w:t xml:space="preserve">たち を </w:t>
      </w:r>
      <w:r>
        <w:rPr>
          <w:color w:val="0070C0"/>
          <w:sz w:val="24"/>
        </w:rPr>
        <w:t>励</w:t>
      </w:r>
      <w:r>
        <w:rPr>
          <w:color w:val="C00000"/>
          <w:sz w:val="24"/>
        </w:rPr>
        <w:t>(はげ)</w:t>
      </w:r>
      <w:r>
        <w:rPr>
          <w:sz w:val="24"/>
        </w:rPr>
        <w:t>まして くれる はず です。</w:t>
      </w:r>
    </w:p>
    <w:p>
      <w:pPr>
        <w:pStyle w:val="Heading2"/>
      </w:pPr>
      <w:r>
        <w:rPr>
          <w:b/>
          <w:color w:val="555555"/>
          <w:sz w:val="26"/>
        </w:rPr>
        <w:t>한국어</w:t>
      </w:r>
    </w:p>
    <w:p>
      <w:r>
        <w:rPr>
          <w:sz w:val="22"/>
        </w:rPr>
        <w:t>실험에 의해, 아이는 아주 어린 나이부터 수영을 배울 수 있다는 것이 증명되었습니다. 로스앤젤레스의 특별한 수영장에서, 아이들은 걸을 수 있게 되기도 전에 물속에서 숨을 참는 데 달인이 됩니다. 생후 2개월 된 아기는 물에 들어가는 것을 싫어하는 것처럼 보이지 않습니다. 머지않아 헤엄치는 데 익숙해져서, 수영장 바닥에서 추를 집어 올릴 수 있게 됩니다. 이 어린 수영 선수들 사이에서 매우 인기 있는 놀이는 수중 세발자전거 경주입니다. 세발자전거는 수영장 바닥, 수심 7피트의 곳에 나란히 놓여 있습니다. 아이들은 서로 경쟁하며 수영장의 반대편에 도달합니다. 많은 아이들은 세발자전거를 페달로 굴리지만, 대부분의 아이들은 밀거나 끄는 것을 좋아합니다. 몇몇 아이들은 한 번도 숨 쉬러 떠오르지 않고 수영장 전체 길이를 갈 수 있습니다. 그들이 미래의 올림픽 챔피언이 될지 어떨지는, 시간이 알려 줄 것입니다. 한편, 그들은 5야드도 헤엄치지 못하고 숨이 차는 우리를 격려해 줄 것입니다.</w:t>
      </w:r>
    </w:p>
    <w:p>
      <w:pPr>
        <w:pStyle w:val="Normal"/>
      </w:pPr>
    </w:p>
    <w:p>
      <w:pPr>
        <w:pStyle w:val="Heading1"/>
      </w:pPr>
      <w:r>
        <w:rPr>
          <w:b/>
          <w:color w:val="1F4E79"/>
          <w:sz w:val="30"/>
        </w:rPr>
        <w:t>第95課　A fantasy　/　空想(くうそう)　/　공상</w:t>
      </w:r>
    </w:p>
    <w:p>
      <w:pPr>
        <w:pStyle w:val="Heading2"/>
      </w:pPr>
      <w:r>
        <w:rPr>
          <w:b/>
          <w:color w:val="555555"/>
          <w:sz w:val="26"/>
        </w:rPr>
        <w:t>English</w:t>
      </w:r>
    </w:p>
    <w:p>
      <w:pPr>
        <w:pStyle w:val="Normal"/>
      </w:pPr>
      <w:r>
        <w:rPr>
          <w:sz w:val="24"/>
        </w:rPr>
        <w:t>When the Ambassador of Escalopia returned home for lunch, his wife got a shock. He looked pale and his clothes were in a frightful state.</w:t>
      </w:r>
    </w:p>
    <w:p>
      <w:pPr>
        <w:pStyle w:val="Normal"/>
      </w:pPr>
      <w:r>
        <w:rPr>
          <w:sz w:val="24"/>
        </w:rPr>
        <w:t>'What has happened?' she asked. 'How did your clothes get into such a mess?'</w:t>
      </w:r>
    </w:p>
    <w:p>
      <w:pPr>
        <w:pStyle w:val="Normal"/>
      </w:pPr>
      <w:r>
        <w:rPr>
          <w:sz w:val="24"/>
        </w:rPr>
        <w:t>'A fire extinguisher, my dear,' answered the Ambassador drily. 'University students set the Embassy on fire this morning.'</w:t>
      </w:r>
    </w:p>
    <w:p>
      <w:pPr>
        <w:pStyle w:val="Normal"/>
      </w:pPr>
      <w:r>
        <w:rPr>
          <w:sz w:val="24"/>
        </w:rPr>
        <w:t>'Good heavens!' exclaimed his wife. 'And where were you at the time?'</w:t>
      </w:r>
    </w:p>
    <w:p>
      <w:pPr>
        <w:pStyle w:val="Normal"/>
      </w:pPr>
      <w:r>
        <w:rPr>
          <w:sz w:val="24"/>
        </w:rPr>
        <w:t>'I was in my office as usual,' answered the Ambassador. 'The fire broke out in the basement. I went down immediately, of course, and that fool, Horst, aimed a fire extinguisher at me. He thought I was on fire. I must definitely get that fellow posted.'</w:t>
      </w:r>
    </w:p>
    <w:p>
      <w:pPr>
        <w:pStyle w:val="Normal"/>
      </w:pPr>
      <w:r>
        <w:rPr>
          <w:sz w:val="24"/>
        </w:rPr>
        <w:t>The Ambassador's wife went on asking questions, when she suddenly noticed a big hole in her husband's hat.</w:t>
      </w:r>
    </w:p>
    <w:p>
      <w:pPr>
        <w:pStyle w:val="Normal"/>
      </w:pPr>
      <w:r>
        <w:rPr>
          <w:sz w:val="24"/>
        </w:rPr>
        <w:t>'And how can you explain that?' she asked.</w:t>
      </w:r>
    </w:p>
    <w:p>
      <w:pPr>
        <w:pStyle w:val="Normal"/>
      </w:pPr>
      <w:r>
        <w:rPr>
          <w:sz w:val="24"/>
        </w:rPr>
        <w:t>'Oh, that,' said the Ambassador. 'Someone fired a shot through my office window. Accurate, don't you think? Fortunately, I wasn't wearing it at the time. If I had been, I would not have been able to get home for lunch.'</w:t>
      </w:r>
    </w:p>
    <w:p>
      <w:pPr>
        <w:pStyle w:val="Heading2"/>
      </w:pPr>
      <w:r>
        <w:rPr>
          <w:b/>
          <w:color w:val="555555"/>
          <w:sz w:val="26"/>
        </w:rPr>
        <w:t>日本語(にほんご)</w:t>
      </w:r>
    </w:p>
    <w:p>
      <w:pPr>
        <w:pStyle w:val="Normal"/>
      </w:pPr>
      <w:r>
        <w:rPr>
          <w:sz w:val="24"/>
        </w:rPr>
        <w:t xml:space="preserve">エスカロピア の </w:t>
      </w:r>
      <w:r>
        <w:rPr>
          <w:color w:val="0070C0"/>
          <w:sz w:val="24"/>
        </w:rPr>
        <w:t>大使</w:t>
      </w:r>
      <w:r>
        <w:rPr>
          <w:color w:val="C00000"/>
          <w:sz w:val="24"/>
        </w:rPr>
        <w:t>(たいし)</w:t>
      </w:r>
      <w:r>
        <w:rPr>
          <w:sz w:val="24"/>
        </w:rPr>
        <w:t xml:space="preserve"> が お</w:t>
      </w:r>
      <w:r>
        <w:rPr>
          <w:color w:val="0070C0"/>
          <w:sz w:val="24"/>
        </w:rPr>
        <w:t>昼</w:t>
      </w:r>
      <w:r>
        <w:rPr>
          <w:color w:val="C00000"/>
          <w:sz w:val="24"/>
        </w:rPr>
        <w:t>(ひる)</w:t>
      </w:r>
      <w:r>
        <w:rPr>
          <w:sz w:val="24"/>
        </w:rPr>
        <w:t xml:space="preserve"> を </w:t>
      </w:r>
      <w:r>
        <w:rPr>
          <w:color w:val="0070C0"/>
          <w:sz w:val="24"/>
        </w:rPr>
        <w:t>食</w:t>
      </w:r>
      <w:r>
        <w:rPr>
          <w:color w:val="C00000"/>
          <w:sz w:val="24"/>
        </w:rPr>
        <w:t>(た)</w:t>
      </w:r>
      <w:r>
        <w:rPr>
          <w:sz w:val="24"/>
        </w:rPr>
        <w:t xml:space="preserve">べ に </w:t>
      </w:r>
      <w:r>
        <w:rPr>
          <w:color w:val="0070C0"/>
          <w:sz w:val="24"/>
        </w:rPr>
        <w:t>帰</w:t>
      </w:r>
      <w:r>
        <w:rPr>
          <w:color w:val="C00000"/>
          <w:sz w:val="24"/>
        </w:rPr>
        <w:t>(かえ)</w:t>
      </w:r>
      <w:r>
        <w:rPr>
          <w:sz w:val="24"/>
        </w:rPr>
        <w:t>って きた とき、</w:t>
      </w:r>
      <w:r>
        <w:rPr>
          <w:color w:val="0070C0"/>
          <w:sz w:val="24"/>
        </w:rPr>
        <w:t>奥</w:t>
      </w:r>
      <w:r>
        <w:rPr>
          <w:color w:val="C00000"/>
          <w:sz w:val="24"/>
        </w:rPr>
        <w:t>(おく)</w:t>
      </w:r>
      <w:r>
        <w:rPr>
          <w:sz w:val="24"/>
        </w:rPr>
        <w:t xml:space="preserve">さん は ショック を </w:t>
      </w:r>
      <w:r>
        <w:rPr>
          <w:color w:val="0070C0"/>
          <w:sz w:val="24"/>
        </w:rPr>
        <w:t>受</w:t>
      </w:r>
      <w:r>
        <w:rPr>
          <w:color w:val="C00000"/>
          <w:sz w:val="24"/>
        </w:rPr>
        <w:t>(う)</w:t>
      </w:r>
      <w:r>
        <w:rPr>
          <w:sz w:val="24"/>
        </w:rPr>
        <w:t>けました。</w:t>
      </w:r>
      <w:r>
        <w:rPr>
          <w:color w:val="0070C0"/>
          <w:sz w:val="24"/>
        </w:rPr>
        <w:t>彼</w:t>
      </w:r>
      <w:r>
        <w:rPr>
          <w:color w:val="C00000"/>
          <w:sz w:val="24"/>
        </w:rPr>
        <w:t>(かれ)</w:t>
      </w:r>
      <w:r>
        <w:rPr>
          <w:sz w:val="24"/>
        </w:rPr>
        <w:t xml:space="preserve"> は </w:t>
      </w:r>
      <w:r>
        <w:rPr>
          <w:color w:val="0070C0"/>
          <w:sz w:val="24"/>
        </w:rPr>
        <w:t>青</w:t>
      </w:r>
      <w:r>
        <w:rPr>
          <w:color w:val="C00000"/>
          <w:sz w:val="24"/>
        </w:rPr>
        <w:t>(あお)</w:t>
      </w:r>
      <w:r>
        <w:rPr>
          <w:sz w:val="24"/>
        </w:rPr>
        <w:t xml:space="preserve">ざめて </w:t>
      </w:r>
      <w:r>
        <w:rPr>
          <w:color w:val="0070C0"/>
          <w:sz w:val="24"/>
        </w:rPr>
        <w:t>服</w:t>
      </w:r>
      <w:r>
        <w:rPr>
          <w:color w:val="C00000"/>
          <w:sz w:val="24"/>
        </w:rPr>
        <w:t>(ふく)</w:t>
      </w:r>
      <w:r>
        <w:rPr>
          <w:sz w:val="24"/>
        </w:rPr>
        <w:t xml:space="preserve"> は ひどい </w:t>
      </w:r>
      <w:r>
        <w:rPr>
          <w:color w:val="0070C0"/>
          <w:sz w:val="24"/>
        </w:rPr>
        <w:t>状態</w:t>
      </w:r>
      <w:r>
        <w:rPr>
          <w:color w:val="C00000"/>
          <w:sz w:val="24"/>
        </w:rPr>
        <w:t>(じょうたい)</w:t>
      </w:r>
      <w:r>
        <w:rPr>
          <w:sz w:val="24"/>
        </w:rPr>
        <w:t xml:space="preserve"> でした。</w:t>
      </w:r>
    </w:p>
    <w:p>
      <w:pPr>
        <w:pStyle w:val="Normal"/>
      </w:pPr>
      <w:r>
        <w:rPr>
          <w:sz w:val="24"/>
        </w:rPr>
        <w:t>「</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の？」 と </w:t>
      </w:r>
      <w:r>
        <w:rPr>
          <w:color w:val="0070C0"/>
          <w:sz w:val="24"/>
        </w:rPr>
        <w:t>彼女</w:t>
      </w:r>
      <w:r>
        <w:rPr>
          <w:color w:val="C00000"/>
          <w:sz w:val="24"/>
        </w:rPr>
        <w:t>(かのじょ)</w:t>
      </w:r>
      <w:r>
        <w:rPr>
          <w:sz w:val="24"/>
        </w:rPr>
        <w:t xml:space="preserve"> は </w:t>
      </w:r>
      <w:r>
        <w:rPr>
          <w:color w:val="0070C0"/>
          <w:sz w:val="24"/>
        </w:rPr>
        <w:t>聞</w:t>
      </w:r>
      <w:r>
        <w:rPr>
          <w:color w:val="C00000"/>
          <w:sz w:val="24"/>
        </w:rPr>
        <w:t>(き)</w:t>
      </w:r>
      <w:r>
        <w:rPr>
          <w:sz w:val="24"/>
        </w:rPr>
        <w:t>きました。「</w:t>
      </w:r>
      <w:r>
        <w:rPr>
          <w:color w:val="0070C0"/>
          <w:sz w:val="24"/>
        </w:rPr>
        <w:t>服</w:t>
      </w:r>
      <w:r>
        <w:rPr>
          <w:color w:val="C00000"/>
          <w:sz w:val="24"/>
        </w:rPr>
        <w:t>(ふく)</w:t>
      </w:r>
      <w:r>
        <w:rPr>
          <w:sz w:val="24"/>
        </w:rPr>
        <w:t xml:space="preserve"> が どう して こんな に なった の？」</w:t>
      </w:r>
    </w:p>
    <w:p>
      <w:pPr>
        <w:pStyle w:val="Normal"/>
      </w:pPr>
      <w:r>
        <w:rPr>
          <w:sz w:val="24"/>
        </w:rPr>
        <w:t>「</w:t>
      </w:r>
      <w:r>
        <w:rPr>
          <w:color w:val="0070C0"/>
          <w:sz w:val="24"/>
        </w:rPr>
        <w:t>消火器</w:t>
      </w:r>
      <w:r>
        <w:rPr>
          <w:color w:val="C00000"/>
          <w:sz w:val="24"/>
        </w:rPr>
        <w:t>(しょうかき)</w:t>
      </w:r>
      <w:r>
        <w:rPr>
          <w:sz w:val="24"/>
        </w:rPr>
        <w:t xml:space="preserve"> だ よ、ねえ」 と </w:t>
      </w:r>
      <w:r>
        <w:rPr>
          <w:color w:val="0070C0"/>
          <w:sz w:val="24"/>
        </w:rPr>
        <w:t>大使</w:t>
      </w:r>
      <w:r>
        <w:rPr>
          <w:color w:val="C00000"/>
          <w:sz w:val="24"/>
        </w:rPr>
        <w:t>(たいし)</w:t>
      </w:r>
      <w:r>
        <w:rPr>
          <w:sz w:val="24"/>
        </w:rPr>
        <w:t xml:space="preserve"> は </w:t>
      </w:r>
      <w:r>
        <w:rPr>
          <w:color w:val="0070C0"/>
          <w:sz w:val="24"/>
        </w:rPr>
        <w:t>冷</w:t>
      </w:r>
      <w:r>
        <w:rPr>
          <w:color w:val="C00000"/>
          <w:sz w:val="24"/>
        </w:rPr>
        <w:t>(ひ)</w:t>
      </w:r>
      <w:r>
        <w:rPr>
          <w:sz w:val="24"/>
        </w:rPr>
        <w:t xml:space="preserve">ややか に </w:t>
      </w:r>
      <w:r>
        <w:rPr>
          <w:color w:val="0070C0"/>
          <w:sz w:val="24"/>
        </w:rPr>
        <w:t>答</w:t>
      </w:r>
      <w:r>
        <w:rPr>
          <w:color w:val="C00000"/>
          <w:sz w:val="24"/>
        </w:rPr>
        <w:t>(こた)</w:t>
      </w:r>
      <w:r>
        <w:rPr>
          <w:sz w:val="24"/>
        </w:rPr>
        <w:t>えました。「</w:t>
      </w:r>
      <w:r>
        <w:rPr>
          <w:color w:val="0070C0"/>
          <w:sz w:val="24"/>
        </w:rPr>
        <w:t>大学生</w:t>
      </w:r>
      <w:r>
        <w:rPr>
          <w:color w:val="C00000"/>
          <w:sz w:val="24"/>
        </w:rPr>
        <w:t>(だいがくせい)</w:t>
      </w:r>
      <w:r>
        <w:rPr>
          <w:sz w:val="24"/>
        </w:rPr>
        <w:t xml:space="preserve"> たち が </w:t>
      </w:r>
      <w:r>
        <w:rPr>
          <w:color w:val="0070C0"/>
          <w:sz w:val="24"/>
        </w:rPr>
        <w:t>今朝</w:t>
      </w:r>
      <w:r>
        <w:rPr>
          <w:color w:val="C00000"/>
          <w:sz w:val="24"/>
        </w:rPr>
        <w:t>(けさ)</w:t>
      </w:r>
      <w:r>
        <w:rPr>
          <w:sz w:val="24"/>
        </w:rPr>
        <w:t>、</w:t>
      </w:r>
      <w:r>
        <w:rPr>
          <w:color w:val="0070C0"/>
          <w:sz w:val="24"/>
        </w:rPr>
        <w:t>大使館</w:t>
      </w:r>
      <w:r>
        <w:rPr>
          <w:color w:val="C00000"/>
          <w:sz w:val="24"/>
        </w:rPr>
        <w:t>(たいしかん)</w:t>
      </w:r>
      <w:r>
        <w:rPr>
          <w:sz w:val="24"/>
        </w:rPr>
        <w:t xml:space="preserve"> に </w:t>
      </w:r>
      <w:r>
        <w:rPr>
          <w:color w:val="0070C0"/>
          <w:sz w:val="24"/>
        </w:rPr>
        <w:t>火</w:t>
      </w:r>
      <w:r>
        <w:rPr>
          <w:color w:val="C00000"/>
          <w:sz w:val="24"/>
        </w:rPr>
        <w:t>(ひ)</w:t>
      </w:r>
      <w:r>
        <w:rPr>
          <w:sz w:val="24"/>
        </w:rPr>
        <w:t xml:space="preserve"> を つけた んだ」。</w:t>
      </w:r>
    </w:p>
    <w:p>
      <w:pPr>
        <w:pStyle w:val="Normal"/>
      </w:pPr>
      <w:r>
        <w:rPr>
          <w:sz w:val="24"/>
        </w:rPr>
        <w:t xml:space="preserve">「まあ </w:t>
      </w:r>
      <w:r>
        <w:rPr>
          <w:color w:val="0070C0"/>
          <w:sz w:val="24"/>
        </w:rPr>
        <w:t>大変</w:t>
      </w:r>
      <w:r>
        <w:rPr>
          <w:color w:val="C00000"/>
          <w:sz w:val="24"/>
        </w:rPr>
        <w:t>(たいへん)</w:t>
      </w:r>
      <w:r>
        <w:rPr>
          <w:sz w:val="24"/>
        </w:rPr>
        <w:t xml:space="preserve">!」 と </w:t>
      </w:r>
      <w:r>
        <w:rPr>
          <w:color w:val="0070C0"/>
          <w:sz w:val="24"/>
        </w:rPr>
        <w:t>奥</w:t>
      </w:r>
      <w:r>
        <w:rPr>
          <w:color w:val="C00000"/>
          <w:sz w:val="24"/>
        </w:rPr>
        <w:t>(おく)</w:t>
      </w:r>
      <w:r>
        <w:rPr>
          <w:sz w:val="24"/>
        </w:rPr>
        <w:t xml:space="preserve">さん は </w:t>
      </w:r>
      <w:r>
        <w:rPr>
          <w:color w:val="0070C0"/>
          <w:sz w:val="24"/>
        </w:rPr>
        <w:t>叫</w:t>
      </w:r>
      <w:r>
        <w:rPr>
          <w:color w:val="C00000"/>
          <w:sz w:val="24"/>
        </w:rPr>
        <w:t>(さけ)</w:t>
      </w:r>
      <w:r>
        <w:rPr>
          <w:sz w:val="24"/>
        </w:rPr>
        <w:t xml:space="preserve">びました。「その </w:t>
      </w:r>
      <w:r>
        <w:rPr>
          <w:color w:val="0070C0"/>
          <w:sz w:val="24"/>
        </w:rPr>
        <w:t>時</w:t>
      </w:r>
      <w:r>
        <w:rPr>
          <w:color w:val="C00000"/>
          <w:sz w:val="24"/>
        </w:rPr>
        <w:t>(とき)</w:t>
      </w:r>
      <w:r>
        <w:rPr>
          <w:sz w:val="24"/>
        </w:rPr>
        <w:t>、あなた は どこ に いた の？」</w:t>
      </w:r>
    </w:p>
    <w:p>
      <w:pPr>
        <w:pStyle w:val="Normal"/>
      </w:pPr>
      <w:r>
        <w:rPr>
          <w:sz w:val="24"/>
        </w:rPr>
        <w:t xml:space="preserve">「いつも の よう に </w:t>
      </w:r>
      <w:r>
        <w:rPr>
          <w:color w:val="0070C0"/>
          <w:sz w:val="24"/>
        </w:rPr>
        <w:t>事務所</w:t>
      </w:r>
      <w:r>
        <w:rPr>
          <w:color w:val="C00000"/>
          <w:sz w:val="24"/>
        </w:rPr>
        <w:t>(じむしょ)</w:t>
      </w:r>
      <w:r>
        <w:rPr>
          <w:sz w:val="24"/>
        </w:rPr>
        <w:t xml:space="preserve"> に いた」 と </w:t>
      </w:r>
      <w:r>
        <w:rPr>
          <w:color w:val="0070C0"/>
          <w:sz w:val="24"/>
        </w:rPr>
        <w:t>大使</w:t>
      </w:r>
      <w:r>
        <w:rPr>
          <w:color w:val="C00000"/>
          <w:sz w:val="24"/>
        </w:rPr>
        <w:t>(たいし)</w:t>
      </w:r>
      <w:r>
        <w:rPr>
          <w:sz w:val="24"/>
        </w:rPr>
        <w:t xml:space="preserve"> は </w:t>
      </w:r>
      <w:r>
        <w:rPr>
          <w:color w:val="0070C0"/>
          <w:sz w:val="24"/>
        </w:rPr>
        <w:t>答</w:t>
      </w:r>
      <w:r>
        <w:rPr>
          <w:color w:val="C00000"/>
          <w:sz w:val="24"/>
        </w:rPr>
        <w:t>(こた)</w:t>
      </w:r>
      <w:r>
        <w:rPr>
          <w:sz w:val="24"/>
        </w:rPr>
        <w:t>えました。「</w:t>
      </w:r>
      <w:r>
        <w:rPr>
          <w:color w:val="0070C0"/>
          <w:sz w:val="24"/>
        </w:rPr>
        <w:t>火</w:t>
      </w:r>
      <w:r>
        <w:rPr>
          <w:color w:val="C00000"/>
          <w:sz w:val="24"/>
        </w:rPr>
        <w:t>(ひ)</w:t>
      </w:r>
      <w:r>
        <w:rPr>
          <w:sz w:val="24"/>
        </w:rPr>
        <w:t xml:space="preserve"> は </w:t>
      </w:r>
      <w:r>
        <w:rPr>
          <w:color w:val="0070C0"/>
          <w:sz w:val="24"/>
        </w:rPr>
        <w:t>地下室</w:t>
      </w:r>
      <w:r>
        <w:rPr>
          <w:color w:val="C00000"/>
          <w:sz w:val="24"/>
        </w:rPr>
        <w:t>(ちかしつ)</w:t>
      </w:r>
      <w:r>
        <w:rPr>
          <w:sz w:val="24"/>
        </w:rPr>
        <w:t xml:space="preserve"> で </w:t>
      </w:r>
      <w:r>
        <w:rPr>
          <w:color w:val="0070C0"/>
          <w:sz w:val="24"/>
        </w:rPr>
        <w:t>始</w:t>
      </w:r>
      <w:r>
        <w:rPr>
          <w:color w:val="C00000"/>
          <w:sz w:val="24"/>
        </w:rPr>
        <w:t>(はじ)</w:t>
      </w:r>
      <w:r>
        <w:rPr>
          <w:sz w:val="24"/>
        </w:rPr>
        <w:t xml:space="preserve">まった。すぐ に </w:t>
      </w:r>
      <w:r>
        <w:rPr>
          <w:color w:val="0070C0"/>
          <w:sz w:val="24"/>
        </w:rPr>
        <w:t>下</w:t>
      </w:r>
      <w:r>
        <w:rPr>
          <w:color w:val="C00000"/>
          <w:sz w:val="24"/>
        </w:rPr>
        <w:t>(した)</w:t>
      </w:r>
      <w:r>
        <w:rPr>
          <w:sz w:val="24"/>
        </w:rPr>
        <w:t xml:space="preserve"> に </w:t>
      </w:r>
      <w:r>
        <w:rPr>
          <w:color w:val="0070C0"/>
          <w:sz w:val="24"/>
        </w:rPr>
        <w:t>行</w:t>
      </w:r>
      <w:r>
        <w:rPr>
          <w:color w:val="C00000"/>
          <w:sz w:val="24"/>
        </w:rPr>
        <w:t>(い)</w:t>
      </w:r>
      <w:r>
        <w:rPr>
          <w:sz w:val="24"/>
        </w:rPr>
        <w:t>った と ころ、あの ばか</w:t>
      </w:r>
      <w:r>
        <w:rPr>
          <w:color w:val="0070C0"/>
          <w:sz w:val="24"/>
        </w:rPr>
        <w:t>者</w:t>
      </w:r>
      <w:r>
        <w:rPr>
          <w:color w:val="C00000"/>
          <w:sz w:val="24"/>
        </w:rPr>
        <w:t>(もの)</w:t>
      </w:r>
      <w:r>
        <w:rPr>
          <w:sz w:val="24"/>
        </w:rPr>
        <w:t xml:space="preserve"> ホルスト が </w:t>
      </w:r>
      <w:r>
        <w:rPr>
          <w:color w:val="0070C0"/>
          <w:sz w:val="24"/>
        </w:rPr>
        <w:t>消火器</w:t>
      </w:r>
      <w:r>
        <w:rPr>
          <w:color w:val="C00000"/>
          <w:sz w:val="24"/>
        </w:rPr>
        <w:t>(しょうかき)</w:t>
      </w:r>
      <w:r>
        <w:rPr>
          <w:sz w:val="24"/>
        </w:rPr>
        <w:t xml:space="preserve"> を </w:t>
      </w:r>
      <w:r>
        <w:rPr>
          <w:color w:val="0070C0"/>
          <w:sz w:val="24"/>
        </w:rPr>
        <w:t>私</w:t>
      </w:r>
      <w:r>
        <w:rPr>
          <w:color w:val="C00000"/>
          <w:sz w:val="24"/>
        </w:rPr>
        <w:t>(わたし)</w:t>
      </w:r>
      <w:r>
        <w:rPr>
          <w:sz w:val="24"/>
        </w:rPr>
        <w:t xml:space="preserve"> に </w:t>
      </w:r>
      <w:r>
        <w:rPr>
          <w:color w:val="0070C0"/>
          <w:sz w:val="24"/>
        </w:rPr>
        <w:t>向</w:t>
      </w:r>
      <w:r>
        <w:rPr>
          <w:color w:val="C00000"/>
          <w:sz w:val="24"/>
        </w:rPr>
        <w:t>(む)</w:t>
      </w:r>
      <w:r>
        <w:rPr>
          <w:sz w:val="24"/>
        </w:rPr>
        <w:t>けた んだ。</w:t>
      </w:r>
      <w:r>
        <w:rPr>
          <w:color w:val="0070C0"/>
          <w:sz w:val="24"/>
        </w:rPr>
        <w:t>火</w:t>
      </w:r>
      <w:r>
        <w:rPr>
          <w:color w:val="C00000"/>
          <w:sz w:val="24"/>
        </w:rPr>
        <w:t>(ひ)</w:t>
      </w:r>
      <w:r>
        <w:rPr>
          <w:sz w:val="24"/>
        </w:rPr>
        <w:t xml:space="preserve"> が ついて いる と </w:t>
      </w:r>
      <w:r>
        <w:rPr>
          <w:color w:val="0070C0"/>
          <w:sz w:val="24"/>
        </w:rPr>
        <w:t>思</w:t>
      </w:r>
      <w:r>
        <w:rPr>
          <w:color w:val="C00000"/>
          <w:sz w:val="24"/>
        </w:rPr>
        <w:t>(おも)</w:t>
      </w:r>
      <w:r>
        <w:rPr>
          <w:sz w:val="24"/>
        </w:rPr>
        <w:t xml:space="preserve">った みたい。あいつ は </w:t>
      </w:r>
      <w:r>
        <w:rPr>
          <w:color w:val="0070C0"/>
          <w:sz w:val="24"/>
        </w:rPr>
        <w:t>絶対</w:t>
      </w:r>
      <w:r>
        <w:rPr>
          <w:color w:val="C00000"/>
          <w:sz w:val="24"/>
        </w:rPr>
        <w:t>(ぜったい)</w:t>
      </w:r>
      <w:r>
        <w:rPr>
          <w:sz w:val="24"/>
        </w:rPr>
        <w:t xml:space="preserve"> に </w:t>
      </w:r>
      <w:r>
        <w:rPr>
          <w:color w:val="0070C0"/>
          <w:sz w:val="24"/>
        </w:rPr>
        <w:t>異動</w:t>
      </w:r>
      <w:r>
        <w:rPr>
          <w:color w:val="C00000"/>
          <w:sz w:val="24"/>
        </w:rPr>
        <w:t>(いどう)</w:t>
      </w:r>
      <w:r>
        <w:rPr>
          <w:sz w:val="24"/>
        </w:rPr>
        <w:t xml:space="preserve"> させる」。</w:t>
      </w:r>
    </w:p>
    <w:p>
      <w:pPr>
        <w:pStyle w:val="Normal"/>
      </w:pPr>
      <w:r>
        <w:rPr>
          <w:color w:val="0070C0"/>
          <w:sz w:val="24"/>
        </w:rPr>
        <w:t>大使</w:t>
      </w:r>
      <w:r>
        <w:rPr>
          <w:color w:val="C00000"/>
          <w:sz w:val="24"/>
        </w:rPr>
        <w:t>(たいし)</w:t>
      </w:r>
      <w:r>
        <w:rPr>
          <w:sz w:val="24"/>
        </w:rPr>
        <w:t xml:space="preserve"> の </w:t>
      </w:r>
      <w:r>
        <w:rPr>
          <w:color w:val="0070C0"/>
          <w:sz w:val="24"/>
        </w:rPr>
        <w:t>奥</w:t>
      </w:r>
      <w:r>
        <w:rPr>
          <w:color w:val="C00000"/>
          <w:sz w:val="24"/>
        </w:rPr>
        <w:t>(おく)</w:t>
      </w:r>
      <w:r>
        <w:rPr>
          <w:sz w:val="24"/>
        </w:rPr>
        <w:t xml:space="preserve">さん は </w:t>
      </w:r>
      <w:r>
        <w:rPr>
          <w:color w:val="0070C0"/>
          <w:sz w:val="24"/>
        </w:rPr>
        <w:t>質問</w:t>
      </w:r>
      <w:r>
        <w:rPr>
          <w:color w:val="C00000"/>
          <w:sz w:val="24"/>
        </w:rPr>
        <w:t>(しつもん)</w:t>
      </w:r>
      <w:r>
        <w:rPr>
          <w:sz w:val="24"/>
        </w:rPr>
        <w:t xml:space="preserve"> を </w:t>
      </w:r>
      <w:r>
        <w:rPr>
          <w:color w:val="0070C0"/>
          <w:sz w:val="24"/>
        </w:rPr>
        <w:t>続</w:t>
      </w:r>
      <w:r>
        <w:rPr>
          <w:color w:val="C00000"/>
          <w:sz w:val="24"/>
        </w:rPr>
        <w:t>(つづ)</w:t>
      </w:r>
      <w:r>
        <w:rPr>
          <w:sz w:val="24"/>
        </w:rPr>
        <w:t>けて いた が、</w:t>
      </w:r>
      <w:r>
        <w:rPr>
          <w:color w:val="0070C0"/>
          <w:sz w:val="24"/>
        </w:rPr>
        <w:t>突然</w:t>
      </w:r>
      <w:r>
        <w:rPr>
          <w:color w:val="C00000"/>
          <w:sz w:val="24"/>
        </w:rPr>
        <w:t>(とつぜん)</w:t>
      </w:r>
      <w:r>
        <w:rPr>
          <w:sz w:val="24"/>
        </w:rPr>
        <w:t xml:space="preserve"> </w:t>
      </w:r>
      <w:r>
        <w:rPr>
          <w:color w:val="0070C0"/>
          <w:sz w:val="24"/>
        </w:rPr>
        <w:t>夫</w:t>
      </w:r>
      <w:r>
        <w:rPr>
          <w:color w:val="C00000"/>
          <w:sz w:val="24"/>
        </w:rPr>
        <w:t>(おっと)</w:t>
      </w:r>
      <w:r>
        <w:rPr>
          <w:sz w:val="24"/>
        </w:rPr>
        <w:t xml:space="preserve"> の </w:t>
      </w:r>
      <w:r>
        <w:rPr>
          <w:color w:val="0070C0"/>
          <w:sz w:val="24"/>
        </w:rPr>
        <w:t>帽子</w:t>
      </w:r>
      <w:r>
        <w:rPr>
          <w:color w:val="C00000"/>
          <w:sz w:val="24"/>
        </w:rPr>
        <w:t>(ぼうし)</w:t>
      </w:r>
      <w:r>
        <w:rPr>
          <w:sz w:val="24"/>
        </w:rPr>
        <w:t xml:space="preserve"> に </w:t>
      </w:r>
      <w:r>
        <w:rPr>
          <w:color w:val="0070C0"/>
          <w:sz w:val="24"/>
        </w:rPr>
        <w:t>大</w:t>
      </w:r>
      <w:r>
        <w:rPr>
          <w:color w:val="C00000"/>
          <w:sz w:val="24"/>
        </w:rPr>
        <w:t>(おお)</w:t>
      </w:r>
      <w:r>
        <w:rPr>
          <w:sz w:val="24"/>
        </w:rPr>
        <w:t xml:space="preserve">きな </w:t>
      </w:r>
      <w:r>
        <w:rPr>
          <w:color w:val="0070C0"/>
          <w:sz w:val="24"/>
        </w:rPr>
        <w:t>穴</w:t>
      </w:r>
      <w:r>
        <w:rPr>
          <w:color w:val="C00000"/>
          <w:sz w:val="24"/>
        </w:rPr>
        <w:t>(あな)</w:t>
      </w:r>
      <w:r>
        <w:rPr>
          <w:sz w:val="24"/>
        </w:rPr>
        <w:t xml:space="preserve"> が </w:t>
      </w:r>
      <w:r>
        <w:rPr>
          <w:color w:val="0070C0"/>
          <w:sz w:val="24"/>
        </w:rPr>
        <w:t>開</w:t>
      </w:r>
      <w:r>
        <w:rPr>
          <w:color w:val="C00000"/>
          <w:sz w:val="24"/>
        </w:rPr>
        <w:t>(あ)</w:t>
      </w:r>
      <w:r>
        <w:rPr>
          <w:sz w:val="24"/>
        </w:rPr>
        <w:t xml:space="preserve">いて いる の に </w:t>
      </w:r>
      <w:r>
        <w:rPr>
          <w:color w:val="0070C0"/>
          <w:sz w:val="24"/>
        </w:rPr>
        <w:t>気</w:t>
      </w:r>
      <w:r>
        <w:rPr>
          <w:color w:val="C00000"/>
          <w:sz w:val="24"/>
        </w:rPr>
        <w:t>(き)</w:t>
      </w:r>
      <w:r>
        <w:rPr>
          <w:sz w:val="24"/>
        </w:rPr>
        <w:t>づきました。</w:t>
      </w:r>
    </w:p>
    <w:p>
      <w:pPr>
        <w:pStyle w:val="Normal"/>
      </w:pPr>
      <w:r>
        <w:rPr>
          <w:sz w:val="24"/>
        </w:rPr>
        <w:t xml:space="preserve">「これ は どう </w:t>
      </w:r>
      <w:r>
        <w:rPr>
          <w:color w:val="0070C0"/>
          <w:sz w:val="24"/>
        </w:rPr>
        <w:t>説明</w:t>
      </w:r>
      <w:r>
        <w:rPr>
          <w:color w:val="C00000"/>
          <w:sz w:val="24"/>
        </w:rPr>
        <w:t>(せつめい)</w:t>
      </w:r>
      <w:r>
        <w:rPr>
          <w:sz w:val="24"/>
        </w:rPr>
        <w:t xml:space="preserve"> する の？」 と </w:t>
      </w:r>
      <w:r>
        <w:rPr>
          <w:color w:val="0070C0"/>
          <w:sz w:val="24"/>
        </w:rPr>
        <w:t>彼女</w:t>
      </w:r>
      <w:r>
        <w:rPr>
          <w:color w:val="C00000"/>
          <w:sz w:val="24"/>
        </w:rPr>
        <w:t>(かのじょ)</w:t>
      </w:r>
      <w:r>
        <w:rPr>
          <w:sz w:val="24"/>
        </w:rPr>
        <w:t xml:space="preserve"> は </w:t>
      </w:r>
      <w:r>
        <w:rPr>
          <w:color w:val="0070C0"/>
          <w:sz w:val="24"/>
        </w:rPr>
        <w:t>聞</w:t>
      </w:r>
      <w:r>
        <w:rPr>
          <w:color w:val="C00000"/>
          <w:sz w:val="24"/>
        </w:rPr>
        <w:t>(き)</w:t>
      </w:r>
      <w:r>
        <w:rPr>
          <w:sz w:val="24"/>
        </w:rPr>
        <w:t>きました。</w:t>
      </w:r>
    </w:p>
    <w:p>
      <w:pPr>
        <w:pStyle w:val="Normal"/>
      </w:pPr>
      <w:r>
        <w:rPr>
          <w:sz w:val="24"/>
        </w:rPr>
        <w:t xml:space="preserve">「ああ、それ は」 と </w:t>
      </w:r>
      <w:r>
        <w:rPr>
          <w:color w:val="0070C0"/>
          <w:sz w:val="24"/>
        </w:rPr>
        <w:t>大使</w:t>
      </w:r>
      <w:r>
        <w:rPr>
          <w:color w:val="C00000"/>
          <w:sz w:val="24"/>
        </w:rPr>
        <w:t>(たいし)</w:t>
      </w:r>
      <w:r>
        <w:rPr>
          <w:sz w:val="24"/>
        </w:rPr>
        <w:t xml:space="preserve"> は </w:t>
      </w:r>
      <w:r>
        <w:rPr>
          <w:color w:val="0070C0"/>
          <w:sz w:val="24"/>
        </w:rPr>
        <w:t>言</w:t>
      </w:r>
      <w:r>
        <w:rPr>
          <w:color w:val="C00000"/>
          <w:sz w:val="24"/>
        </w:rPr>
        <w:t>(い)</w:t>
      </w:r>
      <w:r>
        <w:rPr>
          <w:sz w:val="24"/>
        </w:rPr>
        <w:t>いました。「</w:t>
      </w:r>
      <w:r>
        <w:rPr>
          <w:color w:val="0070C0"/>
          <w:sz w:val="24"/>
        </w:rPr>
        <w:t>誰</w:t>
      </w:r>
      <w:r>
        <w:rPr>
          <w:color w:val="C00000"/>
          <w:sz w:val="24"/>
        </w:rPr>
        <w:t>(だれ)</w:t>
      </w:r>
      <w:r>
        <w:rPr>
          <w:sz w:val="24"/>
        </w:rPr>
        <w:t xml:space="preserve">か が </w:t>
      </w:r>
      <w:r>
        <w:rPr>
          <w:color w:val="0070C0"/>
          <w:sz w:val="24"/>
        </w:rPr>
        <w:t>私</w:t>
      </w:r>
      <w:r>
        <w:rPr>
          <w:color w:val="C00000"/>
          <w:sz w:val="24"/>
        </w:rPr>
        <w:t>(わたし)</w:t>
      </w:r>
      <w:r>
        <w:rPr>
          <w:sz w:val="24"/>
        </w:rPr>
        <w:t xml:space="preserve"> の </w:t>
      </w:r>
      <w:r>
        <w:rPr>
          <w:color w:val="0070C0"/>
          <w:sz w:val="24"/>
        </w:rPr>
        <w:t>事務所</w:t>
      </w:r>
      <w:r>
        <w:rPr>
          <w:color w:val="C00000"/>
          <w:sz w:val="24"/>
        </w:rPr>
        <w:t>(じむしょ)</w:t>
      </w:r>
      <w:r>
        <w:rPr>
          <w:sz w:val="24"/>
        </w:rPr>
        <w:t xml:space="preserve"> の </w:t>
      </w:r>
      <w:r>
        <w:rPr>
          <w:color w:val="0070C0"/>
          <w:sz w:val="24"/>
        </w:rPr>
        <w:t>窓</w:t>
      </w:r>
      <w:r>
        <w:rPr>
          <w:color w:val="C00000"/>
          <w:sz w:val="24"/>
        </w:rPr>
        <w:t>(まど)</w:t>
      </w:r>
      <w:r>
        <w:rPr>
          <w:sz w:val="24"/>
        </w:rPr>
        <w:t xml:space="preserve"> を </w:t>
      </w:r>
      <w:r>
        <w:rPr>
          <w:color w:val="0070C0"/>
          <w:sz w:val="24"/>
        </w:rPr>
        <w:t>撃</w:t>
      </w:r>
      <w:r>
        <w:rPr>
          <w:color w:val="C00000"/>
          <w:sz w:val="24"/>
        </w:rPr>
        <w:t>(う)</w:t>
      </w:r>
      <w:r>
        <w:rPr>
          <w:sz w:val="24"/>
        </w:rPr>
        <w:t>った んだ。</w:t>
      </w:r>
      <w:r>
        <w:rPr>
          <w:color w:val="0070C0"/>
          <w:sz w:val="24"/>
        </w:rPr>
        <w:t>正確</w:t>
      </w:r>
      <w:r>
        <w:rPr>
          <w:color w:val="C00000"/>
          <w:sz w:val="24"/>
        </w:rPr>
        <w:t>(せいかく)</w:t>
      </w:r>
      <w:r>
        <w:rPr>
          <w:sz w:val="24"/>
        </w:rPr>
        <w:t xml:space="preserve"> だ ね？</w:t>
      </w:r>
      <w:r>
        <w:rPr>
          <w:color w:val="0070C0"/>
          <w:sz w:val="24"/>
        </w:rPr>
        <w:t>幸</w:t>
      </w:r>
      <w:r>
        <w:rPr>
          <w:color w:val="C00000"/>
          <w:sz w:val="24"/>
        </w:rPr>
        <w:t>(さいわ)</w:t>
      </w:r>
      <w:r>
        <w:rPr>
          <w:sz w:val="24"/>
        </w:rPr>
        <w:t>い、その</w:t>
      </w:r>
      <w:r>
        <w:rPr>
          <w:color w:val="0070C0"/>
          <w:sz w:val="24"/>
        </w:rPr>
        <w:t>時</w:t>
      </w:r>
      <w:r>
        <w:rPr>
          <w:color w:val="C00000"/>
          <w:sz w:val="24"/>
        </w:rPr>
        <w:t>(とき)</w:t>
      </w:r>
      <w:r>
        <w:rPr>
          <w:sz w:val="24"/>
        </w:rPr>
        <w:t xml:space="preserve"> </w:t>
      </w:r>
      <w:r>
        <w:rPr>
          <w:color w:val="0070C0"/>
          <w:sz w:val="24"/>
        </w:rPr>
        <w:t>私</w:t>
      </w:r>
      <w:r>
        <w:rPr>
          <w:color w:val="C00000"/>
          <w:sz w:val="24"/>
        </w:rPr>
        <w:t>(わたし)</w:t>
      </w:r>
      <w:r>
        <w:rPr>
          <w:sz w:val="24"/>
        </w:rPr>
        <w:t xml:space="preserve"> は かぶって いなかった。もし かぶって いたら、お</w:t>
      </w:r>
      <w:r>
        <w:rPr>
          <w:color w:val="0070C0"/>
          <w:sz w:val="24"/>
        </w:rPr>
        <w:t>昼</w:t>
      </w:r>
      <w:r>
        <w:rPr>
          <w:color w:val="C00000"/>
          <w:sz w:val="24"/>
        </w:rPr>
        <w:t>(ひる)</w:t>
      </w:r>
      <w:r>
        <w:rPr>
          <w:sz w:val="24"/>
        </w:rPr>
        <w:t xml:space="preserve"> を </w:t>
      </w:r>
      <w:r>
        <w:rPr>
          <w:color w:val="0070C0"/>
          <w:sz w:val="24"/>
        </w:rPr>
        <w:t>食</w:t>
      </w:r>
      <w:r>
        <w:rPr>
          <w:color w:val="C00000"/>
          <w:sz w:val="24"/>
        </w:rPr>
        <w:t>(た)</w:t>
      </w:r>
      <w:r>
        <w:rPr>
          <w:sz w:val="24"/>
        </w:rPr>
        <w:t xml:space="preserve">べ に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って こられなかった だろう」。</w:t>
      </w:r>
    </w:p>
    <w:p>
      <w:pPr>
        <w:pStyle w:val="Heading2"/>
      </w:pPr>
      <w:r>
        <w:rPr>
          <w:b/>
          <w:color w:val="555555"/>
          <w:sz w:val="26"/>
        </w:rPr>
        <w:t>한국어</w:t>
      </w:r>
    </w:p>
    <w:p>
      <w:r>
        <w:rPr>
          <w:sz w:val="22"/>
        </w:rPr>
        <w:t>에스칼로피아의 대사가 점심을 먹으러 돌아왔을 때, 부인은 충격을 받았습니다. 그는 창백했고 옷은 끔찍한 상태였습니다.</w:t>
      </w:r>
    </w:p>
    <w:p>
      <w:r>
        <w:rPr>
          <w:sz w:val="22"/>
        </w:rPr>
        <w:t>「무슨 일이 있었어요?」 하고 그녀가 물었습니다. 「옷이 어쩌다 이렇게 됐어요?」</w:t>
      </w:r>
    </w:p>
    <w:p>
      <w:r>
        <w:rPr>
          <w:sz w:val="22"/>
        </w:rPr>
        <w:t>「소화기 때문이오, 여보」 하고 대사가 냉랭하게 대답했습니다. 「대학생들이 오늘 아침 대사관에 불을 질렀소」.</w:t>
      </w:r>
    </w:p>
    <w:p>
      <w:r>
        <w:rPr>
          <w:sz w:val="22"/>
        </w:rPr>
        <w:t>「어머나 큰일이네!」 하고 부인이 외쳤습니다. 「그때 당신은 어디 있었어요?」</w:t>
      </w:r>
    </w:p>
    <w:p>
      <w:r>
        <w:rPr>
          <w:sz w:val="22"/>
        </w:rPr>
        <w:t>「늘 그렇듯 사무실에 있었소」 하고 대사가 대답했습니다. 「불은 지하실에서 났소. 곧바로 아래로 내려갔더니, 그 바보 같은 호르스트가 소화기를 나에게 겨눴소. 내가 불에 타고 있다고 생각한 모양이오. 그자는 반드시 전출시키겠소」.</w:t>
      </w:r>
    </w:p>
    <w:p>
      <w:r>
        <w:rPr>
          <w:sz w:val="22"/>
        </w:rPr>
        <w:t>대사의 부인은 계속 질문하다가, 갑자기 남편의 모자에 큰 구멍이 뚫려 있는 것을 알아차렸습니다.</w:t>
      </w:r>
    </w:p>
    <w:p>
      <w:r>
        <w:rPr>
          <w:sz w:val="22"/>
        </w:rPr>
        <w:t>「이건 어떻게 설명할 거예요?」 하고 그녀가 물었습니다.</w:t>
      </w:r>
    </w:p>
    <w:p>
      <w:r>
        <w:rPr>
          <w:sz w:val="22"/>
        </w:rPr>
        <w:t>「아, 그거 말이오」 하고 대사가 말했습니다. 「누군가가 내 사무실 창문을 향해 총을 쐈소. 정확하지 않소? 다행히 그때 나는 쓰고 있지 않았소. 만약 쓰고 있었다면, 점심을 먹으러 집에 돌아오지 못했을 거요」.</w:t>
      </w:r>
    </w:p>
    <w:p>
      <w:pPr>
        <w:pStyle w:val="Normal"/>
      </w:pPr>
    </w:p>
    <w:p>
      <w:pPr>
        <w:pStyle w:val="Heading1"/>
      </w:pPr>
      <w:r>
        <w:rPr>
          <w:b/>
          <w:color w:val="1F4E79"/>
          <w:sz w:val="30"/>
        </w:rPr>
        <w:t>第96課　The dead return　/　亡霊(ぼうれい) の 帰還(きかん)　/　죽은 자들의 귀환</w:t>
      </w:r>
    </w:p>
    <w:p>
      <w:pPr>
        <w:pStyle w:val="Heading2"/>
      </w:pPr>
      <w:r>
        <w:rPr>
          <w:b/>
          <w:color w:val="555555"/>
          <w:sz w:val="26"/>
        </w:rPr>
        <w:t>English</w:t>
      </w:r>
    </w:p>
    <w:p>
      <w:pPr>
        <w:pStyle w:val="Normal"/>
      </w:pPr>
      <w:r>
        <w:rPr>
          <w:sz w:val="24"/>
        </w:rPr>
        <w:t>A Festival for the Dead is held once a year in Japan. This festival is a cheerful occasion, for on this day, the dead are said to return to their homes and they are welcomed by the living. As they are expected to be hungry after their long journey, food is laid out for them. Specially-made lanterns are hung outside each house to help the dead to find their way. All night long, people dance and sing. In the early morning, the food that had been laid out for the dead is thrown into a river or into the sea as it is considered unlucky for anyone living to eat it. In towns that are near the sea, the tiny lanterns which had been hung in the streets the night before, are placed into the water when the festival is over. Thousands of lanterns slowly drift out to sea guiding the dead on their return journey to the other world. This is a moving spectacle, for crowds of people stand on the shore watching the lanterns drifting away until they can be seen no more.</w:t>
      </w:r>
    </w:p>
    <w:p>
      <w:pPr>
        <w:pStyle w:val="Heading2"/>
      </w:pPr>
      <w:r>
        <w:rPr>
          <w:b/>
          <w:color w:val="555555"/>
          <w:sz w:val="26"/>
        </w:rPr>
        <w:t>日本語(にほんご)</w:t>
      </w:r>
    </w:p>
    <w:p>
      <w:pPr>
        <w:pStyle w:val="Normal"/>
      </w:pPr>
      <w:r>
        <w:rPr>
          <w:color w:val="0070C0"/>
          <w:sz w:val="24"/>
        </w:rPr>
        <w:t>日本</w:t>
      </w:r>
      <w:r>
        <w:rPr>
          <w:color w:val="C00000"/>
          <w:sz w:val="24"/>
        </w:rPr>
        <w:t>(にほん)</w:t>
      </w:r>
      <w:r>
        <w:rPr>
          <w:sz w:val="24"/>
        </w:rPr>
        <w:t xml:space="preserve"> で は </w:t>
      </w:r>
      <w:r>
        <w:rPr>
          <w:color w:val="0070C0"/>
          <w:sz w:val="24"/>
        </w:rPr>
        <w:t>年</w:t>
      </w:r>
      <w:r>
        <w:rPr>
          <w:color w:val="C00000"/>
          <w:sz w:val="24"/>
        </w:rPr>
        <w:t>(ねん)</w:t>
      </w:r>
      <w:r>
        <w:rPr>
          <w:sz w:val="24"/>
        </w:rPr>
        <w:t xml:space="preserve"> に </w:t>
      </w:r>
      <w:r>
        <w:rPr>
          <w:color w:val="0070C0"/>
          <w:sz w:val="24"/>
        </w:rPr>
        <w:t>一度</w:t>
      </w:r>
      <w:r>
        <w:rPr>
          <w:color w:val="C00000"/>
          <w:sz w:val="24"/>
        </w:rPr>
        <w:t>(いちど)</w:t>
      </w:r>
      <w:r>
        <w:rPr>
          <w:sz w:val="24"/>
        </w:rPr>
        <w:t>、お</w:t>
      </w:r>
      <w:r>
        <w:rPr>
          <w:color w:val="0070C0"/>
          <w:sz w:val="24"/>
        </w:rPr>
        <w:t>盆</w:t>
      </w:r>
      <w:r>
        <w:rPr>
          <w:color w:val="C00000"/>
          <w:sz w:val="24"/>
        </w:rPr>
        <w:t>(ぼん)</w:t>
      </w:r>
      <w:r>
        <w:rPr>
          <w:sz w:val="24"/>
        </w:rPr>
        <w:t xml:space="preserve"> (</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の ため の お</w:t>
      </w:r>
      <w:r>
        <w:rPr>
          <w:color w:val="0070C0"/>
          <w:sz w:val="24"/>
        </w:rPr>
        <w:t>祭</w:t>
      </w:r>
      <w:r>
        <w:rPr>
          <w:color w:val="C00000"/>
          <w:sz w:val="24"/>
        </w:rPr>
        <w:t>(まつ)</w:t>
      </w:r>
      <w:r>
        <w:rPr>
          <w:sz w:val="24"/>
        </w:rPr>
        <w:t xml:space="preserve">り) が </w:t>
      </w:r>
      <w:r>
        <w:rPr>
          <w:color w:val="0070C0"/>
          <w:sz w:val="24"/>
        </w:rPr>
        <w:t>行</w:t>
      </w:r>
      <w:r>
        <w:rPr>
          <w:color w:val="C00000"/>
          <w:sz w:val="24"/>
        </w:rPr>
        <w:t>(おこな)</w:t>
      </w:r>
      <w:r>
        <w:rPr>
          <w:sz w:val="24"/>
        </w:rPr>
        <w:t>われます。この お</w:t>
      </w:r>
      <w:r>
        <w:rPr>
          <w:color w:val="0070C0"/>
          <w:sz w:val="24"/>
        </w:rPr>
        <w:t>祭</w:t>
      </w:r>
      <w:r>
        <w:rPr>
          <w:color w:val="C00000"/>
          <w:sz w:val="24"/>
        </w:rPr>
        <w:t>(まつ)</w:t>
      </w:r>
      <w:r>
        <w:rPr>
          <w:sz w:val="24"/>
        </w:rPr>
        <w:t xml:space="preserve">り は </w:t>
      </w:r>
      <w:r>
        <w:rPr>
          <w:color w:val="0070C0"/>
          <w:sz w:val="24"/>
        </w:rPr>
        <w:t>楽</w:t>
      </w:r>
      <w:r>
        <w:rPr>
          <w:color w:val="C00000"/>
          <w:sz w:val="24"/>
        </w:rPr>
        <w:t>(たの)</w:t>
      </w:r>
      <w:r>
        <w:rPr>
          <w:sz w:val="24"/>
        </w:rPr>
        <w:t xml:space="preserve">しい </w:t>
      </w:r>
      <w:r>
        <w:rPr>
          <w:color w:val="0070C0"/>
          <w:sz w:val="24"/>
        </w:rPr>
        <w:t>行事</w:t>
      </w:r>
      <w:r>
        <w:rPr>
          <w:color w:val="C00000"/>
          <w:sz w:val="24"/>
        </w:rPr>
        <w:t>(ぎょうじ)</w:t>
      </w:r>
      <w:r>
        <w:rPr>
          <w:sz w:val="24"/>
        </w:rPr>
        <w:t xml:space="preserve"> です。なぜなら、この</w:t>
      </w:r>
      <w:r>
        <w:rPr>
          <w:color w:val="0070C0"/>
          <w:sz w:val="24"/>
        </w:rPr>
        <w:t>日</w:t>
      </w:r>
      <w:r>
        <w:rPr>
          <w:color w:val="C00000"/>
          <w:sz w:val="24"/>
        </w:rPr>
        <w:t>(ひ)</w:t>
      </w:r>
      <w:r>
        <w:rPr>
          <w:sz w:val="24"/>
        </w:rPr>
        <w:t xml:space="preserve"> に、</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が </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って くる と </w:t>
      </w:r>
      <w:r>
        <w:rPr>
          <w:color w:val="0070C0"/>
          <w:sz w:val="24"/>
        </w:rPr>
        <w:t>言</w:t>
      </w:r>
      <w:r>
        <w:rPr>
          <w:color w:val="C00000"/>
          <w:sz w:val="24"/>
        </w:rPr>
        <w:t>(い)</w:t>
      </w:r>
      <w:r>
        <w:rPr>
          <w:sz w:val="24"/>
        </w:rPr>
        <w:t>われて、</w:t>
      </w:r>
      <w:r>
        <w:rPr>
          <w:color w:val="0070C0"/>
          <w:sz w:val="24"/>
        </w:rPr>
        <w:t>生</w:t>
      </w:r>
      <w:r>
        <w:rPr>
          <w:color w:val="C00000"/>
          <w:sz w:val="24"/>
        </w:rPr>
        <w:t>(い)</w:t>
      </w:r>
      <w:r>
        <w:rPr>
          <w:sz w:val="24"/>
        </w:rPr>
        <w:t xml:space="preserve">きて いる </w:t>
      </w:r>
      <w:r>
        <w:rPr>
          <w:color w:val="0070C0"/>
          <w:sz w:val="24"/>
        </w:rPr>
        <w:t>人</w:t>
      </w:r>
      <w:r>
        <w:rPr>
          <w:color w:val="C00000"/>
          <w:sz w:val="24"/>
        </w:rPr>
        <w:t>(ひと)</w:t>
      </w:r>
      <w:r>
        <w:rPr>
          <w:sz w:val="24"/>
        </w:rPr>
        <w:t xml:space="preserve"> たち に </w:t>
      </w:r>
      <w:r>
        <w:rPr>
          <w:color w:val="0070C0"/>
          <w:sz w:val="24"/>
        </w:rPr>
        <w:t>歓迎</w:t>
      </w:r>
      <w:r>
        <w:rPr>
          <w:color w:val="C00000"/>
          <w:sz w:val="24"/>
        </w:rPr>
        <w:t>(かんげい)</w:t>
      </w:r>
      <w:r>
        <w:rPr>
          <w:sz w:val="24"/>
        </w:rPr>
        <w:t xml:space="preserve"> される から です。</w:t>
      </w:r>
      <w:r>
        <w:rPr>
          <w:color w:val="0070C0"/>
          <w:sz w:val="24"/>
        </w:rPr>
        <w:t>長</w:t>
      </w:r>
      <w:r>
        <w:rPr>
          <w:color w:val="C00000"/>
          <w:sz w:val="24"/>
        </w:rPr>
        <w:t>(なが)</w:t>
      </w:r>
      <w:r>
        <w:rPr>
          <w:sz w:val="24"/>
        </w:rPr>
        <w:t xml:space="preserve">い </w:t>
      </w:r>
      <w:r>
        <w:rPr>
          <w:color w:val="0070C0"/>
          <w:sz w:val="24"/>
        </w:rPr>
        <w:t>旅</w:t>
      </w:r>
      <w:r>
        <w:rPr>
          <w:color w:val="C00000"/>
          <w:sz w:val="24"/>
        </w:rPr>
        <w:t>(たび)</w:t>
      </w:r>
      <w:r>
        <w:rPr>
          <w:sz w:val="24"/>
        </w:rPr>
        <w:t xml:space="preserve"> の </w:t>
      </w:r>
      <w:r>
        <w:rPr>
          <w:color w:val="0070C0"/>
          <w:sz w:val="24"/>
        </w:rPr>
        <w:t>後</w:t>
      </w:r>
      <w:r>
        <w:rPr>
          <w:color w:val="C00000"/>
          <w:sz w:val="24"/>
        </w:rPr>
        <w:t>(あと)</w:t>
      </w:r>
      <w:r>
        <w:rPr>
          <w:sz w:val="24"/>
        </w:rPr>
        <w:t>、お</w:t>
      </w:r>
      <w:r>
        <w:rPr>
          <w:color w:val="0070C0"/>
          <w:sz w:val="24"/>
        </w:rPr>
        <w:t>腹</w:t>
      </w:r>
      <w:r>
        <w:rPr>
          <w:color w:val="C00000"/>
          <w:sz w:val="24"/>
        </w:rPr>
        <w:t>(なか)</w:t>
      </w:r>
      <w:r>
        <w:rPr>
          <w:sz w:val="24"/>
        </w:rPr>
        <w:t xml:space="preserve"> が すいて いる と </w:t>
      </w:r>
      <w:r>
        <w:rPr>
          <w:color w:val="0070C0"/>
          <w:sz w:val="24"/>
        </w:rPr>
        <w:t>思</w:t>
      </w:r>
      <w:r>
        <w:rPr>
          <w:color w:val="C00000"/>
          <w:sz w:val="24"/>
        </w:rPr>
        <w:t>(おも)</w:t>
      </w:r>
      <w:r>
        <w:rPr>
          <w:sz w:val="24"/>
        </w:rPr>
        <w:t>われて いる の で、</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が </w:t>
      </w:r>
      <w:r>
        <w:rPr>
          <w:color w:val="0070C0"/>
          <w:sz w:val="24"/>
        </w:rPr>
        <w:t>用意</w:t>
      </w:r>
      <w:r>
        <w:rPr>
          <w:color w:val="C00000"/>
          <w:sz w:val="24"/>
        </w:rPr>
        <w:t>(ようい)</w:t>
      </w:r>
      <w:r>
        <w:rPr>
          <w:sz w:val="24"/>
        </w:rPr>
        <w:t xml:space="preserve"> されます。</w:t>
      </w:r>
      <w:r>
        <w:rPr>
          <w:color w:val="0070C0"/>
          <w:sz w:val="24"/>
        </w:rPr>
        <w:t>特別</w:t>
      </w:r>
      <w:r>
        <w:rPr>
          <w:color w:val="C00000"/>
          <w:sz w:val="24"/>
        </w:rPr>
        <w:t>(とくべつ)</w:t>
      </w:r>
      <w:r>
        <w:rPr>
          <w:sz w:val="24"/>
        </w:rPr>
        <w:t xml:space="preserve"> に </w:t>
      </w:r>
      <w:r>
        <w:rPr>
          <w:color w:val="0070C0"/>
          <w:sz w:val="24"/>
        </w:rPr>
        <w:t>作</w:t>
      </w:r>
      <w:r>
        <w:rPr>
          <w:color w:val="C00000"/>
          <w:sz w:val="24"/>
        </w:rPr>
        <w:t>(つく)</w:t>
      </w:r>
      <w:r>
        <w:rPr>
          <w:sz w:val="24"/>
        </w:rPr>
        <w:t xml:space="preserve">られた </w:t>
      </w:r>
      <w:r>
        <w:rPr>
          <w:color w:val="0070C0"/>
          <w:sz w:val="24"/>
        </w:rPr>
        <w:t>提灯</w:t>
      </w:r>
      <w:r>
        <w:rPr>
          <w:color w:val="C00000"/>
          <w:sz w:val="24"/>
        </w:rPr>
        <w:t>(ちょうちん)</w:t>
      </w:r>
      <w:r>
        <w:rPr>
          <w:sz w:val="24"/>
        </w:rPr>
        <w:t xml:space="preserve"> が </w:t>
      </w:r>
      <w:r>
        <w:rPr>
          <w:color w:val="0070C0"/>
          <w:sz w:val="24"/>
        </w:rPr>
        <w:t>各</w:t>
      </w:r>
      <w:r>
        <w:rPr>
          <w:color w:val="C00000"/>
          <w:sz w:val="24"/>
        </w:rPr>
        <w:t>(かく)</w:t>
      </w:r>
      <w:r>
        <w:rPr>
          <w:sz w:val="24"/>
        </w:rPr>
        <w:t xml:space="preserve"> </w:t>
      </w:r>
      <w:r>
        <w:rPr>
          <w:color w:val="0070C0"/>
          <w:sz w:val="24"/>
        </w:rPr>
        <w:t>家</w:t>
      </w:r>
      <w:r>
        <w:rPr>
          <w:color w:val="C00000"/>
          <w:sz w:val="24"/>
        </w:rPr>
        <w:t>(いえ)</w:t>
      </w:r>
      <w:r>
        <w:rPr>
          <w:sz w:val="24"/>
        </w:rPr>
        <w:t xml:space="preserve"> の </w:t>
      </w:r>
      <w:r>
        <w:rPr>
          <w:color w:val="0070C0"/>
          <w:sz w:val="24"/>
        </w:rPr>
        <w:t>外</w:t>
      </w:r>
      <w:r>
        <w:rPr>
          <w:color w:val="C00000"/>
          <w:sz w:val="24"/>
        </w:rPr>
        <w:t>(そと)</w:t>
      </w:r>
      <w:r>
        <w:rPr>
          <w:sz w:val="24"/>
        </w:rPr>
        <w:t xml:space="preserve"> に </w:t>
      </w:r>
      <w:r>
        <w:rPr>
          <w:color w:val="0070C0"/>
          <w:sz w:val="24"/>
        </w:rPr>
        <w:t>吊</w:t>
      </w:r>
      <w:r>
        <w:rPr>
          <w:color w:val="C00000"/>
          <w:sz w:val="24"/>
        </w:rPr>
        <w:t>(つ)</w:t>
      </w:r>
      <w:r>
        <w:rPr>
          <w:sz w:val="24"/>
        </w:rPr>
        <w:t>るされ、</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が </w:t>
      </w:r>
      <w:r>
        <w:rPr>
          <w:color w:val="0070C0"/>
          <w:sz w:val="24"/>
        </w:rPr>
        <w:t>道</w:t>
      </w:r>
      <w:r>
        <w:rPr>
          <w:color w:val="C00000"/>
          <w:sz w:val="24"/>
        </w:rPr>
        <w:t>(みち)</w:t>
      </w:r>
      <w:r>
        <w:rPr>
          <w:sz w:val="24"/>
        </w:rPr>
        <w:t xml:space="preserve"> を </w:t>
      </w:r>
      <w:r>
        <w:rPr>
          <w:color w:val="0070C0"/>
          <w:sz w:val="24"/>
        </w:rPr>
        <w:t>見</w:t>
      </w:r>
      <w:r>
        <w:rPr>
          <w:color w:val="C00000"/>
          <w:sz w:val="24"/>
        </w:rPr>
        <w:t>(み)</w:t>
      </w:r>
      <w:r>
        <w:rPr>
          <w:sz w:val="24"/>
        </w:rPr>
        <w:t xml:space="preserve">つける の を </w:t>
      </w:r>
      <w:r>
        <w:rPr>
          <w:color w:val="0070C0"/>
          <w:sz w:val="24"/>
        </w:rPr>
        <w:t>助</w:t>
      </w:r>
      <w:r>
        <w:rPr>
          <w:color w:val="C00000"/>
          <w:sz w:val="24"/>
        </w:rPr>
        <w:t>(たす)</w:t>
      </w:r>
      <w:r>
        <w:rPr>
          <w:sz w:val="24"/>
        </w:rPr>
        <w:t>けます。</w:t>
      </w:r>
      <w:r>
        <w:rPr>
          <w:color w:val="0070C0"/>
          <w:sz w:val="24"/>
        </w:rPr>
        <w:t>一晩中</w:t>
      </w:r>
      <w:r>
        <w:rPr>
          <w:color w:val="C00000"/>
          <w:sz w:val="24"/>
        </w:rPr>
        <w:t>(ひとばんじゅう)</w:t>
      </w:r>
      <w:r>
        <w:rPr>
          <w:sz w:val="24"/>
        </w:rPr>
        <w:t>、</w:t>
      </w:r>
      <w:r>
        <w:rPr>
          <w:color w:val="0070C0"/>
          <w:sz w:val="24"/>
        </w:rPr>
        <w:t>人々</w:t>
      </w:r>
      <w:r>
        <w:rPr>
          <w:color w:val="C00000"/>
          <w:sz w:val="24"/>
        </w:rPr>
        <w:t>(ひとびと)</w:t>
      </w:r>
      <w:r>
        <w:rPr>
          <w:sz w:val="24"/>
        </w:rPr>
        <w:t xml:space="preserve"> は </w:t>
      </w:r>
      <w:r>
        <w:rPr>
          <w:color w:val="0070C0"/>
          <w:sz w:val="24"/>
        </w:rPr>
        <w:t>踊</w:t>
      </w:r>
      <w:r>
        <w:rPr>
          <w:color w:val="C00000"/>
          <w:sz w:val="24"/>
        </w:rPr>
        <w:t>(おど)</w:t>
      </w:r>
      <w:r>
        <w:rPr>
          <w:sz w:val="24"/>
        </w:rPr>
        <w:t xml:space="preserve">り </w:t>
      </w:r>
      <w:r>
        <w:rPr>
          <w:color w:val="0070C0"/>
          <w:sz w:val="24"/>
        </w:rPr>
        <w:t>歌</w:t>
      </w:r>
      <w:r>
        <w:rPr>
          <w:color w:val="C00000"/>
          <w:sz w:val="24"/>
        </w:rPr>
        <w:t>(うた)</w:t>
      </w:r>
      <w:r>
        <w:rPr>
          <w:sz w:val="24"/>
        </w:rPr>
        <w:t>います。</w:t>
      </w:r>
      <w:r>
        <w:rPr>
          <w:color w:val="0070C0"/>
          <w:sz w:val="24"/>
        </w:rPr>
        <w:t>朝</w:t>
      </w:r>
      <w:r>
        <w:rPr>
          <w:color w:val="C00000"/>
          <w:sz w:val="24"/>
        </w:rPr>
        <w:t>(あさ)</w:t>
      </w:r>
      <w:r>
        <w:rPr>
          <w:color w:val="0070C0"/>
          <w:sz w:val="24"/>
        </w:rPr>
        <w:t>早</w:t>
      </w:r>
      <w:r>
        <w:rPr>
          <w:color w:val="C00000"/>
          <w:sz w:val="24"/>
        </w:rPr>
        <w:t>(はや)</w:t>
      </w:r>
      <w:r>
        <w:rPr>
          <w:sz w:val="24"/>
        </w:rPr>
        <w:t>く、</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の ため に </w:t>
      </w:r>
      <w:r>
        <w:rPr>
          <w:color w:val="0070C0"/>
          <w:sz w:val="24"/>
        </w:rPr>
        <w:t>用意</w:t>
      </w:r>
      <w:r>
        <w:rPr>
          <w:color w:val="C00000"/>
          <w:sz w:val="24"/>
        </w:rPr>
        <w:t>(ようい)</w:t>
      </w:r>
      <w:r>
        <w:rPr>
          <w:sz w:val="24"/>
        </w:rPr>
        <w:t xml:space="preserve"> された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は、</w:t>
      </w:r>
      <w:r>
        <w:rPr>
          <w:color w:val="0070C0"/>
          <w:sz w:val="24"/>
        </w:rPr>
        <w:t>川</w:t>
      </w:r>
      <w:r>
        <w:rPr>
          <w:color w:val="C00000"/>
          <w:sz w:val="24"/>
        </w:rPr>
        <w:t>(かわ)</w:t>
      </w:r>
      <w:r>
        <w:rPr>
          <w:sz w:val="24"/>
        </w:rPr>
        <w:t xml:space="preserve"> や </w:t>
      </w:r>
      <w:r>
        <w:rPr>
          <w:color w:val="0070C0"/>
          <w:sz w:val="24"/>
        </w:rPr>
        <w:t>海</w:t>
      </w:r>
      <w:r>
        <w:rPr>
          <w:color w:val="C00000"/>
          <w:sz w:val="24"/>
        </w:rPr>
        <w:t>(うみ)</w:t>
      </w:r>
      <w:r>
        <w:rPr>
          <w:sz w:val="24"/>
        </w:rPr>
        <w:t xml:space="preserve"> に </w:t>
      </w:r>
      <w:r>
        <w:rPr>
          <w:color w:val="0070C0"/>
          <w:sz w:val="24"/>
        </w:rPr>
        <w:t>投</w:t>
      </w:r>
      <w:r>
        <w:rPr>
          <w:color w:val="C00000"/>
          <w:sz w:val="24"/>
        </w:rPr>
        <w:t>(な)</w:t>
      </w:r>
      <w:r>
        <w:rPr>
          <w:sz w:val="24"/>
        </w:rPr>
        <w:t>げ</w:t>
      </w:r>
      <w:r>
        <w:rPr>
          <w:color w:val="0070C0"/>
          <w:sz w:val="24"/>
        </w:rPr>
        <w:t>込</w:t>
      </w:r>
      <w:r>
        <w:rPr>
          <w:color w:val="C00000"/>
          <w:sz w:val="24"/>
        </w:rPr>
        <w:t>(こ)</w:t>
      </w:r>
      <w:r>
        <w:rPr>
          <w:sz w:val="24"/>
        </w:rPr>
        <w:t>まれます。なぜなら、</w:t>
      </w:r>
      <w:r>
        <w:rPr>
          <w:color w:val="0070C0"/>
          <w:sz w:val="24"/>
        </w:rPr>
        <w:t>生</w:t>
      </w:r>
      <w:r>
        <w:rPr>
          <w:color w:val="C00000"/>
          <w:sz w:val="24"/>
        </w:rPr>
        <w:t>(い)</w:t>
      </w:r>
      <w:r>
        <w:rPr>
          <w:sz w:val="24"/>
        </w:rPr>
        <w:t xml:space="preserve">きて いる </w:t>
      </w:r>
      <w:r>
        <w:rPr>
          <w:color w:val="0070C0"/>
          <w:sz w:val="24"/>
        </w:rPr>
        <w:t>人</w:t>
      </w:r>
      <w:r>
        <w:rPr>
          <w:color w:val="C00000"/>
          <w:sz w:val="24"/>
        </w:rPr>
        <w:t>(ひと)</w:t>
      </w:r>
      <w:r>
        <w:rPr>
          <w:sz w:val="24"/>
        </w:rPr>
        <w:t xml:space="preserve"> が それ を </w:t>
      </w:r>
      <w:r>
        <w:rPr>
          <w:color w:val="0070C0"/>
          <w:sz w:val="24"/>
        </w:rPr>
        <w:t>食</w:t>
      </w:r>
      <w:r>
        <w:rPr>
          <w:color w:val="C00000"/>
          <w:sz w:val="24"/>
        </w:rPr>
        <w:t>(た)</w:t>
      </w:r>
      <w:r>
        <w:rPr>
          <w:sz w:val="24"/>
        </w:rPr>
        <w:t xml:space="preserve">べる の は </w:t>
      </w:r>
      <w:r>
        <w:rPr>
          <w:color w:val="0070C0"/>
          <w:sz w:val="24"/>
        </w:rPr>
        <w:t>縁起</w:t>
      </w:r>
      <w:r>
        <w:rPr>
          <w:color w:val="C00000"/>
          <w:sz w:val="24"/>
        </w:rPr>
        <w:t>(えんぎ)</w:t>
      </w:r>
      <w:r>
        <w:rPr>
          <w:sz w:val="24"/>
        </w:rPr>
        <w:t xml:space="preserve"> が </w:t>
      </w:r>
      <w:r>
        <w:rPr>
          <w:color w:val="0070C0"/>
          <w:sz w:val="24"/>
        </w:rPr>
        <w:t>悪</w:t>
      </w:r>
      <w:r>
        <w:rPr>
          <w:color w:val="C00000"/>
          <w:sz w:val="24"/>
        </w:rPr>
        <w:t>(わる)</w:t>
      </w:r>
      <w:r>
        <w:rPr>
          <w:sz w:val="24"/>
        </w:rPr>
        <w:t xml:space="preserve">い と </w:t>
      </w:r>
      <w:r>
        <w:rPr>
          <w:color w:val="0070C0"/>
          <w:sz w:val="24"/>
        </w:rPr>
        <w:t>考</w:t>
      </w:r>
      <w:r>
        <w:rPr>
          <w:color w:val="C00000"/>
          <w:sz w:val="24"/>
        </w:rPr>
        <w:t>(かんが)</w:t>
      </w:r>
      <w:r>
        <w:rPr>
          <w:sz w:val="24"/>
        </w:rPr>
        <w:t>えられて いる から です。</w:t>
      </w:r>
      <w:r>
        <w:rPr>
          <w:color w:val="0070C0"/>
          <w:sz w:val="24"/>
        </w:rPr>
        <w:t>海</w:t>
      </w:r>
      <w:r>
        <w:rPr>
          <w:color w:val="C00000"/>
          <w:sz w:val="24"/>
        </w:rPr>
        <w:t>(うみ)</w:t>
      </w:r>
      <w:r>
        <w:rPr>
          <w:sz w:val="24"/>
        </w:rPr>
        <w:t xml:space="preserve"> の </w:t>
      </w:r>
      <w:r>
        <w:rPr>
          <w:color w:val="0070C0"/>
          <w:sz w:val="24"/>
        </w:rPr>
        <w:t>近</w:t>
      </w:r>
      <w:r>
        <w:rPr>
          <w:color w:val="C00000"/>
          <w:sz w:val="24"/>
        </w:rPr>
        <w:t>(ちか)</w:t>
      </w:r>
      <w:r>
        <w:rPr>
          <w:sz w:val="24"/>
        </w:rPr>
        <w:t xml:space="preserve">く の </w:t>
      </w:r>
      <w:r>
        <w:rPr>
          <w:color w:val="0070C0"/>
          <w:sz w:val="24"/>
        </w:rPr>
        <w:t>町</w:t>
      </w:r>
      <w:r>
        <w:rPr>
          <w:color w:val="C00000"/>
          <w:sz w:val="24"/>
        </w:rPr>
        <w:t>(まち)</w:t>
      </w:r>
      <w:r>
        <w:rPr>
          <w:sz w:val="24"/>
        </w:rPr>
        <w:t xml:space="preserve"> では、</w:t>
      </w:r>
      <w:r>
        <w:rPr>
          <w:color w:val="0070C0"/>
          <w:sz w:val="24"/>
        </w:rPr>
        <w:t>前</w:t>
      </w:r>
      <w:r>
        <w:rPr>
          <w:color w:val="C00000"/>
          <w:sz w:val="24"/>
        </w:rPr>
        <w:t>(まえ)</w:t>
      </w:r>
      <w:r>
        <w:rPr>
          <w:sz w:val="24"/>
        </w:rPr>
        <w:t xml:space="preserve"> の </w:t>
      </w:r>
      <w:r>
        <w:rPr>
          <w:color w:val="0070C0"/>
          <w:sz w:val="24"/>
        </w:rPr>
        <w:t>晩</w:t>
      </w:r>
      <w:r>
        <w:rPr>
          <w:color w:val="C00000"/>
          <w:sz w:val="24"/>
        </w:rPr>
        <w:t>(ばん)</w:t>
      </w:r>
      <w:r>
        <w:rPr>
          <w:sz w:val="24"/>
        </w:rPr>
        <w:t xml:space="preserve"> に </w:t>
      </w:r>
      <w:r>
        <w:rPr>
          <w:color w:val="0070C0"/>
          <w:sz w:val="24"/>
        </w:rPr>
        <w:t>街</w:t>
      </w:r>
      <w:r>
        <w:rPr>
          <w:color w:val="C00000"/>
          <w:sz w:val="24"/>
        </w:rPr>
        <w:t>(まち)</w:t>
      </w:r>
      <w:r>
        <w:rPr>
          <w:sz w:val="24"/>
        </w:rPr>
        <w:t xml:space="preserve"> に </w:t>
      </w:r>
      <w:r>
        <w:rPr>
          <w:color w:val="0070C0"/>
          <w:sz w:val="24"/>
        </w:rPr>
        <w:t>吊</w:t>
      </w:r>
      <w:r>
        <w:rPr>
          <w:color w:val="C00000"/>
          <w:sz w:val="24"/>
        </w:rPr>
        <w:t>(つ)</w:t>
      </w:r>
      <w:r>
        <w:rPr>
          <w:sz w:val="24"/>
        </w:rPr>
        <w:t xml:space="preserve">るされて いた </w:t>
      </w:r>
      <w:r>
        <w:rPr>
          <w:color w:val="0070C0"/>
          <w:sz w:val="24"/>
        </w:rPr>
        <w:t>小</w:t>
      </w:r>
      <w:r>
        <w:rPr>
          <w:color w:val="C00000"/>
          <w:sz w:val="24"/>
        </w:rPr>
        <w:t>(ちい)</w:t>
      </w:r>
      <w:r>
        <w:rPr>
          <w:sz w:val="24"/>
        </w:rPr>
        <w:t xml:space="preserve">さな </w:t>
      </w:r>
      <w:r>
        <w:rPr>
          <w:color w:val="0070C0"/>
          <w:sz w:val="24"/>
        </w:rPr>
        <w:t>提灯</w:t>
      </w:r>
      <w:r>
        <w:rPr>
          <w:color w:val="C00000"/>
          <w:sz w:val="24"/>
        </w:rPr>
        <w:t>(ちょうちん)</w:t>
      </w:r>
      <w:r>
        <w:rPr>
          <w:sz w:val="24"/>
        </w:rPr>
        <w:t xml:space="preserve"> が、お</w:t>
      </w:r>
      <w:r>
        <w:rPr>
          <w:color w:val="0070C0"/>
          <w:sz w:val="24"/>
        </w:rPr>
        <w:t>祭</w:t>
      </w:r>
      <w:r>
        <w:rPr>
          <w:color w:val="C00000"/>
          <w:sz w:val="24"/>
        </w:rPr>
        <w:t>(まつ)</w:t>
      </w:r>
      <w:r>
        <w:rPr>
          <w:sz w:val="24"/>
        </w:rPr>
        <w:t xml:space="preserve">り が </w:t>
      </w:r>
      <w:r>
        <w:rPr>
          <w:color w:val="0070C0"/>
          <w:sz w:val="24"/>
        </w:rPr>
        <w:t>終</w:t>
      </w:r>
      <w:r>
        <w:rPr>
          <w:color w:val="C00000"/>
          <w:sz w:val="24"/>
        </w:rPr>
        <w:t>(お)</w:t>
      </w:r>
      <w:r>
        <w:rPr>
          <w:sz w:val="24"/>
        </w:rPr>
        <w:t xml:space="preserve">わる と </w:t>
      </w:r>
      <w:r>
        <w:rPr>
          <w:color w:val="0070C0"/>
          <w:sz w:val="24"/>
        </w:rPr>
        <w:t>水</w:t>
      </w:r>
      <w:r>
        <w:rPr>
          <w:color w:val="C00000"/>
          <w:sz w:val="24"/>
        </w:rPr>
        <w:t>(みず)</w:t>
      </w:r>
      <w:r>
        <w:rPr>
          <w:sz w:val="24"/>
        </w:rPr>
        <w:t xml:space="preserve"> に </w:t>
      </w:r>
      <w:r>
        <w:rPr>
          <w:color w:val="0070C0"/>
          <w:sz w:val="24"/>
        </w:rPr>
        <w:t>入</w:t>
      </w:r>
      <w:r>
        <w:rPr>
          <w:color w:val="C00000"/>
          <w:sz w:val="24"/>
        </w:rPr>
        <w:t>(い)</w:t>
      </w:r>
      <w:r>
        <w:rPr>
          <w:sz w:val="24"/>
        </w:rPr>
        <w:t>れられます。</w:t>
      </w:r>
      <w:r>
        <w:rPr>
          <w:color w:val="0070C0"/>
          <w:sz w:val="24"/>
        </w:rPr>
        <w:t>何千</w:t>
      </w:r>
      <w:r>
        <w:rPr>
          <w:color w:val="C00000"/>
          <w:sz w:val="24"/>
        </w:rPr>
        <w:t>(なんぜん)</w:t>
      </w:r>
      <w:r>
        <w:rPr>
          <w:sz w:val="24"/>
        </w:rPr>
        <w:t xml:space="preserve"> も の </w:t>
      </w:r>
      <w:r>
        <w:rPr>
          <w:color w:val="0070C0"/>
          <w:sz w:val="24"/>
        </w:rPr>
        <w:t>提灯</w:t>
      </w:r>
      <w:r>
        <w:rPr>
          <w:color w:val="C00000"/>
          <w:sz w:val="24"/>
        </w:rPr>
        <w:t>(ちょうちん)</w:t>
      </w:r>
      <w:r>
        <w:rPr>
          <w:sz w:val="24"/>
        </w:rPr>
        <w:t xml:space="preserve"> が ゆっくり と </w:t>
      </w:r>
      <w:r>
        <w:rPr>
          <w:color w:val="0070C0"/>
          <w:sz w:val="24"/>
        </w:rPr>
        <w:t>海</w:t>
      </w:r>
      <w:r>
        <w:rPr>
          <w:color w:val="C00000"/>
          <w:sz w:val="24"/>
        </w:rPr>
        <w:t>(うみ)</w:t>
      </w:r>
      <w:r>
        <w:rPr>
          <w:sz w:val="24"/>
        </w:rPr>
        <w:t xml:space="preserve"> に </w:t>
      </w:r>
      <w:r>
        <w:rPr>
          <w:color w:val="0070C0"/>
          <w:sz w:val="24"/>
        </w:rPr>
        <w:t>流</w:t>
      </w:r>
      <w:r>
        <w:rPr>
          <w:color w:val="C00000"/>
          <w:sz w:val="24"/>
        </w:rPr>
        <w:t>(なが)</w:t>
      </w:r>
      <w:r>
        <w:rPr>
          <w:sz w:val="24"/>
        </w:rPr>
        <w:t>れ</w:t>
      </w:r>
      <w:r>
        <w:rPr>
          <w:color w:val="0070C0"/>
          <w:sz w:val="24"/>
        </w:rPr>
        <w:t>出</w:t>
      </w:r>
      <w:r>
        <w:rPr>
          <w:color w:val="C00000"/>
          <w:sz w:val="24"/>
        </w:rPr>
        <w:t>(だ)</w:t>
      </w:r>
      <w:r>
        <w:rPr>
          <w:sz w:val="24"/>
        </w:rPr>
        <w:t>し、あの</w:t>
      </w:r>
      <w:r>
        <w:rPr>
          <w:color w:val="0070C0"/>
          <w:sz w:val="24"/>
        </w:rPr>
        <w:t>世</w:t>
      </w:r>
      <w:r>
        <w:rPr>
          <w:color w:val="C00000"/>
          <w:sz w:val="24"/>
        </w:rPr>
        <w:t>(よ)</w:t>
      </w:r>
      <w:r>
        <w:rPr>
          <w:sz w:val="24"/>
        </w:rPr>
        <w:t xml:space="preserve"> へ の </w:t>
      </w:r>
      <w:r>
        <w:rPr>
          <w:color w:val="0070C0"/>
          <w:sz w:val="24"/>
        </w:rPr>
        <w:t>帰</w:t>
      </w:r>
      <w:r>
        <w:rPr>
          <w:color w:val="C00000"/>
          <w:sz w:val="24"/>
        </w:rPr>
        <w:t>(かえ)</w:t>
      </w:r>
      <w:r>
        <w:rPr>
          <w:sz w:val="24"/>
        </w:rPr>
        <w:t xml:space="preserve">り の </w:t>
      </w:r>
      <w:r>
        <w:rPr>
          <w:color w:val="0070C0"/>
          <w:sz w:val="24"/>
        </w:rPr>
        <w:t>旅</w:t>
      </w:r>
      <w:r>
        <w:rPr>
          <w:color w:val="C00000"/>
          <w:sz w:val="24"/>
        </w:rPr>
        <w:t>(たび)</w:t>
      </w:r>
      <w:r>
        <w:rPr>
          <w:sz w:val="24"/>
        </w:rPr>
        <w:t xml:space="preserve"> で </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を </w:t>
      </w:r>
      <w:r>
        <w:rPr>
          <w:color w:val="0070C0"/>
          <w:sz w:val="24"/>
        </w:rPr>
        <w:t>導</w:t>
      </w:r>
      <w:r>
        <w:rPr>
          <w:color w:val="C00000"/>
          <w:sz w:val="24"/>
        </w:rPr>
        <w:t>(みちび)</w:t>
      </w:r>
      <w:r>
        <w:rPr>
          <w:sz w:val="24"/>
        </w:rPr>
        <w:t xml:space="preserve">きます。これ は </w:t>
      </w:r>
      <w:r>
        <w:rPr>
          <w:color w:val="0070C0"/>
          <w:sz w:val="24"/>
        </w:rPr>
        <w:t>感動的</w:t>
      </w:r>
      <w:r>
        <w:rPr>
          <w:color w:val="C00000"/>
          <w:sz w:val="24"/>
        </w:rPr>
        <w:t>(かんどうてき)</w:t>
      </w:r>
      <w:r>
        <w:rPr>
          <w:sz w:val="24"/>
        </w:rPr>
        <w:t xml:space="preserve"> な </w:t>
      </w:r>
      <w:r>
        <w:rPr>
          <w:color w:val="0070C0"/>
          <w:sz w:val="24"/>
        </w:rPr>
        <w:t>光景</w:t>
      </w:r>
      <w:r>
        <w:rPr>
          <w:color w:val="C00000"/>
          <w:sz w:val="24"/>
        </w:rPr>
        <w:t>(こうけい)</w:t>
      </w:r>
      <w:r>
        <w:rPr>
          <w:sz w:val="24"/>
        </w:rPr>
        <w:t xml:space="preserve"> です。なぜなら、</w:t>
      </w:r>
      <w:r>
        <w:rPr>
          <w:color w:val="0070C0"/>
          <w:sz w:val="24"/>
        </w:rPr>
        <w:t>大勢</w:t>
      </w:r>
      <w:r>
        <w:rPr>
          <w:color w:val="C00000"/>
          <w:sz w:val="24"/>
        </w:rPr>
        <w:t>(おおぜい)</w:t>
      </w:r>
      <w:r>
        <w:rPr>
          <w:sz w:val="24"/>
        </w:rPr>
        <w:t xml:space="preserve"> の </w:t>
      </w:r>
      <w:r>
        <w:rPr>
          <w:color w:val="0070C0"/>
          <w:sz w:val="24"/>
        </w:rPr>
        <w:t>人々</w:t>
      </w:r>
      <w:r>
        <w:rPr>
          <w:color w:val="C00000"/>
          <w:sz w:val="24"/>
        </w:rPr>
        <w:t>(ひとびと)</w:t>
      </w:r>
      <w:r>
        <w:rPr>
          <w:sz w:val="24"/>
        </w:rPr>
        <w:t xml:space="preserve"> が </w:t>
      </w:r>
      <w:r>
        <w:rPr>
          <w:color w:val="0070C0"/>
          <w:sz w:val="24"/>
        </w:rPr>
        <w:t>岸</w:t>
      </w:r>
      <w:r>
        <w:rPr>
          <w:color w:val="C00000"/>
          <w:sz w:val="24"/>
        </w:rPr>
        <w:t>(きし)</w:t>
      </w:r>
      <w:r>
        <w:rPr>
          <w:sz w:val="24"/>
        </w:rPr>
        <w:t xml:space="preserve"> に </w:t>
      </w:r>
      <w:r>
        <w:rPr>
          <w:color w:val="0070C0"/>
          <w:sz w:val="24"/>
        </w:rPr>
        <w:t>立</w:t>
      </w:r>
      <w:r>
        <w:rPr>
          <w:color w:val="C00000"/>
          <w:sz w:val="24"/>
        </w:rPr>
        <w:t>(た)</w:t>
      </w:r>
      <w:r>
        <w:rPr>
          <w:sz w:val="24"/>
        </w:rPr>
        <w:t>って、</w:t>
      </w:r>
      <w:r>
        <w:rPr>
          <w:color w:val="0070C0"/>
          <w:sz w:val="24"/>
        </w:rPr>
        <w:t>提灯</w:t>
      </w:r>
      <w:r>
        <w:rPr>
          <w:color w:val="C00000"/>
          <w:sz w:val="24"/>
        </w:rPr>
        <w:t>(ちょうちん)</w:t>
      </w:r>
      <w:r>
        <w:rPr>
          <w:sz w:val="24"/>
        </w:rPr>
        <w:t xml:space="preserve"> が </w:t>
      </w:r>
      <w:r>
        <w:rPr>
          <w:color w:val="0070C0"/>
          <w:sz w:val="24"/>
        </w:rPr>
        <w:t>見</w:t>
      </w:r>
      <w:r>
        <w:rPr>
          <w:color w:val="C00000"/>
          <w:sz w:val="24"/>
        </w:rPr>
        <w:t>(み)</w:t>
      </w:r>
      <w:r>
        <w:rPr>
          <w:sz w:val="24"/>
        </w:rPr>
        <w:t xml:space="preserve">えなく なる まで </w:t>
      </w:r>
      <w:r>
        <w:rPr>
          <w:color w:val="0070C0"/>
          <w:sz w:val="24"/>
        </w:rPr>
        <w:t>漂</w:t>
      </w:r>
      <w:r>
        <w:rPr>
          <w:color w:val="C00000"/>
          <w:sz w:val="24"/>
        </w:rPr>
        <w:t>(ただよ)</w:t>
      </w:r>
      <w:r>
        <w:rPr>
          <w:sz w:val="24"/>
        </w:rPr>
        <w:t xml:space="preserve">って いく の を </w:t>
      </w:r>
      <w:r>
        <w:rPr>
          <w:color w:val="0070C0"/>
          <w:sz w:val="24"/>
        </w:rPr>
        <w:t>見守</w:t>
      </w:r>
      <w:r>
        <w:rPr>
          <w:color w:val="C00000"/>
          <w:sz w:val="24"/>
        </w:rPr>
        <w:t>(みまも)</w:t>
      </w:r>
      <w:r>
        <w:rPr>
          <w:sz w:val="24"/>
        </w:rPr>
        <w:t>って いる から です。</w:t>
      </w:r>
    </w:p>
    <w:p>
      <w:pPr>
        <w:pStyle w:val="Heading2"/>
      </w:pPr>
      <w:r>
        <w:rPr>
          <w:b/>
          <w:color w:val="555555"/>
          <w:sz w:val="26"/>
        </w:rPr>
        <w:t>한국어</w:t>
      </w:r>
    </w:p>
    <w:p>
      <w:r>
        <w:rPr>
          <w:sz w:val="22"/>
        </w:rPr>
        <w:t>일본에서는 일 년에 한 번, 오봉(죽은 사람을 위한 축제)이 열립니다. 이 축제는 즐거운 행사입니다. 왜냐하면, 이날, 죽은 사람이 집으로 돌아온다고 여겨져, 살아 있는 사람들에게 환영받기 때문입니다. 긴 여행 후, 배가 고프리라 여겨지기에, 음식이 차려집니다. 특별히 만든 등롱이 집집마다 바깥에 걸려, 죽은 사람이 길을 찾는 것을 돕습니다. 밤새도록 사람들은 춤추고 노래합니다. 이른 아침, 죽은 사람을 위해 차려진 음식은 강이나 바다에 던져집니다. 왜냐하면, 살아 있는 사람이 그것을 먹는 것은 불길하다고 여겨지기 때문입니다. 바다 근처의 마을에서는, 전날 밤 거리에 걸려 있던 작은 등롱이, 축제가 끝나면 물에 띄워집니다. 수천 개의 등롱이 천천히 바다로 흘러나가, 저세상으로 돌아가는 여행길에서 죽은 사람을 인도합니다. 이것은 감동적인 광경입니다. 왜냐하면, 수많은 사람들이 해안에 서서, 등롱이 보이지 않을 때까지 떠내려가는 것을 지켜보고 있기 때문입니다.</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