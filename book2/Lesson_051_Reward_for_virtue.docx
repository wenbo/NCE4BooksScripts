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51</w:t>
      </w:r>
    </w:p>
    <w:p>
      <w:pPr>
        <w:jc w:val="center"/>
      </w:pPr>
      <w:r>
        <w:rPr>
          <w:b/>
          <w:sz w:val="32"/>
        </w:rPr>
        <w:t>Reward for virtue</w:t>
      </w:r>
    </w:p>
    <w:p>
      <w:pPr>
        <w:jc w:val="center"/>
      </w:pPr>
      <w:r>
        <w:rPr>
          <w:color w:val="555555"/>
          <w:sz w:val="28"/>
        </w:rPr>
        <w:t>对美德的奖赏    美徳(びとく) へ の ご褒美(ほうび)</w:t>
      </w:r>
    </w:p>
    <w:p/>
    <w:p>
      <w:r>
        <w:rPr>
          <w:b/>
          <w:color w:val="1F4E79"/>
          <w:sz w:val="28"/>
        </w:rPr>
        <w:t>English</w:t>
      </w:r>
    </w:p>
    <w:p>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
      <w:r>
        <w:rPr>
          <w:b/>
          <w:color w:val="1F4E79"/>
          <w:sz w:val="28"/>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
      <w:r>
        <w:rPr>
          <w:b/>
          <w:color w:val="1F4E79"/>
          <w:sz w:val="28"/>
        </w:rPr>
        <w:t>日本語(にほんご)</w:t>
      </w:r>
    </w:p>
    <w:p>
      <w:r>
        <w:rPr>
          <w:sz w:val="24"/>
        </w:rPr>
        <w:t>わたし の 友達(ともだち)、ハーバート は いつも 太(ふと)って いました が、最近(さいきん) 状況(じょうきょう) が ひどく なった ので、ダイエット する こと に しました。一週間(いっしゅうかん) 前(まえ) に ダイエット を 始(はじ)めました。まず、禁(きん)じられた 食(た)べ物(もの) の 長(なが)い リスト を 書(か)きました。リスト には ハーバート の 好(す)きな もの の ほとんど が 含(ふく)まれて いました: バター、ジャガイモ、ご飯(はん)、ビール、ミルク、チョコレート、お菓子(かし)。昨日(きのう) 訪問(ほうもん) しました。ベル を 鳴(な)らし、ハーバート が 相変(あいか)わらず 太(ふと)って いる の を 見(み)て 驚(おどろ)きません でした。彼(かれ) は 私(わたし) を 部屋(へや) に 案内(あんない) し、机(つくえ) の 下(した) に 大(おお)きな 包(つつ)み を 急(いそ)いで 隠(かく)しました。明(あき)らか に とても 恥(は)ずかしい 様子(ようす) でした。何(なに) を して いる の か 聞(き)いた とき、彼(かれ) は うしろめたそう に 笑(わら)って、包(つつ)み を 机(つくえ) の 上(うえ) に 置(お)きました。ダイエット が とても 厳(きび)しい ので、時々(ときどき) 自分(じぶん) に ご褒美(ほうび) を あげなければ ならない と 説明(せつめい) しました。それから、包(つつ)み の 中身(なかみ) を 見(み)せて くれました。大(おお)きな チョコレート 5枚(まい) と お菓子(かし) 3袋(ふくろ) が 入(はい)って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