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5</w:t>
      </w:r>
    </w:p>
    <w:p>
      <w:pPr>
        <w:jc w:val="center"/>
      </w:pPr>
      <w:r>
        <w:rPr>
          <w:b/>
          <w:sz w:val="32"/>
        </w:rPr>
        <w:t>No wrong numbers</w:t>
      </w:r>
    </w:p>
    <w:p>
      <w:pPr>
        <w:jc w:val="center"/>
      </w:pPr>
      <w:r>
        <w:rPr>
          <w:color w:val="555555"/>
          <w:sz w:val="28"/>
        </w:rPr>
        <w:t>无错号之虞    間違(まちが)い 電話(でんわ) の 心配(しんぱい) なし</w:t>
      </w:r>
    </w:p>
    <w:p/>
    <w:p>
      <w:r>
        <w:rPr>
          <w:b/>
          <w:color w:val="1F4E79"/>
          <w:sz w:val="28"/>
        </w:rPr>
        <w:t>English</w:t>
      </w:r>
    </w:p>
    <w:p>
      <w:r>
        <w:rPr>
          <w:sz w:val="24"/>
        </w:rPr>
        <w:t>Mr James Scott has a garage in Silbury and now he has just bought another garage in Pinhurst. Pinhurst is only five miles from Silbury, but Mr Scott cannot get a telephone for his new garage, so he has just bought twelve pigeons. Yesterday, a pigeon carried the first message from Pinhurst to Silbury. The bird covered the distance in three minutes. Up to now, Mr Scott has sent a great many requests for spare parts and other urgent messages from one garage to the other. In this way, he has begun his own private 'telephone' service.</w:t>
      </w:r>
    </w:p>
    <w:p/>
    <w:p>
      <w:r>
        <w:rPr>
          <w:b/>
          <w:color w:val="1F4E79"/>
          <w:sz w:val="28"/>
        </w:rPr>
        <w:t>中文</w:t>
      </w:r>
    </w:p>
    <w:p>
      <w:r>
        <w:rPr>
          <w:sz w:val="24"/>
        </w:rPr>
        <w:t>詹姆斯·斯科特先生在锡尔伯里有一个汽车修理部，现在他刚在平赫斯特买了另一个汽车修理部。平赫斯特离锡尔伯里只有5英里，但詹姆斯·斯科特先生未能为他新的汽车修理部搞到一部电话机，所以他买了12只鸽子。昨天，一只鸽子把第一封信从平赫斯特带到锡尔伯里。这只鸟只用了3分钟就飞完了全程。到目前为止，斯科特先生从一个汽车修理部向另一个发送了大量索取备件的信件和其他紧急函件。就这样，他开始了自己的私人“电话”业务。</w:t>
      </w:r>
    </w:p>
    <w:p/>
    <w:p>
      <w:r>
        <w:rPr>
          <w:b/>
          <w:color w:val="1F4E79"/>
          <w:sz w:val="28"/>
        </w:rPr>
        <w:t>日本語(にほんご)</w:t>
      </w:r>
    </w:p>
    <w:p>
      <w:r>
        <w:rPr>
          <w:sz w:val="24"/>
        </w:rPr>
        <w:t>ジェームズ・スコット さん は シルベリー で 自動車(じどうしゃ)整備工場(せいびこうじょう) を 経営(けいえい)して おり、今(いま) ピンハースト で もう一(ひと)つ の 工場(こうじょう) を 買(か)った ところ です。ピンハースト は シルベリー から たった 5マイル しか 離(はな)れて いませんが、スコットさん は 新(あたら)しい工場(こうじょう) のために 電話(でんわ) を ひけません。そのため 12羽(わ) の ハト を 買(か)いました。昨日(きのう)、一羽(いちわ) の ハト が ピンハースト から シルベリー に 最初(さいしょ) の メッセージ を 運(はこ)びました。鳥(とり) は その距離(きょり) を 3分(さんぷん) で 飛(と)びました。これまでに スコットさん は 部品(ぶひん) や 緊急(きんきゅう) の メッセージ を たくさん 一(ひと)つ の 工場(こうじょう) から もう一(ひと)つ へ 送(おく)って います。こうして 彼(かれ) は 自分(じぶん)の 「電話(でんわ)」サービス を 始(はじ)めた のです。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