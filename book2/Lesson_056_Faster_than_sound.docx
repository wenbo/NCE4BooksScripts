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56</w:t>
      </w:r>
    </w:p>
    <w:p>
      <w:pPr>
        <w:jc w:val="center"/>
      </w:pPr>
      <w:r>
        <w:rPr>
          <w:b/>
          <w:sz w:val="32"/>
        </w:rPr>
        <w:t>Faster than sound!</w:t>
      </w:r>
    </w:p>
    <w:p>
      <w:pPr>
        <w:jc w:val="center"/>
      </w:pPr>
      <w:r>
        <w:rPr>
          <w:color w:val="555555"/>
          <w:sz w:val="28"/>
        </w:rPr>
        <w:t>比声音还快！    音(おと) より 速(はや)く！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Once a year a race is held for old cars. A lot of cars entered for this race last year and there was a great deal of excitement just before it began. One of the most handsome cars was a Rolls-Royce Silver Ghost. The most unusual car was a Benz which had only three wheels. Built in 1885, it was the oldest car taking part. After a great many loud explosions, the race began. Many of the cars broke down on the course and some drivers spent more time under their cars than in them! A few cars, however, completed the race. The winning car reached a speed of forty miles an hour -- much faster than any of its rivals. It sped downhill at the end of the race and its driver had a lot of trouble trying to stop it. The race gave everyone a great deal of pleasure. It was very different from modern car races but no less exciting.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旧式汽车的比赛每年举行一次。去年有很多汽车参加了这项比赛。比赛开始之前，人们异常激动。</w:t>
      </w:r>
    </w:p>
    <w:p>
      <w:r>
        <w:rPr>
          <w:sz w:val="24"/>
        </w:rPr>
        <w:t>最漂亮的汽车之一是罗尔斯--罗伊斯生产的银色魅影（原译作银鬼汽车😅），而最不寻常的一辆则要属只有3只轮子的奔驰牌汽车了。该车造于1885年，是参赛车中最老的一辆。</w:t>
      </w:r>
    </w:p>
    <w:p>
      <w:r>
        <w:rPr>
          <w:sz w:val="24"/>
        </w:rPr>
        <w:t>在好一阵喧闹的爆炸声之后，比赛开始了。很多汽车在途中就抛了锚，而有些驾驶员花在汽车底下的时间比坐在汽车里面的时间还长。然而还是有几辆汽车跑完了全程。</w:t>
      </w:r>
    </w:p>
    <w:p>
      <w:r>
        <w:rPr>
          <w:sz w:val="24"/>
        </w:rPr>
        <w:t>获胜的那辆车达到了时速40英里--远远超过任何对手。它在接近终点时，冲下了山坡，驾驶员费了好大劲才把车停下来。</w:t>
      </w:r>
    </w:p>
    <w:p>
      <w:r>
        <w:rPr>
          <w:sz w:val="24"/>
        </w:rPr>
        <w:t>这次比赛使每个人都挺开心。它虽然与现代汽车比赛大不相同，但激动人心的程度并不亚于现代化汽车大赛。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年(とし) に 一度(いちど)、古(ふる)い 車(くるま) の ため の レース が 開催(かいさい) されます。去年(きょねん) は たくさん の 車(くるま) が 出場(しゅつじょう) し、レース が 始(はじ)まる 直前(ちょくぜん) には 大(おお)いに 興奮(こうふん) が ありました。最(もっと)も かっこいい 車(くるま) の 一(ひと)つ は ロールス・ロイス の シルバー・ゴースト でした。最(もっと)も 珍(めずら)しい 車(くるま) は 三輪(さんりん) しか ない ベンツ でした。1885年(ねん) に 作(つく)られ、出場(しゅつじょう) する 中(なか) で 最(もっと)も 古(ふる)い 車(くるま) でした。大(おお)きな 爆音(ばくおん) の 後(あと)、レース が 始(はじ)まりました。コース で 故障(こしょう) する 車(くるま) も 多(おお)く、運転手(うんてんしゅ) は 車(くるま) の 中(なか) より 下(した) で 過(す)ごす 時間(じかん) の 方(ほう) が 長(なが)い こと も!しかし、いくつか の 車(くるま) は レース を 完走(かんそう) しました。優勝(ゆうしょう) した 車(くるま) は 時速(じそく) 40マイル に 達(たっ)し — 他(ほか) の 車(くるま) より ずっと 速(はや)かった です。レース の 最後(さいご) に 下(くだ)り坂(ざか) を 急(きゅう) に 加速(かそく) し、運転手(うんてんしゅ) は 止(と)める の に とても 苦労(くろう) しました。レース は みんな に 大(おお)きな 喜(よろこ)び を 与(あた)えました。現代(げんだい) の カーレース と は とても 違(ちが)って いました が、それ に 劣(おと)らず 興奮(こうふん) させて くれました。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