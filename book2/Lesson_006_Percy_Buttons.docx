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</w:t>
      </w:r>
    </w:p>
    <w:p>
      <w:pPr>
        <w:jc w:val="center"/>
      </w:pPr>
      <w:r>
        <w:rPr>
          <w:b/>
          <w:sz w:val="32"/>
        </w:rPr>
        <w:t>Percy Buttons</w:t>
      </w:r>
    </w:p>
    <w:p>
      <w:pPr>
        <w:jc w:val="center"/>
      </w:pPr>
      <w:r>
        <w:rPr>
          <w:color w:val="555555"/>
          <w:sz w:val="28"/>
        </w:rPr>
        <w:t>珀西·巴顿斯    パーシー・バトンズ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have just moved to a house in Bridge Street. Yesterday a beggar knocked at my door. He asked me for a meal and a glass of beer. In return for this, the beggar stood on his head and sang songs. I gave him a meal. He ate the food and drank the beer. Then he put a piece of cheese in his pocket and went away. Later a neighbour told me about him. Everybody knows him. His name is Percy Buttons. He calls at every house in the street once a month and always asks for a meal and a glass of beer.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刚刚搬进了大桥街的一所房子。昨天一个乞丐来敲我的门，问我要一顿饭和一杯啤酒。作为回报，那乞丐头顶地倒立起来，嘴里还唱着歌。我给了他一顿饭。他把食物吃完，又喝了酒。然后把一块乳酪装进衣袋里走了。后来，一位邻居告诉了我他的情况。大家都认识他，他叫珀西·巴顿斯。他每月对这条街上的每户人家光顾一次，总是请求给他一顿饭和一杯啤酒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わたしは つい最近(さいきん) ブリッジ通(どお)り の 家(いえ) に 引(ひ)っ越(こ)してきました。昨日(きのう)、こじき が わたしの ドア を ノック しました。彼(かれ) は 食事(しょくじ) と ビール一杯(いっぱい) を 求(もと)めました。お礼(れい) に、こじき は 逆立(さかだ)ち をして、歌(うた) を 歌(うた)いました。わたしは 食事(しょくじ) を あげました。彼(かれ) は 食(た)べ物(もの) を 食(た)べ、ビール を 飲(の)みました。それから ポケット に チーズの一(ひと)切(き)れ を 入(い)れて 立(た)ち去(さ)りました。後(あと)で、近所(きんじょ)の人(ひと) が 彼(かれ) について 教(おし)えて くれました。みんな 彼(かれ) を 知(し)って います。彼(かれ)の 名前(なまえ) は パーシー・バトンズ です。彼(かれ) は 月(つき) に 一度(いちど)、この通(とお)り の すべての 家(いえ) を 訪(たず)ねて、いつも 食事(しょくじ) と ビール一杯(いっぱい) を 求(もと)めます。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