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37</w:t>
      </w:r>
    </w:p>
    <w:p>
      <w:pPr>
        <w:jc w:val="center"/>
      </w:pPr>
      <w:r>
        <w:rPr>
          <w:b/>
          <w:sz w:val="32"/>
        </w:rPr>
        <w:t>The Olympic Games</w:t>
      </w:r>
    </w:p>
    <w:p>
      <w:pPr>
        <w:jc w:val="center"/>
      </w:pPr>
      <w:r>
        <w:rPr>
          <w:color w:val="555555"/>
          <w:sz w:val="28"/>
        </w:rPr>
        <w:t>奥林匹克运动会    オリンピック</w:t>
      </w:r>
    </w:p>
    <w:p/>
    <w:p>
      <w:r>
        <w:rPr>
          <w:b/>
          <w:color w:val="1F4E79"/>
          <w:sz w:val="28"/>
        </w:rPr>
        <w:t>English</w:t>
      </w:r>
    </w:p>
    <w:p>
      <w:r>
        <w:rPr>
          <w:sz w:val="24"/>
        </w:rPr>
        <w:t>The Olympic Games will be held in our country in four years' time. As a great many people will be visiting the country, the government will be building new hotels, an immense stadium, and a new Olympic standard swimming pool. They will also be building new roads and a special railway line. The Games will be held just outside the capital and the whole area will be called 'Olympic City'. Workers will have completed the new roads by the end of this year. By the end of next year, they will have finished work on the new stadium. The fantastic modern buildings have been designed by Kurt Gunter. Everybody will be watching anxiously as the new buildings go up. We are all very excited and are looking forward to the Olympic Games because they have never been held before in this country.</w:t>
      </w:r>
    </w:p>
    <w:p>
      <w:r>
        <w:rPr>
          <w:sz w:val="24"/>
        </w:rPr>
        <w:t>版本差异:  旧版的 a fine new swimming pool改做了 a new Olympic standard swimming pool 旧版的 The fine modern buildings, 新版使用了更高级的词汇 fantastic 替代了fine。</w:t>
      </w:r>
    </w:p>
    <w:p/>
    <w:p>
      <w:r>
        <w:rPr>
          <w:b/>
          <w:color w:val="1F4E79"/>
          <w:sz w:val="28"/>
        </w:rPr>
        <w:t>中文</w:t>
      </w:r>
    </w:p>
    <w:p>
      <w:r>
        <w:rPr>
          <w:sz w:val="24"/>
        </w:rPr>
        <w:t>4年以后，奥林匹克运动会将在我们国家举行。</w:t>
      </w:r>
    </w:p>
    <w:p>
      <w:r>
        <w:rPr>
          <w:sz w:val="24"/>
        </w:rPr>
        <w:t>由于将有大批的人到我们国家来，所以政府准备建造一些新的饭店、一个大型体育场和一个新的奥运会标准游泳池。他们还将修筑一些新的道路和一条铁路专线。</w:t>
      </w:r>
    </w:p>
    <w:p>
      <w:r>
        <w:rPr>
          <w:sz w:val="24"/>
        </w:rPr>
        <w:t>奥运会就在首都市郊举办，整个地区将被称作“奥林匹克城”。工人们将在今年年底前把新路铺好；到明年年底，他们将把新体育场建成。</w:t>
      </w:r>
    </w:p>
    <w:p>
      <w:r>
        <w:rPr>
          <w:sz w:val="24"/>
        </w:rPr>
        <w:t>这些巨大的现代化建筑是由库尔特·冈特设计的。大家都将急切地注视着新建筑的建成。我们都非常激动，盼望着奥运会的到来，因为在这个国家里还从未举办过奥运会。</w:t>
      </w:r>
    </w:p>
    <w:p/>
    <w:p>
      <w:r>
        <w:rPr>
          <w:b/>
          <w:color w:val="1F4E79"/>
          <w:sz w:val="28"/>
        </w:rPr>
        <w:t>日本語(にほんご)</w:t>
      </w:r>
    </w:p>
    <w:p>
      <w:r>
        <w:rPr>
          <w:sz w:val="24"/>
        </w:rPr>
        <w:t>オリンピック は 4年(ねん) 後(ご) に わたしたち の 国(くに) で 開催(かいさい) されます。たくさん の 人(ひと) が 国(くに) を 訪(おとず)れる ので、政府(せいふ) は 新(あたら)しい ホテル、巨大(きょだい) な スタジアム、新(あたら)しい オリンピック 規格(きかく) の プール を 建設(けんせつ) します。新(あたら)しい 道路(どうろ) と 特別(とくべつ) な 鉄道(てつどう) も 建設(けんせつ) します。オリンピック は 首都(しゅと) の すぐ 外(そと) で 開(ひら)かれ、その 地域(ちいき) 全体(ぜんたい) が 「オリンピック・シティー」 と 呼(よ)ばれます。労働者(ろうどうしゃ) たち は 今年(ことし) の 終(お)わり まで に 新(あたら)しい 道路(どうろ) を 完成(かんせい) させて いる でしょう。来年(らいねん) の 終(お)わり まで に は、新(あたら)しい スタジアム の 工事(こうじ) を 終(お)えて いる でしょう。素晴(すば)らしい 近代的(きんだいてき) な 建物(たてもの) は クルト・グンター が 設計(せっけい) しました。新(あたら)しい 建物(たてもの) が 立(た)ち上(あ)がる の を みんな が 心配(しんぱい) しながら 見守(みまも)ります。わたしたち は みな とても 興奮(こうふん) して おり、オリンピック を 楽(たの)しみ に して います。なぜなら、これまで わたしたち の 国(くに) で 開催(かいさい) された こと が ない から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