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第2冊（Practice and Progress） — 한국어</w:t>
      </w:r>
    </w:p>
    <w:p/>
    <w:p>
      <w:pPr>
        <w:pStyle w:val="Heading1"/>
      </w:pPr>
      <w:r>
        <w:rPr>
          <w:b/>
          <w:color w:val="1F4E79"/>
          <w:sz w:val="30"/>
        </w:rPr>
        <w:t>第1課　사적인 대화</w:t>
      </w:r>
    </w:p>
    <w:p>
      <w:r>
        <w:rPr>
          <w:b w:val="0"/>
          <w:sz w:val="24"/>
        </w:rPr>
        <w:t>지난주에 나는 극장에 갔습니다. 아주 좋은 자리였습니다. 연극은 무척 재미있었습니다. 하지만 나는 즐기지 못했습니다. 젊은 남자와 젊은 여자가 내 뒤에 앉아 있었습니다. 그들은 큰 소리로 이야기하고 있었습니다. 나는 무척 화가 났습니다. 배우들의 목소리가 들리지 않았기 때문입니다. 나는 뒤를 돌아보았습니다. 화가 나서 두 사람을 쳐다보았습니다. 그들은 전혀 신경 쓰지 않았습니다. 결국 나는 참을 수 없었습니다. 다시 한번 뒤를 돌아보았습니다. "한마디도 안 들리잖아요!"라고 나는 화가 나서 말했습니다.</w:t>
      </w:r>
    </w:p>
    <w:p>
      <w:r>
        <w:rPr>
          <w:b w:val="0"/>
          <w:sz w:val="24"/>
        </w:rPr>
        <w:t>"당신이 상관할 일이 아니잖아요."라고 젊은 남자가 무례하게 말했습니다. "이건 사적인 대화예요!"</w:t>
      </w:r>
    </w:p>
    <w:p/>
    <w:p>
      <w:pPr>
        <w:pStyle w:val="Heading1"/>
      </w:pPr>
      <w:r>
        <w:rPr>
          <w:b/>
          <w:color w:val="1F4E79"/>
          <w:sz w:val="30"/>
        </w:rPr>
        <w:t>第2課　아침일까, 점심일까?</w:t>
      </w:r>
    </w:p>
    <w:p>
      <w:r>
        <w:rPr>
          <w:b w:val="0"/>
          <w:sz w:val="24"/>
        </w:rPr>
        <w:t>일요일이었습니다. 나는 일요일에는 일찍 일어나지 않습니다. 가끔은 점심때까지 침대에 있습니다. 지난 일요일에는 아주 늦게 일어났습니다. 창밖을 내다보았습니다. 밖은 어두웠습니다. "끔찍한 하루다!"라고 생각했습니다. "또 비가 오고 있어." 바로 그때 전화가 울렸습니다. 루시 이모였습니다. "방금 기차로 도착했어."라고 그녀는 말했습니다. "만나러 갈게."</w:t>
      </w:r>
    </w:p>
    <w:p>
      <w:r>
        <w:rPr>
          <w:b w:val="0"/>
          <w:sz w:val="24"/>
        </w:rPr>
        <w:t>"하지만 난 아직 아침을 먹고 있는 중이야."라고 나는 말했습니다.</w:t>
      </w:r>
    </w:p>
    <w:p>
      <w:r>
        <w:rPr>
          <w:b w:val="0"/>
          <w:sz w:val="24"/>
        </w:rPr>
        <w:t>"뭐 하고 있는데?"라고 그녀는 물었습니다.</w:t>
      </w:r>
    </w:p>
    <w:p>
      <w:r>
        <w:rPr>
          <w:b w:val="0"/>
          <w:sz w:val="24"/>
        </w:rPr>
        <w:t>"아침을 먹고 있다고."라고 나는 다시 말했습니다.</w:t>
      </w:r>
    </w:p>
    <w:p>
      <w:r>
        <w:rPr>
          <w:b w:val="0"/>
          <w:sz w:val="24"/>
        </w:rPr>
        <w:t>"어머나."라고 그녀는 말했습니다. "늘 그렇게 늦게 일어나니? 벌써 1시야!"</w:t>
      </w:r>
    </w:p>
    <w:p/>
    <w:p>
      <w:pPr>
        <w:pStyle w:val="Heading1"/>
      </w:pPr>
      <w:r>
        <w:rPr>
          <w:b/>
          <w:color w:val="1F4E79"/>
          <w:sz w:val="30"/>
        </w:rPr>
        <w:t>第3課　엽서를 보내 주세요</w:t>
      </w:r>
    </w:p>
    <w:p>
      <w:r>
        <w:rPr>
          <w:b w:val="0"/>
          <w:sz w:val="24"/>
        </w:rPr>
        <w:t>엽서는 언제나 내 휴가를 망쳐 버립니다. 지난여름에 나는 이탈리아에 갔습니다. 박물관을 둘러보고 공원에 앉았습니다. 친절한 웨이터가 이탈리아어 단어 몇 개를 가르쳐 주었습니다. 그러고 나서 그는 나에게 책을 빌려주었습니다. 나는 몇 줄을 읽었지만 한마디도 이해하지 못했습니다. 매일 엽서 생각을 했습니다. 휴가는 눈 깜짝할 사이에 지나갔지만, 친구들에게 엽서를 보내지 못했습니다. 마지막 날에 나는 큰 결심을 했습니다. 일찍 일어나 엽서 서른일곱 장을 샀습니다. 하루 종일 방에 있었지만, 엽서를 한 장도 쓰지 못했습니다!</w:t>
      </w:r>
    </w:p>
    <w:p/>
    <w:p>
      <w:pPr>
        <w:pStyle w:val="Heading1"/>
      </w:pPr>
      <w:r>
        <w:rPr>
          <w:b/>
          <w:color w:val="1F4E79"/>
          <w:sz w:val="30"/>
        </w:rPr>
        <w:t>第4課　신나는 여행</w:t>
      </w:r>
    </w:p>
    <w:p>
      <w:r>
        <w:rPr>
          <w:b w:val="0"/>
          <w:sz w:val="24"/>
        </w:rPr>
        <w:t>나는 방금 형 팀에게서 편지를 받았습니다. 그는 오스트레일리아에 있습니다. 벌써 그곳에 여섯 달째 있습니다. 팀은 엔지니어입니다. 큰 회사에서 일하고 있으며, 이미 오스트레일리아의 여러 곳을 많이 둘러보았습니다. 그는 방금 오스트레일리아 차를 사서 오스트레일리아 중심부에 있는 작은 마을 앨리스스프링스에 갔습니다. 그는 곧 다윈을 방문할 것입니다. 거기서 비행기를 타고 퍼스로 갈 것입니다. 형은 전에 한 번도 해외에 가 본 적이 없어서, 이번 여행을 무척 신나게 느끼고 있습니다.</w:t>
      </w:r>
    </w:p>
    <w:p/>
    <w:p>
      <w:pPr>
        <w:pStyle w:val="Heading1"/>
      </w:pPr>
      <w:r>
        <w:rPr>
          <w:b/>
          <w:color w:val="1F4E79"/>
          <w:sz w:val="30"/>
        </w:rPr>
        <w:t>第5課　잘못 걸린 전화 걱정 없음</w:t>
      </w:r>
    </w:p>
    <w:p>
      <w:r>
        <w:rPr>
          <w:b w:val="0"/>
          <w:sz w:val="24"/>
        </w:rPr>
        <w:t>제임스 스콧 씨는 실버리에서 자동차 정비소를 운영하고 있으며, 지금 막 핀허스트에 정비소를 하나 더 샀습니다. 핀허스트는 실버리에서 겨우 5마일밖에 떨어져 있지 않지만, 스콧 씨는 새 정비소에 전화를 놓을 수가 없습니다. 그래서 비둘기 열두 마리를 샀습니다. 어제 비둘기 한 마리가 핀허스트에서 실버리로 첫 메시지를 전했습니다. 새는 그 거리를 3분 만에 날아갔습니다. 지금까지 스콧 씨는 부품 요청이나 긴급한 메시지를 한 정비소에서 다른 정비소로 많이 보냈습니다. 이렇게 해서 그는 자신만의 "전화" 서비스를 시작한 것입니다.</w:t>
      </w:r>
    </w:p>
    <w:p/>
    <w:p>
      <w:pPr>
        <w:pStyle w:val="Heading1"/>
      </w:pPr>
      <w:r>
        <w:rPr>
          <w:b/>
          <w:color w:val="1F4E79"/>
          <w:sz w:val="30"/>
        </w:rPr>
        <w:t>第6課　퍼시 버튼스</w:t>
      </w:r>
    </w:p>
    <w:p>
      <w:r>
        <w:rPr>
          <w:b w:val="0"/>
          <w:sz w:val="24"/>
        </w:rPr>
        <w:t>나는 얼마 전 브리지 가에 있는 집으로 이사 왔습니다. 어제 거지가 우리 집 문을 두드렸습니다. 그는 나에게 식사와 맥주 한 잔을 청했습니다. 그 대가로 거지는 물구나무를 서고 노래를 불렀습니다. 나는 그에게 식사를 주었습니다. 그는 음식을 먹고 맥주를 마셨습니다. 그러고 나서 주머니에 치즈 한 조각을 넣고 떠났습니다. 나중에 이웃 사람이 그에 대해 알려 주었습니다. 모두가 그를 알고 있습니다. 그의 이름은 퍼시 버튼스입니다. 그는 한 달에 한 번 이 거리의 모든 집을 찾아와, 늘 식사와 맥주 한 잔을 청합니다.</w:t>
      </w:r>
    </w:p>
    <w:p/>
    <w:p>
      <w:pPr>
        <w:pStyle w:val="Heading1"/>
      </w:pPr>
      <w:r>
        <w:rPr>
          <w:b/>
          <w:color w:val="1F4E79"/>
          <w:sz w:val="30"/>
        </w:rPr>
        <w:t>第7課　너무 늦었다</w:t>
      </w:r>
    </w:p>
    <w:p>
      <w:r>
        <w:rPr>
          <w:b w:val="0"/>
          <w:sz w:val="24"/>
        </w:rPr>
        <w:t>비행기가 늦어져서 형사들은 아침 내내 공항에서 기다리고 있었습니다. 그들은 남아프리카에서 오는 귀중한 다이아몬드 소포를 기다리고 있었던 것입니다. 몇 시간 전, 누군가가 경찰에게 도둑들이 다이아몬드를 훔치려 할 것이라고 알려 주었습니다. 비행기가 도착했을 때, 형사들 중 몇 명은 건물 안에서 기다리고, 다른 이들은 비행장에서 기다리고 있었습니다. 두 남자가 비행기에서 소포를 내려 세관으로 옮겼습니다. 두 형사가 문을 지키고 있는 동안, 다른 두 형사가 소포를 열었습니다. 놀랍게도 그 귀중한 소포는 돌과 모래로 가득 차 있었던 것입니다!</w:t>
      </w:r>
    </w:p>
    <w:p/>
    <w:p>
      <w:pPr>
        <w:pStyle w:val="Heading1"/>
      </w:pPr>
      <w:r>
        <w:rPr>
          <w:b/>
          <w:color w:val="1F4E79"/>
          <w:sz w:val="30"/>
        </w:rPr>
        <w:t>第8課　가장 좋은 것과 가장 나쁜 것</w:t>
      </w:r>
    </w:p>
    <w:p>
      <w:r>
        <w:rPr>
          <w:b w:val="0"/>
          <w:sz w:val="24"/>
        </w:rPr>
        <w:t>조 샌더스는 우리 마을에서 가장 아름다운 정원을 가지고 있습니다. 해마다 거의 모두가 "가장 멋진 정원 대회"에 참가하지만, 조는 매번 우승합니다. 빌 프리스의 정원은 조의 정원보다 큽니다. 빌은 조보다 더 열심히 일하고 더 많은 꽃과 채소를 기르지만, 조의 정원이 더 멋집니다. 그는 깔끔한 오솔길을 만들고 연못 위에 나무 다리를 놓았습니다. 나도 정원을 좋아하지만 힘든 일은 좋아하지 않습니다. 해마다 나도 정원 대회에 참가하는데, 늘 마을에서 가장 형편없는 정원으로 작은 상을 받습니다!</w:t>
      </w:r>
    </w:p>
    <w:p/>
    <w:p>
      <w:pPr>
        <w:pStyle w:val="Heading1"/>
      </w:pPr>
      <w:r>
        <w:rPr>
          <w:b/>
          <w:color w:val="1F4E79"/>
          <w:sz w:val="30"/>
        </w:rPr>
        <w:t>第9課　차가운 환영</w:t>
      </w:r>
    </w:p>
    <w:p>
      <w:r>
        <w:rPr>
          <w:b w:val="0"/>
          <w:sz w:val="24"/>
        </w:rPr>
        <w:t>수요일 저녁에 우리는 시청에 갔습니다. 한 해의 마지막 날이어서 많은 사람들이 시청 시계 아래 모여 있었습니다. 20분 뒤면 12시를 칠 참이었습니다. 15분이 지나고, 12시 5분 전에 시계가 멈췄습니다. 큰 분침이 움직이지 않았습니다. 우리는 기다리고 또 기다렸지만 아무 일도 일어나지 않았습니다. 갑자기 누군가가 외쳤습니다. "12시 2분 지났어! 시계가 멈췄다고!" 나는 내 시계를 보았습니다. 사실이었습니다. 그 큰 시계는 새해를 맞이하기를 거부한 것입니다. 그 순간 모두가 웃고 노래하기 시작했습니다.</w:t>
      </w:r>
    </w:p>
    <w:p/>
    <w:p>
      <w:pPr>
        <w:pStyle w:val="Heading1"/>
      </w:pPr>
      <w:r>
        <w:rPr>
          <w:b/>
          <w:color w:val="1F4E79"/>
          <w:sz w:val="30"/>
        </w:rPr>
        <w:t>第10課　재즈에는 맞지 않아</w:t>
      </w:r>
    </w:p>
    <w:p>
      <w:r>
        <w:rPr>
          <w:b w:val="0"/>
          <w:sz w:val="24"/>
        </w:rPr>
        <w:t>우리에게는 오래된 악기가 하나 있습니다. 클라비코드라고 합니다. 1681년에 독일에서 만들어졌습니다. 우리 클라비코드는 거실에 놓여 있습니다. 오랫동안 우리 가족의 것이었습니다. 이 악기는 여러 해 전에 할아버지가 사신 것입니다. 최근에 한 방문객이 그것을 망가뜨렸습니다. 그녀는 그걸로 재즈를 연주하려 했습니다! 건반을 너무 세게 두드려서 줄 두 개가 끊어졌습니다. 아버지는 충격을 받으셨습니다. 이제 우리는 그것을 만질 수 없습니다. 아버지의 친구가 그것을 수리하고 있는 중입니다.</w:t>
      </w:r>
    </w:p>
    <w:p/>
    <w:p>
      <w:pPr>
        <w:pStyle w:val="Heading1"/>
      </w:pPr>
      <w:r>
        <w:rPr>
          <w:b/>
          <w:color w:val="1F4E79"/>
          <w:sz w:val="30"/>
        </w:rPr>
        <w:t>第11課　가는 정이 있어야 오는 정이 있다</w:t>
      </w:r>
    </w:p>
    <w:p>
      <w:r>
        <w:rPr>
          <w:b w:val="0"/>
          <w:sz w:val="24"/>
        </w:rPr>
        <w:t>내가 식당에서 저녁을 먹고 있을 때 토니 스틸이 들어왔습니다. 토니는 여러 해 전에는 변호사 사무실에서 일했지만, 지금은 은행에서 일하고 있습니다. 그는 좋은 월급을 받지만, 늘 친구들에게서 돈을 빌리고 갚는 일이 없습니다. 토니는 나를 발견하고 다가와 같은 테이블에 앉았습니다. 그는 나에게서 돈을 빌린 적이 없습니다. 그가 먹고 있는 동안, 나는 20파운드만 빌려 달라고 부탁했습니다. 놀랍게도 그는 곧바로 돈을 주었습니다. "난 너한테서 돈을 빌린 적이 없으니까."라고 토니가 말했습니다. "그러니 이제 네가 내 저녁값을 내도 되겠네!"</w:t>
      </w:r>
    </w:p>
    <w:p/>
    <w:p>
      <w:pPr>
        <w:pStyle w:val="Heading1"/>
      </w:pPr>
      <w:r>
        <w:rPr>
          <w:b/>
          <w:color w:val="1F4E79"/>
          <w:sz w:val="30"/>
        </w:rPr>
        <w:t>第12課　안녕히, 무사하시길</w:t>
      </w:r>
    </w:p>
    <w:p>
      <w:r>
        <w:rPr>
          <w:b w:val="0"/>
          <w:sz w:val="24"/>
        </w:rPr>
        <w:t>우리 이웃인 찰스 앨리슨 선장은 내일 포츠머스에서 출항합니다. 우리는 아침 일찍 항구에서 그를 만날 것입니다. 그는 작은 배 톱세일을 타고 있습니다. 톱세일은 유명한 작은 배입니다. 여러 번 대서양을 횡단한 적이 있습니다. 앨리슨 선장은 8시에 출발하니, 우리에게는 시간이 넉넉합니다. 우리는 배를 보고 나서 그에게 작별 인사를 할 것입니다. 그는 두 달 동안 떠나 있을 것입니다. 우리는 그를 무척 자랑스러워합니다. 그는 대서양을 횡단하는 중요한 경기에 참가합니다.</w:t>
      </w:r>
    </w:p>
    <w:p/>
    <w:p>
      <w:pPr>
        <w:pStyle w:val="Heading1"/>
      </w:pPr>
      <w:r>
        <w:rPr>
          <w:b/>
          <w:color w:val="1F4E79"/>
          <w:sz w:val="30"/>
        </w:rPr>
        <w:t>第13課　그린우드 보이스</w:t>
      </w:r>
    </w:p>
    <w:p>
      <w:r>
        <w:rPr>
          <w:b w:val="0"/>
          <w:sz w:val="24"/>
        </w:rPr>
        <w:t>그린우드 보이스는 인기 가수 그룹입니다. 지금 그들은 전국 방방곡곡을 돌고 있습니다. 내일은 이곳에 도착합니다. 기차를 타고 오기 때문에 마을 젊은이들 대부분이 역에서 그들을 맞이할 것입니다. 내일 저녁에 그들은 노동자 클럽에서 노래합니다. 그린우드 보이스는 닷새 동안 머무릅니다. 이 기간에 다섯 차례 공연을 합니다. 늘 그렇듯이 경찰은 힘들 것입니다. 질서를 유지하려고 애쓸 것입니다. 이런 때는 언제나 똑같습니다.</w:t>
      </w:r>
    </w:p>
    <w:p/>
    <w:p>
      <w:pPr>
        <w:pStyle w:val="Heading1"/>
      </w:pPr>
      <w:r>
        <w:rPr>
          <w:b/>
          <w:color w:val="1F4E79"/>
          <w:sz w:val="30"/>
        </w:rPr>
        <w:t>第14課　영어 할 줄 아세요?</w:t>
      </w:r>
    </w:p>
    <w:p>
      <w:r>
        <w:rPr>
          <w:b w:val="0"/>
          <w:sz w:val="24"/>
        </w:rPr>
        <w:t>지난해에 나는 재미있는 경험을 했습니다. 프랑스 남부의 작은 마을을 떠난 뒤, 다음 마을로 차를 몰고 갔습니다. 가는 길에 젊은 남자가 나에게 손을 흔들었습니다. 나는 멈췄고, 그는 태워 달라고 부탁했습니다. 차에 타자마자 나는 프랑스어로 좋은 아침이라고 인사했고, 그도 같은 말로 답했습니다. 나는 몇 마디 말고는 프랑스어를 전혀 모릅니다. 가는 동안 우리 둘 다 말을 하지 않았습니다. 마을에 거의 다 왔을 때, 젊은 남자가 갑자기 아주 천천히 말했습니다. "영어 할 줄 아세요?" 곧 알게 되었듯이, 그는 영국 사람이었던 것입니다!</w:t>
      </w:r>
    </w:p>
    <w:p/>
    <w:p>
      <w:pPr>
        <w:pStyle w:val="Heading1"/>
      </w:pPr>
      <w:r>
        <w:rPr>
          <w:b/>
          <w:color w:val="1F4E79"/>
          <w:sz w:val="30"/>
        </w:rPr>
        <w:t>第15課　좋은 소식</w:t>
      </w:r>
    </w:p>
    <w:p>
      <w:r>
        <w:rPr>
          <w:b w:val="0"/>
          <w:sz w:val="24"/>
        </w:rPr>
        <w:t>비서가 함스워스 씨가 나를 만나 줄 것이라고 전했습니다. 사무실에 들어갈 때 나는 무척 긴장했습니다. 내가 들어가도 그는 책상에서 고개를 들지 않았습니다. 내가 앉은 뒤, 그는 사업이 무척 좋지 않다고 말했습니다. 회사가 그렇게 많은 월급을 줄 형편이 안 된다고 말했습니다. 이미 스무 명이 그만두었습니다. 나는 내 차례가 왔다는 것을 알았습니다.</w:t>
      </w:r>
    </w:p>
    <w:p>
      <w:r>
        <w:rPr>
          <w:b w:val="0"/>
          <w:sz w:val="24"/>
        </w:rPr>
        <w:t>"함스워스 씨."라고 나는 힘없는 목소리로 말했습니다.</w:t>
      </w:r>
    </w:p>
    <w:p>
      <w:r>
        <w:rPr>
          <w:b w:val="0"/>
          <w:sz w:val="24"/>
        </w:rPr>
        <w:t>"말 끊지 마."라고 그가 말했습니다.</w:t>
      </w:r>
    </w:p>
    <w:p>
      <w:r>
        <w:rPr>
          <w:b w:val="0"/>
          <w:sz w:val="24"/>
        </w:rPr>
        <w:t>그러더니 그는 미소를 지으며, 내가 1년에 1,000파운드를 더 받게 될 거라고 알려 주었습니다!</w:t>
      </w:r>
    </w:p>
    <w:p/>
    <w:p>
      <w:pPr>
        <w:pStyle w:val="Heading1"/>
      </w:pPr>
      <w:r>
        <w:rPr>
          <w:b/>
          <w:color w:val="1F4E79"/>
          <w:sz w:val="30"/>
        </w:rPr>
        <w:t>第16課　정중한 요청</w:t>
      </w:r>
    </w:p>
    <w:p>
      <w:r>
        <w:rPr>
          <w:b w:val="0"/>
          <w:sz w:val="24"/>
        </w:rPr>
        <w:t>잘못된 곳에 차를 주차하면, 교통경찰이 금세 그것을 발견할 것입니다. 딱지 없이 그냥 보내 준다면 무척 운이 좋은 것입니다. 하지만 늘 그런 것은 아닙니다. 교통경찰은 가끔 무척 정중합니다. 스웨덴에서 휴가를 보내는 동안, 나는 내 차에서 이런 메모를 발견했습니다. "선생님, 저희 도시에 오신 것을 환영합니다. 이곳은 '주차 금지' 구역입니다. 도로 표지판에 주의해 주신다면 즐거운 체류가 되실 것입니다. 이 메모는 그저 알림일 뿐입니다." 이런 요청을 받으면, 따르지 않을 수가 없습니다!</w:t>
      </w:r>
    </w:p>
    <w:p/>
    <w:p>
      <w:pPr>
        <w:pStyle w:val="Heading1"/>
      </w:pPr>
      <w:r>
        <w:rPr>
          <w:b/>
          <w:color w:val="1F4E79"/>
          <w:sz w:val="30"/>
        </w:rPr>
        <w:t>第17課　언제나 젊은</w:t>
      </w:r>
    </w:p>
    <w:p>
      <w:r>
        <w:rPr>
          <w:b w:val="0"/>
          <w:sz w:val="24"/>
        </w:rPr>
        <w:t>우리 이모 제니퍼는 배우입니다. 적어도 서른다섯 살은 되었을 것입니다. 그런데도 자주 어린 소녀로 무대에 등장합니다. 제니퍼는 곧 새 연극에 출연하게 됩니다. 이번에는 열일곱 살 소녀를 연기합니다. 연극에서 그녀는 새빨간 드레스에 긴 검은 스타킹을 신어야 합니다. 지난해 다른 연극에서는 짧은 양말에 밝은 주황색 드레스를 입어야 했습니다. 누가 나이를 물으면 그녀는 늘 이렇게 대답합니다. "얘야, 어른이 된다는 건 분명 끔찍한 일일 거야!"</w:t>
      </w:r>
    </w:p>
    <w:p/>
    <w:p>
      <w:pPr>
        <w:pStyle w:val="Heading1"/>
      </w:pPr>
      <w:r>
        <w:rPr>
          <w:b/>
          <w:color w:val="1F4E79"/>
          <w:sz w:val="30"/>
        </w:rPr>
        <w:t>第18課　그 녀석은 자주 이래요!</w:t>
      </w:r>
    </w:p>
    <w:p>
      <w:r>
        <w:rPr>
          <w:b w:val="0"/>
          <w:sz w:val="24"/>
        </w:rPr>
        <w:t>마을 술집에서 점심을 먹은 뒤, 나는 가방을 찾았습니다. 문 옆 의자에 두었는데 이제 거기에 없었습니다! 내가 찾고 있을 때 주인이 들어왔습니다.</w:t>
      </w:r>
    </w:p>
    <w:p>
      <w:r>
        <w:rPr>
          <w:b w:val="0"/>
          <w:sz w:val="24"/>
        </w:rPr>
        <w:t>"식사는 맛있게 하셨습니까?"라고 그가 물었습니다.</w:t>
      </w:r>
    </w:p>
    <w:p>
      <w:r>
        <w:rPr>
          <w:b w:val="0"/>
          <w:sz w:val="24"/>
        </w:rPr>
        <w:t>"네, 고맙습니다."라고 나는 대답했습니다. "그런데 계산을 못 하겠어요. 가방이 없거든요."</w:t>
      </w:r>
    </w:p>
    <w:p>
      <w:r>
        <w:rPr>
          <w:b w:val="0"/>
          <w:sz w:val="24"/>
        </w:rPr>
        <w:t>주인은 미소를 지으며 곧바로 나갔습니다. 몇 분 뒤 그는 내 가방을 들고 돌아와 나에게 돌려주었습니다.</w:t>
      </w:r>
    </w:p>
    <w:p>
      <w:r>
        <w:rPr>
          <w:b w:val="0"/>
          <w:sz w:val="24"/>
        </w:rPr>
        <w:t>"정말 죄송합니다."라고 그가 말했습니다. "우리 집 개가 그걸 정원으로 가져가 버렸어요. 그 녀석은 자주 이래요!"</w:t>
      </w:r>
    </w:p>
    <w:p/>
    <w:p>
      <w:pPr>
        <w:pStyle w:val="Heading1"/>
      </w:pPr>
      <w:r>
        <w:rPr>
          <w:b/>
          <w:color w:val="1F4E79"/>
          <w:sz w:val="30"/>
        </w:rPr>
        <w:t>第19課　매진</w:t>
      </w:r>
    </w:p>
    <w:p>
      <w:r>
        <w:rPr>
          <w:b w:val="0"/>
          <w:sz w:val="24"/>
        </w:rPr>
        <w:t>"연극이 언제든 시작될지도 몰라."라고 나는 말했습니다.</w:t>
      </w:r>
    </w:p>
    <w:p>
      <w:r>
        <w:rPr>
          <w:b w:val="0"/>
          <w:sz w:val="24"/>
        </w:rPr>
        <w:t>"벌써 시작됐을지도 몰라."라고 수전이 대답했습니다.</w:t>
      </w:r>
    </w:p>
    <w:p>
      <w:r>
        <w:rPr>
          <w:b w:val="0"/>
          <w:sz w:val="24"/>
        </w:rPr>
        <w:t>나는 서둘러 매표소로 갔습니다. "표 두 장 주시겠어요?"라고 나는 물었습니다.</w:t>
      </w:r>
    </w:p>
    <w:p>
      <w:r>
        <w:rPr>
          <w:b w:val="0"/>
          <w:sz w:val="24"/>
        </w:rPr>
        <w:t>"죄송하지만 매진됐습니다."라고 여직원이 말했습니다.</w:t>
      </w:r>
    </w:p>
    <w:p>
      <w:r>
        <w:rPr>
          <w:b w:val="0"/>
          <w:sz w:val="24"/>
        </w:rPr>
        <w:t>"안타까워라!"라고 수전이 외쳤습니다.</w:t>
      </w:r>
    </w:p>
    <w:p>
      <w:r>
        <w:rPr>
          <w:b w:val="0"/>
          <w:sz w:val="24"/>
        </w:rPr>
        <w:t>바로 그때 한 남자가 서둘러 매표소로 왔습니다.</w:t>
      </w:r>
    </w:p>
    <w:p>
      <w:r>
        <w:rPr>
          <w:b w:val="0"/>
          <w:sz w:val="24"/>
        </w:rPr>
        <w:t>"이 표 두 장을 환불할 수 있을까요?"라고 그가 물었습니다.</w:t>
      </w:r>
    </w:p>
    <w:p>
      <w:r>
        <w:rPr>
          <w:b w:val="0"/>
          <w:sz w:val="24"/>
        </w:rPr>
        <w:t>"물론이죠."라고 여직원이 말했습니다.</w:t>
      </w:r>
    </w:p>
    <w:p>
      <w:r>
        <w:rPr>
          <w:b w:val="0"/>
          <w:sz w:val="24"/>
        </w:rPr>
        <w:t>나는 곧바로 매표소로 돌아갔습니다.</w:t>
      </w:r>
    </w:p>
    <w:p>
      <w:r>
        <w:rPr>
          <w:b w:val="0"/>
          <w:sz w:val="24"/>
        </w:rPr>
        <w:t>"그 표 두 장을 주시겠어요?"라고 나는 물었습니다.</w:t>
      </w:r>
    </w:p>
    <w:p>
      <w:r>
        <w:rPr>
          <w:b w:val="0"/>
          <w:sz w:val="24"/>
        </w:rPr>
        <w:t>"물론이죠."라고 여직원이 말했습니다. "하지만 다음 주 수요일 공연 표예요. 그래도 원하세요?"</w:t>
      </w:r>
    </w:p>
    <w:p>
      <w:r>
        <w:rPr>
          <w:b w:val="0"/>
          <w:sz w:val="24"/>
        </w:rPr>
        <w:t>"그거라도 사 두죠."라고 나는 슬프게 말했습니다.</w:t>
      </w:r>
    </w:p>
    <w:p/>
    <w:p>
      <w:pPr>
        <w:pStyle w:val="Heading1"/>
      </w:pPr>
      <w:r>
        <w:rPr>
          <w:b/>
          <w:color w:val="1F4E79"/>
          <w:sz w:val="30"/>
        </w:rPr>
        <w:t>第20課　배 위의 한 사람</w:t>
      </w:r>
    </w:p>
    <w:p>
      <w:r>
        <w:rPr>
          <w:b w:val="0"/>
          <w:sz w:val="24"/>
        </w:rPr>
        <w:t>낚시는 내가 가장 좋아하는 스포츠입니다. 나는 자주 몇 시간이나 아무것도 잡지 못한 채 낚시를 합니다. 하지만 그것은 신경 쓰이지 않습니다. 어떤 낚시꾼들은 운이 나쁩니다. 물고기 대신 낡은 장화나 쓰레기를 낚아 버립니다. 나는 더 운이 나쁩니다. 나는 아무것도 못 잡습니다 — 낡은 장화조차도. 강에서 아침나절을 다 보내고도 나는 늘 빈 가방으로 집에 돌아옵니다. "낚시는 그만둬!"라고 친구들은 말합니다. "시간 낭비야." 하지만 그들은 중요한 사실 하나를 깨닫지 못하고 있습니다. 나는 사실 낚시에는 관심이 없습니다. 배에 앉아 아무것도 하지 않는 것에만 관심이 있을 뿐입니다!</w:t>
      </w:r>
    </w:p>
    <w:p/>
    <w:p>
      <w:pPr>
        <w:pStyle w:val="Heading1"/>
      </w:pPr>
      <w:r>
        <w:rPr>
          <w:b/>
          <w:color w:val="1F4E79"/>
          <w:sz w:val="30"/>
        </w:rPr>
        <w:t>第21課　미쳤나, 아닌가?</w:t>
      </w:r>
    </w:p>
    <w:p>
      <w:r>
        <w:rPr>
          <w:b w:val="0"/>
          <w:sz w:val="24"/>
        </w:rPr>
        <w:t>비행기들이 서서히 나를 미치게 하고 있습니다. 나는 공항 근처에 살고 있어서, 지나가는 비행기 소리가 밤낮으로 들립니다. 공항은 여러 해 전에 지어졌지만, 어떤 이유에서인지 그때는 사용할 수 없었습니다. 그러나 지난해에 사용되기 시작했습니다. 백 명이 넘는 사람들이 이 소음 때문에 집에서 쫓겨났음에 틀림없습니다. 나는 남아 있는 몇 안 되는 사람들 중 하나입니다. 때로는 이 집이 지나가는 비행기에 부서질 거라는 생각이 들기도 합니다. 떠나라며 거액의 돈을 제안받았지만, 나는 여기 머물기로 마음먹었습니다. 모두가 내가 미친 게 틀림없다고 말하는데, 아마 그들이 옳을 것입니다.</w:t>
      </w:r>
    </w:p>
    <w:p/>
    <w:p>
      <w:pPr>
        <w:pStyle w:val="Heading1"/>
      </w:pPr>
      <w:r>
        <w:rPr>
          <w:b/>
          <w:color w:val="1F4E79"/>
          <w:sz w:val="30"/>
        </w:rPr>
        <w:t>第22課　유리 봉투</w:t>
      </w:r>
    </w:p>
    <w:p>
      <w:r>
        <w:rPr>
          <w:b w:val="0"/>
          <w:sz w:val="24"/>
        </w:rPr>
        <w:t>내 딸 제인은 네덜란드에 사는 또래 소녀에게서 편지를 받으리라고는 꿈에도 생각하지 못했습니다. 지난해에 우리는 해협을 건너 여행하고 있었고, 제인은 자기 이름과 주소를 적은 종이를 병에 넣었습니다. 그리고 그 병을 바다에 던졌습니다. 그녀는 그 일을 까맣게 잊고 있었지만, 열 달 뒤 네덜란드의 한 소녀에게서 편지를 받았습니다. 지금은 두 소녀가 서로 정기적으로 편지를 주고받습니다. 다만 그들은 우체국을 이용하기로 했습니다. 편지는 돈이 조금 더 들겠지만, 분명 더 빨리 도착할 것입니다.</w:t>
      </w:r>
    </w:p>
    <w:p/>
    <w:p>
      <w:pPr>
        <w:pStyle w:val="Heading1"/>
      </w:pPr>
      <w:r>
        <w:rPr>
          <w:b/>
          <w:color w:val="1F4E79"/>
          <w:sz w:val="30"/>
        </w:rPr>
        <w:t>第23課　새집</w:t>
      </w:r>
    </w:p>
    <w:p>
      <w:r>
        <w:rPr>
          <w:b w:val="0"/>
          <w:sz w:val="24"/>
        </w:rPr>
        <w:t>어제 여동생에게서 편지를 받았습니다. 그녀는 나이지리아에 살고 있습니다. 편지에서 그녀는 내년에 영국에 오겠다고 적었습니다. 그녀가 오면 깜짝 놀랄 것입니다. 우리는 지금 시골의 아름다운 새집에서 살고 있습니다. 집 공사는 여동생이 떠나기 전에 시작되었습니다. 집은 다섯 달 전에 완성되었습니다. 편지에서 나는 그녀가 우리와 함께 묵어도 된다고 전했습니다. 집에는 큰 방이 많이 있고 사랑스러운 정원도 있습니다. 아주 현대적인 집이어서 어떤 사람들에게는 이상해 보입니다. 이 지역에서 유일한 현대적인 집임에 틀림없습니다.</w:t>
      </w:r>
    </w:p>
    <w:p/>
    <w:p>
      <w:pPr>
        <w:pStyle w:val="Heading1"/>
      </w:pPr>
      <w:r>
        <w:rPr>
          <w:b/>
          <w:color w:val="1F4E79"/>
          <w:sz w:val="30"/>
        </w:rPr>
        <w:t>第24課　더 나쁠 수도 있었다</w:t>
      </w:r>
    </w:p>
    <w:p>
      <w:r>
        <w:rPr>
          <w:b w:val="0"/>
          <w:sz w:val="24"/>
        </w:rPr>
        <w:t>나는 호텔 지배인의 사무실에 들어가 앉았습니다. 막 50파운드를 잃어버려서 무척 속상했습니다. "돈을 방에 두었는데 지금 거기에 없어요."라고 나는 말했습니다. 지배인은 안타까워했지만 아무것도 할 수 없었습니다. "요즘 다들 돈을 잃어버립니다."라고 그가 말했습니다. 그가 이 사악한 세상에 대해 불평하기 시작했을 때, 문 두드리는 소리에 말이 끊겼습니다. 한 여자가 들어와 책상에 봉투를 올려놓았습니다. 그 안에는 50파운드가 들어 있었습니다. "이 신사분 방 밖에서 이걸 주웠어요."라고 그녀가 말했습니다. "역시."라고 나는 지배인에게 말했습니다. "이 세상에는 아직 정직함이 남아 있군요!"</w:t>
      </w:r>
    </w:p>
    <w:p/>
    <w:p>
      <w:pPr>
        <w:pStyle w:val="Heading1"/>
      </w:pPr>
      <w:r>
        <w:rPr>
          <w:b/>
          <w:color w:val="1F4E79"/>
          <w:sz w:val="30"/>
        </w:rPr>
        <w:t>第25課　영국 사람들은 영어를 할까?</w:t>
      </w:r>
    </w:p>
    <w:p>
      <w:r>
        <w:rPr>
          <w:b w:val="0"/>
          <w:sz w:val="24"/>
        </w:rPr>
        <w:t>드디어 런던에 도착했습니다. 기차역은 크고 까맣고 어두웠습니다. 호텔로 가는 길을 몰라서 짐꾼에게 물어봤습니다. 저는 아주 조심스럽게, 또렷하게 영어로 말했습니다. 그런데도 짐꾼은 알아듣지 못했습니다. 몇 번이나 질문을 되풀이하자 마침내 그가 이해했습니다. 그는 대답했지만, 천천히도 또렷하게도 말하지 않았습니다. "저는 외국인입니다"라고 말했습니다. 그러자 그는 천천히 말했지만, 저는 알아들을 수 없었습니다. 선생님은 한 번도 그런 식으로 영어를 말한 적이 없습니다! 짐꾼과 저는 서로 얼굴을 마주 보며 미소 지었습니다. 그러고 나서 그가 뭔가를 말했고, 저는 그것을 알아들었습니다. "곧 영어를 익히게 될 거예요!"라고 그가 말했습니다. 정말 그럴까요. 영국에서는 한 사람 한 사람이 다른 말을 합니다. 영국 사람들끼리는 서로 알아듣는데, 저는 그들을 이해하지 못합니다! 그들은 영어를 하는 걸까요?</w:t>
      </w:r>
    </w:p>
    <w:p/>
    <w:p>
      <w:pPr>
        <w:pStyle w:val="Heading1"/>
      </w:pPr>
      <w:r>
        <w:rPr>
          <w:b/>
          <w:color w:val="1F4E79"/>
          <w:sz w:val="30"/>
        </w:rPr>
        <w:t>第26課　최고의 미술 평론가</w:t>
      </w:r>
    </w:p>
    <w:p>
      <w:r>
        <w:rPr>
          <w:b w:val="0"/>
          <w:sz w:val="24"/>
        </w:rPr>
        <w:t>저는 미술 학생이고, 그림을 많이 그립니다. 많은 사람들이 현대 미술을 이해하는 척을 합니다. 그들은 늘 그림이 "무엇에 관한" 것인지를 알려 줍니다. 물론 많은 그림은 그 무엇에 관한 것도 아닙니다. 예쁜 무늬일 뿐이기 때문입니다. 예쁜 커튼 천을 좋아하는 것과 마찬가지로, 우리는 그것들을 좋아합니다. 저는 어린아이가 누구보다도 현대 그림을 잘 이해한다고 생각합니다. 그들은 더 많은 것을 알아챕니다. 여동생은 겨우 일곱 살이지만, 제 그림이 좋은지 아닌지를 늘 말해 줍니다. 어제 동생이 제 방에 들어왔습니다.</w:t>
      </w:r>
    </w:p>
    <w:p>
      <w:r>
        <w:rPr>
          <w:b w:val="0"/>
          <w:sz w:val="24"/>
        </w:rPr>
        <w:t>"뭐 하고 있어?"라고 물었습니다.</w:t>
      </w:r>
    </w:p>
    <w:p>
      <w:r>
        <w:rPr>
          <w:b w:val="0"/>
          <w:sz w:val="24"/>
        </w:rPr>
        <w:t>"이 그림을 벽에 걸고 있어"라고 저는 대답했습니다. "새 그림이야. 마음에 들어?"</w:t>
      </w:r>
    </w:p>
    <w:p>
      <w:r>
        <w:rPr>
          <w:b w:val="0"/>
          <w:sz w:val="24"/>
        </w:rPr>
        <w:t>동생은 잠시 비평하듯이 바라봤습니다. "괜찮아"라고 말했습니다. "그런데 거꾸로 걸린 거 아니야?"</w:t>
      </w:r>
    </w:p>
    <w:p>
      <w:r>
        <w:rPr>
          <w:b w:val="0"/>
          <w:sz w:val="24"/>
        </w:rPr>
        <w:t>다시 한번 봤습니다. 동생 말이 맞았습니다! 정말 그랬습니다!</w:t>
      </w:r>
    </w:p>
    <w:p/>
    <w:p>
      <w:pPr>
        <w:pStyle w:val="Heading1"/>
      </w:pPr>
      <w:r>
        <w:rPr>
          <w:b/>
          <w:color w:val="1F4E79"/>
          <w:sz w:val="30"/>
        </w:rPr>
        <w:t>第27課　비 오는 밤</w:t>
      </w:r>
    </w:p>
    <w:p>
      <w:r>
        <w:rPr>
          <w:b w:val="0"/>
          <w:sz w:val="24"/>
        </w:rPr>
        <w:t>늦은 오후, 남자아이들은 들판 한가운데에 텐트를 쳤습니다. 그 일이 끝나자마자, 모닥불로 식사를 만들었습니다. 모두 배가 고팠고, 음식 냄새가 좋았습니다. 멋진 식사를 마친 뒤, 모닥불 곁에서 이야기를 나누고 노래를 불렀습니다. 그런데 얼마 지나서 비가 내리기 시작했습니다. 남자아이들은 피곤해서 불을 끄고 텐트 안으로 들어갔습니다. 침낭은 따뜻하고 포근해서, 모두 푹 잠들었습니다. 한밤중에 두 아이가 잠에서 깨어나 소리치기 시작했습니다. 텐트가 물로 가득 차 있었습니다! 모두 침낭에서 뛰쳐나와 밖으로 서둘러 나갔습니다. 비가 세차게 내리고 있었고, 들판에 개울이 생긴 것을 알아챘습니다. 그 개울은 들판을 가로질러, 텐트 바로 밑으로 흐르고 있었던 것입니다!</w:t>
      </w:r>
    </w:p>
    <w:p/>
    <w:p>
      <w:pPr>
        <w:pStyle w:val="Heading1"/>
      </w:pPr>
      <w:r>
        <w:rPr>
          <w:b/>
          <w:color w:val="1F4E79"/>
          <w:sz w:val="30"/>
        </w:rPr>
        <w:t>第28課　주차 금지</w:t>
      </w:r>
    </w:p>
    <w:p>
      <w:r>
        <w:rPr>
          <w:b w:val="0"/>
          <w:sz w:val="24"/>
        </w:rPr>
        <w:t>재스퍼 화이트는 고대 신화를 믿는 보기 드문 사람 중 한 명입니다. 최근에 도시에 새 집을 샀는데, 이사 온 뒤로 줄곧 자동차와 그 주인들 때문에 골치를 앓고 있습니다. 밤에 집에 돌아오면, 늘 대문 앞에 누군가의 차가 세워져 있습니다. 그 때문에 그는 한 번도 자기 차를 차고에 넣을 수 없었습니다. 재스퍼는 대문 밖에 "주차 금지" 표지판을 세웠지만, 아무 효과가 없었습니다. 이제 그는 대문 위에 흉측한 돌 머리를 올려놓았습니다. 지금까지 본 것 중에 가장 흉측한 얼굴 가운데 하나입니다. 그게 뭐냐고 물었더니, 그것은 고르곤인 메두사라고 알려 주었습니다. 재스퍼는 그녀가 자동차와 그 주인들을 돌로 바꿔 주기를 바라고 있습니다. 하지만 아직 아무도 돌이 되지 않았습니다!</w:t>
      </w:r>
    </w:p>
    <w:p/>
    <w:p>
      <w:pPr>
        <w:pStyle w:val="Heading1"/>
      </w:pPr>
      <w:r>
        <w:rPr>
          <w:b/>
          <w:color w:val="1F4E79"/>
          <w:sz w:val="30"/>
        </w:rPr>
        <w:t>第29課　택시!</w:t>
      </w:r>
    </w:p>
    <w:p>
      <w:r>
        <w:rPr>
          <w:b w:val="0"/>
          <w:sz w:val="24"/>
        </w:rPr>
        <w:t>벤 포셋 기장은 보기 드문 "택시"를 사서 새로운 서비스를 시작했습니다. 이 "택시"는 "필라투스 포터"라고 불리는 작은 스위스제 비행기입니다. 이 멋진 비행기는 일곱 명의 승객을 태울 수 있습니다. 가장 놀라운 점은, 어디에나 착륙할 수 있다는 것입니다. 눈, 물, 심지어 갈아 놓은 밭 위에도 말입니다. 포셋 기장의 첫 승객은 버밍엄에서 웨일스 산속의 외딴 마을로 날아간 의사였습니다. 그 뒤로 그는 수많은 보기 드문 장소로 승객을 실어 나르고 있습니다. 한번은 아파트 지붕에 착륙했고, 또 다른 때는 인적 없는 주차장에 착륙했습니다. 포셋 기장은 어느 사업가의 기묘한 부탁을 방금 거절했습니다. 그 남자는 대서양의 외딴섬인 로콜로 날아가 달라고 했지만, 포셋 기장은 너무 위험해서 데려가지 않았습니다.</w:t>
      </w:r>
    </w:p>
    <w:p/>
    <w:p>
      <w:pPr>
        <w:pStyle w:val="Heading1"/>
      </w:pPr>
      <w:r>
        <w:rPr>
          <w:b/>
          <w:color w:val="1F4E79"/>
          <w:sz w:val="30"/>
        </w:rPr>
        <w:t>第30課　축구일까, 수구일까?</w:t>
      </w:r>
    </w:p>
    <w:p>
      <w:r>
        <w:rPr>
          <w:b w:val="0"/>
          <w:sz w:val="24"/>
        </w:rPr>
        <w:t>웨일은 우리 집 근처 공원을 가로지르는 작은 강입니다. 맑은 오후에 웨일 강가에 앉아 있는 것을 좋아합니다. 지난 일요일은 따뜻해서, 늘 그렇듯이 강둑에 앉으러 갔습니다. 강둑에서는 아이들이 놀고 있었고, 강에서는 보트를 젓는 사람들도 있었습니다. 갑자기 한 아이가 공을 세게 차서, 공이 지나가던 보트 쪽으로 날아갔습니다. 강둑의 몇몇 사람들이 보트에 탄 남자에게 소리쳤지만, 그는 듣지 못했습니다. 공이 너무 세게 맞아서, 그는 하마터면 물에 빠질 뻔했습니다. 아이들을 보려고 뒤돌아봤더니, 아무도 보이지 않았습니다. 모두 달아나 버린 것입니다! 남자는 무슨 일이 일어났는지 알고 웃었습니다. 아이들을 부르고는, 강둑으로 공을 던져 돌려주었습니다.</w:t>
      </w:r>
    </w:p>
    <w:p/>
    <w:p>
      <w:pPr>
        <w:pStyle w:val="Heading1"/>
      </w:pPr>
      <w:r>
        <w:rPr>
          <w:b/>
          <w:color w:val="1F4E79"/>
          <w:sz w:val="30"/>
        </w:rPr>
        <w:t>第31課　성공 이야기</w:t>
      </w:r>
    </w:p>
    <w:p>
      <w:r>
        <w:rPr>
          <w:b w:val="0"/>
          <w:sz w:val="24"/>
        </w:rPr>
        <w:t>어제 오후, 프랭크 호킨스가 젊었을 때의 경험에 대해 저에게 이야기해 주었습니다. 은퇴하기 전, 프랭크는 아주 큰 회사의 사장이었지만, 소년 시절에는 작은 가게에서 일했습니다. 일은 자전거 수리였고, 당시에는 하루에 열네 시간씩 일했습니다. 여러 해 동안 돈을 모아, 1958년에 자기만의 작은 공장을 샀습니다. 전쟁 중에는 비행기 부품을 만들었습니다. 당시에는 두 명의 일손이 있었습니다. 전쟁이 끝날 무렵에는, 그 작은 공장이 728명을 고용하는 큰 공장이 되어 있었습니다. 프랭크는 힘들었던 젊은 시절과 성공으로 가는 긴 길을 떠올리며 미소 지었습니다. 문이 열리고 부인이 들어왔을 때도 그는 여전히 미소 짓고 있었습니다. 부인은 아들의 자전거를 고쳐 주기를 바랐던 것입니다!</w:t>
      </w:r>
    </w:p>
    <w:p/>
    <w:p>
      <w:pPr>
        <w:pStyle w:val="Heading1"/>
      </w:pPr>
      <w:r>
        <w:rPr>
          <w:b/>
          <w:color w:val="1F4E79"/>
          <w:sz w:val="30"/>
        </w:rPr>
        <w:t>第32課　쉬워진 쇼핑</w:t>
      </w:r>
    </w:p>
    <w:p>
      <w:r>
        <w:rPr>
          <w:b w:val="0"/>
          <w:sz w:val="24"/>
        </w:rPr>
        <w:t>사람들은 예전만큼 정직하지 않습니다. 훔치고 싶은 유혹은 그 어느 때보다 큽니다. 특히 큰 가게에서는 말입니다. 최근 한 형사가, 월요일 아침이면 늘 큰 가게에 들어가는 단정한 차림의 여자를 지켜보고 있었습니다. 어느 월요일, 그 사람이 들어왔을 때 가게에는 평소보다 사람이 적어서, 형사는 더 쉽게 지켜볼 수 있었습니다. 그 사람은 먼저 작은 물건을 몇 개 샀습니다. 조금 뒤, 가게에서 가장 비싼 드레스 가운데 하나를 골라, 되도록 빨리 포장해 준 점원에게 건넸습니다. 그러고 나서 그 사람은 포장한 물건을 들고, 돈을 내지 않은 채 가게를 나갔습니다. 체포되었을 때, 형사는 그 점원이 그 여자의 딸이라는 것을 알게 되었습니다. 딸은 일주일에 한 번씩 어머니에게 "공짜로" 드레스를 "준" 것입니다!</w:t>
      </w:r>
    </w:p>
    <w:p/>
    <w:p>
      <w:pPr>
        <w:pStyle w:val="Heading1"/>
      </w:pPr>
      <w:r>
        <w:rPr>
          <w:b/>
          <w:color w:val="1F4E79"/>
          <w:sz w:val="30"/>
        </w:rPr>
        <w:t>第33課　어둠 속에서</w:t>
      </w:r>
    </w:p>
    <w:p>
      <w:r>
        <w:rPr>
          <w:b w:val="0"/>
          <w:sz w:val="24"/>
        </w:rPr>
        <w:t>그 소녀가 자신에게 무슨 일이 일어났는지 설명할 수 있게 되기까지, 거의 일주일이 지났습니다. 어느 오후, 그녀는 작은 보트를 타고 해안을 떠났다가 폭풍을 만났습니다. 저녁 무렵, 보트가 바위에 부딪혔고, 그녀는 바다로 뛰어들었습니다. 그러고 나서 밤새도록 물속에서 보낸 뒤, 기슭까지 헤엄쳤습니다. 그 사이에 8마일의 거리를 이동했습니다. 다음 날 아침 일찍, 앞쪽에서 불빛을 봤습니다. 불빛이 절벽 높은 곳에 있었기 때문에, 기슭에 가깝다는 것을 알았습니다. 기슭에 다다르자, 그녀는 보았던 불빛을 향해 절벽을 필사적으로 기어올랐습니다. 그것이 그녀가 기억하는 전부였습니다. 하루 뒤에 잠에서 깼을 때, 그녀는 병원에 있었던 것입니다.</w:t>
      </w:r>
    </w:p>
    <w:p/>
    <w:p>
      <w:pPr>
        <w:pStyle w:val="Heading1"/>
      </w:pPr>
      <w:r>
        <w:rPr>
          <w:b/>
          <w:color w:val="1F4E79"/>
          <w:sz w:val="30"/>
        </w:rPr>
        <w:t>第34課　신속한 일 처리</w:t>
      </w:r>
    </w:p>
    <w:p>
      <w:r>
        <w:rPr>
          <w:b w:val="0"/>
          <w:sz w:val="24"/>
        </w:rPr>
        <w:t>댄 로빈슨은 일주일 내내 걱정하고 있었습니다. 지난 화요일, 그는 지역 경찰에게서 편지를 받았던 것입니다. 편지에는 경찰서로 나오라고 적혀 있었습니다. 댄은 왜 경찰이 자신을 찾는지 의아해했지만, 어제 경찰서에 갔고, 이제는 더 이상 걱정하지 않습니다. 경찰서에서, 웃는 얼굴의 경찰관에게 자전거를 찾았다는 말을 들었습니다. 닷새 전, 자전거는 400마일 떨어진 작은 마을에서 발견되었다고 경찰관이 말했습니다. 지금은 기차로 집에 보내지고 있는 중입니다. 댄은 그 소식을 듣고 무척 놀랐습니다. 자전거를 찾으리라고는 생각지 못했기 때문에, 재미있게도 느껴졌습니다. 왜냐하면 그것은 20년 전, 댄이 열다섯 살 소년이었을 때 도둑맞은 것이었기 때문입니다!</w:t>
      </w:r>
    </w:p>
    <w:p/>
    <w:p>
      <w:pPr>
        <w:pStyle w:val="Heading1"/>
      </w:pPr>
      <w:r>
        <w:rPr>
          <w:b/>
          <w:color w:val="1F4E79"/>
          <w:sz w:val="30"/>
        </w:rPr>
        <w:t>第35課　도둑을 멈춰라!</w:t>
      </w:r>
    </w:p>
    <w:p>
      <w:r>
        <w:rPr>
          <w:b w:val="0"/>
          <w:sz w:val="24"/>
        </w:rPr>
        <w:t>로이 트렌턴은 예전에 택시를 운전했습니다. 그런데 얼마 전, 그는 버스 운전사가 되었고, 그것을 후회하지 않습니다. 새 일이 훨씬 더 신난다고 느끼고 있습니다. 최근 캣퍼드 거리를 달리고 있을 때, 두 도둑이 가게에서 뛰쳐나와 대기 중인 차로 달려가는 것을 봤습니다. 한 명은 돈이 든 가방을 들고 있었습니다. 로이는 재빨리 행동해서, 버스를 도둑들 쪽으로 곧장 몰았습니다. 돈을 들고 있던 남자는 깜짝 놀라 가방을 떨어뜨렸습니다. 도둑들이 차로 달아나려고 하자, 로이는 버스를 그 차 뒤쪽에 들이받았습니다. 찌그러진 차가 달아나는 가운데, 로이는 버스를 세우고 경찰에 전화했습니다. 도둑들의 차는 심하게 부서져서 알아보기 쉬웠습니다. 곧 경찰이 그 차를 세웠고, 두 사람 다 체포되었습니다.</w:t>
      </w:r>
    </w:p>
    <w:p/>
    <w:p>
      <w:pPr>
        <w:pStyle w:val="Heading1"/>
      </w:pPr>
      <w:r>
        <w:rPr>
          <w:b/>
          <w:color w:val="1F4E79"/>
          <w:sz w:val="30"/>
        </w:rPr>
        <w:t>第36課　해협을 건너서</w:t>
      </w:r>
    </w:p>
    <w:p>
      <w:r>
        <w:rPr>
          <w:b w:val="0"/>
          <w:sz w:val="24"/>
        </w:rPr>
        <w:t>데비 하트는 내일 영국 해협을 헤엄쳐 건너려고 합니다. 아침 다섯 시에 프랑스 해안에서 출발합니다. 데비는 겨우 열한 살인데, 세계 신기록을 세우는 것을 목표로 하고 있습니다. 그녀는 수영을 잘하는 사람이라, 많은 사람들이 틀림없이 성공할 거라고 생각합니다. 데비의 아버지가 작은 보트로 함께 출발합니다. 하트 씨는 여러 해 동안 딸을 훈련시켜 왔습니다. 내일은 그녀가 긴 거리를 헤엄쳐 영국으로 가는 것을 걱정하며 지켜볼 것입니다. 데비는 두 시간마다 짧은 휴식을 취할 예정입니다. 마실 것은 마시지만, 고형 음식은 먹지 않습니다. 데비의 학교 친구들 대부분이 영국 해안에서 그녀를 기다리고 있습니다. 그 가운데에는 데비의 어머니도 있습니다. 어머니는 젊었을 때 직접 해협을 헤엄쳐 건넜습니다.</w:t>
      </w:r>
    </w:p>
    <w:p/>
    <w:p>
      <w:pPr>
        <w:pStyle w:val="Heading1"/>
      </w:pPr>
      <w:r>
        <w:rPr>
          <w:b/>
          <w:color w:val="1F4E79"/>
          <w:sz w:val="30"/>
        </w:rPr>
        <w:t>第37課　올림픽</w:t>
      </w:r>
    </w:p>
    <w:p>
      <w:r>
        <w:rPr>
          <w:b w:val="0"/>
          <w:sz w:val="24"/>
        </w:rPr>
        <w:t>올림픽은 4년 뒤에 우리나라에서 열립니다. 많은 사람들이 나라를 찾아오기 때문에, 정부는 새 호텔과 거대한 경기장, 새로운 올림픽 규격 수영장을 짓습니다. 새 도로와 특별한 철도도 건설합니다. 올림픽은 수도 바로 외곽에서 열리고, 그 지역 전체가 "올림픽 시티"라고 불립니다. 노동자들은 올해 말까지 새 도로를 완성해 놓을 것입니다. 내년 말까지는 새 경기장 공사를 끝내 놓을 것입니다. 멋진 현대식 건물들은 쿠르트 군터가 설계했습니다. 새 건물들이 올라가는 것을 모두가 마음 졸이며 지켜볼 것입니다. 우리 모두는 무척 들떠 있고, 올림픽을 손꼽아 기다리고 있습니다. 왜냐하면 지금까지 우리나라에서 한 번도 열린 적이 없기 때문입니다.</w:t>
      </w:r>
    </w:p>
    <w:p/>
    <w:p>
      <w:pPr>
        <w:pStyle w:val="Heading1"/>
      </w:pPr>
      <w:r>
        <w:rPr>
          <w:b/>
          <w:color w:val="1F4E79"/>
          <w:sz w:val="30"/>
        </w:rPr>
        <w:t>第38課　날씨만 빼고 모든 것을</w:t>
      </w:r>
    </w:p>
    <w:p>
      <w:r>
        <w:rPr>
          <w:b w:val="0"/>
          <w:sz w:val="24"/>
        </w:rPr>
        <w:t>제 오랜 친구 해리슨은 영국으로 돌아오기 전, 여러 해 동안 지중해에 살았습니다. 그는 영국에서 은퇴하는 것을 자주 꿈꿨고, 시골에 자리 잡을 계획을 세우고 있었습니다. 돌아오자마자 집을 사서 거기에 살기 시작했습니다. 거의 곧바로 날씨에 대해 불평하기 시작했습니다. 아직 여름인데도, 줄곧 비가 내리고 자주 몹시 추웠기 때문입니다. 여러 해 동안 햇볕을 쬔 뒤라, 해리슨은 충격을 받았습니다. 마치 영국에 살아 본 적이 없는 사람처럼 굴었습니다. 결국 더는 견딜 수 없는 지경이 되었습니다. 자리를 잡을 틈도 없이 집을 팔고 나라를 떠났습니다. 여러 해 동안 품어 온 꿈은 거기서 끝났습니다. 해리슨은 날씨만 빼고 모든 것을 생각해 두었던 것입니다.</w:t>
      </w:r>
    </w:p>
    <w:p/>
    <w:p>
      <w:pPr>
        <w:pStyle w:val="Heading1"/>
      </w:pPr>
      <w:r>
        <w:rPr>
          <w:b/>
          <w:color w:val="1F4E79"/>
          <w:sz w:val="30"/>
        </w:rPr>
        <w:t>第39課　나는 다 나았나요?</w:t>
      </w:r>
    </w:p>
    <w:p>
      <w:r>
        <w:rPr>
          <w:b w:val="0"/>
          <w:sz w:val="24"/>
        </w:rPr>
        <w:t>존 길버트는 병원에 있을 때, 의사에게 수술이 성공했는지 알려 달라고 부탁했지만, 의사는 거절했습니다. 다음 날, 환자는 머리맡 전화기를 부탁했습니다. 혼자가 되었을 때, 병원 교환대에 전화를 걸어 밀링턴 선생님을 바꿔 달라고 했습니다. 선생님이 전화를 받자, 길버트 씨는 어떤 환자, 곧 존 길버트라는 사람에 대해 묻고 있다고 말했습니다. 그는 길버트 씨의 수술이 성공했는지 물었고, 의사는 성공했다고 대답했습니다. 그러고 나서 언제 집에 돌아가도 되는지 묻자, 의사는 앞으로 2주 더 입원해야 한다고 대답했습니다. 그러자 밀링턴 선생님은 전화를 건 사람이 환자의 친척이냐고 물었습니다. "아니요"라고 환자가 대답했습니다. "제가 바로 존 길버트입니다."</w:t>
      </w:r>
    </w:p>
    <w:p/>
    <w:p>
      <w:pPr>
        <w:pStyle w:val="Heading1"/>
      </w:pPr>
      <w:r>
        <w:rPr>
          <w:b/>
          <w:color w:val="1F4E79"/>
          <w:sz w:val="30"/>
        </w:rPr>
        <w:t>第40課　식사와 대화</w:t>
      </w:r>
    </w:p>
    <w:p>
      <w:r>
        <w:rPr>
          <w:b w:val="0"/>
          <w:sz w:val="24"/>
        </w:rPr>
        <w:t>지난주 저녁 만찬에서, 주인 여자가 저에게 럼볼드 부인 옆에 앉으라고 했습니다. 럼볼드 부인은 몸집이 크고 웃음기 없는 여자로, 몸에 꼭 끼는 검은 드레스를 입고 있었습니다. 제가 옆에 앉아도, 그녀는 고개를 들지 않았습니다. 눈은 접시에 못 박혀 있었고, 곧 먹느라 바빠졌습니다. 저는 대화를 나눠 보려고 했습니다.</w:t>
      </w:r>
    </w:p>
    <w:p>
      <w:r>
        <w:rPr>
          <w:b w:val="0"/>
          <w:sz w:val="24"/>
        </w:rPr>
        <w:t>"곧 '더 글로브'에서 새 연극이 시작됩니다"라고 말했습니다. "보러 가실 건가요?"</w:t>
      </w:r>
    </w:p>
    <w:p>
      <w:r>
        <w:rPr>
          <w:b w:val="0"/>
          <w:sz w:val="24"/>
        </w:rPr>
        <w:t>"아니요"라고 그녀가 대답했습니다.</w:t>
      </w:r>
    </w:p>
    <w:p>
      <w:r>
        <w:rPr>
          <w:b w:val="0"/>
          <w:sz w:val="24"/>
        </w:rPr>
        <w:t>"올해 휴가는 외국에서 보내실 예정인가요?"라고 물었습니다.</w:t>
      </w:r>
    </w:p>
    <w:p>
      <w:r>
        <w:rPr>
          <w:b w:val="0"/>
          <w:sz w:val="24"/>
        </w:rPr>
        <w:t>"아니요"라고 그녀가 대답했습니다.</w:t>
      </w:r>
    </w:p>
    <w:p>
      <w:r>
        <w:rPr>
          <w:b w:val="0"/>
          <w:sz w:val="24"/>
        </w:rPr>
        <w:t>"영국에 계실 건가요?"라고 물었습니다.</w:t>
      </w:r>
    </w:p>
    <w:p>
      <w:r>
        <w:rPr>
          <w:b w:val="0"/>
          <w:sz w:val="24"/>
        </w:rPr>
        <w:t>"아니요"라고 그녀가 대답했습니다.</w:t>
      </w:r>
    </w:p>
    <w:p>
      <w:r>
        <w:rPr>
          <w:b w:val="0"/>
          <w:sz w:val="24"/>
        </w:rPr>
        <w:t>절망하여, 저녁 식사가 즐거우신지 물었습니다.</w:t>
      </w:r>
    </w:p>
    <w:p>
      <w:r>
        <w:rPr>
          <w:b w:val="0"/>
          <w:sz w:val="24"/>
        </w:rPr>
        <w:t>"젊은이"라고 그녀가 대답했습니다. "자네가 더 많이 먹고 말을 더 적게 한다면, 우리 둘 다 저녁 식사를 즐길 수 있을 텐데!"</w:t>
      </w:r>
    </w:p>
    <w:p/>
    <w:p>
      <w:pPr>
        <w:pStyle w:val="Heading1"/>
      </w:pPr>
      <w:r>
        <w:rPr>
          <w:b/>
          <w:color w:val="1F4E79"/>
          <w:sz w:val="30"/>
        </w:rPr>
        <w:t>第41課　그걸 모자라고 부르는 거야?</w:t>
      </w:r>
    </w:p>
    <w:p>
      <w:r>
        <w:rPr>
          <w:b w:val="0"/>
          <w:sz w:val="24"/>
        </w:rPr>
        <w:t>"그걸 모자라고 부르는 거야?"라고 저는 아내에게 말했습니다.</w:t>
      </w:r>
    </w:p>
    <w:p>
      <w:r>
        <w:rPr>
          <w:b w:val="0"/>
          <w:sz w:val="24"/>
        </w:rPr>
        <w:t>"그렇게 무례하게 말할 필요는 없잖아"라고 아내는 거울로 자신을 보며 대답했습니다.</w:t>
      </w:r>
    </w:p>
    <w:p>
      <w:r>
        <w:rPr>
          <w:b w:val="0"/>
          <w:sz w:val="24"/>
        </w:rPr>
        <w:t>저는 구멍이 뚫린 그 현대식 의자 중 하나에 앉아 기다리고 있었습니다. 모자 가게에 반 시간이나 있었는데, 아내는 아직도 거울 앞에 있었습니다.</w:t>
      </w:r>
    </w:p>
    <w:p>
      <w:r>
        <w:rPr>
          <w:b w:val="0"/>
          <w:sz w:val="24"/>
        </w:rPr>
        <w:t>"필요 없는 물건을 사면 안 돼"라고 저는 갑자기 말했습니다. 곧바로 그 말을 한 것을 후회했습니다.</w:t>
      </w:r>
    </w:p>
    <w:p>
      <w:r>
        <w:rPr>
          <w:b w:val="0"/>
          <w:sz w:val="24"/>
        </w:rPr>
        <w:t>"당신이야말로 그런 말 할 필요 없었어"라고 아내가 대답했습니다. "어제 산 그 끔찍한 넥타이를 굳이 떠올리게 하지 않아도 돼."</w:t>
      </w:r>
    </w:p>
    <w:p>
      <w:r>
        <w:rPr>
          <w:b w:val="0"/>
          <w:sz w:val="24"/>
        </w:rPr>
        <w:t>"예쁘다고 생각해"라고 저는 말했습니다. "넥타이는 아무리 많아도 지나치지 않아."</w:t>
      </w:r>
    </w:p>
    <w:p>
      <w:r>
        <w:rPr>
          <w:b w:val="0"/>
          <w:sz w:val="24"/>
        </w:rPr>
        <w:t>"여자도 모자는 아무리 많아도 지나치지 않아"라고 아내가 대답했습니다.</w:t>
      </w:r>
    </w:p>
    <w:p>
      <w:r>
        <w:rPr>
          <w:b w:val="0"/>
          <w:sz w:val="24"/>
        </w:rPr>
        <w:t>10분 뒤, 우리는 함께 가게를 나섰습니다. 아내는 등대처럼 생긴 모자를 쓰고 있었습니다!</w:t>
      </w:r>
    </w:p>
    <w:p/>
    <w:p>
      <w:pPr>
        <w:pStyle w:val="Heading1"/>
      </w:pPr>
      <w:r>
        <w:rPr>
          <w:b/>
          <w:color w:val="1F4E79"/>
          <w:sz w:val="30"/>
        </w:rPr>
        <w:t>第42課　음악을 그리 잘 모름</w:t>
      </w:r>
    </w:p>
    <w:p>
      <w:r>
        <w:rPr>
          <w:b w:val="0"/>
          <w:sz w:val="24"/>
        </w:rPr>
        <w:t>옛 델리의 시장 한 곳을 오래 걸었기에, 쉬려고 광장에 멈춰 섰습니다. 잠시 뒤, 광장 건너편에 큰 바구니 두 개를 둔 뱀 부리는 사람이 있는 것을 알아채고, 보러 갔습니다. 우리를 보자마자 그는 동전으로 뒤덮인 긴 피리를 집어 들고, 바구니 하나를 열었습니다. 그가 곡을 불기 시작하자, 처음으로 뱀을 봤습니다. 뱀은 바구니에서 솟아올라, 피리의 움직임을 따라가기 시작했습니다. 뱀 부리는 사람이 갑자기 재즈와 인기 있는 현대 노래를 불기 시작했을 때, 우리는 무척 놀랐습니다. 하지만 뱀은 천천히 계속 "춤을" 췄습니다. 분명히 인도 음악과 재즈의 차이를 알지 못했던 것입니다!</w:t>
      </w:r>
    </w:p>
    <w:p/>
    <w:p>
      <w:pPr>
        <w:pStyle w:val="Heading1"/>
      </w:pPr>
      <w:r>
        <w:rPr>
          <w:b/>
          <w:color w:val="1F4E79"/>
          <w:sz w:val="30"/>
        </w:rPr>
        <w:t>第43課　남극을 넘어서</w:t>
      </w:r>
    </w:p>
    <w:p>
      <w:r>
        <w:rPr>
          <w:b w:val="0"/>
          <w:sz w:val="24"/>
        </w:rPr>
        <w:t>1929년, 북극 상공을 비행한 지 3년 뒤, 미국의 탐험가 R. E. 버드는 처음으로 남극 상공을 비행하는 데 성공했습니다. 처음에 버드와 그의 동료들은 아래 펼쳐진 산들의 사진을 많이 찍을 수 있었지만, 곧 심각한 곤경에 빠졌습니다. 어느 순간, 그들의 비행기가 추락할 것이 분명해 보였습니다. 10,000피트까지 올라가야만 산들을 넘을 수 있었습니다. 버드는 곧바로 동료들에게 무거운 식량 자루 두 개를 던져 버리라고 명령했습니다. 그러자 비행기는 올라갈 수 있었고, 산들을 400피트 위로 넘어갔습니다. 버드는 더 이상 산이 보이지 않았기에, 300마일 떨어진 남극에 다다를 수 있다는 것을 알았습니다. 비행기는 어려움 없이 끝없는 하얀 평원 위를 날 수 있었습니다.</w:t>
      </w:r>
    </w:p>
    <w:p/>
    <w:p>
      <w:pPr>
        <w:pStyle w:val="Heading1"/>
      </w:pPr>
      <w:r>
        <w:rPr>
          <w:b/>
          <w:color w:val="1F4E79"/>
          <w:sz w:val="30"/>
        </w:rPr>
        <w:t>第44課　숲을 지나서</w:t>
      </w:r>
    </w:p>
    <w:p>
      <w:r>
        <w:rPr>
          <w:b w:val="0"/>
          <w:sz w:val="24"/>
        </w:rPr>
        <w:t>앤 스털링 부인은 두 남자를 쫓아 숲을 달리고 있을 때, 자신이 무릅쓰고 있던 위험에 대해 생각하지 않았습니다. 아이들과 함께 숲 가장자리에서 소풍을 즐기고 있을 때, 두 사람이 달려들어 핸드백을 훔치려 했던 것입니다. 실랑이를 벌이던 중 끈이 끊어졌고, 두 사람은 가방을 들고 나무들 사이를 달리기 시작했습니다. 스털링 부인은 너무 화가 나서 그들을 쫓아갔습니다. 곧 숨이 찼지만, 계속 달렸습니다. 따라잡았을 때, 그들이 앉아서 가방 속을 뒤지고 있는 것이 보여서, 부인은 곧장 달려들었습니다. 남자들은 깜짝 놀라 가방을 떨어뜨리고 달아났습니다. "끈은 고쳐야겠어요"라고 스털링 부인은 나중에 말했습니다. "하지만 아무것도 도둑맞지 않았어요."</w:t>
      </w:r>
    </w:p>
    <w:p/>
    <w:p>
      <w:pPr>
        <w:pStyle w:val="Heading1"/>
      </w:pPr>
      <w:r>
        <w:rPr>
          <w:b/>
          <w:color w:val="1F4E79"/>
          <w:sz w:val="30"/>
        </w:rPr>
        <w:t>第45課　떳떳한 양심</w:t>
      </w:r>
    </w:p>
    <w:p>
      <w:r>
        <w:rPr>
          <w:b w:val="0"/>
          <w:sz w:val="24"/>
        </w:rPr>
        <w:t>마을 전체가 큰돈이 없어졌다는 것을 곧 알게 되었습니다. 지역 정육점 주인인 샘 벤턴이 저축한 돈을 우체국에 가져가던 도중에 지갑을 잃어버린 것입니다. 샘은 분명히 마을 사람 중 누군가가 지갑을 주웠을 거라고 확신했지만, 돌아오지 않았습니다. 석 달이 지나고 어느 날 아침, 샘은 현관 밖에서 지갑을 발견했습니다. 신문지에 싸여 있었고, 잃어버린 돈의 절반과 함께 쪽지가 들어 있었습니다. 쪽지에는 "도둑이긴 하지만, 겨우 50퍼센트짜리 도둑일 뿐!"이라고 적혀 있었습니다. 두 달 뒤, 또 다른 쪽지와 함께 더 많은 돈이 샘에게 보내졌습니다. "이제는 25퍼센트짜리 도둑일 뿐!" 이윽고 샘의 돈은 모두 이런 식으로 돌아왔습니다. 마지막 쪽지에는 "이제 나는 100퍼센트 정직한 사람!"이라고 적혀 있었습니다.</w:t>
      </w:r>
    </w:p>
    <w:p/>
    <w:p>
      <w:pPr>
        <w:pStyle w:val="Heading1"/>
      </w:pPr>
      <w:r>
        <w:rPr>
          <w:b/>
          <w:color w:val="1F4E79"/>
          <w:sz w:val="30"/>
        </w:rPr>
        <w:t>第46課　비싸고 괴로움</w:t>
      </w:r>
    </w:p>
    <w:p>
      <w:r>
        <w:rPr>
          <w:b w:val="0"/>
          <w:sz w:val="24"/>
        </w:rPr>
        <w:t>런던에서 온 비행기가 시드니 공항에 도착했을 때, 작업원들은 옷이 든 나무 상자를 내리기 시작했습니다. 상자 하나가 몹시 무거운 까닭을 아무도 설명할 수 없었습니다. 갑자기 한 작업원이 상자를 열어 보기로 했습니다. 그는 발견한 것에 깜짝 놀랐습니다. 한 남자가 양모 제품 더미 위, 상자 안에 누워 있었던 것입니다. 그는 발각된 것에 너무 놀라서, 달아나려고도 하지 않았습니다. 체포된 뒤, 남자는 런던을 떠나기 전에 상자에 숨었다는 것을 인정했습니다. 그는 18시간 넘게 나무 상자에 갇혀 있었기 때문에, 길고 괴로운 여행을 했습니다. 남자는 여행 비용으로 3,500파운드를 내라는 명령을 받았습니다. 보통 표 값은 2,000파운드입니다!</w:t>
      </w:r>
    </w:p>
    <w:p/>
    <w:p>
      <w:pPr>
        <w:pStyle w:val="Heading1"/>
      </w:pPr>
      <w:r>
        <w:rPr>
          <w:b/>
          <w:color w:val="1F4E79"/>
          <w:sz w:val="30"/>
        </w:rPr>
        <w:t>第47課　목마른 유령</w:t>
      </w:r>
    </w:p>
    <w:p>
      <w:r>
        <w:rPr>
          <w:b w:val="0"/>
          <w:sz w:val="24"/>
        </w:rPr>
        <w:t>이언 톰프슨 씨가 최근에 산 술집이 매물로 나와 있습니다. 톰프슨 씨는 유령이 나오기 때문에 팔려고 합니다. 그는 어느 날 밤, 바에서 이상한 소리가 들려서 잠을 잘 수 없었다고 저에게 이야기했습니다. 다음 날 아침, 문이 의자로 막혀 있고 가구가 옮겨져 있는 것을 알게 되었습니다. 잠자리에 들기 전에 불을 껐는데, 아침에는 켜져 있었습니다. 빈 위스키 병 다섯 개를 발견했다고도 말했습니다. 전날 밤에 유령이 마신 게 틀림없다는 것입니다. 마을 사람 중 누군가가 공짜 술을 마시러 들어온 게 아니냐고 제가 넌지시 말하자, 톰프슨 씨는 고개를 저었습니다. 마을 사람들은 그가 공짜로 준다 해도 그 술집을 받지 않겠다고 말합니다.</w:t>
      </w:r>
    </w:p>
    <w:p/>
    <w:p>
      <w:pPr>
        <w:pStyle w:val="Heading1"/>
      </w:pPr>
      <w:r>
        <w:rPr>
          <w:b/>
          <w:color w:val="1F4E79"/>
          <w:sz w:val="30"/>
        </w:rPr>
        <w:t>第48課　저에게 무슨 말을 하고 싶으셨나요?</w:t>
      </w:r>
    </w:p>
    <w:p>
      <w:r>
        <w:rPr>
          <w:b w:val="0"/>
          <w:sz w:val="24"/>
        </w:rPr>
        <w:t>치과 의사는 늘 환자가 대답할 수 없을 때 질문을 합니다. 치과 의사는 막 제 이를 한 개 뽑고서, 잠시 쉬라고 말했습니다. 저는 무언가 말하려고 했지만, 입은 솜으로 가득 차 있었습니다. 그는 제가 성냥갑을 모은다는 것을 알고 있어서, 수집품이 늘고 있는지 물었습니다. 그러고 나서 형의 안부와, 런던의 새 직장이 마음에 드는지를 물었습니다. 이 질문들에 답하느라, 저는 고개를 끄덕이거나 이상한 소리를 낼 뿐이었습니다. 그러는 동안, 제 혀는 이가 빠진 구멍을 열심히 찾고 있었습니다. 갑자기 무척 걱정이 됐지만, 아무 말도 할 수 없었습니다. 마침내 치과 의사가 입에서 솜을 빼냈을 때, 저는 그가 엉뚱한 이를 뽑았다고 말할 수 있었습니다.</w:t>
      </w:r>
    </w:p>
    <w:p/>
    <w:p>
      <w:pPr>
        <w:pStyle w:val="Heading1"/>
      </w:pPr>
      <w:r>
        <w:rPr>
          <w:b/>
          <w:color w:val="1F4E79"/>
          <w:sz w:val="30"/>
        </w:rPr>
        <w:t>第49課　꿈의 끝</w:t>
      </w:r>
    </w:p>
    <w:p>
      <w:r>
        <w:rPr>
          <w:b w:val="0"/>
          <w:sz w:val="24"/>
        </w:rPr>
        <w:t>바닥에서 자는 데 지친 테헤란의 한 젊은이는 진짜 침대를 사기 위해 몇 년 동안 돈을 모았습니다. 그는 태어나서 처음으로 스프링과 매트리스가 달린 침대의 자랑스러운 주인이 되었습니다. 날씨가 너무 더웠기 때문에 그는 침대를 집 지붕 위로 옮겼습니다. 처음 이틀 밤은 아주 잘 잤지만, 셋째 날 밤에 폭풍이 불어왔습니다. 돌풍이 침대를 지붕에서 날려 버려 아래쪽 안뜰로 떨어뜨려 부딪치게 했습니다. 그 젊은이는 침대가 땅에 부딪칠 때까지 잠에서 깨지 않았습니다. 침대는 산산조각이 났지만, 그 남자는 기적적으로 다치지 않았습니다. 잠에서 깼을 때 그는 여전히 매트리스 위에 있었습니다. 주위에 흩어진 나무와 금속 조각들을 바라보면서, 남자는 슬픈 듯이 매트리스를 주워 집 안으로 들고 들어갔습니다. 그것을 바닥에 놓은 후, 그는 곧바로 다시 잠이 들었습니다.</w:t>
      </w:r>
    </w:p>
    <w:p/>
    <w:p>
      <w:pPr>
        <w:pStyle w:val="Heading1"/>
      </w:pPr>
      <w:r>
        <w:rPr>
          <w:b/>
          <w:color w:val="1F4E79"/>
          <w:sz w:val="30"/>
        </w:rPr>
        <w:t>第50課　엉뚱한 드라이브</w:t>
      </w:r>
    </w:p>
    <w:p>
      <w:r>
        <w:rPr>
          <w:b w:val="0"/>
          <w:sz w:val="24"/>
        </w:rPr>
        <w:t>저는 시골을 여행하는 것을 아주 좋아하지만, 길을 잃는 것은 싫어합니다. 최근에 멀리 나들이를 갔는데, 생각했던 것보다 긴 여행이 되었습니다.</w:t>
      </w:r>
    </w:p>
    <w:p>
      <w:r>
        <w:rPr>
          <w:b w:val="0"/>
          <w:sz w:val="24"/>
        </w:rPr>
        <w:t>"우드포드 그린에 가는 건데요." 하고 버스를 탈 때 차장에게 말했습니다. "그런데 어디인지 모르겠어요."</w:t>
      </w:r>
    </w:p>
    <w:p>
      <w:r>
        <w:rPr>
          <w:b w:val="0"/>
          <w:sz w:val="24"/>
        </w:rPr>
        <w:t>"어디서 내릴지 알려 드릴게요." 하고 차장이 대답했습니다.</w:t>
      </w:r>
    </w:p>
    <w:p>
      <w:r>
        <w:rPr>
          <w:b w:val="0"/>
          <w:sz w:val="24"/>
        </w:rPr>
        <w:t>저는 시골 풍경을 잘 보려고 버스 앞쪽에 앉았습니다. 한참 후에 버스가 멈췄습니다. 주위를 둘러보니, 버스에 남아 있는 사람은 저뿐이라는 것을 알고 충격을 받았습니다.</w:t>
      </w:r>
    </w:p>
    <w:p>
      <w:r>
        <w:rPr>
          <w:b w:val="0"/>
          <w:sz w:val="24"/>
        </w:rPr>
        <w:t>"여기서 내리셔야 해요." 하고 차장이 말했습니다. "여기가 종점입니다."</w:t>
      </w:r>
    </w:p>
    <w:p>
      <w:r>
        <w:rPr>
          <w:b w:val="0"/>
          <w:sz w:val="24"/>
        </w:rPr>
        <w:t>"여기가 우드포드 그린인가요?" 하고 제가 물었습니다.</w:t>
      </w:r>
    </w:p>
    <w:p>
      <w:r>
        <w:rPr>
          <w:b w:val="0"/>
          <w:sz w:val="24"/>
        </w:rPr>
        <w:t>"아이고, 이런." 하고 차장이 갑자기 말했습니다. "내려 드리는 걸 깜빡했네요."</w:t>
      </w:r>
    </w:p>
    <w:p>
      <w:r>
        <w:rPr>
          <w:b w:val="0"/>
          <w:sz w:val="24"/>
        </w:rPr>
        <w:t>"괜찮아요." 하고 제가 말했습니다. "여기서 내릴게요."</w:t>
      </w:r>
    </w:p>
    <w:p>
      <w:r>
        <w:rPr>
          <w:b w:val="0"/>
          <w:sz w:val="24"/>
        </w:rPr>
        <w:t>"지금 돌아가는 길이에요." 하고 차장이 말했습니다.</w:t>
      </w:r>
    </w:p>
    <w:p>
      <w:r>
        <w:rPr>
          <w:b w:val="0"/>
          <w:sz w:val="24"/>
        </w:rPr>
        <w:t>"그렇다면 버스에 계속 타고 있는 게 낫겠네요." 하고 제가 대답했습니다.</w:t>
      </w:r>
    </w:p>
    <w:p/>
    <w:p>
      <w:pPr>
        <w:pStyle w:val="Heading1"/>
      </w:pPr>
      <w:r>
        <w:rPr>
          <w:b/>
          <w:color w:val="1F4E79"/>
          <w:sz w:val="30"/>
        </w:rPr>
        <w:t>第51課　미덕에 대한 보상</w:t>
      </w:r>
    </w:p>
    <w:p>
      <w:r>
        <w:rPr>
          <w:b w:val="0"/>
          <w:sz w:val="24"/>
        </w:rPr>
        <w:t>제 친구 허버트는 늘 뚱뚱했지만, 최근 상황이 너무 심해져서 다이어트를 하기로 했습니다. 그는 일주일 전에 다이어트를 시작했습니다. 우선, 금지된 음식들의 긴 목록을 적었습니다. 그 목록에는 허버트가 좋아하는 것들이 대부분 들어 있었습니다. 버터, 감자, 밥, 맥주, 우유, 초콜릿, 사탕. 어제 저는 그를 찾아갔습니다. 초인종을 눌렀고, 허버트가 여전히 변함없이 뚱뚱한 것을 보고도 놀라지 않았습니다. 그는 저를 방으로 안내하더니, 책상 밑에 큰 꾸러미를 황급히 숨겼습니다. 그가 무척 당황한 기색이 역력했습니다. 무엇을 하고 있느냐고 제가 묻자, 그는 멋쩍게 웃으며 꾸러미를 책상 위에 올려놓았습니다. 그는 다이어트가 너무 엄격해서 가끔 자신에게 상을 줘야 한다고 설명했습니다. 그러고는 꾸러미 속 내용물을 보여 주었습니다. 거기에는 큰 초콜릿 다섯 개와 사탕 세 봉지가 들어 있었습니다!</w:t>
      </w:r>
    </w:p>
    <w:p/>
    <w:p>
      <w:pPr>
        <w:pStyle w:val="Heading1"/>
      </w:pPr>
      <w:r>
        <w:rPr>
          <w:b/>
          <w:color w:val="1F4E79"/>
          <w:sz w:val="30"/>
        </w:rPr>
        <w:t>第52課　예쁜 카펫</w:t>
      </w:r>
    </w:p>
    <w:p>
      <w:r>
        <w:rPr>
          <w:b w:val="0"/>
          <w:sz w:val="24"/>
        </w:rPr>
        <w:t>우리는 막 새집으로 이사했고, 저는 아침 내내 열심히 일했습니다. 저는 새 방을 정리하려고 애쓰고 있었습니다. 제가 천 권이 넘는 책을 가지고 있어서 이 일은 쉽지 않았습니다. 설상가상으로 방이 꽤 작아서, 책을 일시적으로 바닥에 놓아 두었습니다. 지금 책들은 바닥의 구석구석을 뒤덮고 있어서, 방을 드나들려면 실제로 책 위를 걸어야 합니다. 조금 전에 여동생이 오래된 책장 하나를 계단으로 옮기는 것을 도와주었습니다. 그녀는 방에 들어와서 바닥에 있는 그 모든 책을 보고 깜짝 놀랐습니다. "이건 내가 지금까지 본 것 중에 가장 예쁜 카펫이야." 하고 그녀가 말했습니다. 그녀는 한참 동안 그것을 바라보더니 덧붙였습니다. "책장은 전혀 필요 없겠다. 한가할 때 여기 앉아서 카펫을 읽으면 되겠네!"</w:t>
      </w:r>
    </w:p>
    <w:p/>
    <w:p>
      <w:pPr>
        <w:pStyle w:val="Heading1"/>
      </w:pPr>
      <w:r>
        <w:rPr>
          <w:b/>
          <w:color w:val="1F4E79"/>
          <w:sz w:val="30"/>
        </w:rPr>
        <w:t>第53課　감전된 뱀</w:t>
      </w:r>
    </w:p>
    <w:p>
      <w:r>
        <w:rPr>
          <w:b w:val="0"/>
          <w:sz w:val="24"/>
        </w:rPr>
        <w:t>마침내 소방관들이 캘리포니아의 큰 산불을 껐습니다. 그 이후로 그들은 불이 어떻게 시작되었는지 알아내려고 애쓰고 있습니다. 산불은 흔히 깨진 유리나 사람들이 부주의하게 버린 담배꽁초로 인해 일어납니다. 어제 소방관들은 땅을 주의 깊게 조사했지만, 깨진 유리는 아무것도 찾지 못했습니다. 그들은 또한 담배꽁초가 불을 일으킨 것이 아니라고 꽤 확신했습니다. 그러나 오늘 아침, 한 소방관이 우연히 원인을 발견했습니다. 그는 16,000볼트 송전선의 전선에 감겨 있던 뱀의 잔해를 발견했습니다. 이렇게 해서 그는 수수께끼를 풀 수 있었습니다. 설명은 간단하지만 무척 특이한 것이었습니다. 새 한 마리가 땅에서 뱀을 낚아채 전선 위로 떨어뜨린 것입니다. 그러자 뱀이 전선에 감겼습니다. 그렇게 하면서 불꽃을 땅으로 튀겼고, 그것이 곧바로 불을 일으킨 것입니다.</w:t>
      </w:r>
    </w:p>
    <w:p/>
    <w:p>
      <w:pPr>
        <w:pStyle w:val="Heading1"/>
      </w:pPr>
      <w:r>
        <w:rPr>
          <w:b/>
          <w:color w:val="1F4E79"/>
          <w:sz w:val="30"/>
        </w:rPr>
        <w:t>第54課　끈적끈적한 손가락</w:t>
      </w:r>
    </w:p>
    <w:p>
      <w:r>
        <w:rPr>
          <w:b w:val="0"/>
          <w:sz w:val="24"/>
        </w:rPr>
        <w:t>아침을 먹은 후, 저는 아이들을 학교에 보내고 나서 장을 보러 갔습니다. 집에 돌아왔을 때는 아직 일렀습니다. 아이들은 학교에, 남편은 일하러 가 있어서 집은 조용했습니다. 그래서 저는 미트파이를 만들기로 했습니다. 금세 버터와 밀가루를 섞느라 바빠졌고, 손은 곧 끈적끈적한 반죽으로 뒤덮였습니다. 바로 그 순간 전화가 울렸습니다. 이보다 더 성가신 일은 없었을 것입니다. 저는 끈적끈적한 두 손가락으로 수화기를 집어 들었고, 헬렌 베이츠의 목소리라는 것을 알고 낙담했습니다. 나중에 다시 걸어 달라고 그녀를 설득하는 데 십 분이 걸렸습니다. 마침내 수화기를 내려놓았습니다. 정말 엉망진창이었어요! 손가락에, 전화기에, 문손잡이에 반죽이 묻어 있었습니다. 부엌으로 돌아왔다 싶었는데, 죽은 사람도 깨울 만큼 큰 소리로 현관 초인종이 울렸습니다. 이번에는 우편배달부였고, 그는 제게 등기 우편물에 서명해 달라고 했습니다!</w:t>
      </w:r>
    </w:p>
    <w:p/>
    <w:p>
      <w:pPr>
        <w:pStyle w:val="Heading1"/>
      </w:pPr>
      <w:r>
        <w:rPr>
          <w:b/>
          <w:color w:val="1F4E79"/>
          <w:sz w:val="30"/>
        </w:rPr>
        <w:t>第55課　금광이 아니야</w:t>
      </w:r>
    </w:p>
    <w:p>
      <w:r>
        <w:rPr>
          <w:b w:val="0"/>
          <w:sz w:val="24"/>
        </w:rPr>
        <w:t>잃어버린 보물을 찾는 꿈이 최근 실현될 뻔했습니다. '리빌러'라는 새로운 기계가 발명되어, 땅속에 묻힌 금을 탐지하는 데 사용되고 있습니다. 그 기계는 해안 근처의 한 동굴에서 사용되었는데, 그곳에서는 해적들이 금을 숨기곤 했다고 합니다. 해적들은 금을 동굴에 묻어 두고는 찾으러 오지 않는 일이 많았습니다. 새 기계로 무장한 탐사대는 묻힌 보물을 찾기를 바라며 동굴로 들어갔습니다. 탐사대 대장이 동굴 입구 근처의 흙을 조사하고 있을 때, 기계가 땅속에 금이 있다고 표시했습니다. 무척 흥분한 일행은 깊이 2피트의 구덩이를 팠습니다. 마침내 그들은 거의 가치 없는 작은 금화 하나를 찾았습니다. 일행은 그 후 동굴 전체를 철저히 수색했지만, 빈 양철 트렁크 말고는 아무것도 찾지 못했습니다. 그런데도 많은 사람들은 '리빌러'가 곧 가치 있는 무언가를 밝혀낼 것이라고 확신하고 있습니다.</w:t>
      </w:r>
    </w:p>
    <w:p/>
    <w:p>
      <w:pPr>
        <w:pStyle w:val="Heading1"/>
      </w:pPr>
      <w:r>
        <w:rPr>
          <w:b/>
          <w:color w:val="1F4E79"/>
          <w:sz w:val="30"/>
        </w:rPr>
        <w:t>第56課　소리보다 빠르게!</w:t>
      </w:r>
    </w:p>
    <w:p>
      <w:r>
        <w:rPr>
          <w:b w:val="0"/>
          <w:sz w:val="24"/>
        </w:rPr>
        <w:t>일 년에 한 번, 오래된 자동차를 위한 경주가 열립니다. 작년에는 많은 차가 출전했고, 경주가 시작되기 직전에는 대단한 흥분이 감돌았습니다. 가장 멋진 차 중 하나는 롤스로이스 실버 고스트였습니다. 가장 특이한 차는 바퀴가 세 개뿐인 벤츠였습니다. 1885년에 만들어진 그 차는 출전한 차들 중에서 가장 오래된 차였습니다. 요란한 폭발음이 여러 번 난 후 경주가 시작되었습니다. 코스에서 고장 나는 차도 많았고, 운전자들이 차 안보다 차 밑에서 보내는 시간이 더 긴 경우도 있었습니다! 하지만 몇몇 차는 경주를 완주했습니다. 우승한 차는 시속 40마일에 도달했는데, 다른 어떤 경쟁자보다 훨씬 빨랐습니다. 그 차는 경주 막바지에 내리막길을 질주했고, 운전자는 차를 멈추려고 무척 애를 먹었습니다. 그 경주는 모두에게 큰 즐거움을 주었습니다. 현대의 자동차 경주와는 무척 달랐지만, 그에 못지않게 흥미진진했습니다.</w:t>
      </w:r>
    </w:p>
    <w:p/>
    <w:p>
      <w:pPr>
        <w:pStyle w:val="Heading1"/>
      </w:pPr>
      <w:r>
        <w:rPr>
          <w:b/>
          <w:color w:val="1F4E79"/>
          <w:sz w:val="30"/>
        </w:rPr>
        <w:t>第57課　무엇을 찾으십니까, 부인?</w:t>
      </w:r>
    </w:p>
    <w:p>
      <w:r>
        <w:rPr>
          <w:b w:val="0"/>
          <w:sz w:val="24"/>
        </w:rPr>
        <w:t>청바지를 입은 한 여자가 비싼 가게의 진열창 앞에 서 있었습니다. 그녀는 잠시 망설였지만, 결국 안으로 들어가 진열창에 있던 드레스를 보여 달라고 했습니다. 그녀를 응대한 점원은 그녀의 옷차림이 마음에 들지 않았습니다. 경멸하듯 그녀를 흘끗 보더니, 그 드레스는 팔렸다고 말했습니다. 여자는 화가 나서 가게를 나왔고, 다음 날 점원을 혼내 주기로 했습니다. 다음 날 아침, 그녀는 모피 코트를 입고 한 손에는 핸드백을, 다른 손에는 긴 우산을 들고 가게로 돌아왔습니다. 그 무례한 점원을 찾아내, 똑같은 드레스를 달라고 했습니다. 그녀가 누구인지 알아보지 못한 점원은, 이번에는 그녀를 기꺼이 응대했습니다. 그는 무척 애를 써서 진열창으로 올라가 드레스를 꺼냈습니다. 그것을 보자마자 여자는 마음에 들지 않는다고 말했습니다. 그녀는 점원에게 진열창의 거의 모든 물건을 가져오게 하고 즐긴 후, 마지막에 처음 부탁했던 드레스를 사며 만족스러워했습니다.</w:t>
      </w:r>
    </w:p>
    <w:p/>
    <w:p>
      <w:pPr>
        <w:pStyle w:val="Heading1"/>
      </w:pPr>
      <w:r>
        <w:rPr>
          <w:b/>
          <w:color w:val="1F4E79"/>
          <w:sz w:val="30"/>
        </w:rPr>
        <w:t>第58課　전화위복일까?</w:t>
      </w:r>
    </w:p>
    <w:p>
      <w:r>
        <w:rPr>
          <w:b w:val="0"/>
          <w:sz w:val="24"/>
        </w:rPr>
        <w:t>프린리라는 작은 마을에는 '저주받은 나무'가 있다고 합니다. 그 나무가 신문에 언급된 탓에, 이제 프린리를 찾는 방문객 수가 늘었습니다. 그 나무는 50년 전에 교회 근처에 심어졌지만, 나쁜 평판을 얻은 것은 최근 몇 년 사이입니다. 누군가 그 나무를 만지면 불운을 겪고, 잎을 따면 죽는다고 합니다. 많은 마을 사람들은 그 나무가 이미 많은 희생자를 냈다고 믿고 있습니다. 신부는 나무를 베어 달라는 요청을 받았지만, 지금까지 거절해 왔습니다. 그는 관광객들이 그 나무를 보러 전국에서 찾아오기 때문에, 그 나무가 쓸모 있는 수입원이라고 지적했습니다. 그동안 한 말에도 불구하고, 관광객들은 잎을 따고 나무 기둥에 이름을 새기고 있습니다. 지금까지 그들 중 누구도 갑작스러운 죽음을 당하지 않았습니다!</w:t>
      </w:r>
    </w:p>
    <w:p/>
    <w:p>
      <w:pPr>
        <w:pStyle w:val="Heading1"/>
      </w:pPr>
      <w:r>
        <w:rPr>
          <w:b/>
          <w:color w:val="1F4E79"/>
          <w:sz w:val="30"/>
        </w:rPr>
        <w:t>第59課　들어갈까, 나갈까?</w:t>
      </w:r>
    </w:p>
    <w:p>
      <w:r>
        <w:rPr>
          <w:b w:val="0"/>
          <w:sz w:val="24"/>
        </w:rPr>
        <w:t>우리 집 개 렉스는 예전에 현관문 밖에 앉아 짖곤 했습니다. 정원에 들어오고 싶을 때면 언제나 누군가 문을 열어 줄 때까지 짖었습니다. 이웃들이 시끄럽다고 불평해서, 남편은 몇 주에 걸쳐 렉스가 스스로 들어올 수 있도록 빗장을 발로 누르는 법을 훈련시켰습니다. 렉스는 곧 문을 여는 데 능숙해졌습니다. 그런데 지난주에 제가 장을 보러 나가려 할 때, 렉스가 문 근처 정원에 있는 것을 보았습니다. 이번에는 누군가 자기를 내보내 주도록 짖고 있었습니다! 그 이후로 렉스는 또 다른 나쁜 버릇이 생겼습니다. 밖에서 문을 열자마자 정원으로 들어와 문이 닫힐 때까지 기다립니다. 그러고는 앉아서 누군가 내보내 줄 때까지 짖습니다. 그 후에 곧바로 스스로 들어와서 다시 짖기 시작합니다. 어제 남편이 문을 떼어 냈더니, 렉스는 무척 화가 나서 그 이후로 모습을 보이지 않습니다.</w:t>
      </w:r>
    </w:p>
    <w:p/>
    <w:p>
      <w:pPr>
        <w:pStyle w:val="Heading1"/>
      </w:pPr>
      <w:r>
        <w:rPr>
          <w:b/>
          <w:color w:val="1F4E79"/>
          <w:sz w:val="30"/>
        </w:rPr>
        <w:t>第60課　미래</w:t>
      </w:r>
    </w:p>
    <w:p>
      <w:r>
        <w:rPr>
          <w:b w:val="0"/>
          <w:sz w:val="24"/>
        </w:rPr>
        <w:t>마을 축제에서 저는 벨린스키 부인이라는 점쟁이를 찾아가기로 했습니다. 그녀의 천막 안으로 들어가자, 그녀는 제게 앉으라고 했습니다. 제가 돈을 건넨 후, 그녀는 수정 구슬을 들여다보며 말했습니다. "당신의 친척이 만나러 옵니다. 오늘 저녁에 도착해서 며칠 머무를 작정이에요. 이 천막을 나가는 순간, 당신은 크게 놀라게 됩니다. 당신이 잘 아는 여자가 당신 쪽으로 급히 달려옵니다. 그녀는 당신에게 말을 걸고, 그러고는 당신을 이곳에서 데리고 갑니다. 그게 전부예요."</w:t>
      </w:r>
    </w:p>
    <w:p>
      <w:r>
        <w:rPr>
          <w:b w:val="0"/>
          <w:sz w:val="24"/>
        </w:rPr>
        <w:t>밖으로 나가자마자 저는 벨린스키 부인에 대해 까맣게 잊어버렸습니다. 아내가 제 쪽으로 급히 달려왔기 때문입니다. "어디 숨어 있었어요?" 하고 그녀가 짜증스럽게 물었습니다. "당신 여동생이 한 시간도 안 돼서 와요. 우리 역으로 마중 나가야 해요. 벌써 늦었다고요." 그녀가 걸어가자, 저는 그녀를 따라 축제장을 빠져나갔습니다.</w:t>
      </w:r>
    </w:p>
    <w:p/>
    <w:p>
      <w:pPr>
        <w:pStyle w:val="Heading1"/>
      </w:pPr>
      <w:r>
        <w:rPr>
          <w:b/>
          <w:color w:val="1F4E79"/>
          <w:sz w:val="30"/>
        </w:rPr>
        <w:t>第61課　허블의 문제</w:t>
      </w:r>
    </w:p>
    <w:p>
      <w:r>
        <w:rPr>
          <w:b w:val="0"/>
          <w:sz w:val="24"/>
        </w:rPr>
        <w:t>허블 망원경은 10억 달러가 넘는 비용을 들여 NASA에 의해 1990년 4월 20일에 우주로 발사되었습니다. 처음부터 허블에는 문제가 있었습니다. 허블이 보내온 사진들은 주경에 결함이 있었던 탓에 무척 실망스러운 것이었습니다! NASA는 지금 망원경을 고치려 하고 있으며, 곧 수리를 위해 우주 비행사 네 명을 올려 보낼 것입니다. 우주 왕복선 엔데버호가 우주 비행사들을 허블로 데려갑니다. 엔데버호의 로봇팔이 망원경을 붙잡고, 우주 비행사들이 필요한 수리를 하는 동안 그것을 잡고 있을 것입니다. 물론 허블은 지구 대기권 위에 있으므로, 곧 우리가 지금껏 본 적 없는 가장 선명한 별과 먼 은하의 사진을 보내올 것입니다. 허블은 우주의 나이와 크기에 대해 많은 것을 우리에게 알려 줄 것입니다. 당신이 이 글을 읽을 무렵이면, 허블의 날카로운 눈이 수천수만 장의 멋진 사진을 우리에게 보내왔을 것입니다.</w:t>
      </w:r>
    </w:p>
    <w:p/>
    <w:p>
      <w:pPr>
        <w:pStyle w:val="Heading1"/>
      </w:pPr>
      <w:r>
        <w:rPr>
          <w:b/>
          <w:color w:val="1F4E79"/>
          <w:sz w:val="30"/>
        </w:rPr>
        <w:t>第62課　화재 이후</w:t>
      </w:r>
    </w:p>
    <w:p>
      <w:r>
        <w:rPr>
          <w:b w:val="0"/>
          <w:sz w:val="24"/>
        </w:rPr>
        <w:t>소방관들은 거의 3주 동안 산불과 싸운 끝에 마침내 진압했습니다. 조금 전까지만 해도 큰 나무들이 수 마일에 걸쳐 시골을 뒤덮고 있었습니다. 이제 연기는 여전히 따뜻한 땅에서 황폐해진 언덕 위로 피어오르고 있습니다. 겨울이 다가오고 있었고, 언덕은 주변 마을을 파괴할 위험이 있었습니다. 왜냐하면 폭우는 흙을 쓸어 갈 뿐만 아니라 심각한 홍수도 일으킬 것이기 때문입니다. 마침내 불이 꺼지자, 산림 당국은 빠르게 자라는 특별한 종류의 풀씨를 몇 톤 주문했습니다. 씨앗은 비행기로 대량으로 땅에 뿌려졌습니다. 비행기가 거의 한 달 동안 씨앗을 뿌린 후 비가 내리기 시작했습니다. 하지만 그 무렵에는 많은 곳에서 풀이 이미 뿌리를 내리고 있었습니다. 수 세기 동안 자라던 큰 나무들 대신, 까맣게 탄 흙에 초록빛 점들이 나타나기 시작했습니다.</w:t>
      </w:r>
    </w:p>
    <w:p/>
    <w:p>
      <w:pPr>
        <w:pStyle w:val="Heading1"/>
      </w:pPr>
      <w:r>
        <w:rPr>
          <w:b/>
          <w:color w:val="1F4E79"/>
          <w:sz w:val="30"/>
        </w:rPr>
        <w:t>第63課　그녀는 재미있어하지 않았다</w:t>
      </w:r>
    </w:p>
    <w:p>
      <w:r>
        <w:rPr>
          <w:b w:val="0"/>
          <w:sz w:val="24"/>
        </w:rPr>
        <w:t>제러미 햄프든은 친구가 많고 파티에서 무척 인기가 있습니다. 모두가 그의 뛰어난 유머 감각을 칭찬합니다. 즉, 여섯 살 난 딸 제니를 빼고는 모두가 말입니다. 최근에 제러미의 절친한 친구 중 한 명이 그에게 결혼식 피로연에서 연설을 해 달라고 부탁했습니다. 이것은 제러미가 아주 좋아하는 일입니다. 그는 연설을 주의 깊게 준비해서 제니와 함께 결혼식에 갔습니다. 연설에는 재미있는 이야기를 많이 넣었고, 물론 큰 성공을 거두었습니다. 연설이 끝나자마자 제니는 집에 가고 싶다고 말했습니다. 제러미는 이 때문에 조금 실망했지만, 딸이 말한 대로 했습니다. 집으로 돌아가는 길에 그는 연설이 재미있었는지 물었습니다. 놀랍게도 그녀는 재미없었다고 말했습니다. 제러미가 그 이유를 묻자, 그녀는 이렇게 많은 사람들이 아빠를 비웃는 것을 보고 싶지 않았다고 말했습니다!</w:t>
      </w:r>
    </w:p>
    <w:p/>
    <w:p>
      <w:pPr>
        <w:pStyle w:val="Heading1"/>
      </w:pPr>
      <w:r>
        <w:rPr>
          <w:b/>
          <w:color w:val="1F4E79"/>
          <w:sz w:val="30"/>
        </w:rPr>
        <w:t>第64課　도버 해협 터널</w:t>
      </w:r>
    </w:p>
    <w:p>
      <w:r>
        <w:rPr>
          <w:b w:val="0"/>
          <w:sz w:val="24"/>
        </w:rPr>
        <w:t>1858년, 프랑스의 엔지니어 에메 토메 드 가몽이 영국 해협 아래에 21마일 길이의 터널을 만들 계획을 가지고 영국에 도착했습니다. 그는 해협 중앙에 플랫폼을 건설하는 것이 가능하다고 말했습니다. 이 플랫폼은 항구와 기차역 역할을 합니다. 해수면보다 높은 굴뚝을 세우면 터널은 환기가 잘 될 터였습니다. 1860년에는 영국인 윌리엄 로가 더 나은 계획을 제안했습니다. 그는 이중 철도 터널을 건설해야 한다고 제안했습니다. 이렇게 하면 환기 문제도 해결됩니다. 왜냐하면 열차가 이 터널에 들어가면 뒤쪽으로 신선한 공기를 끌어들이기 때문입니다. 42년 후, 실제로 터널 공사가 시작되었습니다. 만약 당시 영국인들이 침략을 두려워하지 않았더라면, 그것은 완성되었을 것입니다. 세계는 해협 터널을 위해 거의 100년을 더 기다려야 했습니다. 그것은 1994년 3월 7일에 정식으로 개통되어, 마침내 영국이 유럽 대륙과 이어졌습니다.</w:t>
      </w:r>
    </w:p>
    <w:p/>
    <w:p>
      <w:pPr>
        <w:pStyle w:val="Heading1"/>
      </w:pPr>
      <w:r>
        <w:rPr>
          <w:b/>
          <w:color w:val="1F4E79"/>
          <w:sz w:val="30"/>
        </w:rPr>
        <w:t>第65課　점보 대 경찰</w:t>
      </w:r>
    </w:p>
    <w:p>
      <w:r>
        <w:rPr>
          <w:b w:val="0"/>
          <w:sz w:val="24"/>
        </w:rPr>
        <w:t>지난 크리스마스, 서커스 단장 지미 게이츠는 어린이 병원에 선물을 가져가기로 했습니다. 산타클로스 차림을 하고, 예쁜 여자아이 여섯 명의 '의장대'와 함께, 그는 점보라는 새끼 코끼리를 타고 도시의 큰길을 따라 나아갔습니다. 그는 경찰이 이런 일을 결코 허락하지 않으리라는 것을 알았어야 했습니다. 한 경찰관이 지미에게 다가와, 점보가 교통을 막고 있으니 옆길로 갔어야 했다고 말했습니다. 지미는 곧바로 가겠다고 동의했지만, 점보는 움직이기를 거부했습니다. 경찰관 열다섯 명이 아주 세게 밀어서 점보를 큰길에서 치워야 했습니다. 경찰은 애를 먹었지만, 무척 재미있어했습니다. "점보는 몇 톤은 나갈 게 틀림없어." 하고 한 경찰관이 나중에 말했습니다. "그러니 우리가 점보를 옮기지 않아도 돼서 다행이야. 물론 체포해야겠지만, 점보는 전과가 좋으니 이번에는 봐주기로 하지."</w:t>
      </w:r>
    </w:p>
    <w:p/>
    <w:p>
      <w:pPr>
        <w:pStyle w:val="Heading1"/>
      </w:pPr>
      <w:r>
        <w:rPr>
          <w:b/>
          <w:color w:val="1F4E79"/>
          <w:sz w:val="30"/>
        </w:rPr>
        <w:t>第66課　꿀처럼 달콤하게!</w:t>
      </w:r>
    </w:p>
    <w:p>
      <w:r>
        <w:rPr>
          <w:b w:val="0"/>
          <w:sz w:val="24"/>
        </w:rPr>
        <w:t>1963년, 랭커스터 폭격기가 사모아에서 한참 서쪽에 있는 남태평양의 외딴곳 월리스섬에 추락했습니다. 비행기는 심하게 손상되지 않았지만, 세월이 흐르면서 추락 사고는 잊혔고, 잔해는 그대로 남아 있었습니다. 그러다가 1989년, 추락한 지 26년 후에 비행기는 섬의 항공 조사에서 우연히 다시 발견되었습니다. 이 무렵에는 그런대로 괜찮은 상태의 랭커스터 폭격기가 드물었고, 구해 낼 가치가 있었습니다. 프랑스 당국은 비행기를 포장해서 부품 단위로 프랑스로 가져왔습니다. 이제 한 애호가 모임이 비행기를 복원하려고 합니다. 비행기에는 롤스로이스 멀린 엔진 네 대가 있는데, 모임은 그중 세 대만 재정비하면 됩니다. 포장 상자를 열어 보고, 네 번째 엔진이 꿀처럼 달콤하고 여전히 완벽한 상태라는 것을 알았을 때 그들의 놀라움과 기쁨을 상상해 보세요! 벌 떼가 엔진을 벌집으로 만들었고, 엔진 전체가 밀랍으로 완벽하게 보존되어 있었던 것입니다!</w:t>
      </w:r>
    </w:p>
    <w:p/>
    <w:p>
      <w:pPr>
        <w:pStyle w:val="Heading1"/>
      </w:pPr>
      <w:r>
        <w:rPr>
          <w:b/>
          <w:color w:val="1F4E79"/>
          <w:sz w:val="30"/>
        </w:rPr>
        <w:t>第67課　화산</w:t>
      </w:r>
    </w:p>
    <w:p>
      <w:r>
        <w:rPr>
          <w:b w:val="0"/>
          <w:sz w:val="24"/>
        </w:rPr>
        <w:t>폴란드의 과학자 아룬 타지에프는 세계 곳곳의 활화산과 깊은 동굴을 연구하는 데 평생을 바쳐 왔습니다. 1948년, 그는 콩고의 키부 호수에 가서 훗날 키투로라고 이름 붙인 새로운 화산을 관찰했습니다. 타지에프는 화산이 격렬하게 분화하는 동안 화산 바로 가까이에 야영지를 설치할 수 있었습니다. 그는 훌륭한 사진을 여러 장 찍는 데 성공했지만, 화산 가까이에 오래 머무를 수는 없었습니다. 그는 액체 상태의 암석으로 된 강이 자기 쪽으로 다가오고 있는 것을 알아챘습니다. 그것은 그를 완전히 둘러쌀 듯했지만, 타지에프는 가까스로 제때 탈출했습니다. 그는 화산이 잠잠해질 때까지 기다렸다가 이틀 후에 돌아올 수 있었습니다. 이번에는 사진을 찍고 온도를 재기 위해 키투로의 분화구 안으로 기어 올라갈 수 있었습니다. 타지에프는 이런 식으로 여러 번 목숨을 걸어 왔습니다. 그는 살아 있는 그 누구보다도 활화산에 대해 많은 것을 우리에게 알려 주고 있습니다.</w:t>
      </w:r>
    </w:p>
    <w:p/>
    <w:p>
      <w:pPr>
        <w:pStyle w:val="Heading1"/>
      </w:pPr>
      <w:r>
        <w:rPr>
          <w:b/>
          <w:color w:val="1F4E79"/>
          <w:sz w:val="30"/>
        </w:rPr>
        <w:t>第68課　끈질긴 사람</w:t>
      </w:r>
    </w:p>
    <w:p>
      <w:r>
        <w:rPr>
          <w:b w:val="0"/>
          <w:sz w:val="24"/>
        </w:rPr>
        <w:t>그를 만나지 않으려고 길을 건넜지만, 그는 저를 발견하고 달려왔습니다. 못 본 척하는 것은 소용없었기에, 저는 그에게 손을 흔들었습니다. 저는 버트 다이크스를 만나는 것을 전혀 좋아하지 않습니다. 그는 할 일이 아무것도 없습니다. 당신이 아무리 바빠도, 그는 늘 함께 가겠다고 고집을 부립니다. 오전 내내 그가 저를 따라다니지 못하게 할 방법을 생각해야 했습니다.</w:t>
      </w:r>
    </w:p>
    <w:p>
      <w:r>
        <w:rPr>
          <w:b w:val="0"/>
          <w:sz w:val="24"/>
        </w:rPr>
        <w:t>"안녕, 버트." 하고 제가 말했습니다. "여기서 너를 만나다니!"</w:t>
      </w:r>
    </w:p>
    <w:p>
      <w:r>
        <w:rPr>
          <w:b w:val="0"/>
          <w:sz w:val="24"/>
        </w:rPr>
        <w:t>"안녕, 엘리자베스." 하고 버트가 대답했습니다. "마침 오전을 어떻게 보낼까 생각하던 참이었어. 너를 보기 전까지는 말이야. 너 뭐 바쁜 일 없지?"</w:t>
      </w:r>
    </w:p>
    <w:p>
      <w:r>
        <w:rPr>
          <w:b w:val="0"/>
          <w:sz w:val="24"/>
        </w:rPr>
        <w:t>"아니, 전혀." 하고 제가 대답했습니다. "이제 ..."</w:t>
      </w:r>
    </w:p>
    <w:p>
      <w:r>
        <w:rPr>
          <w:b w:val="0"/>
          <w:sz w:val="24"/>
        </w:rPr>
        <w:t>"너랑 같이 가도 될까?" 하고 제가 말을 끝내기도 전에 그가 물었습니다.</w:t>
      </w:r>
    </w:p>
    <w:p>
      <w:r>
        <w:rPr>
          <w:b w:val="0"/>
          <w:sz w:val="24"/>
        </w:rPr>
        <w:t>"물론이지." 하고 저는 거짓말을 했습니다. "그런데 치과에 가는 길이야."</w:t>
      </w:r>
    </w:p>
    <w:p>
      <w:r>
        <w:rPr>
          <w:b w:val="0"/>
          <w:sz w:val="24"/>
        </w:rPr>
        <w:t>"그럼 나도 같이 갈게." 하고 그가 대답했습니다. "대기실에는 항상 읽을 게 많거든!"</w:t>
      </w:r>
    </w:p>
    <w:p/>
    <w:p>
      <w:pPr>
        <w:pStyle w:val="Heading1"/>
      </w:pPr>
      <w:r>
        <w:rPr>
          <w:b/>
          <w:color w:val="1F4E79"/>
          <w:sz w:val="30"/>
        </w:rPr>
        <w:t>第69課　하지만 살인은 아니야!</w:t>
      </w:r>
    </w:p>
    <w:p>
      <w:r>
        <w:rPr>
          <w:b w:val="0"/>
          <w:sz w:val="24"/>
        </w:rPr>
        <w:t>저는 세 번째로 운전면허 시험을 보고 있었습니다. 교통량이 많은 도로에서 운전하라는 지시를 받았고, 무사히 해냈습니다. 시내 밖으로 운전하라는 지시를 받은 후, 저는 자신감이 생기기 시작했습니다. 합격했다고 확신하며, 저는 거의 시험을 즐기기 시작하고 있었습니다. 시험관은 제 운전에 만족했던 게 틀림없습니다. 왜냐하면 그가 미소 지으며 말했기 때문입니다. "한 가지만 더요, 임스 씨. 아이가 갑자기 당신 앞에서 길을 건넌다고 가정해 봅시다. 제가 창문을 두드리는 즉시, 차를 곧바로 멈춰 주세요." 저는 계속 운전했고, 얼마 후 시험관이 큰 소리로 두드렸습니다. 소리는 또렷이 들렸지만, 반응하는 데 시간이 오래 걸렸습니다. 저는 갑자기 브레이크 페달을 세게 밟았고, 우리 둘 다 앞으로 쏠렸습니다. 시험관은 슬픈 표정으로 저를 바라보았습니다. "임스 씨." 하고 그가 슬픈 목소리로 말했습니다. "당신은 방금 저 아이를 죽였습니다!"</w:t>
      </w:r>
    </w:p>
    <w:p/>
    <w:p>
      <w:pPr>
        <w:pStyle w:val="Heading1"/>
      </w:pPr>
      <w:r>
        <w:rPr>
          <w:b/>
          <w:color w:val="1F4E79"/>
          <w:sz w:val="30"/>
        </w:rPr>
        <w:t>第70課　위험을 알리는 빨강</w:t>
      </w:r>
    </w:p>
    <w:p>
      <w:r>
        <w:rPr>
          <w:b w:val="0"/>
          <w:sz w:val="24"/>
        </w:rPr>
        <w:t>투우가 한창일 때, 술 취한 사람이 갑자기 경기장 한가운데로 비틀거리며 들어왔습니다. 관중은 소리치기 시작했지만, 그 취객은 위험을 알아채지 못했습니다. 황소는 그때 투우사와 맞붙어 있었지만, 무례한 말을 외치며 빨간 모자를 흔들고 있는 취객에게 갑자기 눈길을 돌렸습니다. 비판에 민감한 듯, 황소는 투우사를 완전히 잊고 취객에게 돌진했습니다. 관중은 갑자기 조용해졌습니다. 하지만 취객은 무척 자신만만해 보였습니다. 황소가 다가오자, 그는 어설프게 옆으로 비켜서 황소를 지나가게 했습니다. 관중은 환호성을 질렀고, 취객은 인사를 했습니다. 하지만 이 무렵에는 남자 세 명이 경기장에 들어와, 취객을 안전한 곳으로 재빨리 끌고 갔습니다. 황소조차 그를 가엾게 여기는 듯했습니다. 취객이 방해가 되지 않을 때까지 동정 어린 눈으로 지켜보다가, 다시 한번 투우사에게 주의를 돌렸기 때문입니다.</w:t>
      </w:r>
    </w:p>
    <w:p/>
    <w:p>
      <w:pPr>
        <w:pStyle w:val="Heading1"/>
      </w:pPr>
      <w:r>
        <w:rPr>
          <w:b/>
          <w:color w:val="1F4E79"/>
          <w:sz w:val="30"/>
        </w:rPr>
        <w:t>第71課　유명한 시계</w:t>
      </w:r>
    </w:p>
    <w:p>
      <w:r>
        <w:rPr>
          <w:b w:val="0"/>
          <w:sz w:val="24"/>
        </w:rPr>
        <w:t>런던을 방문하면 가장 먼저 보게 되는 것 중 하나가 빅벤입니다. BBC를 통해 전 세계에서 들을 수 있는 유명한 시계입니다. 1834년에 국회의사당이 불타 무너지지 않았더라면, 그 큰 시계는 결코 세워지지 않았을 것입니다. 빅벤은 새 국회의사당이 건설되고 있을 때 시계 제작을 담당했던 벤저민 홀 경의 이름을 따서 붙여졌습니다. 그것은 엄청난 크기일 뿐만 아니라 매우 정확하기도 합니다. 그리니치 천문대의 관리들이 하루에 두 번 시계를 점검하게 합니다. 마이크가 시계탑에 연결되어 있어서, 시계가 실제로 종을 칠 때 BBC에서 그 소리를 들을 수 있습니다. 빅벤은 거의 고장 난 적이 없습니다. 그러나 한 번, 정확한 시간을 표시하지 못한 적이 있었습니다. 시계탑에서 일하던 페인트공이 시곗바늘 하나에 페인트 통을 걸어 놓아 바늘을 느려지게 했던 것입니다!</w:t>
      </w:r>
    </w:p>
    <w:p/>
    <w:p>
      <w:pPr>
        <w:pStyle w:val="Heading1"/>
      </w:pPr>
      <w:r>
        <w:rPr>
          <w:b/>
          <w:color w:val="1F4E79"/>
          <w:sz w:val="30"/>
        </w:rPr>
        <w:t>第72課　블루버드라는 자동차</w:t>
      </w:r>
    </w:p>
    <w:p>
      <w:r>
        <w:rPr>
          <w:b w:val="0"/>
          <w:sz w:val="24"/>
        </w:rPr>
        <w:t>위대한 경주용 자동차 운전자 맬컴 캠벨 경은 시속 300마일이 넘는 속도로 운전한 최초의 인물이었습니다. 그는 1935년 9월, 유타주의 보너빌 솔트플랫에서 새로운 세계 기록을 세웠습니다. 그가 몰던 차 블루버드는 그를 위해 특별히 제작된 것이었습니다. 길이는 30피트가 넘었고, 2,500마력 엔진을 탑재하고 있었습니다. 캠벨은 시속 304마일이 넘는 속도에 도달했지만, 첫 주행 중에 타이어가 터져서 차를 제어하는 데 무척 애를 먹었습니다. 시도를 마친 후, 캠벨은 자신의 평균 속도가 시속 299마일이었다는 것을 알고 실망했습니다. 그러나 며칠 후, 그는 착오가 있었다는 것을 전해 들었습니다. 그의 평균 속도는 시속 301마일이었던 것입니다. 그 이후로 경주용 자동차 운전자들은 시속 400마일이 넘는 속도에 도달했습니다. 여러 해가 지난 후 아버지의 발자취를 따라, 맬컴 경의 아들 도널드도 세계 기록을 세웠습니다. 아버지와 마찬가지로 그도 블루버드라는 자동차를 운전하고 있었습니다.</w:t>
      </w:r>
    </w:p>
    <w:p/>
    <w:p>
      <w:pPr>
        <w:pStyle w:val="Heading1"/>
      </w:pPr>
      <w:r>
        <w:rPr>
          <w:b/>
          <w:color w:val="1F4E79"/>
          <w:sz w:val="30"/>
        </w:rPr>
        <w:t>第73課　기록 보유자</w:t>
      </w:r>
    </w:p>
    <w:p>
      <w:r>
        <w:rPr>
          <w:b w:val="0"/>
          <w:sz w:val="24"/>
        </w:rPr>
        <w:t>학교를 빼먹는 남자아이들은 상상력이 없습니다. 조용한 하루의 낚시나 영화관에서 같은 영화를 몇 번이고 여덟 시간 보는 것 — 보통은 그 정도가 고작입니다. 그들 모두는 학교를 빼먹으면서 1,600마일을 여행한 한 남자아이 때문에 부끄러움을 당했습니다. 그는 도버까지 히치하이크를 했고, 저녁 무렵에는 잠잘 곳을 찾기 위해 배에 올랐습니다. 다음 날 아침 눈을 떴을 때, 배는 그사이에 칼레까지 이동해 있다는 것을 알게 되었습니다. 남자아이가 몰래 내릴 때 아무도 알아차리지 못했습니다. 그곳에서 그는 트럭을 타고 파리까지 히치하이크를 했습니다. 운전사는 비스킷과 커피 한 잔을 주고 도시 바로 바깥에 그를 내려놓았습니다. 남자아이가 다음에 세운 차는, 그가 바라던 대로 파리 중심부로 데려다주지 않고 프랑스와 스페인의 국경에 있는 페르피냥으로 데려갔습니다. 그곳에서 경찰에게 붙잡혀, 지방 당국에 의해 영국으로 돌려보내졌습니다. 그는 학교 빼먹기를 꿈꾸는 수천 명의 남자아이들의 기록을 세운 것이 분명합니다.</w:t>
      </w:r>
    </w:p>
    <w:p/>
    <w:p>
      <w:pPr>
        <w:pStyle w:val="Heading1"/>
      </w:pPr>
      <w:r>
        <w:rPr>
          <w:b/>
          <w:color w:val="1F4E79"/>
          <w:sz w:val="30"/>
        </w:rPr>
        <w:t>第74課　각광 밖에서</w:t>
      </w:r>
    </w:p>
    <w:p>
      <w:r>
        <w:rPr>
          <w:b w:val="0"/>
          <w:sz w:val="24"/>
        </w:rPr>
        <w:t>낡은 버스가 마른 강바닥 옆에 멈추고, 유명한 배우와 여배우 일행이 내렸습니다. 검은 안경과 낡은 옷을 걸치고, 아무도 알아보지 못하도록 특별히 조심하고 있었습니다. 그러나 곧 알게 되었듯이, 변장은 때로는 너무 완벽할 때가 있습니다.</w:t>
      </w:r>
    </w:p>
    <w:p>
      <w:r>
        <w:rPr>
          <w:b w:val="0"/>
          <w:sz w:val="24"/>
        </w:rPr>
        <w:t>「피크닉하기에 멋진 장소네」 하고 글로리아 글림이 말했습니다.</w:t>
      </w:r>
    </w:p>
    <w:p>
      <w:r>
        <w:rPr>
          <w:b w:val="0"/>
          <w:sz w:val="24"/>
        </w:rPr>
        <w:t>「더할 나위 없어, 글로리아」 하고 브링크슬리 미어스가 동의했습니다. 「신문 기자도 없고, 영화 팬도 없고! 더 자주 오자」</w:t>
      </w:r>
    </w:p>
    <w:p>
      <w:r>
        <w:rPr>
          <w:b w:val="0"/>
          <w:sz w:val="24"/>
        </w:rPr>
        <w:t>그사이, 또 다른 두 배우 록월 슬링거와 멀린 그리브스가 나무 그늘에 큰 식료품 바구니 두 개를 옮기고 있었습니다. 모두가 편히 자리를 잡았을 때, 낯선 사람이 나타났습니다. 그는 무척 화가 나 보였습니다. 「다들 여기서 나가!」 하고 그가 외쳤습니다. 「난 여기 보안관이다. 저 간판이 보이나? 「캠핑 금지」라고 쓰여 있어 — 못 읽을까 봐 하는 말이다!」</w:t>
      </w:r>
    </w:p>
    <w:p>
      <w:r>
        <w:rPr>
          <w:b w:val="0"/>
          <w:sz w:val="24"/>
        </w:rPr>
        <w:t>「이봐요, 보안관님」 하고 록월이 말했습니다. 「그렇게 엄하게 하지 마세요. 저는 록월 슬링거이고, 이쪽은 멀린 그리브스예요」</w:t>
      </w:r>
    </w:p>
    <w:p>
      <w:r>
        <w:rPr>
          <w:b w:val="0"/>
          <w:sz w:val="24"/>
        </w:rPr>
        <w:t>「아, 그래?」 하고 보안관은 코웃음을 치며 말했습니다. 「그럼 난 브링크슬리 미어스이고, 또 다른 이름은 글로리아 글림이다. 어서 여기서 나가!」</w:t>
      </w:r>
    </w:p>
    <w:p/>
    <w:p>
      <w:pPr>
        <w:pStyle w:val="Heading1"/>
      </w:pPr>
      <w:r>
        <w:rPr>
          <w:b/>
          <w:color w:val="1F4E79"/>
          <w:sz w:val="30"/>
        </w:rPr>
        <w:t>第75課　SOS</w:t>
      </w:r>
    </w:p>
    <w:p>
      <w:r>
        <w:rPr>
          <w:b w:val="0"/>
          <w:sz w:val="24"/>
        </w:rPr>
        <w:t>얼마 전, 소형 여객기가 항로를 벗어나 산에 추락하여 조종사가 사망했습니다. 유일한 승객인 젊은 여성과 두 아기 딸은 무사했습니다. 한겨울이었고, 땅에는 눈이 두껍게 쌓여 있었습니다. 여성은 가장 가까운 마을이 몇 마일이나 떨어져 있다는 것을 알고 있었습니다. 어두워졌을 때, 그녀는 여행 가방을 침대로 만들어 아이들을 그 안에 넣고, 찾을 수 있는 모든 옷으로 덮었습니다. 밤사이 몹시 추워졌습니다. 여성은 가능한 한 아이들 가까이 붙어 있었고, 자신도 가방 안에 들어가려고까지 했지만 너무 작았습니다. 다음 날 아침 일찍, 그녀는 비행기가 머리 위를 지나가는 소리를 듣고 어떻게 신호를 보낼지 생각했습니다. 그때 한 가지 생각이 떠올랐습니다. 눈 위에 'SOS'라는 글자를 밟아서 새겼습니다. 다행히도 한 조종사가 그 신호를 보고, 무선으로 가장 가까운 마을에 메시지를 보냈습니다. 머지않아 헬리콥터가 현장에 도착하여, 비행기 추락 사고의 생존자들을 구조했습니다.</w:t>
      </w:r>
    </w:p>
    <w:p/>
    <w:p>
      <w:pPr>
        <w:pStyle w:val="Heading1"/>
      </w:pPr>
      <w:r>
        <w:rPr>
          <w:b/>
          <w:color w:val="1F4E79"/>
          <w:sz w:val="30"/>
        </w:rPr>
        <w:t>第76課　만우절</w:t>
      </w:r>
    </w:p>
    <w:p>
      <w:r>
        <w:rPr>
          <w:b w:val="0"/>
          <w:sz w:val="24"/>
        </w:rPr>
        <w:t>「특별 뉴스 속보를 마무리하면서」 하고 텔레비전 아나운서의 목소리가 말했습니다. 「칼라브리아의 마카로니 밭으로 안내해 드리겠습니다. 마카로니는 이 지역에서 600년 넘게 재배되어 왔습니다. 주요 두 생산자인 주세페 몰도바와 리카르도 브라반테가, 올해는 멋진 수확을 기대하고 있으며 수확이 평소보다 일찍 시작되었다고 알려 주었습니다. 여기서, 방금 둘이서 황금빛 갈색 마카로니 줄기를 세 수레 분량 베어 끝낸 두 일꾼을 보실 수 있습니다. 마을 전체가 9월의 비가 오기 전에 올해의 수확물을 모아 타작하기 위해 밤낮으로 작업하고 있습니다. 오른쪽에는 브라반테 부인 본인을 보실 수 있습니다. 그녀는 30년 동안 남편을 돕고 있습니다. 브라반테 부인은 수확물이 가공되는 지역 공장의 관리자와 이야기하고 있습니다. 이 마지막 장면은 수확이 끝날 때 무슨 일이 일어나는지를 보여 줍니다: 유명한 칼라브리아의 마카로니 빨리 먹기 대회입니다! 현 챔피언인 프라텔리 씨는 1961년 이래 해마다 우승하고 있습니다. 오늘, 4월 1일 목요일의 특별 속보는 이것으로 마치겠습니다. 스튜디오로 돌려드리겠습니다」.</w:t>
      </w:r>
    </w:p>
    <w:p/>
    <w:p>
      <w:pPr>
        <w:pStyle w:val="Heading1"/>
      </w:pPr>
      <w:r>
        <w:rPr>
          <w:b/>
          <w:color w:val="1F4E79"/>
          <w:sz w:val="30"/>
        </w:rPr>
        <w:t>第77課　성공한 수술</w:t>
      </w:r>
    </w:p>
    <w:p>
      <w:r>
        <w:rPr>
          <w:b w:val="0"/>
          <w:sz w:val="24"/>
        </w:rPr>
        <w:t>기원전 800년에 죽은 이집트 여성의 미라가 방금 수술을 받았습니다. 미라는 한때 테베의 신전에서 노래했던 셰펜무트의 것입니다. 미라의 X선 필름에 이상한 표시가 있었기 때문에, 의사들은 그 여성이 희귀한 병으로 죽었는지 아닌지 알아내려고 하고 있었습니다. 이것을 알아내는 유일한 방법은 수술하는 것이었습니다. 수술은 네 시간 넘게 이어졌고, 피부를 덮은 딱딱한 수지 때문에 무척 어려운 것으로 드러났습니다. 의사들은 미라의 일부를 떼어 내어 연구소로 보냈습니다. X선 필름에는 나타나지 않았던 것도 발견했습니다: 두아무테프 신의 작은 밀랍 상이었습니다. 소의 머리를 가진 이 신은 보통 미라 안에 넣어졌습니다. 의사들은 아직 그 여성이 어떻게 죽었는지 결정하지 못했습니다. 그들은 미라를 갈라서 열 때 산산조각 나지 않을까 걱정했지만, 다행히도 그렇게 되지 않았고, 미라는 무사히 수술을 견뎌 냈습니다.</w:t>
      </w:r>
    </w:p>
    <w:p/>
    <w:p>
      <w:pPr>
        <w:pStyle w:val="Heading1"/>
      </w:pPr>
      <w:r>
        <w:rPr>
          <w:b/>
          <w:color w:val="1F4E79"/>
          <w:sz w:val="30"/>
        </w:rPr>
        <w:t>第78課　마지막 한 개비?</w:t>
      </w:r>
    </w:p>
    <w:p>
      <w:r>
        <w:rPr>
          <w:b w:val="0"/>
          <w:sz w:val="24"/>
        </w:rPr>
        <w:t>「담배와 당신의 건강」이라는 기사를 읽은 뒤, 신경을 가라앉히기 위해 담배에 불을 붙였습니다. 이것이 마지막 담배가 될 거라고 확신하며, 집중해서 즐겁게 피웠습니다. 일주일 내내 전혀 피우지 않았고, 그동안 아내는 몹시 힘들어했습니다. 저에게는 담배를 끊는 사람에게 흔히 있는 증상이 모두 나타났습니다: 고약한 성질과 엄청난 식욕이었습니다. 친구들은 담배와 시가를 저에게 계속 권했습니다. 주머니에서 사탕 봉지를 꺼낼 때마다, 그들은 자기들의 재미를 감추려고 하지 않았습니다. 이것이 이레 동안 이어진 뒤, 저는 파티에 갔습니다. 주위의 모두가 담배를 피우고 있었고, 저는 무척 불편하게 느꼈습니다. 오랜 친구 브라이언이 담배를 권했을 때, 더는 참을 수 없었습니다. 죄책감을 느끼며 한 개비를 집어 불을 붙이고, 만족스럽게 피웠습니다. 아내는 일이 다시 평소대로 돌아온 것을 기뻐했습니다. 어쨌든, 브라이언이 지적했듯이, 담배를 끊는 것은 세상에서 가장 쉬운 일입니다. 그 자신은 몇 번이나 끊어 왔으니까요!</w:t>
      </w:r>
    </w:p>
    <w:p/>
    <w:p>
      <w:pPr>
        <w:pStyle w:val="Heading1"/>
      </w:pPr>
      <w:r>
        <w:rPr>
          <w:b/>
          <w:color w:val="1F4E79"/>
          <w:sz w:val="30"/>
        </w:rPr>
        <w:t>第79課　비행기로</w:t>
      </w:r>
    </w:p>
    <w:p>
      <w:r>
        <w:rPr>
          <w:b w:val="0"/>
          <w:sz w:val="24"/>
        </w:rPr>
        <w:t>저는 어릴 때 비행기로 자주 여행했습니다. 부모님은 남미에 살고 있었고, 휴가 때는 유럽에서 날아가곤 했습니다. 객실 승무원이 저를 돌봐 주었고, 불쾌한 경험은 한 번도 없었습니다. 저는 비행기 여행에 익숙하고, 딱 한 번만 무섭다고 느낀 적이 있습니다. 이륙 후, 도시 위를 낮게 날며 천천히 고도를 올리고 있을 때, 비행기가 갑자기 돌아서 공항으로 되돌아갔습니다. 착륙을 기다리는 동안, 객실 승무원이 침착하게 있다가 착륙한 직후 조용히 비행기에서 내리라고 말했습니다. 기내의 모든 사람이 걱정했고, 무슨 일이 일어났는지 알고 싶어 했습니다. 나중에, 기내에 무척 중요한 사람이 타고 있었다는 것을 알게 되었습니다. 경찰에게 비행기에 폭탄이 설치되었다는 신고가 들어온 것이었습니다. 착륙 후, 비행기는 철저히 수색되었습니다. 다행히도 아무것도 발견되지 않았고, 다섯 시간 뒤에 다시 이륙할 수 있었습니다.</w:t>
      </w:r>
    </w:p>
    <w:p/>
    <w:p>
      <w:pPr>
        <w:pStyle w:val="Heading1"/>
      </w:pPr>
      <w:r>
        <w:rPr>
          <w:b/>
          <w:color w:val="1F4E79"/>
          <w:sz w:val="30"/>
        </w:rPr>
        <w:t>第80課　수정궁</w:t>
      </w:r>
    </w:p>
    <w:p>
      <w:r>
        <w:rPr>
          <w:b w:val="0"/>
          <w:sz w:val="24"/>
        </w:rPr>
        <w:t>아마도 19세기의 가장 비범한 건물은, 1851년의 만국 박람회를 위해 하이드 파크에 세워진 수정궁이었을 것입니다. 수정궁은 세상의 다른 모든 건물과 달랐습니다. 철과 유리로 만들어졌기 때문입니다. 그것은 역사상 가장 큰 건물 중 하나였고, 많은 나라에서 수많은 사람들이 보러 왔습니다. 세계 여러 곳에서 수많은 상품이 박람회로 보내졌습니다. 수많은 기계도 전시되어 있었습니다. 전시된 가장 멋진 기계는 네이즈미스의 증기 해머였습니다. 당시에는 여행이 오늘날만큼 쉽지 않았지만, 증기선이 수천 명의 방문객을 유럽에서 해협을 건너 실어 날랐습니다. 영국에 도착하면, 기차로 수정궁까지 데려가졌습니다. 모두 합해 600만 명의 방문객이 있었고, 박람회의 수익은 박물관과 대학을 세우는 데 쓰였습니다. 나중에 수정궁은 사우스 런던으로 옮겨졌습니다. 1936년에 불타 무너질 때까지, 세상에서 가장 유명한 건물 중 하나로 남아 있었습니다.</w:t>
      </w:r>
    </w:p>
    <w:p/>
    <w:p>
      <w:pPr>
        <w:pStyle w:val="Heading1"/>
      </w:pPr>
      <w:r>
        <w:rPr>
          <w:b/>
          <w:color w:val="1F4E79"/>
          <w:sz w:val="30"/>
        </w:rPr>
        <w:t>第81課　탈출</w:t>
      </w:r>
    </w:p>
    <w:p>
      <w:r>
        <w:rPr>
          <w:b w:val="0"/>
          <w:sz w:val="24"/>
        </w:rPr>
        <w:t>보초를 죽인 뒤, 포로는 서둘러 그를 덤불 속으로 끌어들였습니다. 어둠 속에서 재빨리 작업하여, 곧 죽은 남자의 옷으로 갈아입었습니다. 이제 푸른 제복을 입고 라이플을 어깨에 메고, 포로는 대담하게 수용소 앞을 왔다 갔다 걸었습니다. 수용소 안에서 외치는 소리가 들렸습니다. 불빛이 활활 타오르고, 남자들이 여기저기 뛰어다니고 있었습니다: 그들은 방금 포로가 탈출했다는 것을 알아차린 것입니다. 그 순간, 네 명의 장교를 태운 큰 검은 차가 수용소 문 앞에 멈췄습니다. 장교들이 내리자, 포로는 차렷 자세로 경례하며 그들을 지나가게 했습니다. 그들이 가 버리자, 차의 운전사가 다가왔습니다. 남자는 분명히 이야기하고 싶어 하는 것 같았습니다. 그는 꽤 나이가 많았고, 흰머리와 맑고 푸른 눈을 하고 있었습니다. 포로는 안됐다고 생각했지만, 달리 어쩔 도리가 없었습니다. 남자가 다가오자, 포로는 날카로운 일격으로 그를 땅에 쓰러뜨렸습니다. 그러고 나서 차에 뛰어올라, 가능한 한 빠르게 달아났습니다.</w:t>
      </w:r>
    </w:p>
    <w:p/>
    <w:p>
      <w:pPr>
        <w:pStyle w:val="Heading1"/>
      </w:pPr>
      <w:r>
        <w:rPr>
          <w:b/>
          <w:color w:val="1F4E79"/>
          <w:sz w:val="30"/>
        </w:rPr>
        <w:t>第82課　괴물인가 물고기인가?</w:t>
      </w:r>
    </w:p>
    <w:p>
      <w:r>
        <w:rPr>
          <w:b w:val="0"/>
          <w:sz w:val="24"/>
        </w:rPr>
        <w:t>어부와 뱃사람은 때때로 바다에서 괴물을 보았다고 주장합니다. 뱃사람의 이야기는 종종 웃음거리가 되어 왔지만, 가끔 목격되는 이 '괴물들'의 다수는 단지 이상한 물고기일 뿐이라는 것이 이제는 알려져 있습니다. 이따금 진귀한 생물이 해안으로 떠밀려 오지만, 바다에서 붙잡히는 일은 좀처럼 없습니다. 그러나 얼마 전, 마다가스카르 근처에서 기묘한 물고기가 붙잡혔습니다. 작은 어선이, 낚싯줄을 잡아당기는 이 강력한 물고기에 의해 몇 마일이나 바다로 끌려갔습니다. 이것이 보통 물고기가 아니라는 것을 알고, 어부는 다치지 않게 하려고 온갖 노력을 했습니다. 마침내 해안으로 끌어 올렸을 때, 길이가 13피트 넘는다는 것을 알게 되었습니다. 말 같은 머리와 큰 푸른 눈, 빛나는 은색 피부, 밝은 붉은 꼬리를 지니고 있었습니다. 이 물고기는 그 뒤 박물관으로 보내져 현재 과학자에 의해 조사되고 있으며, 산갈치라고 불립니다. 이런 생물은 수심 600피트의 곳에 살고 있어서, 살아 있는 채로 인간에게 보이는 일은 좀처럼 없습니다.</w:t>
      </w:r>
    </w:p>
    <w:p/>
    <w:p>
      <w:pPr>
        <w:pStyle w:val="Heading1"/>
      </w:pPr>
      <w:r>
        <w:rPr>
          <w:b/>
          <w:color w:val="1F4E79"/>
          <w:sz w:val="30"/>
        </w:rPr>
        <w:t>第83課　선거가 끝난 뒤</w:t>
      </w:r>
    </w:p>
    <w:p>
      <w:r>
        <w:rPr>
          <w:b w:val="0"/>
          <w:sz w:val="24"/>
        </w:rPr>
        <w:t>전 총리 웬트워스 레인 씨는 최근 선거에서 패했습니다. 그는 이제 정계를 은퇴하고 해외로 갔습니다. 제 친구 크롤리는 줄곧 레인 씨의 급진 진보당의 열광적인 반대자였습니다. 선거 후, 크롤리는 전 총리의 집으로 갔습니다. 레인 씨가 여기 사느냐고 묻자, 당번 경찰관은 패배 이래 전 총리는 해외로 가 버렸다고 알려 주었습니다. 다음 날, 크롤리는 다시 집으로 갔습니다. 같은 경찰관이 마침 입구를 천천히 지나갈 때, 크롤리는 같은 질문을 했습니다. 이번에는 조금 수상하게 여겼지만, 경찰관은 같은 대답을 했습니다. 그다음 날, 크롤리는 다시 한 번 집으로 가서 똑같은 질문을 했습니다. 이번에는 경찰관이 화를 참지 못했습니다. 「어제도 그저께도 말했잖소」 하고 그가 외쳤습니다. 「레인 씨는 선거에서 패했소. 정계를 은퇴하고 해외에 살러 갔단 말이오!」</w:t>
      </w:r>
    </w:p>
    <w:p>
      <w:r>
        <w:rPr>
          <w:b w:val="0"/>
          <w:sz w:val="24"/>
        </w:rPr>
        <w:t>「알아요」 하고 크롤리가 대답했습니다. 「하지만 당신이 그 말을 하는 걸 듣는 게 좋아서요!」</w:t>
      </w:r>
    </w:p>
    <w:p/>
    <w:p>
      <w:pPr>
        <w:pStyle w:val="Heading1"/>
      </w:pPr>
      <w:r>
        <w:rPr>
          <w:b/>
          <w:color w:val="1F4E79"/>
          <w:sz w:val="30"/>
        </w:rPr>
        <w:t>第84課　파업</w:t>
      </w:r>
    </w:p>
    <w:p>
      <w:r>
        <w:rPr>
          <w:b w:val="0"/>
          <w:sz w:val="24"/>
        </w:rPr>
        <w:t>버스 승무원들은 다음 주에 파업하기로 결정했습니다. 파업은 화요일에 시작될 예정입니다. 얼마나 오래갈지는 아무도 모릅니다. 승무원들은 급여와 노동 조건에 관해 전반적인 합의가 이루어질 때까지 파업을 계속할 것이라고 밝혔습니다. 많은 사람들은 파업이 적어도 일주일은 이어질 거라고 생각합니다. 많은 자가용 차주들은 일하러 가는 사람들에게 '무료로 태워 주려고' 합니다. 이것은 어느 정도 전철의 압박을 덜어 줄 것입니다. 한편, 몇몇 대학생들이 파업 기간 동안 버스를 운전하겠다고 나섰습니다. 모든 젊은이들이 운전의 달인이지만, 버스를 운전하기 전에 특별한 시험에 합격해야 합니다. 학생들은 이틀 뒤에 시험을 볼 예정입니다. 그래도 사람들은 일하러 가기가 어려울 것입니다. 하지만 지금까지는, 시민들이 신문에 보내는 편지로 학생들에게 감사를 표현하고 있습니다. 단지 한두 사람만이 학생들이 너무 빨리 운전할 거라고 반대하고 있습니다!</w:t>
      </w:r>
    </w:p>
    <w:p/>
    <w:p>
      <w:pPr>
        <w:pStyle w:val="Heading1"/>
      </w:pPr>
      <w:r>
        <w:rPr>
          <w:b/>
          <w:color w:val="1F4E79"/>
          <w:sz w:val="30"/>
        </w:rPr>
        <w:t>第85課　배움에는 나이가 없다</w:t>
      </w:r>
    </w:p>
    <w:p>
      <w:r>
        <w:rPr>
          <w:b w:val="0"/>
          <w:sz w:val="24"/>
        </w:rPr>
        <w:t>저는 방금 모교에서 편지를 받고, 옛 교장 선생님이신 레지널드 페이지 선생님이 다음 주에 퇴직하신다는 것을 알게 되었습니다. 학교의 학생들, 옛 학생도 지금 학생도, 이 기회를 기념하는 선물을 보낼 예정입니다. 선물에 기부한 모든 사람이 큰 앨범에 이름을 적고, 그것은 교장 선생님 댁으로 보내집니다. 저희는 모두 페이지 선생님의 인내와 이해, 그리고 마지못해 학교에 갔을 때 주셨던 다정한 격려를 기억하고 있습니다. 다음 주 목요일에, 수많은 옛 학생들이 그분을 기리는 송별회에 참석할 예정입니다. 기묘한 우연으로, 퇴직 전날에 페이지 선생님은 합계 40년 동안 가르친 셈이 됩니다. 퇴직 후, 그분은 정원 가꾸기에 전념할 것입니다. 그분에게 이것은 완전히 새로운 취미입니다. 하지만 상관없습니다. 왜냐하면, 그분이 자주 말씀하셨듯이, 배우기에 나이가 너무 많다는 것은 결코 없으니까요.</w:t>
      </w:r>
    </w:p>
    <w:p/>
    <w:p>
      <w:pPr>
        <w:pStyle w:val="Heading1"/>
      </w:pPr>
      <w:r>
        <w:rPr>
          <w:b/>
          <w:color w:val="1F4E79"/>
          <w:sz w:val="30"/>
        </w:rPr>
        <w:t>第86課　통제 불능</w:t>
      </w:r>
    </w:p>
    <w:p>
      <w:r>
        <w:rPr>
          <w:b w:val="0"/>
          <w:sz w:val="24"/>
        </w:rPr>
        <w:t>남자가 스피드보트를 돌리려고 했을 때, 핸들이 손안에서 빠져 버렸습니다. 그는 필사적으로 동료에게 손을 흔들었습니다. 동료는 15분 동안 수상 스키를 타고 있었습니다. 두 사람 모두 무슨 일이 일어나고 있는지 이해할 틈도 없이, 거세게 바다로 내던져졌습니다. 스피드보트는 부표에 부딪혔지만, 수면을 빠르게 계속 나아갔습니다. 두 사람이 겨우 해안을 향해 헤엄치기 시작했을 때, 보트가 원을 그리며 움직이고 있는 것을 당황하며 알아차렸습니다. 이제 보트는 엄청난 속도로 곧장 그들 쪽으로 다가옵니다. 1분도 안 되어, 불과 몇 피트 떨어진 곳을 굉음을 내며 지나갔습니다. 지나가고 나서, 두 사람은 보트가 곧 돌아온다는 것을 알고 있었기에 가능한 한 빨리 계속 헤엄쳤습니다. 보트가 다시 한 번 원을 완성했을 때, 마침 위험에서 벗어날 시간이 있었습니다. 그러나 이때는, 보트의 속도가 꽤 떨어져 있었습니다. 휘발유가 거의 다 떨어졌던 것입니다. 이윽고 소리는 완전히 멈추고, 보트는 수면을 조용히 떠다니기 시작했습니다.</w:t>
      </w:r>
    </w:p>
    <w:p/>
    <w:p>
      <w:pPr>
        <w:pStyle w:val="Heading1"/>
      </w:pPr>
      <w:r>
        <w:rPr>
          <w:b/>
          <w:color w:val="1F4E79"/>
          <w:sz w:val="30"/>
        </w:rPr>
        <w:t>第87課　완벽한 알리바이</w:t>
      </w:r>
    </w:p>
    <w:p>
      <w:r>
        <w:rPr>
          <w:b w:val="0"/>
          <w:sz w:val="24"/>
        </w:rPr>
        <w:t>「살인이 일어났을 때, 저는 런던행 8시 기차로 이동 중이었습니다」 하고 남자가 말했습니다.</w:t>
      </w:r>
    </w:p>
    <w:p>
      <w:r>
        <w:rPr>
          <w:b w:val="0"/>
          <w:sz w:val="24"/>
        </w:rPr>
        <w:t>「늘 이렇게 이른 기차를 타십니까?」 하고 경위가 물었습니다.</w:t>
      </w:r>
    </w:p>
    <w:p>
      <w:r>
        <w:rPr>
          <w:b w:val="0"/>
          <w:sz w:val="24"/>
        </w:rPr>
        <w:t>「물론입니다」 하고 남자가 대답했습니다. 「10시에 일을 시작해야 합니다. 고용주가 제가 시간에 맞춰 도착했다는 것을 확인해 줄 겁니다」.</w:t>
      </w:r>
    </w:p>
    <w:p>
      <w:r>
        <w:rPr>
          <w:b w:val="0"/>
          <w:sz w:val="24"/>
        </w:rPr>
        <w:t>「더 늦은 기차로도 시간에 맞춰 일하러 갈 수 있습니까?」 하고 경위가 물었습니다.</w:t>
      </w:r>
    </w:p>
    <w:p>
      <w:r>
        <w:rPr>
          <w:b w:val="0"/>
          <w:sz w:val="24"/>
        </w:rPr>
        <w:t>「갈 수 있다고 생각합니다만, 더 늦은 기차는 타지 않습니다」.</w:t>
      </w:r>
    </w:p>
    <w:p>
      <w:r>
        <w:rPr>
          <w:b w:val="0"/>
          <w:sz w:val="24"/>
        </w:rPr>
        <w:t>「몇 시에 역에 도착하셨습니까?」</w:t>
      </w:r>
    </w:p>
    <w:p>
      <w:r>
        <w:rPr>
          <w:b w:val="0"/>
          <w:sz w:val="24"/>
        </w:rPr>
        <w:t>「8시 10분 전입니다. 신문을 사고 기차를 기다렸습니다」.</w:t>
      </w:r>
    </w:p>
    <w:p>
      <w:r>
        <w:rPr>
          <w:b w:val="0"/>
          <w:sz w:val="24"/>
        </w:rPr>
        <w:t>「이상한 점은 알아차리지 못하셨습니까?」</w:t>
      </w:r>
    </w:p>
    <w:p>
      <w:r>
        <w:rPr>
          <w:b w:val="0"/>
          <w:sz w:val="24"/>
        </w:rPr>
        <w:t>「물론 알아차리지 못했습니다」.</w:t>
      </w:r>
    </w:p>
    <w:p>
      <w:r>
        <w:rPr>
          <w:b w:val="0"/>
          <w:sz w:val="24"/>
        </w:rPr>
        <w:t>「당신은 진실을 말하고 있지 않다고 생각합니다」 하고 경위가 말했습니다. 「당신은 8시 기차를 타지 않고, 그래도 시간에 맞춰 일하러 갈 수 있는 8시 25분 기차를 탔다고 생각합니다. 실은, 살인이 일어난 날 아침, 8시 기차는 전혀 운행되지 않았습니다. 펀그린역에서 고장 나서, 노선에서 빼냈던 것입니다」.</w:t>
      </w:r>
    </w:p>
    <w:p/>
    <w:p>
      <w:pPr>
        <w:pStyle w:val="Heading1"/>
      </w:pPr>
      <w:r>
        <w:rPr>
          <w:b/>
          <w:color w:val="1F4E79"/>
          <w:sz w:val="30"/>
        </w:rPr>
        <w:t>第88課　광산에 갇히다</w:t>
      </w:r>
    </w:p>
    <w:p>
      <w:r>
        <w:rPr>
          <w:b w:val="0"/>
          <w:sz w:val="24"/>
        </w:rPr>
        <w:t>여섯 명의 남자들이 광산에 17시간 동안 갇혀 있습니다. 빨리 지상으로 끌어 올리지 않으면, 목숨을 잃을지도 모릅니다. 그러나 구출 작업은 극도로 어렵습니다. 폭약을 쓰면, 진동으로 광산의 천장이 무너져 버립니다. 그래서 구조대는 광산의 북쪽에 구멍을 파고 있습니다. 그들은 특별한 캡슐로 남자들을 끌어 올릴 작정입니다. 만약 흙 아래에 딱딱한 바위 층이 없었다면, 몇 시간 만에 일을 끝냈을 것입니다. 실제로는 16시간 동안 파고 있는데, 아직도 갈 길이 멉니다. 한편, 두 시간 전에 광산에 내려보낸 마이크 덕분에, 남자들은 가장 가까운 친족과 연락을 취할 수 있게 되었습니다. 먹을 것과 마실 것이 줄어들고 있는데도, 남자들은 활기차고 곧 나갈 수 있다고 자신하고 있습니다. 그들은 구조 작업이 순조롭게 진행되고 있다고 들었습니다. 만약 딱딱한 바위를 뚫는 것이 얼마나 어려운지 알게 된다면, 용기를 잃을 것입니다.</w:t>
      </w:r>
    </w:p>
    <w:p/>
    <w:p>
      <w:pPr>
        <w:pStyle w:val="Heading1"/>
      </w:pPr>
      <w:r>
        <w:rPr>
          <w:b/>
          <w:color w:val="1F4E79"/>
          <w:sz w:val="30"/>
        </w:rPr>
        <w:t>第89課　말실수</w:t>
      </w:r>
    </w:p>
    <w:p>
      <w:r>
        <w:rPr>
          <w:b w:val="0"/>
          <w:sz w:val="24"/>
        </w:rPr>
        <w:t>사람들은 무료 공연을 보기 위해서라면 무엇이든 합니다 — 그것이 형편없는 것이라도 말입니다. 지역 영화관에서 P. 앤드 U. 새 모이 회사가 버라이어티 쇼를 연다는 소식이 퍼지자, 저희는 모두 서둘러 보러 갔습니다. 들어가기 위해 몇 시간이나 줄을 서야 했고, 쇼 직전에는 수백 명의 사람이 있었음에 틀림없습니다. 안타깝게도, 쇼는 지금까지 본 것 중에서 가장 지루한 것 중 하나였습니다. 들어가지 못한 사람들은 실망할 필요가 없었습니다. 출연하기로 되어 있던 예술가들 중 다수가 오지 않았기 때문입니다. 그날 저녁 저희가 들은 유일하게 재미있는 것은, 프로그램의 처음에 나온 광고를 소개하는 사람에게서 나온 것이었습니다. 그는 분명히 무척 긴장해 있었고, 몇 분 동안 어색하게 마이크 앞에 서 있었습니다. 입을 열자마자, 모두가 웃음을 터뜨렸습니다. 그 불쌍한 사람이 했어야 할 말은 모두가 알고 있었지만, 그가 실제로 한 말은: 「이것은 푸 앤드 이 모이 새 회사입니다. 좋은 부인 여러분, 저녁과 신사 여러분!」</w:t>
      </w:r>
    </w:p>
    <w:p/>
    <w:p>
      <w:pPr>
        <w:pStyle w:val="Heading1"/>
      </w:pPr>
      <w:r>
        <w:rPr>
          <w:b/>
          <w:color w:val="1F4E79"/>
          <w:sz w:val="30"/>
        </w:rPr>
        <w:t>第90課　저녁은 무엇?</w:t>
      </w:r>
    </w:p>
    <w:p>
      <w:r>
        <w:rPr>
          <w:b w:val="0"/>
          <w:sz w:val="24"/>
        </w:rPr>
        <w:t>피시 앤드 칩스는 예로부터 영국에서 매우 좋아하는 음식이었지만, 바다가 남획되면서 생선은 점점 비싸지고 있습니다. 그래서 거대한 물고기가 북해의 석유 시추선 잠수부들을 겁주고 있다는 것을 알고 놀랍습니다. 석유 시추선은 자주 수리가 필요한데, 잠수부들은 흔히 수중 100피트의 어둠 속에서 작업해야 합니다. 작업 중에 거대한 물고기가 부딪혀 와서, 그들은 놀라 공포를 느끼고 있었습니다. 이제 그들은 이 괴물들로부터 몸을 지키기 위해 특별한 우리를 만들었습니다. 이 물고기들은 상어나 범고래가 아니라, 대구나 가오리 같은 즐겨 먹는 식용 종류로, 비정상적인 크기로, 때로는 12피트의 길이로까지 자랍니다. 이 물고기들이 이렇게 크게 자란 데에는 세 가지 요인이 있습니다: 바닷속 뜨거운 석유 파이프 주위의 따뜻한 물; 시추선의 선원들이 바다에 버리는 풍부한 먹이 공급; 석유 시추선 주위에 어선이 전혀 없는 것입니다. 그 결과, 물고기는 그저 계속 먹고, 기분 좋은 따뜻한 물속에서 계속 자랍니다. 누가 누구를 먹는 것일까요?</w:t>
      </w:r>
    </w:p>
    <w:p/>
    <w:p>
      <w:pPr>
        <w:pStyle w:val="Heading1"/>
      </w:pPr>
      <w:r>
        <w:rPr>
          <w:b/>
          <w:color w:val="1F4E79"/>
          <w:sz w:val="30"/>
        </w:rPr>
        <w:t>第91課　바구니 속 세 남자</w:t>
      </w:r>
    </w:p>
    <w:p>
      <w:r>
        <w:rPr>
          <w:b w:val="0"/>
          <w:sz w:val="24"/>
        </w:rPr>
        <w:t>한 조종사가 근처의 영국 공군 기지로 향하는 듯한 기구를 알아차렸습니다. 그는 곧바로 기지에 알렸지만, 그곳의 누구도 이 수수께끼를 설명하지 못했습니다. 관제탑의 장교는 그 소식을 듣고 무척 화를 냈습니다. 기구는 항공기에 큰 위험을 일으킬 수 있습니다. 그는 누군가가 기지를 정찰하고 있는지도 모른다고 말하며, 조종사에게 그 기묘한 물체를 추적하라고 명령했습니다. 조종사는 한동안 기구 주위를 돌 수 있었습니다. 아래의 바구니에 세 남자가 보였고, 그중 한 명이 쌍안경을 들고 있었습니다. 기구가 기지 상공에 있을 때, 조종사는 한 남자가 사진을 찍고 있는 것을 보았습니다. 곧이어, 기구는 하강을 시작하여 비행장 근처에 착륙했습니다. 경찰이 불려 왔지만, 아무도 체포할 수 없었습니다. 바구니에는 두 명의 국회의원과 기지의 사령관이 있었기 때문입니다! 사령관이 나중에 설명했듯이, 기지의 절반은 나머지 절반이 무엇을 하고 있는지 몰랐던 것입니다!</w:t>
      </w:r>
    </w:p>
    <w:p/>
    <w:p>
      <w:pPr>
        <w:pStyle w:val="Heading1"/>
      </w:pPr>
      <w:r>
        <w:rPr>
          <w:b/>
          <w:color w:val="1F4E79"/>
          <w:sz w:val="30"/>
        </w:rPr>
        <w:t>第92課　화를 자초하다</w:t>
      </w:r>
    </w:p>
    <w:p>
      <w:r>
        <w:rPr>
          <w:b w:val="0"/>
          <w:sz w:val="24"/>
        </w:rPr>
        <w:t>집에 돌아온 것은 한밤중 2시쯤이었음에 틀림없습니다. 초인종을 울려 아내를 깨우려고 했지만, 아내는 곤히 자고 있었습니다. 그래서 정원의 헛간에서 사다리를 가져와 벽에 세워 놓고, 침실 창문을 향해 올라가기 시작했습니다. 거의 다 왔을 때, 아래에서 비꼬는 목소리가 말했습니다. 「이런 한밤중에 창문을 닦을 필요는 없다고 생각하는데」. 아래를 내려다보고 경찰관을 발견하고는, 사다리에서 거의 떨어질 뻔했습니다. 곧 그런 식으로 대답한 것을 후회했지만, 저는 말했습니다. 「밤에 창문 닦는 걸 좋아해서요」.</w:t>
      </w:r>
    </w:p>
    <w:p>
      <w:r>
        <w:rPr>
          <w:b w:val="0"/>
          <w:sz w:val="24"/>
        </w:rPr>
        <w:t>「나도 그렇소」 하고 경찰관이 같은 어조로 대답했습니다. 「방해해서 미안하오. 바쁘게 일하는 사람을 방해하는 건 싫지만, 경찰서에 같이 가 주시겠소?」</w:t>
      </w:r>
    </w:p>
    <w:p>
      <w:r>
        <w:rPr>
          <w:b w:val="0"/>
          <w:sz w:val="24"/>
        </w:rPr>
        <w:t>「아니, 여기 계속 있고 싶은데요」 하고 저는 말했습니다. 「실은, 열쇠를 잊고 와서요」.</w:t>
      </w:r>
    </w:p>
    <w:p>
      <w:r>
        <w:rPr>
          <w:b w:val="0"/>
          <w:sz w:val="24"/>
        </w:rPr>
        <w:t>「당신의 뭐라고요?」 하고 그가 소리쳤습니다.</w:t>
      </w:r>
    </w:p>
    <w:p>
      <w:r>
        <w:rPr>
          <w:b w:val="0"/>
          <w:sz w:val="24"/>
        </w:rPr>
        <w:t>「열쇠요!」 하고 저는 외쳤습니다.</w:t>
      </w:r>
    </w:p>
    <w:p>
      <w:r>
        <w:rPr>
          <w:b w:val="0"/>
          <w:sz w:val="24"/>
        </w:rPr>
        <w:t>다행히도, 외치는 소리가 아내를 깨워서, 경찰관이 제 쪽으로 막 올라오기 시작한 바로 그때, 아내가 창문을 열었습니다.</w:t>
      </w:r>
    </w:p>
    <w:p/>
    <w:p>
      <w:pPr>
        <w:pStyle w:val="Heading1"/>
      </w:pPr>
      <w:r>
        <w:rPr>
          <w:b/>
          <w:color w:val="1F4E79"/>
          <w:sz w:val="30"/>
        </w:rPr>
        <w:t>第93課　고귀한 선물</w:t>
      </w:r>
    </w:p>
    <w:p>
      <w:r>
        <w:rPr>
          <w:b w:val="0"/>
          <w:sz w:val="24"/>
        </w:rPr>
        <w:t>세상에서 가장 유명한 기념물 중 하나인 자유의 여신상은, 19세기에 프랑스 국민이 미합중국에 선물한 것입니다. 이 거대한 상은 조각가 오귀스트 바르톨디에 의해 설계되었으며, 완성하는 데 10년이 걸렸습니다. 실제 상은 구리로 만들어졌고, 에펠이 특별히 제작한 금속 골조로 지탱되고 있었습니다. 미국으로 운송하기 전에, 장소를 찾고 받침대를 세워야 했습니다. 선택된 장소는 뉴욕 항구 입구의 섬이었습니다. 1884년까지 높이 151피트의 상이 파리에 세워져 있었습니다. 이듬해, 산산조각으로 해체되어 미국으로 보내졌습니다. 1886년 10월 말까지, 상은 다시 조립되었고, 바르톨디에 의해 정식으로 미국 국민에게 선물되었습니다. 그 이래로, 이 거대한 기념물은 미국에 보금자리를 마련하기 위해 뉴욕 항구를 지나간 수백만 명의 사람들에게 자유의 상징이 되어 왔습니다.</w:t>
      </w:r>
    </w:p>
    <w:p/>
    <w:p>
      <w:pPr>
        <w:pStyle w:val="Heading1"/>
      </w:pPr>
      <w:r>
        <w:rPr>
          <w:b/>
          <w:color w:val="1F4E79"/>
          <w:sz w:val="30"/>
        </w:rPr>
        <w:t>第94課　미래의 챔피언</w:t>
      </w:r>
    </w:p>
    <w:p>
      <w:r>
        <w:rPr>
          <w:b w:val="0"/>
          <w:sz w:val="24"/>
        </w:rPr>
        <w:t>실험에 의해, 아이는 아주 어린 나이부터 수영을 배울 수 있다는 것이 증명되었습니다. 로스앤젤레스의 특별한 수영장에서, 아이들은 걸을 수 있게 되기도 전에 물속에서 숨을 참는 데 달인이 됩니다. 생후 2개월 된 아기는 물에 들어가는 것을 싫어하는 것처럼 보이지 않습니다. 머지않아 헤엄치는 데 익숙해져서, 수영장 바닥에서 추를 집어 올릴 수 있게 됩니다. 이 어린 수영 선수들 사이에서 매우 인기 있는 놀이는 수중 세발자전거 경주입니다. 세발자전거는 수영장 바닥, 수심 7피트의 곳에 나란히 놓여 있습니다. 아이들은 서로 경쟁하며 수영장의 반대편에 도달합니다. 많은 아이들은 세발자전거를 페달로 굴리지만, 대부분의 아이들은 밀거나 끄는 것을 좋아합니다. 몇몇 아이들은 한 번도 숨 쉬러 떠오르지 않고 수영장 전체 길이를 갈 수 있습니다. 그들이 미래의 올림픽 챔피언이 될지 어떨지는, 시간이 알려 줄 것입니다. 한편, 그들은 5야드도 헤엄치지 못하고 숨이 차는 우리를 격려해 줄 것입니다.</w:t>
      </w:r>
    </w:p>
    <w:p/>
    <w:p>
      <w:pPr>
        <w:pStyle w:val="Heading1"/>
      </w:pPr>
      <w:r>
        <w:rPr>
          <w:b/>
          <w:color w:val="1F4E79"/>
          <w:sz w:val="30"/>
        </w:rPr>
        <w:t>第95課　공상</w:t>
      </w:r>
    </w:p>
    <w:p>
      <w:r>
        <w:rPr>
          <w:b w:val="0"/>
          <w:sz w:val="24"/>
        </w:rPr>
        <w:t>에스칼로피아의 대사가 점심을 먹으러 돌아왔을 때, 부인은 충격을 받았습니다. 그는 창백했고 옷은 끔찍한 상태였습니다.</w:t>
      </w:r>
    </w:p>
    <w:p>
      <w:r>
        <w:rPr>
          <w:b w:val="0"/>
          <w:sz w:val="24"/>
        </w:rPr>
        <w:t>「무슨 일이 있었어요?」 하고 그녀가 물었습니다. 「옷이 어쩌다 이렇게 됐어요?」</w:t>
      </w:r>
    </w:p>
    <w:p>
      <w:r>
        <w:rPr>
          <w:b w:val="0"/>
          <w:sz w:val="24"/>
        </w:rPr>
        <w:t>「소화기 때문이오, 여보」 하고 대사가 냉랭하게 대답했습니다. 「대학생들이 오늘 아침 대사관에 불을 질렀소」.</w:t>
      </w:r>
    </w:p>
    <w:p>
      <w:r>
        <w:rPr>
          <w:b w:val="0"/>
          <w:sz w:val="24"/>
        </w:rPr>
        <w:t>「어머나 큰일이네!」 하고 부인이 외쳤습니다. 「그때 당신은 어디 있었어요?」</w:t>
      </w:r>
    </w:p>
    <w:p>
      <w:r>
        <w:rPr>
          <w:b w:val="0"/>
          <w:sz w:val="24"/>
        </w:rPr>
        <w:t>「늘 그렇듯 사무실에 있었소」 하고 대사가 대답했습니다. 「불은 지하실에서 났소. 곧바로 아래로 내려갔더니, 그 바보 같은 호르스트가 소화기를 나에게 겨눴소. 내가 불에 타고 있다고 생각한 모양이오. 그자는 반드시 전출시키겠소」.</w:t>
      </w:r>
    </w:p>
    <w:p>
      <w:r>
        <w:rPr>
          <w:b w:val="0"/>
          <w:sz w:val="24"/>
        </w:rPr>
        <w:t>대사의 부인은 계속 질문하다가, 갑자기 남편의 모자에 큰 구멍이 뚫려 있는 것을 알아차렸습니다.</w:t>
      </w:r>
    </w:p>
    <w:p>
      <w:r>
        <w:rPr>
          <w:b w:val="0"/>
          <w:sz w:val="24"/>
        </w:rPr>
        <w:t>「이건 어떻게 설명할 거예요?」 하고 그녀가 물었습니다.</w:t>
      </w:r>
    </w:p>
    <w:p>
      <w:r>
        <w:rPr>
          <w:b w:val="0"/>
          <w:sz w:val="24"/>
        </w:rPr>
        <w:t>「아, 그거 말이오」 하고 대사가 말했습니다. 「누군가가 내 사무실 창문을 향해 총을 쐈소. 정확하지 않소? 다행히 그때 나는 쓰고 있지 않았소. 만약 쓰고 있었다면, 점심을 먹으러 집에 돌아오지 못했을 거요」.</w:t>
      </w:r>
    </w:p>
    <w:p/>
    <w:p>
      <w:pPr>
        <w:pStyle w:val="Heading1"/>
      </w:pPr>
      <w:r>
        <w:rPr>
          <w:b/>
          <w:color w:val="1F4E79"/>
          <w:sz w:val="30"/>
        </w:rPr>
        <w:t>第96課　죽은 자들의 귀환</w:t>
      </w:r>
    </w:p>
    <w:p>
      <w:r>
        <w:rPr>
          <w:b w:val="0"/>
          <w:sz w:val="24"/>
        </w:rPr>
        <w:t>일본에서는 일 년에 한 번, 오봉(죽은 사람을 위한 축제)이 열립니다. 이 축제는 즐거운 행사입니다. 왜냐하면, 이날, 죽은 사람이 집으로 돌아온다고 여겨져, 살아 있는 사람들에게 환영받기 때문입니다. 긴 여행 후, 배가 고프리라 여겨지기에, 음식이 차려집니다. 특별히 만든 등롱이 집집마다 바깥에 걸려, 죽은 사람이 길을 찾는 것을 돕습니다. 밤새도록 사람들은 춤추고 노래합니다. 이른 아침, 죽은 사람을 위해 차려진 음식은 강이나 바다에 던져집니다. 왜냐하면, 살아 있는 사람이 그것을 먹는 것은 불길하다고 여겨지기 때문입니다. 바다 근처의 마을에서는, 전날 밤 거리에 걸려 있던 작은 등롱이, 축제가 끝나면 물에 띄워집니다. 수천 개의 등롱이 천천히 바다로 흘러나가, 저세상으로 돌아가는 여행길에서 죽은 사람을 인도합니다. 이것은 감동적인 광경입니다. 왜냐하면, 수많은 사람들이 해안에 서서, 등롱이 보이지 않을 때까지 떠내려가는 것을 지켜보고 있기 때문입니다.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