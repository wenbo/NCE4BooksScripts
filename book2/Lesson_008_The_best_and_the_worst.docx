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w:t>
      </w:r>
    </w:p>
    <w:p>
      <w:pPr>
        <w:jc w:val="center"/>
      </w:pPr>
      <w:r>
        <w:rPr>
          <w:b/>
          <w:sz w:val="32"/>
        </w:rPr>
        <w:t>The best and the worst</w:t>
      </w:r>
    </w:p>
    <w:p>
      <w:pPr>
        <w:jc w:val="center"/>
      </w:pPr>
      <w:r>
        <w:rPr>
          <w:color w:val="555555"/>
          <w:sz w:val="28"/>
        </w:rPr>
        <w:t>最好的和最差的    最高(さいこう) と 最悪(さいあく)</w:t>
      </w:r>
    </w:p>
    <w:p/>
    <w:p>
      <w:r>
        <w:rPr>
          <w:b/>
          <w:color w:val="1F4E79"/>
          <w:sz w:val="28"/>
        </w:rPr>
        <w:t>English</w:t>
      </w:r>
    </w:p>
    <w:p>
      <w:r>
        <w:rPr>
          <w:sz w:val="24"/>
        </w:rPr>
        <w:t>Joe Sanders has the most beautiful garden in our town. Nearly everybody enters for 'The Nicest Garden Competition' each year, but Joe wins every time. Bill Frith's garden is larger than Joe's. Bill works harder than Joe and grows more flowers and vegetables, but Joe's garden is more interesting. He has made neat paths and has built a wooden bridge over a pool. I like gardens too, but I do not like hard work. Every year I enter for the garden competition too, and I always win a little prize for the worst garden in the town!</w:t>
      </w:r>
    </w:p>
    <w:p/>
    <w:p>
      <w:r>
        <w:rPr>
          <w:b/>
          <w:color w:val="1F4E79"/>
          <w:sz w:val="28"/>
        </w:rPr>
        <w:t>中文</w:t>
      </w:r>
    </w:p>
    <w:p>
      <w:r>
        <w:rPr>
          <w:sz w:val="24"/>
        </w:rPr>
        <w:t>乔·桑德斯拥有我们镇上最漂亮的花园。几乎每个人都参加每年举办的“最佳花园竞赛”，而每次都是乔获胜。</w:t>
      </w:r>
    </w:p>
    <w:p>
      <w:r>
        <w:rPr>
          <w:sz w:val="24"/>
        </w:rPr>
        <w:t>比尔·弗里斯的花园比乔的花园大，他比乔也更为勤奋，种植的花卉和蔬菜也更多，但乔的花园更富有情趣。他修筑了一条条整洁的小路，并在一个池塘上架了一座小木桥。</w:t>
      </w:r>
    </w:p>
    <w:p>
      <w:r>
        <w:rPr>
          <w:sz w:val="24"/>
        </w:rPr>
        <w:t>我也喜欢花园，但我却不愿意辛勤劳动。每年的花园竞赛我也参加，但总因是镇上最劣的花园而获得一个小奖！</w:t>
      </w:r>
    </w:p>
    <w:p/>
    <w:p>
      <w:r>
        <w:rPr>
          <w:b/>
          <w:color w:val="1F4E79"/>
          <w:sz w:val="28"/>
        </w:rPr>
        <w:t>日本語(にほんご)</w:t>
      </w:r>
    </w:p>
    <w:p>
      <w:r>
        <w:rPr>
          <w:sz w:val="24"/>
        </w:rPr>
        <w:t>ジョー・サンダーズ は 私(わたし)たち の 町(まち) で 一番(いちばん) 美(うつく)しい 庭(にわ) を 持(も)っています。毎年(まいとし) ほとんど みんな が 「最(もっと)も きれいな 庭(にわ) コンテスト」 に 出場(しゅつじょう) しますが、ジョー は いつも 優勝(ゆうしょう) します。ビル・フリス の 庭(にわ) は ジョー の 庭(にわ) より 大(おお)きいです。ビル は ジョー より 一生懸命(いっしょうけんめい) 働(はたら)き、より 多(おお)く の 花(はな) と 野菜(やさい) を 育(そだ)てて いますが、ジョー の 庭(にわ) の方(ほう) が 面白(おもしろ)い のです。彼(かれ) は きちんと した 小道(こみち) を 作(つく)り、池(いけ) の上(うえ) に 木(き) の 橋(はし) を かけました。私(わたし) も 庭(にわ) が 好(す)き ですが、大変(たいへん) な 作業(さぎょう) は 好(す)き では ありません。毎年(まいとし) 私(わたし) も コンテスト に 出場(しゅつじょう) しますが、いつも 町(まち) で 一番(いちばん) ひどい 庭(にわ) として 小(ちい)さな 賞(しょう) を 受(う)け取(と)って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