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82</w:t>
      </w:r>
    </w:p>
    <w:p>
      <w:pPr>
        <w:jc w:val="center"/>
      </w:pPr>
      <w:r>
        <w:rPr>
          <w:b/>
          <w:sz w:val="32"/>
        </w:rPr>
        <w:t>Monster or fish?</w:t>
      </w:r>
    </w:p>
    <w:p>
      <w:pPr>
        <w:jc w:val="center"/>
      </w:pPr>
      <w:r>
        <w:rPr>
          <w:color w:val="555555"/>
          <w:sz w:val="28"/>
        </w:rPr>
        <w:t>是妖还是鱼？    怪物(かいぶつ) か 魚(さかな) か？</w:t>
      </w:r>
    </w:p>
    <w:p/>
    <w:p>
      <w:r>
        <w:rPr>
          <w:b/>
          <w:color w:val="1F4E79"/>
          <w:sz w:val="28"/>
        </w:rPr>
        <w:t>English</w:t>
      </w:r>
    </w:p>
    <w:p>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
      <w:r>
        <w:rPr>
          <w:b/>
          <w:color w:val="1F4E79"/>
          <w:sz w:val="28"/>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
      <w:r>
        <w:rPr>
          <w:b/>
          <w:color w:val="1F4E79"/>
          <w:sz w:val="28"/>
        </w:rPr>
        <w:t>日本語(にほんご)</w:t>
      </w:r>
    </w:p>
    <w:p>
      <w:r>
        <w:rPr>
          <w:sz w:val="24"/>
        </w:rPr>
        <w:t>漁師(りょうし) と 船乗(ふなの)り は 時(とき) に は 海(うみ) で 怪物(かいぶつ) を 見(み)た と 主張(しゅちょう) します。船乗(ふなの)り の 話(はなし) が しばしば 笑(わら)い 物(もの) に されて きました が、時々(ときどき) 目撃(もくげき) された これら の 「怪物(かいぶつ)」 の 多(おお)く は、単(たん) なる 奇妙(きみょう) な 魚(さかな) だ と 今(いま) は わかって います。時折(ときおり)、珍(めずら)しい 生(い)き物(もの) が 岸(きし) に 流(なが)れ着(つ)きます が、海(うみ) で 捕(と)らえられる こと は めったに ありません。しかし 少(すこ)し前(まえ)、マダガスカル の 近(ちか)く で 奇妙(きみょう) な 魚(さかな) が 捕(と)らえられました。小(ちい)さな 漁船(ぎょせん) は、釣(つ)り 糸(いと) を 引(ひ)っ張(ぱ)る この 強力(きょうりょく) な 魚(さかな) によって 何(なん) マイル も 沖(おき) に 運(はこ)ばれました。これ が 普通(ふつう) の 魚(さかな) では ない と わかって、漁師(りょうし) は 傷(きず)つけない よう に あらゆる 努力(どりょく) を しました。最終的(さいしゅうてき) に 岸(きし) に 上(あ)げられた とき、長(なが)さ 13フィート 以上(いじょう) ある こと が わかりました。馬(うま) の よう な 頭(あたま)、大(おお)きな 青(あお)い 目(め)、輝(かがや)く 銀色(ぎんいろ) の 肌(はだ)、明(あか)るい 赤(あか)い 尾(お) を 持(も)って いました。この 魚(さかな) は その後(あと) 博物館(はくぶつかん) に 送(おく)られ、現在(げんざい) 科学者(かがくしゃ) によって 調査(ちょうさ) されて おり、リュウグウノツカイ と 呼(よ)ばれて います。この よう な 生(い)き物(もの) は 水深(すいしん) 600フィート の 場所(ばしょ) に 住(す)んで いる ので、生(い)きた まま 人間(にんげん) に 見(み)られる こと は めったに 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