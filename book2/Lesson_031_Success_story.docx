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31</w:t>
      </w:r>
    </w:p>
    <w:p>
      <w:pPr>
        <w:jc w:val="center"/>
      </w:pPr>
      <w:r>
        <w:rPr>
          <w:b/>
          <w:sz w:val="32"/>
        </w:rPr>
        <w:t>Success story</w:t>
      </w:r>
    </w:p>
    <w:p>
      <w:pPr>
        <w:jc w:val="center"/>
      </w:pPr>
      <w:r>
        <w:rPr>
          <w:color w:val="555555"/>
          <w:sz w:val="28"/>
        </w:rPr>
        <w:t>成功者的故事    成功(せいこう) の 物語(ものがたり)</w:t>
      </w:r>
    </w:p>
    <w:p/>
    <w:p>
      <w:r>
        <w:rPr>
          <w:b/>
          <w:color w:val="1F4E79"/>
          <w:sz w:val="28"/>
        </w:rPr>
        <w:t>English</w:t>
      </w:r>
    </w:p>
    <w:p>
      <w:r>
        <w:rPr>
          <w:sz w:val="24"/>
        </w:rPr>
        <w:t>Yesterday afternoon Frank Hawkins was telling me about his experiences as a young man. Before he retired, Frank was the head of a very large business company, but as a boy he used to work in a small shop. It was his job to repair bicycles and at that time he used to work fourteen hours a day. He saved money for years and in 1958 he bought a small workshop of his own. During the war Frank used to make spare parts for aeroplanes. At that time he had two helpers. By the end of the war, the small workshop had become a large factory which employed seven hundred and twenty-eight people. Frank smiled when he remembered his hard early years and the long road to success. He was still smiling when the door opened and his wife came in. She wanted him to repair their son's bicycle!</w:t>
      </w:r>
    </w:p>
    <w:p>
      <w:r>
        <w:rPr>
          <w:sz w:val="24"/>
        </w:rPr>
        <w:t>版本差异: 97版在多个地方做了修改，</w:t>
      </w:r>
    </w:p>
    <w:p/>
    <w:p>
      <w:r>
        <w:rPr>
          <w:b/>
          <w:color w:val="1F4E79"/>
          <w:sz w:val="28"/>
        </w:rPr>
        <w:t>中文</w:t>
      </w:r>
    </w:p>
    <w:p>
      <w:r>
        <w:rPr>
          <w:sz w:val="24"/>
        </w:rPr>
        <w:t>昨天下午弗兰克·霍金斯向我讲述了他年轻时的经历。</w:t>
      </w:r>
    </w:p>
    <w:p>
      <w:r>
        <w:rPr>
          <w:sz w:val="24"/>
        </w:rPr>
        <w:t>在退休前，弗兰克是一家非常大的商业公司的经理，但他小时候却在一家小铺里做工。他那时的工作是修理自行车，并且通常是一天工作14个小时。</w:t>
      </w:r>
    </w:p>
    <w:p>
      <w:r>
        <w:rPr>
          <w:sz w:val="24"/>
        </w:rPr>
        <w:t>他靠多年积蓄，于1958年买下了自己的一个小铺子。20多岁的时候，弗兰克曾生产飞机零配件。那时他有两个帮手。几年之后，小铺子已经发展成了一个雇有728人的大工厂。</w:t>
      </w:r>
    </w:p>
    <w:p>
      <w:r>
        <w:rPr>
          <w:sz w:val="24"/>
        </w:rPr>
        <w:t>弗兰克回想着他早年的艰难经历和走过的漫长的成功之路，微笑了。他正笑着的时候门开了，他的妻子走了进来。她叫他去修理孙子的自行车。</w:t>
      </w:r>
    </w:p>
    <w:p/>
    <w:p>
      <w:r>
        <w:rPr>
          <w:b/>
          <w:color w:val="1F4E79"/>
          <w:sz w:val="28"/>
        </w:rPr>
        <w:t>日本語(にほんご)</w:t>
      </w:r>
    </w:p>
    <w:p>
      <w:r>
        <w:rPr>
          <w:sz w:val="24"/>
        </w:rPr>
        <w:t>昨日(きのう) の 午後(ごご)、フランク・ホーキンス が 若(わか)かった ころ の 経験(けいけん) について 私(わたし) に 話(はな)して くれました。引退(いんたい) する 前(まえ)、フランク は とても 大(おお)きな 会社(かいしゃ) の トップ でした が、少年(しょうねん) の 頃(ころ) は 小(ちい)さな 店(みせ) で 働(はたら)いて いました。仕事(しごと) は 自転車(じてんしゃ) の 修理(しゅうり) で、当時(とうじ) は 一日(いちにち) 14時間(じかん) 働(はたら)いて いました。何年(なんねん) も お金(かね) を 貯(た)めて、1958年(ねん) に 自分(じぶん) の 小(ちい)さな 工場(こうじょう) を 買(か)いました。戦争(せんそう) 中(ちゅう) は 飛行機(ひこうき) の 部品(ぶひん) を 作(つく)って いました。当時(とうじ) は 二人(ふたり) の 手伝(てつだ)い が いました。戦争(せんそう) の 終(お)わり に は、小(ちい)さな 工場(こうじょう) は 728人(にん) を 雇(やと)う 大(おお)きな 工場(こうじょう) に なって いました。フランク は 苦(くる)しい 若(わか)き 日々(ひび) と 成功(せいこう) へ の 長(なが)い 道(みち) を 思(おも)い出(だ)して ほほえみました。ドア が 開(あ)いて 奥(おく)さん が 入(はい)って きた とき も まだ ほほえんで いました。彼女(かのじょ) は 息子(むすこ) の 自転車(じてんしゃ) を 修理(しゅうり) して ほしかった のです!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