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17</w:t>
      </w:r>
    </w:p>
    <w:p>
      <w:pPr>
        <w:jc w:val="center"/>
      </w:pPr>
      <w:r>
        <w:rPr>
          <w:b/>
          <w:sz w:val="32"/>
        </w:rPr>
        <w:t>Always young</w:t>
      </w:r>
    </w:p>
    <w:p>
      <w:pPr>
        <w:jc w:val="center"/>
      </w:pPr>
      <w:r>
        <w:rPr>
          <w:color w:val="555555"/>
          <w:sz w:val="28"/>
        </w:rPr>
        <w:t>青春常驻    いつも 若(わか)い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My aunt Jennifer is an actress. She must be at least thirty-five years old. In spite of this, she often appears on the stage as a young girl. Jennifer will have to take part in a new play soon. This time, she will be a girl of seventeen. In the play, she must appear in a bright red dress and long black stockings. Last year in another play, she had to wear short socks and a bright, orange-coloured dress. If anyone ever asks her how old she is, she always answers, 'Darling, it must be terrible to be grown up!'</w:t>
      </w:r>
    </w:p>
    <w:p>
      <w:r>
        <w:rPr>
          <w:sz w:val="24"/>
        </w:rPr>
        <w:t>版本差异: LM写的是My dear, 改成了darling,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的姑姑詹妮弗是位演员，她至少也有35岁了。尽管如此，她却常在舞台上扮演小姑娘。詹妮弗很快又要参加一个新剧的演出。这一次，她将扮演一个17岁的少女。演出时她必须穿一条鲜红色的裙子和黑色的长筒袜。去年在演另一个剧时，她不得不穿短袜和一件鲜艳的橘红色的衣服。一旦有人问起她有多大年纪，她总是回答：“亲爱的，长成大人真可怕啊！”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わたし の おば、ジェニファー は 女優(じょゆう) です。少(すく)なくとも 35歳(さい) では ある はず です。それなのに、しばしば 若(わか)い 女(おんな)の子(こ) として 舞台(ぶたい) に 登場(とうじょう) します。ジェニファー は すぐ 新(あたら)しい お芝居(しばい) に 出(で)ます。今度(こんど) は 17歳(さい) の 女(おんな)の子(こ) を 演(えん)じます。お芝居(しばい) で、彼女(かのじょ) は 鮮(あざ)やかな 赤(あか)い ドレス と 長(なが)い 黒(くろ)い ストッキング を 身(み)に つけます。去年(きょねん) の 別(べつ) の お芝居(しばい) では、短(みじか)い 靴下(くつした) と 鮮(あざ)やかな オレンジ色(いろ) の ドレス を 着(き)なければ なりません でした。誰(だれ)か が 年(とし) を 尋(たず)ねると、彼女(かのじょ) は いつも 答(こた)えます。「おりこうさん、大人(おとな) に なる の は きっと ひどい こと よ!」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