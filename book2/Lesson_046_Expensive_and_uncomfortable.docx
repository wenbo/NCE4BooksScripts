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46</w:t>
      </w:r>
    </w:p>
    <w:p>
      <w:pPr>
        <w:jc w:val="center"/>
      </w:pPr>
      <w:r>
        <w:rPr>
          <w:b/>
          <w:sz w:val="32"/>
        </w:rPr>
        <w:t>Expensive and uncomfortable</w:t>
      </w:r>
    </w:p>
    <w:p>
      <w:pPr>
        <w:jc w:val="center"/>
      </w:pPr>
      <w:r>
        <w:rPr>
          <w:color w:val="555555"/>
          <w:sz w:val="28"/>
        </w:rPr>
        <w:t>既昂贵又受罪    高(たか)くて 苦(くる)しい</w:t>
      </w:r>
    </w:p>
    <w:p/>
    <w:p>
      <w:r>
        <w:rPr>
          <w:b/>
          <w:color w:val="1F4E79"/>
          <w:sz w:val="28"/>
        </w:rPr>
        <w:t>English</w:t>
      </w:r>
    </w:p>
    <w:p>
      <w:r>
        <w:rPr>
          <w:sz w:val="24"/>
        </w:rPr>
        <w:t>When a plane from London arrived at Sydney airport, workers began to unload a number of wooden boxes which contained clothing. No one could account for the fact that one of the boxes was extremely heavy. It suddenly occurred to one of the workers to open up the box. He was astonished at what he found. A man was lying in the box on top of a pile of woolen goods. He was so surprised at being discovered that he did not even try to run away. After he was arrested, the man admitted hiding in the box before the plane left London. He had had a long and uncomfortable trip, for he had been confined to the wooden box for over eighteen hours. The man was ordered to pay £3500 for the cost of the trip. The normal price of a ticket is £2000!</w:t>
      </w:r>
    </w:p>
    <w:p>
      <w:r>
        <w:rPr>
          <w:sz w:val="24"/>
        </w:rPr>
        <w:t>版本差异: 旧版做£345和£230，新版通货膨胀机票涨价了。</w:t>
      </w:r>
    </w:p>
    <w:p/>
    <w:p>
      <w:r>
        <w:rPr>
          <w:b/>
          <w:color w:val="1F4E79"/>
          <w:sz w:val="28"/>
        </w:rPr>
        <w:t>中文</w:t>
      </w:r>
    </w:p>
    <w:p>
      <w:r>
        <w:rPr>
          <w:sz w:val="24"/>
        </w:rPr>
        <w:t>当一架来自伦敦的飞机抵达悉尼机场时，工人们开始卸下装有服装的一批木箱。其中有只箱子特别重，可谁也弄不清是怎么回事。</w:t>
      </w:r>
    </w:p>
    <w:p>
      <w:r>
        <w:rPr>
          <w:sz w:val="24"/>
        </w:rPr>
        <w:t>突然一个工人想到打开箱子看看。看到的情景使吃惊，箱内有一个人正躺在一堆毛织品之上。他由于被人发现而感到非常吃惊，甚至都没有企图逃跑。</w:t>
      </w:r>
    </w:p>
    <w:p>
      <w:r>
        <w:rPr>
          <w:sz w:val="24"/>
        </w:rPr>
        <w:t>此人被逮捕后，承认他是在飞机离开伦敦前躲进箱里的。他经历了一次漫长而又难受的旅程，因为他在那木箱里闷了18个多小时。此人被责令交付旅费3,500英镑，而正常票价是2,000英镑！</w:t>
      </w:r>
    </w:p>
    <w:p/>
    <w:p>
      <w:r>
        <w:rPr>
          <w:b/>
          <w:color w:val="1F4E79"/>
          <w:sz w:val="28"/>
        </w:rPr>
        <w:t>日本語(にほんご)</w:t>
      </w:r>
    </w:p>
    <w:p>
      <w:r>
        <w:rPr>
          <w:sz w:val="24"/>
        </w:rPr>
        <w:t>ロンドン から の 飛行機(ひこうき) が シドニー 空港(くうこう) に 到着(とうちゃく) した とき、作業員(さぎょういん) たち は 衣類(いるい) が 入(はい)った 木箱(きばこ) を 降(お)ろし 始(はじ)めました。一(ひと)つ の 箱(はこ) が 非常(ひじょう) に 重(おも)い こと を 誰(だれ) も 説明(せつめい) できません でした。突然(とつぜん)、ある 作業員(さぎょういん) が 箱(はこ) を 開(あ)けて みる こと に しました。彼(かれ) は 見(み)つけた もの に 驚(おどろ)きました。男(おとこ) が ウール 製品(せいひん) の 山(やま) の 上(うえ) に 箱(はこ) の 中(なか) に 横(よこ)たわって いた の です。彼(かれ) は 発見(はっけん) された こと に 驚(おどろ)き すぎて、逃(に)げよう と も しません でした。逮捕(たいほ) された 後(あと)、男(おとこ) は ロンドン を 出発(しゅっぱつ) する 前(まえ) に 箱(はこ) に 隠(かく)れた こと を 認(みと)めました。彼(かれ) は 18時間(じかん) 以上(いじょう) 木箱(きばこ) に 閉(と)じ込(こ)められて いた ので、長(なが)く 苦(くる)しい 旅(たび) を しました。男(おとこ) は 旅(たび) の 費用(ひよう) として 3500ポンド を 払(はら)う よう 命(めい)じられました。通常(つうじょう) の 切符(きっぷ) の 値段(ねだん) は 2000ポンド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