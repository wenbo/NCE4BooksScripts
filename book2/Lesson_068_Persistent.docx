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68</w:t>
      </w:r>
    </w:p>
    <w:p>
      <w:pPr>
        <w:jc w:val="center"/>
      </w:pPr>
      <w:r>
        <w:rPr>
          <w:b/>
          <w:sz w:val="32"/>
        </w:rPr>
        <w:t>Persistent</w:t>
      </w:r>
    </w:p>
    <w:p>
      <w:pPr>
        <w:jc w:val="center"/>
      </w:pPr>
      <w:r>
        <w:rPr>
          <w:color w:val="555555"/>
          <w:sz w:val="28"/>
        </w:rPr>
        <w:t>纠缠不休    しつこい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crossed the street to avoid meeting him, but he saw me and came running towards me. It was no use pretending that I had not seen him, so I waved to him. I never enjoy meeting Bert Dykes. He never has anything to do. No matter how busy you are, he always insists on coming with you. I had to think of a way of preventing him from following me around all morning.</w:t>
      </w:r>
    </w:p>
    <w:p>
      <w:r>
        <w:rPr>
          <w:sz w:val="24"/>
        </w:rPr>
        <w:t>'Hello, Bert,' I said. 'Fancy meeting you here!'</w:t>
      </w:r>
    </w:p>
    <w:p>
      <w:r>
        <w:rPr>
          <w:sz w:val="24"/>
        </w:rPr>
        <w:t>'Hi, Elizabeth,' Bert answered. 'I was just wondering how to spend the morning -- until I saw you. You're not busy doing anything, are you?'</w:t>
      </w:r>
    </w:p>
    <w:p>
      <w:r>
        <w:rPr>
          <w:sz w:val="24"/>
        </w:rPr>
        <w:t>'No, not at all,' I answered. 'I'm going to ...'</w:t>
      </w:r>
    </w:p>
    <w:p>
      <w:r>
        <w:rPr>
          <w:sz w:val="24"/>
        </w:rPr>
        <w:t>'Would you mind my coming with you?' he asked, before I had finished speaking.</w:t>
      </w:r>
    </w:p>
    <w:p>
      <w:r>
        <w:rPr>
          <w:sz w:val="24"/>
        </w:rPr>
        <w:t>'Not at all,' I lied, 'but I'm going to the dentist.'</w:t>
      </w:r>
    </w:p>
    <w:p>
      <w:r>
        <w:rPr>
          <w:sz w:val="24"/>
        </w:rPr>
        <w:t>'Then I'll come with you,' he answered. 'There's always plenty to read in the waiting room!'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穿过马路以便避开他，但他看到我并朝我跑过来。若再装作没看见他已是没有用了，我只好向他招手。我就怕遇到奈杰尔·戴克斯。他从来都是无事可做，不管你多忙，他总是坚持要跟你去。我得想办法不让他整个上午缠着我。</w:t>
      </w:r>
    </w:p>
    <w:p>
      <w:r>
        <w:rPr>
          <w:sz w:val="24"/>
        </w:rPr>
        <w:t>“你好，奈杰尔，想不到在这儿见到你。”我说。</w:t>
      </w:r>
    </w:p>
    <w:p>
      <w:r>
        <w:rPr>
          <w:sz w:val="24"/>
        </w:rPr>
        <w:t>“你好，伊丽莎白，”奈杰尔回答说，“我正不知道怎么消磨这一上午呢，正好见到好。你不忙，是吗？”</w:t>
      </w:r>
    </w:p>
    <w:p>
      <w:r>
        <w:rPr>
          <w:sz w:val="24"/>
        </w:rPr>
        <w:t>“不，不忙，我打算去......”我回答。</w:t>
      </w:r>
    </w:p>
    <w:p>
      <w:r>
        <w:rPr>
          <w:sz w:val="24"/>
        </w:rPr>
        <w:t>“我跟你一道去行吗？”没等我说完话他就问道。</w:t>
      </w:r>
    </w:p>
    <w:p>
      <w:r>
        <w:rPr>
          <w:sz w:val="24"/>
        </w:rPr>
        <w:t>“没关系，但我准备去牙医那里。”我说了个谎。</w:t>
      </w:r>
    </w:p>
    <w:p>
      <w:r>
        <w:rPr>
          <w:sz w:val="24"/>
        </w:rPr>
        <w:t>“那我也跟你去，候诊室里总有很多东西可供阅读！”他回答。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sz w:val="24"/>
        </w:rPr>
        <w:t>彼(かれ) に 会(あ)う の を 避(さ)ける ため に 道(みち) を 渡(わた)りました が、彼(かれ) は 私(わたし) を 見(み)つけて 走(はし)って 来(き)ました。見(み)て いない ふり を する の は 無駄(むだ) なので、手(て) を 振(ふ)りました。バート・ダイクス に 会(あ)う の は 全然(ぜんぜん) 楽(たの)しく ありません。彼(かれ) は 何(なに) も する こと が ありません。あなた が どれ ほど 忙(いそが)しくて も、いつも 一緒(いっしょ) に 行(い)く こと を 主張(しゅちょう) します。午前中(ごぜんちゅう) ずっと 私(わたし) に ついて 来(く)る の を 防(ふせ)ぐ 方法(ほうほう) を 考(かんが)える 必要(ひつよう) が ありました。</w:t>
      </w:r>
    </w:p>
    <w:p>
      <w:r>
        <w:rPr>
          <w:sz w:val="24"/>
        </w:rPr>
        <w:t>「こんにちは、バート」 と 私(わたし) は 言(い)いました。「ここ で あなた に 会(あ)う なんて!」</w:t>
      </w:r>
    </w:p>
    <w:p>
      <w:r>
        <w:rPr>
          <w:sz w:val="24"/>
        </w:rPr>
        <w:t>「やあ、エリザベス」 と バート は 答(こた)えました。「ちょうど 午前中(ごぜんちゅう) を どう 過(す)ごす か 考(かんが)えて いた ところ だ — あなた を 見(み)る まで。何(なに) か 忙(いそが)しい わけ じゃ ない です よね？」</w:t>
      </w:r>
    </w:p>
    <w:p>
      <w:r>
        <w:rPr>
          <w:sz w:val="24"/>
        </w:rPr>
        <w:t>「いいえ、全然(ぜんぜん)」 と 私(わたし) は 答(こた)えました。「これから ...」</w:t>
      </w:r>
    </w:p>
    <w:p>
      <w:r>
        <w:rPr>
          <w:sz w:val="24"/>
        </w:rPr>
        <w:t>「一緒(いっしょ) に 行(い)って も いい です か？」 と 私(わたし) が 話(はな)し 終(お)わる 前(まえ) に 彼(かれ) が 聞(き)きました。</w:t>
      </w:r>
    </w:p>
    <w:p>
      <w:r>
        <w:rPr>
          <w:sz w:val="24"/>
        </w:rPr>
        <w:t>「もちろん」 と 私(わたし) は 嘘(うそ) を つきました。「でも、歯医者(はいしゃ) に 行(い)く ところ なんです」。</w:t>
      </w:r>
    </w:p>
    <w:p>
      <w:r>
        <w:rPr>
          <w:sz w:val="24"/>
        </w:rPr>
        <w:t>「それなら 一緒(いっしょ) に 行(い)きます」 と 彼(かれ) は 答(こた)えました。「待合室(まちあいしつ) には いつも 読(よ)む もの が たくさん ある!」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