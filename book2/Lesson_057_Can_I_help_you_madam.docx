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57</w:t>
      </w:r>
    </w:p>
    <w:p>
      <w:pPr>
        <w:jc w:val="center"/>
      </w:pPr>
      <w:r>
        <w:rPr>
          <w:b/>
          <w:sz w:val="32"/>
        </w:rPr>
        <w:t>Can I help you, madam?</w:t>
      </w:r>
    </w:p>
    <w:p>
      <w:pPr>
        <w:jc w:val="center"/>
      </w:pPr>
      <w:r>
        <w:rPr>
          <w:color w:val="555555"/>
          <w:sz w:val="28"/>
        </w:rPr>
        <w:t>您要买什么，夫人？    何(なに) を お探(さが)し です か、奥様(おくさま)？</w:t>
      </w:r>
    </w:p>
    <w:p/>
    <w:p>
      <w:r>
        <w:rPr>
          <w:b/>
          <w:color w:val="1F4E79"/>
          <w:sz w:val="28"/>
        </w:rPr>
        <w:t>English</w:t>
      </w:r>
    </w:p>
    <w:p>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r>
        <w:rPr>
          <w:sz w:val="24"/>
        </w:rPr>
        <w:t>版本差异: 第一句 blue jeans 改成了 jeans。</w:t>
      </w:r>
    </w:p>
    <w:p/>
    <w:p>
      <w:r>
        <w:rPr>
          <w:b/>
          <w:color w:val="1F4E79"/>
          <w:sz w:val="28"/>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
      <w:r>
        <w:rPr>
          <w:b/>
          <w:color w:val="1F4E79"/>
          <w:sz w:val="28"/>
        </w:rPr>
        <w:t>日本語(にほんご)</w:t>
      </w:r>
    </w:p>
    <w:p>
      <w:r>
        <w:rPr>
          <w:sz w:val="24"/>
        </w:rPr>
        <w:t>ジーンズ を はいた 女性(じょせい) が、高級(こうきゅう) な 店(みせ) の ショーウィンドウ の 前(まえ) に 立(た)って いました。少(すこ)し ためらった 後(あと)、彼女(かのじょ) は 中(なか) に 入(はい)って、ショーウィンドウ に あった ドレス を 見(み)せて と 頼(たの)みました。応対(おうたい) した 店員(てんいん) は、彼女(かのじょ) の 服装(ふくそう) が 気(き) に 入(い)りません でした。軽蔑(けいべつ) する よう に 彼女(かのじょ) を 一瞥(いちべつ) し、ドレス は 売(う)れた と 言(い)いました。女性(じょせい) は 怒(おこ)って 店(みせ) を 出(で)て、翌日(よくじつ) 店員(てんいん) を 懲(こ)らしめる こと に しました。翌朝(よくあさ)、彼女(かのじょ) は 毛皮(けがわ) の コート を 着(き)て、片手(かたて) に ハンドバッグ、もう 片手(かたて) に 長(なが)い 傘(かさ) を 持(も)って 店(みせ) に 戻(もど)りました。失礼(しつれい) な 店員(てんいん) を 見(み)つけ出(だ)して、同(おな)じ ドレス を 求(もと)めました。それ が 誰(だれ) か わから ない 店員(てんいん) は、今回(こんかい) は 彼女(かのじょ) に 喜(よろこ)んで 接客(せっきゃく) しました。とても 苦労(くろう) して ショーウィンドウ に 登(のぼ)り、ドレス を 取(と)りました。それ を 見(み)る と すぐ に、女性(じょせい) は 気(き) に 入(い)らない と 言(い)いました。彼女(かのじょ) は 店員(てんいん) に ショーウィンドウ の ほぼ すべて の もの を 持(も)って こさせて、最後(さいご) に 最初(さいしょ) に 頼(たの)んだ ドレス を 買(か)って 楽(たの)しみました。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