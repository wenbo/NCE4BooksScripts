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15</w:t>
      </w:r>
    </w:p>
    <w:p>
      <w:pPr>
        <w:jc w:val="center"/>
      </w:pPr>
      <w:r>
        <w:rPr>
          <w:b/>
          <w:sz w:val="32"/>
        </w:rPr>
        <w:t>Good news</w:t>
      </w:r>
    </w:p>
    <w:p>
      <w:pPr>
        <w:jc w:val="center"/>
      </w:pPr>
      <w:r>
        <w:rPr>
          <w:color w:val="555555"/>
          <w:sz w:val="28"/>
        </w:rPr>
        <w:t>佳音    良(よ)い 知(し)らせ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The secretary told me that Mr Harmsworth would see me. I felt very nervous when I went into his office. He did not look up from his desk when I entered. After I had sat down, he said that business was very bad. He told me that the firm could not afford to pay such large salaries. Twenty people had already left. I knew that my turn had come.</w:t>
      </w:r>
    </w:p>
    <w:p>
      <w:r>
        <w:rPr>
          <w:sz w:val="24"/>
        </w:rPr>
        <w:t>'Mr Harmsworth,' I said in a weak voice.</w:t>
      </w:r>
    </w:p>
    <w:p>
      <w:r>
        <w:rPr>
          <w:sz w:val="24"/>
        </w:rPr>
        <w:t>'Don't interrupt,' he said.</w:t>
      </w:r>
    </w:p>
    <w:p>
      <w:r>
        <w:rPr>
          <w:sz w:val="24"/>
        </w:rPr>
        <w:t>Then he smiled and told me I would receive an extra thousand pounds a year!</w:t>
      </w:r>
    </w:p>
    <w:p>
      <w:r>
        <w:rPr>
          <w:sz w:val="24"/>
        </w:rPr>
        <w:t>版本差异: 金额由 £100 通胀为 thousand pounds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秘书告诉我说哈姆斯沃斯先生要见我。我走进他的办公室，感到非常紧张。我进去的时候，他连头也没抬。待我坐下后，他说生意非常不景气。他还告诉我，公司支付不起这么庞大的工资开支，有20个人已经离去。我知道这次该轮到我了。</w:t>
      </w:r>
    </w:p>
    <w:p>
      <w:r>
        <w:rPr>
          <w:sz w:val="24"/>
        </w:rPr>
        <w:t>“哈姆斯沃斯先生，”我无力地说。</w:t>
      </w:r>
    </w:p>
    <w:p>
      <w:r>
        <w:rPr>
          <w:sz w:val="24"/>
        </w:rPr>
        <w:t>“不要打断我的话，”他说。</w:t>
      </w:r>
    </w:p>
    <w:p>
      <w:r>
        <w:rPr>
          <w:sz w:val="24"/>
        </w:rPr>
        <w:t>然后他微笑了一下告诉我说，我每年将得到1,000英镑的额外收入。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秘書(ひしょ) が、ハームスワース さん が 会(あ)って くれる と 伝(つた)えました。事務所(じむしょ) に 入(はい)る とき、とても 緊張(きんちょう) しました。わたし が 入(はい)っても、彼(かれ) は 机(つくえ) から 目(め) を 上(あ)げません でした。座(すわ)った 後(あと)、彼(かれ) は 商売(しょうばい) が とても 悪(わる)い と 言(い)いました。会社(かいしゃ) は こんな 大(おお)きな 給料(きゅうりょう) を 払(はら)えない、と 言(い)いました。20人(にん) が もう 辞(や)めて いました。わたし は 自分(じぶん) の 番(ばん) が 来(き)た と わかりました。</w:t>
      </w:r>
    </w:p>
    <w:p>
      <w:r>
        <w:rPr>
          <w:sz w:val="24"/>
        </w:rPr>
        <w:t>「ハームスワースさん」 わたし は 弱々(よわよわ)しい 声(こえ) で 言(い)いました。</w:t>
      </w:r>
    </w:p>
    <w:p>
      <w:r>
        <w:rPr>
          <w:sz w:val="24"/>
        </w:rPr>
        <w:t>「さえぎる な」 と 彼(かれ) は 言(い)いました。</w:t>
      </w:r>
    </w:p>
    <w:p>
      <w:r>
        <w:rPr>
          <w:sz w:val="24"/>
        </w:rPr>
        <w:t>それから 彼(かれ) は ほほえみ、年(ねん) 1000ポンド の 追加(ついか) を もらえる と 教(おし)えて くれました!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