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25</w:t>
      </w:r>
    </w:p>
    <w:p>
      <w:pPr>
        <w:jc w:val="center"/>
      </w:pPr>
      <w:r>
        <w:rPr>
          <w:b/>
          <w:sz w:val="32"/>
        </w:rPr>
        <w:t>Do the English speak English?</w:t>
      </w:r>
    </w:p>
    <w:p>
      <w:pPr>
        <w:jc w:val="center"/>
      </w:pPr>
      <w:r>
        <w:rPr>
          <w:color w:val="555555"/>
          <w:sz w:val="28"/>
        </w:rPr>
        <w:t>英国人讲的是英语吗？    イギリス人 は 英語 を 話す の？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 arrived in London at last. The railway station was big, black and dark. I did not know the way to my hotel, so I asked a porter. I not only spoke English very carefully, but very clearly as well. The porter, however, could not understand me. I repeated my question several times and at last he understood. He answered me, but he spoke neither slowly nor clearly. 'I am a foreigner,' I said. Then he spoke slowly, but I could not understand him. My teacher never spoke English like that! The porter and I looked at each other and smiled. Then he said something and I understood it. 'You'll soon learn English!' he said. I wonder. In England, each person speaks a different language. The English understand each other, but I don't understand them! Do they speak English?</w:t>
      </w:r>
    </w:p>
    <w:p>
      <w:r>
        <w:rPr>
          <w:sz w:val="24"/>
        </w:rPr>
        <w:t>版本差异: LM写的是 each man, 改成了 each person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我终于到了伦敦。火车站很大，又黑又暗。我不知道去饭店的路该怎么走，于是向一个搬运工打听。</w:t>
      </w:r>
    </w:p>
    <w:p>
      <w:r>
        <w:rPr>
          <w:sz w:val="24"/>
        </w:rPr>
        <w:t>我的英语讲得不但非常认真，而且咬字也非常清楚。然而搬运工却不明白我的话。我把问话重复了很多遍。他终于听懂了。他回答了，但他讲得既不慢也不清楚。</w:t>
      </w:r>
    </w:p>
    <w:p>
      <w:r>
        <w:rPr>
          <w:sz w:val="24"/>
        </w:rPr>
        <w:t>“我是个外国人，”我说。</w:t>
      </w:r>
    </w:p>
    <w:p>
      <w:r>
        <w:rPr>
          <w:sz w:val="24"/>
        </w:rPr>
        <w:t>于是他说得慢了，可我还是听不懂。</w:t>
      </w:r>
    </w:p>
    <w:p>
      <w:r>
        <w:rPr>
          <w:sz w:val="24"/>
        </w:rPr>
        <w:t>我的老师从来不那样讲英语！</w:t>
      </w:r>
    </w:p>
    <w:p>
      <w:r>
        <w:rPr>
          <w:sz w:val="24"/>
        </w:rPr>
        <w:t>我和搬运工相视一笑。接着，他说了点什么，这回我听懂了。“您会很快学会英语的！”他说。</w:t>
      </w:r>
    </w:p>
    <w:p>
      <w:r>
        <w:rPr>
          <w:sz w:val="24"/>
        </w:rPr>
        <w:t>我感到奇怪。在英国，人们各自说着一种不同的语言。英国人之间相互听得懂，可我却不懂他们的话！他们说的是英语吗？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とうとう ロンドン に 着きました。鉄道 の 駅 は 大きく て、黒く て、暗かった です。ホテル へ の 道 が わから ない ので、駅員 に 尋ねました。私 は 注意深く、はっきり と 英語 を 話しました。それでも 駅員 は 理解 できません でした。何度 も 質問 を 繰り返し、ようやく 彼 は わかりました。彼 は 答えましたが、ゆっくり も はっきり も 話しません でした。「私 は 外国人 です」 と 言いました。それから 彼 は ゆっくり 話しました が、私 は 理解 できません でした。先生 は 一度 も そんな ふう に 英語 を 話した こと が ありません!駅員 と 私 は 顔 を 見合わせて ほほえみました。それから 彼 は 何か を 言い、私 は 理解 しました。「すぐ に 英語 を 覚える でしょう!」 と 彼 は 言いました。本当 かな。イギリス で は 一人 ひとり 違う 言葉 を 話します。イギリス人 どうし は 理解 し合える の に、私 は 彼ら を 理解 できません!彼ら は 英語 を 話す の でしょう か？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