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41</w:t>
      </w:r>
    </w:p>
    <w:p>
      <w:pPr>
        <w:jc w:val="center"/>
      </w:pPr>
      <w:r>
        <w:rPr>
          <w:b/>
          <w:sz w:val="32"/>
        </w:rPr>
        <w:t>Do you call that a hat?</w:t>
      </w:r>
    </w:p>
    <w:p>
      <w:pPr>
        <w:jc w:val="center"/>
      </w:pPr>
      <w:r>
        <w:rPr>
          <w:color w:val="555555"/>
          <w:sz w:val="28"/>
        </w:rPr>
        <w:t>你把那个叫帽子吗？    それを 帽子 と 言うの？</w:t>
      </w:r>
    </w:p>
    <w:p/>
    <w:p>
      <w:r>
        <w:rPr>
          <w:b/>
          <w:color w:val="1F4E79"/>
          <w:sz w:val="28"/>
        </w:rPr>
        <w:t>English</w:t>
      </w:r>
    </w:p>
    <w:p>
      <w:r>
        <w:rPr>
          <w:sz w:val="24"/>
        </w:rPr>
        <w:t>'Do you call that a hat?' I said to my wife.</w:t>
      </w:r>
    </w:p>
    <w:p>
      <w:r>
        <w:rPr>
          <w:sz w:val="24"/>
        </w:rPr>
        <w:t>'You needn't be so rude about it,' my wife answered as she looked at herself in the mirror.</w:t>
      </w:r>
    </w:p>
    <w:p>
      <w:r>
        <w:rPr>
          <w:sz w:val="24"/>
        </w:rPr>
        <w:t>I sat down on one of those modern chairs with holes in it and waited. We had been in the hat shop for half an hour and my wife was still in front of the mirror.</w:t>
      </w:r>
    </w:p>
    <w:p>
      <w:r>
        <w:rPr>
          <w:sz w:val="24"/>
        </w:rPr>
        <w:t>'We mustn't buy things we don't need,' I remarked suddenly. I regretted saying it almost at once.</w:t>
      </w:r>
    </w:p>
    <w:p>
      <w:r>
        <w:rPr>
          <w:sz w:val="24"/>
        </w:rPr>
        <w:t>'You needn't have said that,' my wife answered. 'I need not remind you of that terrible tie you bought yesterday.'</w:t>
      </w:r>
    </w:p>
    <w:p>
      <w:r>
        <w:rPr>
          <w:sz w:val="24"/>
        </w:rPr>
        <w:t>'I find it beautiful,' I said. 'A man can never have too many ties.'</w:t>
      </w:r>
    </w:p>
    <w:p>
      <w:r>
        <w:rPr>
          <w:sz w:val="24"/>
        </w:rPr>
        <w:t>'And a woman can't have too many hats,' she answered.</w:t>
      </w:r>
    </w:p>
    <w:p>
      <w:r>
        <w:rPr>
          <w:sz w:val="24"/>
        </w:rPr>
        <w:t>Ten minutes later we walked out of the shop together. My wife was wearing a hat that looked like a lighthouse!</w:t>
      </w:r>
    </w:p>
    <w:p/>
    <w:p>
      <w:r>
        <w:rPr>
          <w:b/>
          <w:color w:val="1F4E79"/>
          <w:sz w:val="28"/>
        </w:rPr>
        <w:t>中文</w:t>
      </w:r>
    </w:p>
    <w:p>
      <w:r>
        <w:rPr>
          <w:sz w:val="24"/>
        </w:rPr>
        <w:t>“你把那个叫帽子吗？”我对妻子说。</w:t>
      </w:r>
    </w:p>
    <w:p>
      <w:r>
        <w:rPr>
          <w:sz w:val="24"/>
        </w:rPr>
        <w:t>“你说话没必要这样不客气，”我的妻子边回答边照着镜子。</w:t>
      </w:r>
    </w:p>
    <w:p>
      <w:r>
        <w:rPr>
          <w:sz w:val="24"/>
        </w:rPr>
        <w:t>我坐在一个新式的满是网眼儿的椅子上，等待着。我们在这家帽店已经呆了半个小时了，而我的妻子仍在镜子面前。</w:t>
      </w:r>
    </w:p>
    <w:p>
      <w:r>
        <w:rPr>
          <w:sz w:val="24"/>
        </w:rPr>
        <w:t>“我们不应该买我们不需要的东西，”我突然发表意见说，但马上又后悔说了这话。</w:t>
      </w:r>
    </w:p>
    <w:p>
      <w:r>
        <w:rPr>
          <w:sz w:val="24"/>
        </w:rPr>
        <w:t>“你没必要这么说，”我妻子回答说，“我也不必提醒你昨天买的那条糟糕透了的领带。”</w:t>
      </w:r>
    </w:p>
    <w:p>
      <w:r>
        <w:rPr>
          <w:sz w:val="24"/>
        </w:rPr>
        <w:t>“我觉得它好看，”我说，“男人有多少领带也不会嫌多。”</w:t>
      </w:r>
    </w:p>
    <w:p>
      <w:r>
        <w:rPr>
          <w:sz w:val="24"/>
        </w:rPr>
        <w:t>“女人有多少帽子也不嫌多。”她回答。</w:t>
      </w:r>
    </w:p>
    <w:p>
      <w:r>
        <w:rPr>
          <w:sz w:val="24"/>
        </w:rPr>
        <w:t>10分钟以后，我们一道走出了商店。我妻子戴着一顶像灯塔一样的帽子。</w:t>
      </w:r>
    </w:p>
    <w:p/>
    <w:p>
      <w:r>
        <w:rPr>
          <w:b/>
          <w:color w:val="1F4E79"/>
          <w:sz w:val="28"/>
        </w:rPr>
        <w:t>日本語</w:t>
      </w:r>
    </w:p>
    <w:p>
      <w:r>
        <w:rPr>
          <w:sz w:val="24"/>
        </w:rPr>
        <w:t>「それを 帽子 と 言うの？」 と わたし は 妻 に 言いました。</w:t>
      </w:r>
    </w:p>
    <w:p>
      <w:r>
        <w:rPr>
          <w:sz w:val="24"/>
        </w:rPr>
        <w:t>「そんな 失礼 な こと を 言わ なくても いい じゃない」 と 妻 は 鏡 で 自分 を 見ながら 答えました。</w:t>
      </w:r>
    </w:p>
    <w:p>
      <w:r>
        <w:rPr>
          <w:sz w:val="24"/>
        </w:rPr>
        <w:t>わたし は 穴 の 開いた モダン な 椅子 の 一つ に 座って 待って いました。帽子 の 店 に 半時間 いて、妻 は まだ 鏡 の 前 でした。</w:t>
      </w:r>
    </w:p>
    <w:p>
      <w:r>
        <w:rPr>
          <w:sz w:val="24"/>
        </w:rPr>
        <w:t>「必要 ない もの を 買って は いけない よ」 と 私 は 突然 言いました。すぐ に 言った こと を 後悔 しました。</w:t>
      </w:r>
    </w:p>
    <w:p>
      <w:r>
        <w:rPr>
          <w:sz w:val="24"/>
        </w:rPr>
        <w:t>「あなた こそ、その こと を 言わ なくても よかった」 と 妻 は 答えました。「昨日 買った あの ひどい ネクタイ を 思い出させ なくて も 結構 よ」。</w:t>
      </w:r>
    </w:p>
    <w:p>
      <w:r>
        <w:rPr>
          <w:sz w:val="24"/>
        </w:rPr>
        <w:t>「綺麗 だ と 思う」 と 私 は 言いました。「ネクタイ は 持ち すぎる と いう こと は ない」。</w:t>
      </w:r>
    </w:p>
    <w:p>
      <w:r>
        <w:rPr>
          <w:sz w:val="24"/>
        </w:rPr>
        <w:t>「女性 も 帽子 を 持ち すぎる と いう こと は ない の よ」 と 彼女 は 答えました。</w:t>
      </w:r>
    </w:p>
    <w:p>
      <w:r>
        <w:rPr>
          <w:sz w:val="24"/>
        </w:rPr>
        <w:t>10分 後、私たち は 一緒 に 店 を 出ました。妻 は 灯台 の よう な 帽子 を かぶって いました!</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