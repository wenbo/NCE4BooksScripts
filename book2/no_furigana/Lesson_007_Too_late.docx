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7</w:t>
      </w:r>
    </w:p>
    <w:p>
      <w:pPr>
        <w:jc w:val="center"/>
      </w:pPr>
      <w:r>
        <w:rPr>
          <w:b/>
          <w:sz w:val="32"/>
        </w:rPr>
        <w:t>Too late</w:t>
      </w:r>
    </w:p>
    <w:p>
      <w:pPr>
        <w:jc w:val="center"/>
      </w:pPr>
      <w:r>
        <w:rPr>
          <w:color w:val="555555"/>
          <w:sz w:val="28"/>
        </w:rPr>
        <w:t>为时太晚    もう おそかった</w:t>
      </w:r>
    </w:p>
    <w:p/>
    <w:p>
      <w:r>
        <w:rPr>
          <w:b/>
          <w:color w:val="1F4E79"/>
          <w:sz w:val="28"/>
        </w:rPr>
        <w:t>English</w:t>
      </w:r>
    </w:p>
    <w:p>
      <w:r>
        <w:rPr>
          <w:sz w:val="24"/>
        </w:rPr>
        <w:t>The plane was late and detectives were waiting at the airport all morning. They were expecting a valuable parcel of diamonds from South Africa. A few hours earlier, someone had told the police that thieves would try to steal the diamonds. When the plane arrived, some of the detectives were waiting inside the main building while others were waiting on the airfield. Two men took the parcel off the plane and carried it into the Customs House. While two detectives were keeping guard at the door, two others opened the parcel. To their surprise, the precious parcel was full of stones and sand!</w:t>
      </w:r>
    </w:p>
    <w:p/>
    <w:p>
      <w:r>
        <w:rPr>
          <w:b/>
          <w:color w:val="1F4E79"/>
          <w:sz w:val="28"/>
        </w:rPr>
        <w:t>中文</w:t>
      </w:r>
    </w:p>
    <w:p>
      <w:r>
        <w:rPr>
          <w:sz w:val="24"/>
        </w:rPr>
        <w:t>飞机误点了，侦探们在机场等了整整一上午。他们正期待从南非来的一个装着钻石的贵重包裹。数小时以前，有人向警方报告，说有人企图偷走这些钻石。当飞机到达时，一些侦探等候在主楼内，另一些侦探则守候在停机坪上。有两个人把包裹拿下飞机，进了海关。这时两个侦探把住门口，另外两个侦探打开了包裹。令他们吃惊的是，那珍贵的包裹里面装的全是石头和沙子！</w:t>
      </w:r>
    </w:p>
    <w:p/>
    <w:p>
      <w:r>
        <w:rPr>
          <w:b/>
          <w:color w:val="1F4E79"/>
          <w:sz w:val="28"/>
        </w:rPr>
        <w:t>日本語</w:t>
      </w:r>
    </w:p>
    <w:p>
      <w:r>
        <w:rPr>
          <w:sz w:val="24"/>
        </w:rPr>
        <w:t>飛行機 が おくれて、刑事たち は 一日中 空港 で 待って いました。彼ら は 南アフリカ から の 貴重な ダイヤモンド の 小包 を 待って いた のです。数時間 前、誰か が 警察 に、泥棒 たち が ダイヤモンド を 盗もう とする と 知らせて いました。飛行機 が 着いた とき、刑事 の 何人か は 建物 の中 で 待ち、他 は 飛行場 で 待って いました。二人 の 男 が 飛行機 から 小包 を 降ろし、税関 に 運びました。二人 の 刑事 が ドア を 見張って いる間、他 の 二人 が 小包 を 開けました。驚いた ことに、貴重な 小包 は 石 と 砂 で いっぱい だったのです!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