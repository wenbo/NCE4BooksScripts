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52</w:t>
      </w:r>
    </w:p>
    <w:p>
      <w:pPr>
        <w:jc w:val="center"/>
      </w:pPr>
      <w:r>
        <w:rPr>
          <w:b/>
          <w:sz w:val="32"/>
        </w:rPr>
        <w:t>A pretty carpet</w:t>
      </w:r>
    </w:p>
    <w:p>
      <w:pPr>
        <w:jc w:val="center"/>
      </w:pPr>
      <w:r>
        <w:rPr>
          <w:color w:val="555555"/>
          <w:sz w:val="28"/>
        </w:rPr>
        <w:t>漂亮的地毯    きれいな カーペット</w:t>
      </w:r>
    </w:p>
    <w:p/>
    <w:p>
      <w:r>
        <w:rPr>
          <w:b/>
          <w:color w:val="1F4E79"/>
          <w:sz w:val="28"/>
        </w:rPr>
        <w:t>English</w:t>
      </w:r>
    </w:p>
    <w:p>
      <w:r>
        <w:rPr>
          <w:sz w:val="24"/>
        </w:rPr>
        <w:t>We have just moved into a new house and I have been working hard all morning. I have been trying to get my new room in order. This has not been easy because I own over a thousand books. To make matters worse, the room is rather small, so I have temporarily put my books on the floor. At the moment, they cover every inch of floor space and I actually have to walk on them to get in or out of the room. A short while ago, my sister helped me to carry one of my old bookcases up the stairs. She went into my room and got a big surprise when she saw all those books on the floor. 'This is the prettiest carpet I have ever seen,' she said. She gazed at it for some time then added, 'You don't need bookcases at all. You can sit here in your spare time and read the carpet!'</w:t>
      </w:r>
    </w:p>
    <w:p/>
    <w:p>
      <w:r>
        <w:rPr>
          <w:b/>
          <w:color w:val="1F4E79"/>
          <w:sz w:val="28"/>
        </w:rPr>
        <w:t>中文</w:t>
      </w:r>
    </w:p>
    <w:p>
      <w:r>
        <w:rPr>
          <w:sz w:val="24"/>
        </w:rPr>
        <w:t>我们刚刚搬进一所新房子，我辛辛苦苦地干了整整一个上午。我试图把我的新房间收拾整齐，但这并不容易，因为我有1,000多本书。更糟糕的是房间还非常小，所以我暂时把书放在了地板上。这会儿，书把地板的每一点空隙都占据了，我实际上是踩着这些书进出房间的。</w:t>
      </w:r>
    </w:p>
    <w:p>
      <w:r>
        <w:rPr>
          <w:sz w:val="24"/>
        </w:rPr>
        <w:t>几分钟前，我妹妹帮我把一个旧书橱抬上了楼。她走进我的房间，当她看到地板上的那些书时，大吃一惊。“这是我见过的最漂亮的地毯，”她说。她盯着“地毯”看了一会儿，又说：“你根本用不着书橱，空闲时你可以坐在这儿读地毯！”</w:t>
      </w:r>
    </w:p>
    <w:p/>
    <w:p>
      <w:r>
        <w:rPr>
          <w:b/>
          <w:color w:val="1F4E79"/>
          <w:sz w:val="28"/>
        </w:rPr>
        <w:t>日本語</w:t>
      </w:r>
    </w:p>
    <w:p>
      <w:r>
        <w:rPr>
          <w:sz w:val="24"/>
        </w:rPr>
        <w:t>私たち は ちょうど 新しい 家 に 引っ越した ばかり で、私 は 朝 ずっと 一生懸命 働いて いました。新しい 部屋 を 片づけよう と 頑張って いました。私 は 1000冊 以上 の 本 を 持って いる ので、これ は 簡単 では ありません でした。さらに 悪い こと に、部屋 は かなり 小さい ので、本 を 一時的 に 床 に 置きました。今、本 は 床 の 隅々 を 覆って おり、部屋 を 出入り する ため に は 実際 に 本 の 上 を 歩く 必要 が あります。少し前、妹 が 古い 本棚 を 階段 で 運ぶ の を 手伝って くれました。彼女 は 部屋 に 入って、床 に ある すべて の 本 を 見て びっくり しました。「これ は 今 まで に 見た 中 で 一番 きれいな カーペット よ」 と 彼女 は 言いました。彼女 は しばらく 見つめた 後 付け加えました。「本棚 は 全然 いらない わ。暇 な とき に ここ に 座って カーペット を 読めば いい の 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