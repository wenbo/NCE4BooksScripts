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21</w:t>
      </w:r>
    </w:p>
    <w:p>
      <w:pPr>
        <w:jc w:val="center"/>
      </w:pPr>
      <w:r>
        <w:rPr>
          <w:b/>
          <w:sz w:val="32"/>
        </w:rPr>
        <w:t>Mad or not?</w:t>
      </w:r>
    </w:p>
    <w:p>
      <w:pPr>
        <w:jc w:val="center"/>
      </w:pPr>
      <w:r>
        <w:rPr>
          <w:color w:val="555555"/>
          <w:sz w:val="28"/>
        </w:rPr>
        <w:t>是不是疯了？    気 が 狂って いる か どうか？</w:t>
      </w:r>
    </w:p>
    <w:p/>
    <w:p>
      <w:r>
        <w:rPr>
          <w:b/>
          <w:color w:val="1F4E79"/>
          <w:sz w:val="28"/>
        </w:rPr>
        <w:t>English</w:t>
      </w:r>
    </w:p>
    <w:p>
      <w:r>
        <w:rPr>
          <w:sz w:val="24"/>
        </w:rPr>
        <w:t>Aeroplanes are slowly driving me mad. I live near an airport and passing planes can be heard night and day. The airport was built years ago, but for some reason it could not be used then. Last year, however, it came into use. Over a hundred people must have been driven away from their homes by the noise. I am one of the few people left. Sometimes I think this house will be knocked down by a passing plane. I have been offered a large sum of money to go away, but I am determined to stay here. Everybody says I must be mad and they are probably right.</w:t>
      </w:r>
    </w:p>
    <w:p>
      <w:r>
        <w:rPr>
          <w:sz w:val="24"/>
        </w:rPr>
        <w:t>版本差异: LM写的是...was built during the war, 改成了...was built years ago,</w:t>
      </w:r>
    </w:p>
    <w:p/>
    <w:p>
      <w:r>
        <w:rPr>
          <w:b/>
          <w:color w:val="1F4E79"/>
          <w:sz w:val="28"/>
        </w:rPr>
        <w:t>中文</w:t>
      </w:r>
    </w:p>
    <w:p>
      <w:r>
        <w:rPr>
          <w:sz w:val="24"/>
        </w:rPr>
        <w:t>飞机正在逐渐把我逼疯。</w:t>
      </w:r>
    </w:p>
    <w:p>
      <w:r>
        <w:rPr>
          <w:sz w:val="24"/>
        </w:rPr>
        <w:t>我住在一个机场附近，过往飞机日夜不绝于耳。机场是许多年前建的，但由于某种原因当时未能启用。然而去年机场开始使用了。</w:t>
      </w:r>
    </w:p>
    <w:p>
      <w:r>
        <w:rPr>
          <w:sz w:val="24"/>
        </w:rPr>
        <w:t>有100多人肯定是被噪音逼得已经弃家远去，我是少数留下来的人中的一个。有时我觉得这房子就要被一架飞过的飞机撞倒。</w:t>
      </w:r>
    </w:p>
    <w:p>
      <w:r>
        <w:rPr>
          <w:sz w:val="24"/>
        </w:rPr>
        <w:t>他们曾向我提供一大笔钱让我搬走，但我决定留在这儿。大家都说我肯定是疯了，也许他们说的是对的。</w:t>
      </w:r>
    </w:p>
    <w:p/>
    <w:p>
      <w:r>
        <w:rPr>
          <w:b/>
          <w:color w:val="1F4E79"/>
          <w:sz w:val="28"/>
        </w:rPr>
        <w:t>日本語</w:t>
      </w:r>
    </w:p>
    <w:p>
      <w:r>
        <w:rPr>
          <w:sz w:val="24"/>
        </w:rPr>
        <w:t>飛行機 が ゆっくり と 私 を 狂わせて います。私 は 空港 の そば に 住んで おり、通過する 飛行機 の 音 が 昼夜 聞こえます。空港 は 何年も 前 に 建てられ ました が、何らか の 理由 で 当時 は 使えません でした。しかし 去年、使い始められました。100人 以上 の 人 が この 騒音 によって 家 を 追い出された に 違いありません。わたし は 残って いる 数少ない 人 の ひとり です。時 には この家 が 通過する 飛行機 によって 壊される と 思う こと も あります。出て いく ように と 大金 を 提供 されました が、ここ に いる こと を 決めて います。みんな は 私 を 狂って いる と 言い、たぶん 彼ら は 正しい のでしょう。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