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71</w:t>
      </w:r>
    </w:p>
    <w:p>
      <w:pPr>
        <w:jc w:val="center"/>
      </w:pPr>
      <w:r>
        <w:rPr>
          <w:b/>
          <w:sz w:val="32"/>
        </w:rPr>
        <w:t>A famous clock</w:t>
      </w:r>
    </w:p>
    <w:p>
      <w:pPr>
        <w:jc w:val="center"/>
      </w:pPr>
      <w:r>
        <w:rPr>
          <w:color w:val="555555"/>
          <w:sz w:val="28"/>
        </w:rPr>
        <w:t>一个著名的大钟    有名 な 時計</w:t>
      </w:r>
    </w:p>
    <w:p/>
    <w:p>
      <w:r>
        <w:rPr>
          <w:b/>
          <w:color w:val="1F4E79"/>
          <w:sz w:val="28"/>
        </w:rPr>
        <w:t>English</w:t>
      </w:r>
    </w:p>
    <w:p>
      <w:r>
        <w:rPr>
          <w:sz w:val="24"/>
        </w:rPr>
        <w:t>When you visit London, one of the first things you will see is Big Ben, the famous clock which can be heard all over the world on the B.B.C. If the Houses of Parliament had not been burned down in 1834, the great clock would never have been erected. Big Ben takes its name from Sir Benjamin Hall who was responsible for the making of the clock when the new Houses of Parliament were being built. It is not only of immense size, but is extremely accurate as well. Officials from Greenwich Observatory have the clock checked twice a day. On the B.B.C. you can hear the clock when it is actually striking because microphones are connected to the clock tower. Big Ben has rarely gone wrong. Once, however, it failed to give the correct time. A painter who had been working on the tower hung a pot of paint on one of the hands and slowed it down!</w:t>
      </w:r>
    </w:p>
    <w:p/>
    <w:p>
      <w:r>
        <w:rPr>
          <w:b/>
          <w:color w:val="1F4E79"/>
          <w:sz w:val="28"/>
        </w:rPr>
        <w:t>中文</w:t>
      </w:r>
    </w:p>
    <w:p>
      <w:r>
        <w:rPr>
          <w:sz w:val="24"/>
        </w:rPr>
        <w:t>当你游览伦敦时，首先看到的东西之一就是“大笨钟”，即那座从英国广播公司的广播中全世界都可以听到它的声音的著名大钟。如果不是国会大厦在1834年被焚毁的话，这座大钟永远也不会建造。</w:t>
      </w:r>
    </w:p>
    <w:p>
      <w:r>
        <w:rPr>
          <w:sz w:val="24"/>
        </w:rPr>
        <w:t>“大笨钟”得名于本杰明·霍尔爵士，因为当建造新的国会大厦时，他负责建造大钟。</w:t>
      </w:r>
    </w:p>
    <w:p>
      <w:r>
        <w:rPr>
          <w:sz w:val="24"/>
        </w:rPr>
        <w:t>此钟不仅外型巨大，而且走时也非常准确。格林尼治天文台的官员们每天两次派人矫正此钟。当大钟打点的时候，你可以从英国广播公司的广播中听到，因为钟塔上接了麦克风。</w:t>
      </w:r>
    </w:p>
    <w:p>
      <w:r>
        <w:rPr>
          <w:sz w:val="24"/>
        </w:rPr>
        <w:t>“大笨钟”很少出差错。然而有一次，它却把时间报错。在钟塔上干活的一位油漆工把一只油漆桶挂在了一根指针上，把钟弄慢了！</w:t>
      </w:r>
    </w:p>
    <w:p/>
    <w:p>
      <w:r>
        <w:rPr>
          <w:b/>
          <w:color w:val="1F4E79"/>
          <w:sz w:val="28"/>
        </w:rPr>
        <w:t>日本語</w:t>
      </w:r>
    </w:p>
    <w:p>
      <w:r>
        <w:rPr>
          <w:sz w:val="24"/>
        </w:rPr>
        <w:t>ロンドン を 訪れる と、最初 に 目 に する もの の 一つ は ビッグベン です。BBC で 世界中 で 聞く こと が できる 有名 な 時計 です。1834年 に 国会議事堂 が 焼け落ち なければ、大きな 時計 は 決して 建てられて いなかった でしょう。ビッグベン は、新しい 国会議事堂 が 建設 されて いた とき に 時計 の 製作 を 担当 した サー・ベンジャミン・ホール に ちなんで 名前 が つけられて います。巨大 な サイズ である だけ で なく、非常 に 正確 でも あります。グリニッジ 天文台 の 役人 が 一日 に 二度 時計 を 確認 して います。マイク が 時計塔 に 接続 されて いる ので、時計 が 実際 に 打って いる 時 に BBC で 聞く こと が できます。ビッグベン は ほとんど 故障 して いません。しかし、一度 だけ、正しい 時間 を 表示 し損なった こと が ありました。塔 で 仕事 を して いた ペンキ屋 が、針 の 一つ に ペンキ の バケツ を かけて、針 を 遅らせて しまった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