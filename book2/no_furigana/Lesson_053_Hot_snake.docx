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Lesson 53</w:t>
      </w:r>
    </w:p>
    <w:p>
      <w:pPr>
        <w:jc w:val="center"/>
      </w:pPr>
      <w:r>
        <w:rPr>
          <w:b/>
          <w:sz w:val="32"/>
        </w:rPr>
        <w:t>Hot snake</w:t>
      </w:r>
    </w:p>
    <w:p>
      <w:pPr>
        <w:jc w:val="center"/>
      </w:pPr>
      <w:r>
        <w:rPr>
          <w:color w:val="555555"/>
          <w:sz w:val="28"/>
        </w:rPr>
        <w:t>触电的蛇    熱い 蛇</w:t>
      </w:r>
    </w:p>
    <w:p/>
    <w:p>
      <w:r>
        <w:rPr>
          <w:b/>
          <w:color w:val="1F4E79"/>
          <w:sz w:val="28"/>
        </w:rPr>
        <w:t>English</w:t>
      </w:r>
    </w:p>
    <w:p>
      <w:r>
        <w:rPr>
          <w:sz w:val="24"/>
        </w:rPr>
        <w:t>At last firemen have put out a big forest fire in California. Since then, they have been trying to find out how the fire began. Forest fires are often caused by broken glass or by cigarette ends which people carelessly throw away. Yesterday the firemen examined the ground carefully, but were not able to find any broken glass. They were also quite sure that a cigarette end did not start the fire. This morning, however, a fireman accidentally discovered the cause. He noticed the remains of a snake which was wound round the electric wires of a 16,000-volt power line. In this way, he was able to solve the mystery. The explanation was simple but very unusual. A bird had snatched up the snake from the ground and then dropped it on to the wires. The snake then wound itself round the wires. When it did so, it sent sparks down to the ground and these immediately started a fire.</w:t>
      </w:r>
    </w:p>
    <w:p/>
    <w:p>
      <w:r>
        <w:rPr>
          <w:b/>
          <w:color w:val="1F4E79"/>
          <w:sz w:val="28"/>
        </w:rPr>
        <w:t>中文</w:t>
      </w:r>
    </w:p>
    <w:p>
      <w:r>
        <w:rPr>
          <w:sz w:val="24"/>
        </w:rPr>
        <w:t>消防队员们终于扑灭了加利福尼亚的一场森林大火。从那时起，他们一直试图找出起火的原因。森林火灾时常由破碎的玻璃或人们随手扔掉的香烟头引起。</w:t>
      </w:r>
    </w:p>
    <w:p>
      <w:r>
        <w:rPr>
          <w:sz w:val="24"/>
        </w:rPr>
        <w:t>昨天，消防队员仔细查看了地面，但未能发现碎玻璃。他们还十分肯定火灾也不是由烟头引起的。</w:t>
      </w:r>
    </w:p>
    <w:p>
      <w:r>
        <w:rPr>
          <w:sz w:val="24"/>
        </w:rPr>
        <w:t>然而今天上午，一个消防队员偶然发现了起火的原因。他发现了缠绕在16,000伏高压线上的一条死蛇。就这样，他解开了起火之谜。</w:t>
      </w:r>
    </w:p>
    <w:p>
      <w:r>
        <w:rPr>
          <w:sz w:val="24"/>
        </w:rPr>
        <w:t>解释很简单，却异乎寻常。一只鸟把蛇从地上抓起来，然后把它扔到了电线上。于是蛇就缠住了几根电线。当它这样做时，把火花送到了地面，这些火花立刻引起了一场大火。</w:t>
      </w:r>
    </w:p>
    <w:p/>
    <w:p>
      <w:r>
        <w:rPr>
          <w:b/>
          <w:color w:val="1F4E79"/>
          <w:sz w:val="28"/>
        </w:rPr>
        <w:t>日本語</w:t>
      </w:r>
    </w:p>
    <w:p>
      <w:r>
        <w:rPr>
          <w:sz w:val="24"/>
        </w:rPr>
        <w:t>ようやく 消防士 たち は カリフォルニア の 大きな 森林 火事 を 消しました。それ 以来、彼ら は 火事 が どう やって 始まった の か を 突き止めよう と して います。森林 火事 は しばしば 割れた ガラス や、人 が 不注意 に 捨てた タバコ の 吸殻 によって 引き起こされます。昨日、消防士 たち は 地面 を 注意深く 調べました が、割れた ガラス は 何 も 見つかりません でした。タバコ の 吸殻 が 火事 を 起こした の では ない こと も かなり 確信 して いました。しかし、今朝、ある 消防士 が 偶然 原因 を 発見 しました。彼 は 16,000ボルト の 送電線 の 電線 に 巻きついて いた 蛇 の 残骸 に 気づきました。こうして 謎 を 解く こと が できました。説明 は シンプル だ が とても 珍しい もの でした。鳥 が 地面 から 蛇 を つかみ取り、電線 の 上 に 落とした の です。蛇 は 電線 に 巻きつきました。そう する こと で、火花 を 地面 に 飛ばし、それら が すぐ に 火事 を 起こした の です。</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Mincho" w:hAnsi="Yu Mincho"/>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