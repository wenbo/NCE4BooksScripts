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24</w:t>
      </w:r>
    </w:p>
    <w:p>
      <w:pPr>
        <w:jc w:val="center"/>
      </w:pPr>
      <w:r>
        <w:rPr>
          <w:b/>
          <w:sz w:val="32"/>
        </w:rPr>
        <w:t>It could be worse</w:t>
      </w:r>
    </w:p>
    <w:p>
      <w:pPr>
        <w:jc w:val="center"/>
      </w:pPr>
      <w:r>
        <w:rPr>
          <w:color w:val="555555"/>
          <w:sz w:val="28"/>
        </w:rPr>
        <w:t>不幸中之万幸    もっと ひどい かも しれない</w:t>
      </w:r>
    </w:p>
    <w:p/>
    <w:p>
      <w:r>
        <w:rPr>
          <w:b/>
          <w:color w:val="1F4E79"/>
          <w:sz w:val="28"/>
        </w:rPr>
        <w:t>English</w:t>
      </w:r>
    </w:p>
    <w:p>
      <w:r>
        <w:rPr>
          <w:sz w:val="24"/>
        </w:rPr>
        <w:t>I entered the hotel manager's office and sat down. I had just lost £50 and I felt very upset. 'I left the money in my room,' I said, 'and it's not there now.' The manager was sympathetic, but he could do nothing. 'Everyone's losing money these days,' he said. He started to complain about this wicked world but was interrupted by a knock at the door. A girl came in and put an envelope on his desk. It contained £50. 'I found this outside this gentleman's room,' she said. 'Well,' I said to the manager, 'there is still some honesty in this world!'</w:t>
      </w:r>
    </w:p>
    <w:p/>
    <w:p>
      <w:r>
        <w:rPr>
          <w:b/>
          <w:color w:val="1F4E79"/>
          <w:sz w:val="28"/>
        </w:rPr>
        <w:t>中文</w:t>
      </w:r>
    </w:p>
    <w:p>
      <w:r>
        <w:rPr>
          <w:sz w:val="24"/>
        </w:rPr>
        <w:t>我走进饭店经理的办公室，坐了下来。我刚刚丢了50英镑，感到非常烦恼。“我把钱放在房间里，”我说，“可现在没有了。”经理深表同情，但却无能为力。“现在大家都在丢钱，”他说。他开始抱怨起这个邪恶的世道来，却被一阵敲门声打断了。一个姑娘走了进来，把一个信封放在了他桌上。它里面装着50英镑。“这是我在这位先生的房门外捡到的，”她说。“是啊，”我对那位经理说，“这世界上还是有诚实可言的！”</w:t>
      </w:r>
    </w:p>
    <w:p/>
    <w:p>
      <w:r>
        <w:rPr>
          <w:b/>
          <w:color w:val="1F4E79"/>
          <w:sz w:val="28"/>
        </w:rPr>
        <w:t>日本語</w:t>
      </w:r>
    </w:p>
    <w:p>
      <w:r>
        <w:rPr>
          <w:sz w:val="24"/>
        </w:rPr>
        <w:t>私 は ホテル の マネージャー の 事務所 に 入って 座りました。50ポンド を なくした ばかり で、とても 動揺 して いました。「お金 を 部屋 に 置いて おいた のに、今 ありません」 と 私 は 言いました。マネージャー は 同情 して くれました が、何 も できません でした。「最近 みんな お金 を なくして います」 と 彼 は 言いました。彼 が この 邪悪 な 世界 について 文句 を 言い始めた とき、ドア の ノック で 中断 されました。女の子 が 入って きて 机 に 封筒 を 置きました。中 には 50ポンド が 入って いました。「この 紳士 の 部屋 の 外 で 見つけました」 と 彼女 は 言いました。「やはり」 と 私 は マネージャー に 言いました。「世界 には まだ 誠実 さ が ある のです 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