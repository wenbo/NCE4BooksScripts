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19</w:t>
      </w:r>
    </w:p>
    <w:p>
      <w:pPr>
        <w:jc w:val="center"/>
      </w:pPr>
      <w:r>
        <w:rPr>
          <w:b/>
          <w:sz w:val="32"/>
        </w:rPr>
        <w:t>Sold out</w:t>
      </w:r>
    </w:p>
    <w:p>
      <w:pPr>
        <w:jc w:val="center"/>
      </w:pPr>
      <w:r>
        <w:rPr>
          <w:color w:val="555555"/>
          <w:sz w:val="28"/>
        </w:rPr>
        <w:t>票已售完    売り切れ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'The play may begin at any moment,' I said.</w:t>
      </w:r>
    </w:p>
    <w:p>
      <w:r>
        <w:rPr>
          <w:sz w:val="24"/>
        </w:rPr>
        <w:t>'It may have begun already,' Susan answered.</w:t>
      </w:r>
    </w:p>
    <w:p>
      <w:r>
        <w:rPr>
          <w:sz w:val="24"/>
        </w:rPr>
        <w:t>I hurried to the ticket office. 'May I have two tickets please?' I asked.</w:t>
      </w:r>
    </w:p>
    <w:p>
      <w:r>
        <w:rPr>
          <w:sz w:val="24"/>
        </w:rPr>
        <w:t>'I'm sorry, we've sold out,' the girl said.</w:t>
      </w:r>
    </w:p>
    <w:p>
      <w:r>
        <w:rPr>
          <w:sz w:val="24"/>
        </w:rPr>
        <w:t>'What a pity!' Susan exclaimed.</w:t>
      </w:r>
    </w:p>
    <w:p>
      <w:r>
        <w:rPr>
          <w:sz w:val="24"/>
        </w:rPr>
        <w:t>Just then, a man hurried to the ticket office.</w:t>
      </w:r>
    </w:p>
    <w:p>
      <w:r>
        <w:rPr>
          <w:sz w:val="24"/>
        </w:rPr>
        <w:t>'Can I return these two tickets?' he asked.</w:t>
      </w:r>
    </w:p>
    <w:p>
      <w:r>
        <w:rPr>
          <w:sz w:val="24"/>
        </w:rPr>
        <w:t>'Certainly,' the girl said.</w:t>
      </w:r>
    </w:p>
    <w:p>
      <w:r>
        <w:rPr>
          <w:sz w:val="24"/>
        </w:rPr>
        <w:t>I went back to the ticket office at once.</w:t>
      </w:r>
    </w:p>
    <w:p>
      <w:r>
        <w:rPr>
          <w:sz w:val="24"/>
        </w:rPr>
        <w:t>'Could I have those two tickets please?' I asked.</w:t>
      </w:r>
    </w:p>
    <w:p>
      <w:r>
        <w:rPr>
          <w:sz w:val="24"/>
        </w:rPr>
        <w:t>'Certainly,' the girl said, 'but they're for next Wednesday's performance. Do you still want them?'</w:t>
      </w:r>
    </w:p>
    <w:p>
      <w:r>
        <w:rPr>
          <w:sz w:val="24"/>
        </w:rPr>
        <w:t>'I might as well have them,' I said sadly.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“剧马上就要开演了，”我说。</w:t>
      </w:r>
    </w:p>
    <w:p>
      <w:r>
        <w:rPr>
          <w:sz w:val="24"/>
        </w:rPr>
        <w:t>“也许已经开演了呢，”苏珊回答说。</w:t>
      </w:r>
    </w:p>
    <w:p>
      <w:r>
        <w:rPr>
          <w:sz w:val="24"/>
        </w:rPr>
        <w:t>我匆匆赶到售票处，问：“我可以买两张票吗？”</w:t>
      </w:r>
    </w:p>
    <w:p>
      <w:r>
        <w:rPr>
          <w:sz w:val="24"/>
        </w:rPr>
        <w:t>“对不起，票已售完。”那位姑娘说。</w:t>
      </w:r>
    </w:p>
    <w:p>
      <w:r>
        <w:rPr>
          <w:sz w:val="24"/>
        </w:rPr>
        <w:t>“真可惜！”苏珊大声说。</w:t>
      </w:r>
    </w:p>
    <w:p>
      <w:r>
        <w:rPr>
          <w:sz w:val="24"/>
        </w:rPr>
        <w:t>正在这时，一个男子匆匆奔向售票处。</w:t>
      </w:r>
    </w:p>
    <w:p>
      <w:r>
        <w:rPr>
          <w:sz w:val="24"/>
        </w:rPr>
        <w:t>“我可以退掉这两张票吗？”他问。</w:t>
      </w:r>
    </w:p>
    <w:p>
      <w:r>
        <w:rPr>
          <w:sz w:val="24"/>
        </w:rPr>
        <w:t>“当然可以，”那姑娘说。</w:t>
      </w:r>
    </w:p>
    <w:p>
      <w:r>
        <w:rPr>
          <w:sz w:val="24"/>
        </w:rPr>
        <w:t>我马上又回到售票处。</w:t>
      </w:r>
    </w:p>
    <w:p>
      <w:r>
        <w:rPr>
          <w:sz w:val="24"/>
        </w:rPr>
        <w:t>“我可以买那两张票吗？”我问。</w:t>
      </w:r>
    </w:p>
    <w:p>
      <w:r>
        <w:rPr>
          <w:sz w:val="24"/>
        </w:rPr>
        <w:t>“当然可以，不过这两张票是下星期三的，您是否还要呢？”</w:t>
      </w:r>
    </w:p>
    <w:p>
      <w:r>
        <w:rPr>
          <w:sz w:val="24"/>
        </w:rPr>
        <w:t>“我还是买下的好，”我垂头丧气地说。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「お芝居 は いつでも 始まる かも しれない よ」 と わたし は 言いました。</w:t>
      </w:r>
    </w:p>
    <w:p>
      <w:r>
        <w:rPr>
          <w:sz w:val="24"/>
        </w:rPr>
        <w:t>「もう 始まって いる かも しれない わ」 と スーザン は 答えました。</w:t>
      </w:r>
    </w:p>
    <w:p>
      <w:r>
        <w:rPr>
          <w:sz w:val="24"/>
        </w:rPr>
        <w:t>わたし は 急いで 切符売り場 に 行きました。「切符 を 2枚 もらえます か？」 と 聞きました。</w:t>
      </w:r>
    </w:p>
    <w:p>
      <w:r>
        <w:rPr>
          <w:sz w:val="24"/>
        </w:rPr>
        <w:t>「申し訳ありません、売り切れ です」 と 女の子 は 言いました。</w:t>
      </w:r>
    </w:p>
    <w:p>
      <w:r>
        <w:rPr>
          <w:sz w:val="24"/>
        </w:rPr>
        <w:t>「残念!」 と スーザン が 叫びました。</w:t>
      </w:r>
    </w:p>
    <w:p>
      <w:r>
        <w:rPr>
          <w:sz w:val="24"/>
        </w:rPr>
        <w:t>ちょうど その時、男の人 が 急いで 切符売り場 に 来ました。</w:t>
      </w:r>
    </w:p>
    <w:p>
      <w:r>
        <w:rPr>
          <w:sz w:val="24"/>
        </w:rPr>
        <w:t>「この 2枚 の 切符 を 返せます か？」 と 彼 は 聞きました。</w:t>
      </w:r>
    </w:p>
    <w:p>
      <w:r>
        <w:rPr>
          <w:sz w:val="24"/>
        </w:rPr>
        <w:t>「もちろん です」 と 女の子 は 言いました。</w:t>
      </w:r>
    </w:p>
    <w:p>
      <w:r>
        <w:rPr>
          <w:sz w:val="24"/>
        </w:rPr>
        <w:t>わたし は すぐに 切符売り場 に 戻りました。</w:t>
      </w:r>
    </w:p>
    <w:p>
      <w:r>
        <w:rPr>
          <w:sz w:val="24"/>
        </w:rPr>
        <w:t>「その 2枚 の 切符 を もらえます か？」 と 聞きました。</w:t>
      </w:r>
    </w:p>
    <w:p>
      <w:r>
        <w:rPr>
          <w:sz w:val="24"/>
        </w:rPr>
        <w:t>「もちろん です」 と 女の子 は 言いました。「でも 次 の 水曜日 の 公演 の もの です。まだ いります か？」</w:t>
      </w:r>
    </w:p>
    <w:p>
      <w:r>
        <w:rPr>
          <w:sz w:val="24"/>
        </w:rPr>
        <w:t>「もらって おこう」 と わたし は 悲しそう に 言いました。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