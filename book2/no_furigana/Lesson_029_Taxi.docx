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29</w:t>
      </w:r>
    </w:p>
    <w:p>
      <w:pPr>
        <w:jc w:val="center"/>
      </w:pPr>
      <w:r>
        <w:rPr>
          <w:b/>
          <w:sz w:val="32"/>
        </w:rPr>
        <w:t>Taxi!</w:t>
      </w:r>
    </w:p>
    <w:p>
      <w:pPr>
        <w:jc w:val="center"/>
      </w:pPr>
      <w:r>
        <w:rPr>
          <w:color w:val="555555"/>
          <w:sz w:val="28"/>
        </w:rPr>
        <w:t>出租汽车！    タクシー！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Captain Ben Fawcett has bought an unusual taxi and has begun a new service. The 'taxi' is a small Swiss aeroplane called a 'Pilatus Porter'. This wonderful plane can carry seven passengers. The most surprising thing about it, however, is that it can land anywhere: on snow, water, or even on a ploughed field. Captain Fawcett's first passenger was a doctor who flew from Birmingham to a lonely village in the Welsh mountains. Since then, Captain Fawcett has flown passengers to many unusual places. Once he landed on the roof of a block of flats and on another occasion, he landed in a deserted car park. Captain Fawcett has just refused a strange request from a businessman. The man wanted to fly to Rockall, a lonely island in the Atlantic Ocean, but Captain Fawcett did not take him because the trip was too dangerous.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本·弗西特机长买了一辆不同寻常的出租汽车，并开始了一项新的业务。这辆“出租汽车”是一架小型瑞士飞机，叫“皮勒特斯·波特“Pilatus Porter号，这架奇妙的飞机可以载7名乘客。</w:t>
      </w:r>
    </w:p>
    <w:p>
      <w:r>
        <w:rPr>
          <w:sz w:val="24"/>
        </w:rPr>
        <w:t>然而，最令人惊奇的是它能够在任何地方降落：雪地上，水面上，甚至刚耕过的田里。</w:t>
      </w:r>
    </w:p>
    <w:p>
      <w:r>
        <w:rPr>
          <w:sz w:val="24"/>
        </w:rPr>
        <w:t>弗西特机长的第一名乘客是位医生，他从伯明翰飞往威尔士山区一个偏僻的村庄。从那时开始，弗西特机长已经载送乘客到过许多不寻常的地方。</w:t>
      </w:r>
    </w:p>
    <w:p>
      <w:r>
        <w:rPr>
          <w:sz w:val="24"/>
        </w:rPr>
        <w:t>一次，他把飞机降落在了一栋公寓楼的屋顶上；还有一次，降落在了一个废弃的停车场上。</w:t>
      </w:r>
    </w:p>
    <w:p>
      <w:r>
        <w:rPr>
          <w:sz w:val="24"/>
        </w:rPr>
        <w:t>弗西特机长刚刚拒绝了一位商人的奇怪要求。这个人想要飞往大西洋上的一个孤岛——罗卡尔岛，弗西特机长之所以不送他去，是因为那段飞行太危险了。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sz w:val="24"/>
        </w:rPr>
        <w:t>ベン・フォーセット 機長 は 珍しい 「タクシー」 を 買い、新しい サービス を 始めました。「タクシー」 は 「ピラトゥス・ポーター」 と 呼ばれる 小さな スイス 製 の 飛行機 です。この 素晴らしい 飛行機 は 7人 の 乗客 を 乗せられます。最も 驚く べき こと は、どこ でも 着陸 できる こと です。雪、水、耕された 畑 の 上 でも。フォーセット 機長 の 最初 の 乗客 は バーミンガム から ウェールズ の 山 の 孤立 した 村 へ 飛んだ 医者 でした。その後、彼 は たくさん の 珍しい 場所 に 乗客 を 運んで います。一度 は アパート の 屋根 に 着陸 し、別 の 機会 には 人気 の ない 駐車場 に 着陸 しました。フォーセット 機長 は、ある ビジネスマン から の 奇妙 な 依頼 を ちょうど 断りました。その 男 は 大西洋 の 孤立 した 島、ロッコール へ 飛んで ほしい と 言いました が、フォーセット 機長 は 危なすぎる ので 連れて 行きません でした。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