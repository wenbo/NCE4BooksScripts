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64</w:t>
      </w:r>
    </w:p>
    <w:p>
      <w:pPr>
        <w:jc w:val="center"/>
      </w:pPr>
      <w:r>
        <w:rPr>
          <w:b/>
          <w:sz w:val="32"/>
        </w:rPr>
        <w:t>The Channel Tunnel</w:t>
      </w:r>
    </w:p>
    <w:p>
      <w:pPr>
        <w:jc w:val="center"/>
      </w:pPr>
      <w:r>
        <w:rPr>
          <w:color w:val="555555"/>
          <w:sz w:val="28"/>
        </w:rPr>
        <w:t>海峡隧道    ドーバー海峡 トンネル</w:t>
      </w:r>
    </w:p>
    <w:p/>
    <w:p>
      <w:r>
        <w:rPr>
          <w:b/>
          <w:color w:val="1F4E79"/>
          <w:sz w:val="28"/>
        </w:rPr>
        <w:t>English</w:t>
      </w:r>
    </w:p>
    <w:p>
      <w:r>
        <w:rPr>
          <w:sz w:val="24"/>
        </w:rPr>
        <w:t>In 1858, a French engineer, Aimé Thomé de Gamond, arrived in England with a plan for a twenty-one mile tunnel under the English Channel. He said that it would be possible to build a platform in the centre of the Channel. This platform would serve as a port and a railway station. The tunnel would be well-ventilated if tall chimneys were built above sea level. In 1860, a better plan was put forward by an Englishman, William Low. He suggested that a double railway tunnel should be built. This would solve the problem of ventilation, for if a train entered this tunnel, it would draw in fresh air behind it. Forty-two years later a tunnel was actually begun. If, at the time, the British had not feared invasion, it would have been completed.The world had to wait almost another 100 years for the Channel Tunnel. It was officially opened on March 7, 1994, finally connecting Britain to the European continent.</w:t>
      </w:r>
    </w:p>
    <w:p>
      <w:r>
        <w:rPr>
          <w:sz w:val="24"/>
        </w:rPr>
        <w:t>版本差异: 新版这个隧道总算建成了。所以新版后面一段不同。此外，隧道实际建在海床之下，新版使用了'under'代替原先的'across'。</w:t>
      </w:r>
    </w:p>
    <w:p/>
    <w:p>
      <w:r>
        <w:rPr>
          <w:b/>
          <w:color w:val="1F4E79"/>
          <w:sz w:val="28"/>
        </w:rPr>
        <w:t>中文</w:t>
      </w:r>
    </w:p>
    <w:p>
      <w:r>
        <w:rPr>
          <w:sz w:val="24"/>
        </w:rPr>
        <w:t>1858年，一位名叫埃梅·托梅·德·干蒙的法国工程师带着建造一条长21英里、穿越英吉利海陕的隧道计划到了英国。他说，可以在隧道中央建造一座平台，这座平台将用作码头和火车站。如果再建些伸出海面的高大的烟囱状通风管，隧道就具备了良好的通风条件。</w:t>
      </w:r>
    </w:p>
    <w:p>
      <w:r>
        <w:rPr>
          <w:sz w:val="24"/>
        </w:rPr>
        <w:t>1860年，一位名叫威廉·洛的英国人提出了一项更好的计划。他提议建一条双轨隧道，这样就解决了通风问题。因为如果有列火车开进隧道，它就把新鲜空气随之抽进了隧道。</w:t>
      </w:r>
    </w:p>
    <w:p>
      <w:r>
        <w:rPr>
          <w:sz w:val="24"/>
        </w:rPr>
        <w:t>42年以后，隧道实际已经开始建了。如果不是因为那时英国人害怕入侵，隧道早已建成了。</w:t>
      </w:r>
    </w:p>
    <w:p>
      <w:r>
        <w:rPr>
          <w:sz w:val="24"/>
        </w:rPr>
        <w:t>世界不得不再等将近100年才看到海峡隧道竣工。它于1994年3月7日正式开通，将英国与欧洲大陆连到了一起。</w:t>
      </w:r>
    </w:p>
    <w:p/>
    <w:p>
      <w:r>
        <w:rPr>
          <w:b/>
          <w:color w:val="1F4E79"/>
          <w:sz w:val="28"/>
        </w:rPr>
        <w:t>日本語</w:t>
      </w:r>
    </w:p>
    <w:p>
      <w:r>
        <w:rPr>
          <w:sz w:val="24"/>
        </w:rPr>
        <w:t>1858年、フランス の エンジニア、エメ・トメ・ド・ガモン が、イギリス海峡 の 下 に 21マイル の トンネル を 作る 計画 を 持って イギリス に 到着 しました。海峡 の 中央 に プラットフォーム を 建設 する こと が 可能 だ と 彼 は 言いました。この プラットフォーム は 港 と 駅 と して 機能 します。海面 より 高い 煙突 を 建てれば、トンネル は よく 換気 される はず でした。1860年 に、イギリス人 の ウィリアム・ロー が より 良い 計画 を 提案 しました。彼 は 二重 の 鉄道 トンネル を 建設 すべき だ と 提案 しました。これ なら 換気 の 問題 も 解決 します。なぜなら、列車 が この トンネル に 入る と、後ろ に 新鮮 な 空気 を 引き 込む から です。42年 後、実際 に トンネル が 始まりました。もし 当時、イギリス人 が 侵略 を 恐れて いなかったら、完成 して いた でしょう。世界 は 海峡 トンネル の ため に さらに ほぼ 100年 待たな ければ なりません でした。1994年 3月 7日 に 正式 に 開通 し、ついに イギリス が ヨーロッパ 大陸 に つながりました。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