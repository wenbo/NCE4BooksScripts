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48</w:t>
      </w:r>
    </w:p>
    <w:p>
      <w:pPr>
        <w:jc w:val="center"/>
      </w:pPr>
      <w:r>
        <w:rPr>
          <w:b/>
          <w:sz w:val="32"/>
        </w:rPr>
        <w:t>Did you want to tell me something?</w:t>
      </w:r>
    </w:p>
    <w:p>
      <w:pPr>
        <w:jc w:val="center"/>
      </w:pPr>
      <w:r>
        <w:rPr>
          <w:color w:val="555555"/>
          <w:sz w:val="28"/>
        </w:rPr>
        <w:t>你想对我说什么吗？    何か 言いたかった の？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sz w:val="24"/>
        </w:rPr>
        <w:t>Dentists always ask questions when it is impossible for you to answer. My dentist had just pulled out one of my teeth and had told me to rest for a while. I tried to say something, but my mouth was full of cotton wool. He knew I collected match boxes and asked me whether my collection was growing. He then asked me how my brother was and whether I liked my new job in London. In answer to these questions I either nodded or made strange noises. Meanwhile, my tongue was busy searching out the hole where the tooth had been. I suddenly felt very worried, but could not say anything. When the dentist at last removed the cotton wool from my mouth, I was able to tell him that he had pulled out the wrong tooth.</w:t>
      </w:r>
    </w:p>
    <w:p>
      <w:r>
        <w:rPr>
          <w:sz w:val="24"/>
        </w:rPr>
        <w:t>版本差异: 爱好从收集鸟蛋变成了收集火柴盒子。🤔 毕竟如果是珍惜鸟类，属于犯罪。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sz w:val="24"/>
        </w:rPr>
        <w:t>牙科医生们总是在你无法作出回答的时候向你提出问题。</w:t>
      </w:r>
    </w:p>
    <w:p>
      <w:r>
        <w:rPr>
          <w:sz w:val="24"/>
        </w:rPr>
        <w:t>我的牙科医生刚刚给我拔掉了一颗牙，叫我休息一会儿。我想说点什么，但我嘴里塞满了药棉。</w:t>
      </w:r>
    </w:p>
    <w:p>
      <w:r>
        <w:rPr>
          <w:sz w:val="24"/>
        </w:rPr>
        <w:t>他知道我收集火柴盒，于是问我收藏的米柴盒是否在增加。接着他又问我的兄弟近来如何，问我是否喜欢伦敦的新工作。作为对这些问题的回答，我不是点头，就是发出奇怪的声音。</w:t>
      </w:r>
    </w:p>
    <w:p>
      <w:r>
        <w:rPr>
          <w:sz w:val="24"/>
        </w:rPr>
        <w:t>与此同时，我的舌头正在忙着寻找刚拔掉的那颗牙的伤口。我突然非常着急起来，但却什么也说不出来。当那位牙医最后将药棉从我嘴中取出时，我总算有可能告诉他，他拔错了牙。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sz w:val="24"/>
        </w:rPr>
        <w:t>歯医者 は いつも、こちら が 答えられない とき に 質問 します。歯医者 は ちょうど 私 の 歯 を 一本 抜いて、しばらく 休む よう に と 言いました。私 は 何か 言おう と しました が、口 は 脱脂綿 で いっぱい でした。彼 は 私 が マッチ箱 を 集めて いる こと を 知って いて、コレクション が 増えて いる か どう か 聞きました。それから 兄 の 様子 と、ロンドン の 新しい 仕事 を 気 に 入って いる か を 聞きました。これら の 質問 に 答える ため に、私 は うなずく か、奇妙 な 音 を 出す だけ でした。その間、私 の 舌 は 抜かれた 歯 の 穴 を 一生懸命 探して いました。突然 とても 心配 に なり ました が、何 も 言えません でした。ようやく 歯医者 が 口 から 脱脂綿 を 取り除いた とき、私 は 彼 が 間違った 歯 を 抜いた と 言える ように なりました。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