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w:t>
      </w:r>
    </w:p>
    <w:p>
      <w:pPr>
        <w:jc w:val="center"/>
      </w:pPr>
      <w:r>
        <w:rPr>
          <w:b/>
          <w:sz w:val="32"/>
        </w:rPr>
        <w:t>No wrong numbers</w:t>
      </w:r>
    </w:p>
    <w:p>
      <w:pPr>
        <w:jc w:val="center"/>
      </w:pPr>
      <w:r>
        <w:rPr>
          <w:color w:val="555555"/>
          <w:sz w:val="28"/>
        </w:rPr>
        <w:t>无错号之虞    間違い 電話 の 心配 なし</w:t>
      </w:r>
    </w:p>
    <w:p/>
    <w:p>
      <w:r>
        <w:rPr>
          <w:b/>
          <w:color w:val="1F4E79"/>
          <w:sz w:val="28"/>
        </w:rPr>
        <w:t>English</w:t>
      </w:r>
    </w:p>
    <w:p>
      <w:r>
        <w:rPr>
          <w:sz w:val="24"/>
        </w:rPr>
        <w:t>Mr James Scott has a garage in Silbury and now he has just bought another garage in Pinhurst. Pinhurst is only five miles from Silbury, but Mr Scott cannot get a telephone for his new garage, so he has just bought twelve pigeons. Yesterday, a pigeon carried the first message from Pinhurst to Silbury. The bird covered the distance in three minutes. Up to now, Mr Scott has sent a great many requests for spare parts and other urgent messages from one garage to the other. In this way, he has begun his own private 'telephone' service.</w:t>
      </w:r>
    </w:p>
    <w:p/>
    <w:p>
      <w:r>
        <w:rPr>
          <w:b/>
          <w:color w:val="1F4E79"/>
          <w:sz w:val="28"/>
        </w:rPr>
        <w:t>中文</w:t>
      </w:r>
    </w:p>
    <w:p>
      <w:r>
        <w:rPr>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
      <w:r>
        <w:rPr>
          <w:b/>
          <w:color w:val="1F4E79"/>
          <w:sz w:val="28"/>
        </w:rPr>
        <w:t>日本語</w:t>
      </w:r>
    </w:p>
    <w:p>
      <w:r>
        <w:rPr>
          <w:sz w:val="24"/>
        </w:rPr>
        <w:t>ジェームズ・スコット さん は シルベリー で 自動車整備工場 を 経営して おり、今 ピンハースト で もう一つ の 工場 を 買った ところ です。ピンハースト は シルベリー から たった 5マイル しか 離れて いませんが、スコットさん は 新しい工場 のために 電話 を ひけません。そのため 12羽 の ハト を 買いました。昨日、一羽 の ハト が ピンハースト から シルベリー に 最初 の メッセージ を 運びました。鳥 は その距離 を 3分 で 飛びました。これまでに スコットさん は 部品 や 緊急 の メッセージ を たくさん 一つ の 工場 から もう一つ へ 送って います。こうして 彼 は 自分の 「電話」サービス を 始めた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