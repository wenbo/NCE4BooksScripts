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35</w:t>
      </w:r>
    </w:p>
    <w:p>
      <w:pPr>
        <w:jc w:val="center"/>
      </w:pPr>
      <w:r>
        <w:rPr>
          <w:b/>
          <w:sz w:val="32"/>
        </w:rPr>
        <w:t>Stop thief!</w:t>
      </w:r>
    </w:p>
    <w:p>
      <w:pPr>
        <w:jc w:val="center"/>
      </w:pPr>
      <w:r>
        <w:rPr>
          <w:color w:val="555555"/>
          <w:sz w:val="28"/>
        </w:rPr>
        <w:t>捉贼！    泥棒 を 止めろ！</w:t>
      </w:r>
    </w:p>
    <w:p/>
    <w:p>
      <w:r>
        <w:rPr>
          <w:b/>
          <w:color w:val="1F4E79"/>
          <w:sz w:val="28"/>
        </w:rPr>
        <w:t>English</w:t>
      </w:r>
    </w:p>
    <w:p>
      <w:r>
        <w:rPr>
          <w:sz w:val="24"/>
        </w:rPr>
        <w:t>Roy Trenton used to drive a taxi. A short while ago, however, he became a bus driver and he has not regretted it. He is finding his new work far more exciting. When he was driving along Catford Street recently, he saw two thieves rush out of a shop and run towards a waiting car. One of them was carrying a bag full of money. Roy acted quickly and drove the bus straight at the thieves. The one with the money got such a fright that he dropped the bag. As the thieves were trying to get away in their car, Roy drove his bus into the back of it. While the battered car was moving away, Roy stopped his bus and telephoned the police. The thieves' car was badly damaged and easy to recognize. Shortly afterwards, the police stopped the car and both men were arrested.</w:t>
      </w:r>
    </w:p>
    <w:p/>
    <w:p>
      <w:r>
        <w:rPr>
          <w:b/>
          <w:color w:val="1F4E79"/>
          <w:sz w:val="28"/>
        </w:rPr>
        <w:t>中文</w:t>
      </w:r>
    </w:p>
    <w:p>
      <w:r>
        <w:rPr>
          <w:sz w:val="24"/>
        </w:rPr>
        <w:t>罗伊·特雷顿原是开出租汽车的，然而就在前不久，他开上了公共汽车，也并不为此而感到后悔。他发觉自己的新工作令人兴奋得多。</w:t>
      </w:r>
    </w:p>
    <w:p>
      <w:r>
        <w:rPr>
          <w:sz w:val="24"/>
        </w:rPr>
        <w:t>最近，当他正开车在凯特福德街上行驶时，看到有两个小偷从一家商店里冲出来，奔向等在那里的一辆汽车，其中一个提着一只装满钞票的提包。</w:t>
      </w:r>
    </w:p>
    <w:p>
      <w:r>
        <w:rPr>
          <w:sz w:val="24"/>
        </w:rPr>
        <w:t>罗伊行动迅速，开车直冲窃贼而去。拿钱的那个小偷吓得把提包都扔了。当那两个小偷企图乘车逃跑时，罗伊驾驶他的公共汽车撞在了那辆车的后尾上。当那辆被撞坏的车开走后，罗伊停下车，给警察挂了电话。小偷的车损坏严重，很容易辨认。没过多久，警察就截住了那辆车，两个小偷都被抓住了。</w:t>
      </w:r>
    </w:p>
    <w:p/>
    <w:p>
      <w:r>
        <w:rPr>
          <w:b/>
          <w:color w:val="1F4E79"/>
          <w:sz w:val="28"/>
        </w:rPr>
        <w:t>日本語</w:t>
      </w:r>
    </w:p>
    <w:p>
      <w:r>
        <w:rPr>
          <w:sz w:val="24"/>
        </w:rPr>
        <w:t>ロイ・トレントン は 以前 タクシー を 運転 して いました。しかし、少し前、彼 は バス の 運転手 に なり、それ を 後悔 して いません。新しい 仕事 は ずっと わくわく する もの だ と 感じて います。最近 キャットフォード通り を 走って いる とき、二人 の 泥棒 が 店 から 飛び出して 待機中 の 車 に 走って いく の を 見ました。一人 は お金 の 入った バッグ を 持って いました。ロイ は 素早く 行動 し、バス を 泥棒 たち の 方 へ 真っ直ぐ 走らせました。お金 を 持って いた 男 は 驚いて バッグ を 落としました。泥棒 たち が 車 で 逃げよう と する と、ロイ は バス を 車 の 後ろ に ぶつけました。へこんだ 車 が 走り去る 中、ロイ は バス を 止めて 警察 に 電話 しました。泥棒 たち の 車 は ひどく 損傷 して 見分け やすかった です。まもなく、警察 は その 車 を 止め、二人 とも 逮捕 されました。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