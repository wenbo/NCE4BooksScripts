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63</w:t>
      </w:r>
    </w:p>
    <w:p>
      <w:pPr>
        <w:jc w:val="center"/>
      </w:pPr>
      <w:r>
        <w:rPr>
          <w:b/>
          <w:sz w:val="32"/>
        </w:rPr>
        <w:t>She was not amused</w:t>
      </w:r>
    </w:p>
    <w:p>
      <w:pPr>
        <w:jc w:val="center"/>
      </w:pPr>
      <w:r>
        <w:rPr>
          <w:color w:val="555555"/>
          <w:sz w:val="28"/>
        </w:rPr>
        <w:t>她并不觉得好笑    彼女 は 笑わなかった</w:t>
      </w:r>
    </w:p>
    <w:p/>
    <w:p>
      <w:r>
        <w:rPr>
          <w:b/>
          <w:color w:val="1F4E79"/>
          <w:sz w:val="28"/>
        </w:rPr>
        <w:t>English</w:t>
      </w:r>
    </w:p>
    <w:p>
      <w:r>
        <w:rPr>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r>
        <w:rPr>
          <w:sz w:val="24"/>
        </w:rPr>
        <w:t>版本差异: fine sense of humour 中的fine在新版改成了great sense of humour . 同时人名改成了 Jeremy</w:t>
      </w:r>
    </w:p>
    <w:p/>
    <w:p>
      <w:r>
        <w:rPr>
          <w:b/>
          <w:color w:val="1F4E79"/>
          <w:sz w:val="28"/>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
      <w:r>
        <w:rPr>
          <w:b/>
          <w:color w:val="1F4E79"/>
          <w:sz w:val="28"/>
        </w:rPr>
        <w:t>日本語</w:t>
      </w:r>
    </w:p>
    <w:p>
      <w:r>
        <w:rPr>
          <w:sz w:val="24"/>
        </w:rPr>
        <w:t>ジェレミー・ハムプデン に は 友達 が たくさん いて、パーティー で とても 人気 です。みんな が 彼 の 素晴らしい ユーモア の センス を 称賛 して います — みんな、つまり、6歳 の 娘、ジェニー を 除いて。最近、ジェレミー の 親友 の 一人 が 結婚式 の 披露宴 で スピーチ を して ほしい と 頼みました。これ は ジェレミー が 大好き な こと です。彼 は スピーチ を 注意深く 準備 し、ジェニー と 結婚式 に 行きました。スピーチ に は たくさん の 面白い 話 を 入れ、もちろん 大成功 でした。スピーチ が 終わる と すぐ に、ジェニー は 家 に 帰りたい と 言いました。ジェレミー は 少し がっかり しました が、娘 の 言う 通り に しました。帰り道 で、スピーチ を 楽しんだ か 聞きました。驚いた こと に、彼女 は 楽しま なかった と 言いました。ジェレミー が 理由 を 尋ねる と、こんな に 多く の 人 が お父さん を 笑って いる の を 見たく なかった と 言いました!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