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55</w:t>
      </w:r>
    </w:p>
    <w:p>
      <w:pPr>
        <w:jc w:val="center"/>
      </w:pPr>
      <w:r>
        <w:rPr>
          <w:b/>
          <w:sz w:val="32"/>
        </w:rPr>
        <w:t>Not a gold mine</w:t>
      </w:r>
    </w:p>
    <w:p>
      <w:pPr>
        <w:jc w:val="center"/>
      </w:pPr>
      <w:r>
        <w:rPr>
          <w:color w:val="555555"/>
          <w:sz w:val="28"/>
        </w:rPr>
        <w:t>并非金矿    金山 では ない</w:t>
      </w:r>
    </w:p>
    <w:p/>
    <w:p>
      <w:r>
        <w:rPr>
          <w:b/>
          <w:color w:val="1F4E79"/>
          <w:sz w:val="28"/>
        </w:rPr>
        <w:t>English</w:t>
      </w:r>
    </w:p>
    <w:p>
      <w:r>
        <w:rPr>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
      <w:r>
        <w:rPr>
          <w:b/>
          <w:color w:val="1F4E79"/>
          <w:sz w:val="28"/>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
      <w:r>
        <w:rPr>
          <w:b/>
          <w:color w:val="1F4E79"/>
          <w:sz w:val="28"/>
        </w:rPr>
        <w:t>日本語</w:t>
      </w:r>
    </w:p>
    <w:p>
      <w:r>
        <w:rPr>
          <w:sz w:val="24"/>
        </w:rPr>
        <w:t>失われた 宝 を 見つける 夢 が、最近 実現 しそう に なりました。「リビーラー」 という 新しい 機械 が 発明 され、地中 に 埋められた 金 を 検出 する の に 使われて います。機械 は 海岸 近く の 洞窟 で 使われました — そこで は 海賊 が 金 を 隠す ため に 使って いた と 言われて います。海賊 は 金 を 洞窟 に 埋めた まま 取り に 来ない こと が よく ありました。新しい 機械 で 武装 した 探検隊 は、埋められた 宝 を 見つける こと を 願って 洞窟 に 入りました。探検隊 の リーダー が 洞窟 の 入り口 近く の 土 を 調べて いる とき、機械 が 地下 に 金 が ある こと を 示しました。とても 興奮 した 一行 は、深さ 2フィート の 穴 を 掘りました。最後 に、ほとんど 価値 の ない 小さな 金貨 を 一つ 見つけました。一行 は その後 洞窟 全体 を 徹底的 に 捜索 しました が、空 の ブリキ缶 以外 何 も 見つけられません でした。それでも、多く の 人 は 「リビーラー」 が もう すぐ 価値 ある もの を 明らか に する だろう と 信じて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