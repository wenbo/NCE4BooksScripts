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22</w:t>
      </w:r>
    </w:p>
    <w:p>
      <w:pPr>
        <w:jc w:val="center"/>
      </w:pPr>
      <w:r>
        <w:rPr>
          <w:b/>
          <w:sz w:val="32"/>
        </w:rPr>
        <w:t>A glass envelope</w:t>
      </w:r>
    </w:p>
    <w:p>
      <w:pPr>
        <w:jc w:val="center"/>
      </w:pPr>
      <w:r>
        <w:rPr>
          <w:color w:val="555555"/>
          <w:sz w:val="28"/>
        </w:rPr>
        <w:t>玻璃信封    ガラス の 封筒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My daughter, Jane, never dreamed of receiving a letter from a girl of her own age in Holland. Last year, we were travelling across the Channel and Jane put a piece of paper with her name and address on it into a bottle. She threw the bottle into the sea. She never thought of it again, but ten months later, she received a letter from a girl in Holland. Both girls write to each other regularly now. However, they have decided to use the post office. Letters will cost a little more, but they will certainly travel faster.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的女儿简从未想过会接到荷兰一位同龄姑娘的来信。去年，当我们横渡英吉利海峡时，简把写有她姓名和住址的一张纸条装进了一只瓶子，又将瓶子扔进了大海。此后她就再没去想那只瓶子。但10个月以后，她收到了荷兰一位姑娘的来信。现在这两位姑娘定期通信了。然而她们还是决定利用邮局。这样会稍微多花点钱，但肯定是快得多了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私 の 娘、ジェーン は、自分 と 同じ 年 の オランダ の 女の子 から 手紙 を もらう と は 夢 にも 思いません でした。去年、私たち は 海峡 を 渡って 旅 して おり、ジェーン は 自分 の 名前 と 住所 を 書いた 紙 を ビン に 入れました。そして 海 に 投げ込みました。彼女 は その こと を 忘れて いました が、10ヶ月 後、オランダ の 女の子 から 手紙 を もらいました。今 は 二人 とも 定期的 に 手紙 を やりとり して います。ただ、郵便 を 使う こと に しました。手紙代 は 少し 高く なります が、もっと 早く 着く はず 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