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27</w:t>
      </w:r>
    </w:p>
    <w:p>
      <w:pPr>
        <w:jc w:val="center"/>
      </w:pPr>
      <w:r>
        <w:rPr>
          <w:b/>
          <w:sz w:val="32"/>
        </w:rPr>
        <w:t>A wet night</w:t>
      </w:r>
    </w:p>
    <w:p>
      <w:pPr>
        <w:jc w:val="center"/>
      </w:pPr>
      <w:r>
        <w:rPr>
          <w:color w:val="555555"/>
          <w:sz w:val="28"/>
        </w:rPr>
        <w:t>雨夜    雨 の 夜</w:t>
      </w:r>
    </w:p>
    <w:p/>
    <w:p>
      <w:r>
        <w:rPr>
          <w:b/>
          <w:color w:val="1F4E79"/>
          <w:sz w:val="28"/>
        </w:rPr>
        <w:t>English</w:t>
      </w:r>
    </w:p>
    <w:p>
      <w:r>
        <w:rPr>
          <w:sz w:val="24"/>
        </w:rPr>
        <w:t>Late in the afternoon, the boys put up their tent in the middle of a field. As soon as this was done, they cooked a meal over an open fire. They were all hungry and the food smelled good. After a wonderful meal, they told stories and sang songs by the campfire. But some time later it began to rain. The boys felt tired so they put out the fire and crept into their tent. Their sleeping bags were warm and comfortable, so they all slept soundly. In the middle of the night, two boys woke up and began shouting. The tent was full of water! They all leapt out of their sleeping bags and hurried outside. It was raining heavily and they found that a stream had formed in the field. The stream wound its way across the field and then flowed right under their tent!</w:t>
      </w:r>
    </w:p>
    <w:p/>
    <w:p>
      <w:r>
        <w:rPr>
          <w:b/>
          <w:color w:val="1F4E79"/>
          <w:sz w:val="28"/>
        </w:rPr>
        <w:t>中文</w:t>
      </w:r>
    </w:p>
    <w:p>
      <w:r>
        <w:rPr>
          <w:sz w:val="24"/>
        </w:rPr>
        <w:t>傍晚时分，孩子们在田野中央搭起了帐篷。这件事刚刚做完，他们就在篝火上烧起了饭。他们全都饿了，饭菜散发出阵阵香味。他们美美地吃了一顿饭后，就围在营火旁讲起了故事，唱起了歌。但过了一阵子。天下起雨来，于是他们扑灭了篝火，钻进了帐篷。睡袋既暖和又舒服，所以，他们都睡得很香。午夜前后，有两个孩子醒了，大声叫了起来。原来帐篷里到处都是水！他们全都跳出睡袋，跑到外面。雨下得很大，他们发现地上已经形成了一条小溪。那小溪弯弯曲曲穿过田野，然后正好从他们的帐篷底下流过去。</w:t>
      </w:r>
    </w:p>
    <w:p/>
    <w:p>
      <w:r>
        <w:rPr>
          <w:b/>
          <w:color w:val="1F4E79"/>
          <w:sz w:val="28"/>
        </w:rPr>
        <w:t>日本語</w:t>
      </w:r>
    </w:p>
    <w:p>
      <w:r>
        <w:rPr>
          <w:sz w:val="24"/>
        </w:rPr>
        <w:t>午後 遅く、男の子たち は 野原 の 真ん中 に テント を 張りました。それ が 終わる と すぐ、たき火 で 食事 を 作りました。みんな お腹 が すいて いて、食べ物 の 匂い が よかった です。素晴らしい 食事 の 後、たき火 の そば で お話 を し、歌 を 歌いました。しかし しばらく して 雨 が 降り始めました。男の子たち は 疲れ、火 を 消して テント に 入りました。寝袋 は 暖かく て 心地よく、みんな ぐっすり 眠りました。夜中、二人 の 男の子 が 目 を 覚まして 叫び始めました。テント は 水 で いっぱい!みんな 寝袋 から 飛び出して 外 に 急ぎました。激しく 雨 が 降って おり、野原 に 川 が できた こと に 気づきました。その 川 は 野原 を 横切って、テント の 下 を 流れて いた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