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46</w:t>
      </w:r>
    </w:p>
    <w:p>
      <w:pPr>
        <w:jc w:val="center"/>
      </w:pPr>
      <w:r>
        <w:rPr>
          <w:b/>
          <w:sz w:val="32"/>
        </w:rPr>
        <w:t>Expensive and uncomfortable</w:t>
      </w:r>
    </w:p>
    <w:p>
      <w:pPr>
        <w:jc w:val="center"/>
      </w:pPr>
      <w:r>
        <w:rPr>
          <w:color w:val="555555"/>
          <w:sz w:val="28"/>
        </w:rPr>
        <w:t>既昂贵又受罪    高くて 苦しい</w:t>
      </w:r>
    </w:p>
    <w:p/>
    <w:p>
      <w:r>
        <w:rPr>
          <w:b/>
          <w:color w:val="1F4E79"/>
          <w:sz w:val="28"/>
        </w:rPr>
        <w:t>English</w:t>
      </w:r>
    </w:p>
    <w:p>
      <w:r>
        <w:rPr>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r>
        <w:rPr>
          <w:sz w:val="24"/>
        </w:rPr>
        <w:t>版本差异: 旧版做£345和£230，新版通货膨胀机票涨价了。</w:t>
      </w:r>
    </w:p>
    <w:p/>
    <w:p>
      <w:r>
        <w:rPr>
          <w:b/>
          <w:color w:val="1F4E79"/>
          <w:sz w:val="28"/>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
      <w:r>
        <w:rPr>
          <w:b/>
          <w:color w:val="1F4E79"/>
          <w:sz w:val="28"/>
        </w:rPr>
        <w:t>日本語</w:t>
      </w:r>
    </w:p>
    <w:p>
      <w:r>
        <w:rPr>
          <w:sz w:val="24"/>
        </w:rPr>
        <w:t>ロンドン から の 飛行機 が シドニー 空港 に 到着 した とき、作業員 たち は 衣類 が 入った 木箱 を 降ろし 始めました。一つ の 箱 が 非常 に 重い こと を 誰 も 説明 できません でした。突然、ある 作業員 が 箱 を 開けて みる こと に しました。彼 は 見つけた もの に 驚きました。男 が ウール 製品 の 山 の 上 に 箱 の 中 に 横たわって いた の です。彼 は 発見 された こと に 驚き すぎて、逃げよう と も しません でした。逮捕 された 後、男 は ロンドン を 出発 する 前 に 箱 に 隠れた こと を 認めました。彼 は 18時間 以上 木箱 に 閉じ込められて いた ので、長く 苦しい 旅 を しました。男 は 旅 の 費用 として 3500ポンド を 払う よう 命じられました。通常 の 切符 の 値段 は 2000ポンド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