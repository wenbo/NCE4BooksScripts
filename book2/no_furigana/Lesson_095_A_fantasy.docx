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Lesson 95</w:t>
      </w:r>
    </w:p>
    <w:p>
      <w:pPr>
        <w:jc w:val="center"/>
      </w:pPr>
      <w:r>
        <w:rPr>
          <w:b/>
          <w:sz w:val="32"/>
        </w:rPr>
        <w:t>A fantasy</w:t>
      </w:r>
    </w:p>
    <w:p>
      <w:pPr>
        <w:jc w:val="center"/>
      </w:pPr>
      <w:r>
        <w:rPr>
          <w:color w:val="555555"/>
          <w:sz w:val="28"/>
        </w:rPr>
        <w:t>纯属虚构    空想</w:t>
      </w:r>
    </w:p>
    <w:p/>
    <w:p>
      <w:r>
        <w:rPr>
          <w:b/>
          <w:color w:val="1F4E79"/>
          <w:sz w:val="28"/>
        </w:rPr>
        <w:t>English</w:t>
      </w:r>
    </w:p>
    <w:p>
      <w:r>
        <w:rPr>
          <w:sz w:val="24"/>
        </w:rPr>
        <w:t>When the Ambassador of Escalopia returned home for lunch, his wife got a shock. He looked pale and his clothes were in a frightful state.</w:t>
      </w:r>
    </w:p>
    <w:p>
      <w:r>
        <w:rPr>
          <w:sz w:val="24"/>
        </w:rPr>
        <w:t>'What has happened?' she asked. 'How did your clothes get into such a mess?'</w:t>
      </w:r>
    </w:p>
    <w:p>
      <w:r>
        <w:rPr>
          <w:sz w:val="24"/>
        </w:rPr>
        <w:t>'A fire extinguisher, my dear,' answered the Ambassador drily. 'University students set the Embassy on fire this morning.'</w:t>
      </w:r>
    </w:p>
    <w:p>
      <w:r>
        <w:rPr>
          <w:sz w:val="24"/>
        </w:rPr>
        <w:t>'Good heavens!' exclaimed his wife. 'And where were you at the time?'</w:t>
      </w:r>
    </w:p>
    <w:p>
      <w:r>
        <w:rPr>
          <w:sz w:val="24"/>
        </w:rPr>
        <w:t>'I was in my office as usual,' answered the Ambassador. 'The fire broke out in the basement. I went down immediately, of course, and that fool, Horst, aimed a fire extinguisher at me. He thought I was on fire. I must definitely get that fellow posted.'</w:t>
      </w:r>
    </w:p>
    <w:p>
      <w:r>
        <w:rPr>
          <w:sz w:val="24"/>
        </w:rPr>
        <w:t>The Ambassador's wife went on asking questions, when she suddenly noticed a big hole in her husband's hat.</w:t>
      </w:r>
    </w:p>
    <w:p>
      <w:r>
        <w:rPr>
          <w:sz w:val="24"/>
        </w:rPr>
        <w:t>'And how can you explain that?' she asked.</w:t>
      </w:r>
    </w:p>
    <w:p>
      <w:r>
        <w:rPr>
          <w:sz w:val="24"/>
        </w:rPr>
        <w:t>'Oh, that,' said the Ambassador. 'Someone fired a shot through my office window. Accurate, don't you think? Fortunately, I wasn't wearing it at the time. If I had been, I would not have been able to get home for lunch.'</w:t>
      </w:r>
    </w:p>
    <w:p/>
    <w:p>
      <w:r>
        <w:rPr>
          <w:b/>
          <w:color w:val="1F4E79"/>
          <w:sz w:val="28"/>
        </w:rPr>
        <w:t>中文</w:t>
      </w:r>
    </w:p>
    <w:p>
      <w:r>
        <w:rPr>
          <w:sz w:val="24"/>
        </w:rPr>
        <w:t>当艾斯卡罗比亚国的大使回到家吃午饭时，把他的夫人吓了一跳。他面色苍白，衣服也搞得不成样子。</w:t>
      </w:r>
    </w:p>
    <w:p>
      <w:r>
        <w:rPr>
          <w:sz w:val="24"/>
        </w:rPr>
        <w:t>“发生了什么事？”她问，“你的衣服怎么搞得一塌糊涂？”</w:t>
      </w:r>
    </w:p>
    <w:p>
      <w:r>
        <w:rPr>
          <w:sz w:val="24"/>
        </w:rPr>
        <w:t>“灭火器弄的，亲爱的，”大使冷冷地回答，“今天上午大学生们放火点着了大使馆。”</w:t>
      </w:r>
    </w:p>
    <w:p>
      <w:r>
        <w:rPr>
          <w:sz w:val="24"/>
        </w:rPr>
        <w:t>“天啊！”他的夫人惊叫，“那你当时在什么地方？”</w:t>
      </w:r>
    </w:p>
    <w:p>
      <w:r>
        <w:rPr>
          <w:sz w:val="24"/>
        </w:rPr>
        <w:t>“我和往常一样，在办公室里，”大使回答说。“地下室突然着火，我当然马上下去了。但那个傻瓜霍斯特把灭火器对准了我。他认为是我着火了。我一定要把那个家伙打发走。”</w:t>
      </w:r>
    </w:p>
    <w:p>
      <w:r>
        <w:rPr>
          <w:sz w:val="24"/>
        </w:rPr>
        <w:t>大使夫人继续提出问题，她突然又发现丈夫的帽子上有个洞。</w:t>
      </w:r>
    </w:p>
    <w:p>
      <w:r>
        <w:rPr>
          <w:sz w:val="24"/>
        </w:rPr>
        <w:t>“那么你对那又作何解释呢？”她问。</w:t>
      </w:r>
    </w:p>
    <w:p>
      <w:r>
        <w:rPr>
          <w:sz w:val="24"/>
        </w:rPr>
        <w:t>“那个嘛，”大使说，“有人向我办公室窗户开了一枪。真够准的，是不是？幸亏我当时没戴帽子。如果真戴着它，我现在就不能回家来吃午饭了。</w:t>
      </w:r>
    </w:p>
    <w:p/>
    <w:p>
      <w:r>
        <w:rPr>
          <w:b/>
          <w:color w:val="1F4E79"/>
          <w:sz w:val="28"/>
        </w:rPr>
        <w:t>日本語</w:t>
      </w:r>
    </w:p>
    <w:p>
      <w:r>
        <w:rPr>
          <w:sz w:val="24"/>
        </w:rPr>
        <w:t>エスカロピア の 大使 が お昼 を 食べ に 帰って きた とき、奥さん は ショック を 受けました。彼 は 青ざめて 服 は ひどい 状態 でした。</w:t>
      </w:r>
    </w:p>
    <w:p>
      <w:r>
        <w:rPr>
          <w:sz w:val="24"/>
        </w:rPr>
        <w:t>「何 が 起こった の？」 と 彼女 は 聞きました。「服 が どう して こんな に なった の？」</w:t>
      </w:r>
    </w:p>
    <w:p>
      <w:r>
        <w:rPr>
          <w:sz w:val="24"/>
        </w:rPr>
        <w:t>「消火器 だ よ、ねえ」 と 大使 は 冷ややか に 答えました。「大学生 たち が 今朝、大使館 に 火 を つけた んだ」。</w:t>
      </w:r>
    </w:p>
    <w:p>
      <w:r>
        <w:rPr>
          <w:sz w:val="24"/>
        </w:rPr>
        <w:t>「まあ 大変!」 と 奥さん は 叫びました。「その 時、あなた は どこ に いた の？」</w:t>
      </w:r>
    </w:p>
    <w:p>
      <w:r>
        <w:rPr>
          <w:sz w:val="24"/>
        </w:rPr>
        <w:t>「いつも の よう に 事務所 に いた」 と 大使 は 答えました。「火 は 地下室 で 始まった。すぐ に 下 に 行った と ころ、あの ばか者 ホルスト が 消火器 を 私 に 向けた んだ。火 が ついて いる と 思った みたい。あいつ は 絶対 に 異動 させる」。</w:t>
      </w:r>
    </w:p>
    <w:p>
      <w:r>
        <w:rPr>
          <w:sz w:val="24"/>
        </w:rPr>
        <w:t>大使 の 奥さん は 質問 を 続けて いた が、突然 夫 の 帽子 に 大きな 穴 が 開いて いる の に 気づきました。</w:t>
      </w:r>
    </w:p>
    <w:p>
      <w:r>
        <w:rPr>
          <w:sz w:val="24"/>
        </w:rPr>
        <w:t>「これ は どう 説明 する の？」 と 彼女 は 聞きました。</w:t>
      </w:r>
    </w:p>
    <w:p>
      <w:r>
        <w:rPr>
          <w:sz w:val="24"/>
        </w:rPr>
        <w:t>「ああ、それ は」 と 大使 は 言いました。「誰か が 私 の 事務所 の 窓 を 撃った んだ。正確 だ ね？幸い、その時 私 は かぶって いなかった。もし かぶって いたら、お昼 を 食べ に 家 に 帰って こられなかった だろう」。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Mincho" w:hAnsi="Yu Mincho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