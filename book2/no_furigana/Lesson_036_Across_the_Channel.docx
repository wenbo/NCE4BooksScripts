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36</w:t>
      </w:r>
    </w:p>
    <w:p>
      <w:pPr>
        <w:jc w:val="center"/>
      </w:pPr>
      <w:r>
        <w:rPr>
          <w:b/>
          <w:sz w:val="32"/>
        </w:rPr>
        <w:t>Across the Channel</w:t>
      </w:r>
    </w:p>
    <w:p>
      <w:pPr>
        <w:jc w:val="center"/>
      </w:pPr>
      <w:r>
        <w:rPr>
          <w:color w:val="555555"/>
          <w:sz w:val="28"/>
        </w:rPr>
        <w:t>横渡海峡    海峡 を 渡って</w:t>
      </w:r>
    </w:p>
    <w:p/>
    <w:p>
      <w:r>
        <w:rPr>
          <w:b/>
          <w:color w:val="1F4E79"/>
          <w:sz w:val="28"/>
        </w:rPr>
        <w:t>English</w:t>
      </w:r>
    </w:p>
    <w:p>
      <w:r>
        <w:rPr>
          <w:sz w:val="24"/>
        </w:rPr>
        <w:t>Debbie Hart is going to swim across the English Channel tomorrow. She is going to set out from the French coast at five o'clock in the morning. Debbie is only eleven years old and she hopes to set up a new world record. She is a strong swimmer and many people feel that she is sure to succeed. Debbie's father will set out with her in a small boat. Mr Hart has trained his daughter for years. Tomorrow he will be watching her anxiously as she swims the long distance to England. Debbie intends to take short rests every two hours. She will have something to drink but she will not eat any solid food. Most of Debbie's school friends will be waiting for her on the English coast. Among them will be Debbie's mother, who swam the Channel herself when she was a girl.</w:t>
      </w:r>
    </w:p>
    <w:p>
      <w:r>
        <w:rPr>
          <w:sz w:val="24"/>
        </w:rPr>
        <w:t>版本差异: 旧版人名是Erna Hart，14岁, 新版改名为 Debbie Hart, 年龄则降低为11岁。</w:t>
      </w:r>
    </w:p>
    <w:p/>
    <w:p>
      <w:r>
        <w:rPr>
          <w:b/>
          <w:color w:val="1F4E79"/>
          <w:sz w:val="28"/>
        </w:rPr>
        <w:t>中文</w:t>
      </w:r>
    </w:p>
    <w:p>
      <w:r>
        <w:rPr>
          <w:sz w:val="24"/>
        </w:rPr>
        <w:t>黛比·哈特准备明天横渡英吉利海峡。</w:t>
      </w:r>
    </w:p>
    <w:p>
      <w:r>
        <w:rPr>
          <w:sz w:val="24"/>
        </w:rPr>
        <w:t>她打算早上5点钟从法国海岸出发。黛比只有11岁，她希望创一项新的世界纪录。</w:t>
      </w:r>
    </w:p>
    <w:p>
      <w:r>
        <w:rPr>
          <w:sz w:val="24"/>
        </w:rPr>
        <w:t>黛比的父亲将乘一条小船同她一道出发。哈特先生训练她的女儿已经多年了，明天他将焦急地注视着女儿游过这段漫长的距离到达英国。</w:t>
      </w:r>
    </w:p>
    <w:p>
      <w:r>
        <w:rPr>
          <w:sz w:val="24"/>
        </w:rPr>
        <w:t>黛比计划每两小时休息一下。她将喝些饮料，但不吃固体食物。</w:t>
      </w:r>
    </w:p>
    <w:p>
      <w:r>
        <w:rPr>
          <w:sz w:val="24"/>
        </w:rPr>
        <w:t>黛比的大部分同学将在英国海岸等候她。他们当中还会有黛比的母亲，她本人还是个姑娘时，也曾横渡过英吉利海峡！</w:t>
      </w:r>
    </w:p>
    <w:p/>
    <w:p>
      <w:r>
        <w:rPr>
          <w:b/>
          <w:color w:val="1F4E79"/>
          <w:sz w:val="28"/>
        </w:rPr>
        <w:t>日本語</w:t>
      </w:r>
    </w:p>
    <w:p>
      <w:r>
        <w:rPr>
          <w:sz w:val="24"/>
        </w:rPr>
        <w:t>デビー・ハート は 明日 イギリス海峡 を 泳いで 渡ろう として います。朝 5時 に フランス の 海岸 から 出発 します。デビー は たった 11歳 で、世界 の 新しい 記録 を 立てる こと を 目指して います。彼女 は 強い 泳ぎ手 で、多く の 人 が 必ず 成功 する と 感じて います。デビー の お父さん が 小さな ボート で 一緒 に 出発 します。ハート さん は 何年 も 娘 を 訓練 して きました。明日 は、彼女 が 長い 距離 を 泳いで イギリス へ 行く の を 心配 しながら 見守ります。デビー は 2時間 ごと に 短い 休憩 を 取る 予定 です。何か 飲み物 を 飲みます が、固形物 は 食べません。デビー の 学校 の 友達 の ほとんど が イギリス の 海岸 で 彼女 を 待って います。その 中 には デビー の お母さん も います。お母さん は 若い 頃 に 自分 で 海峡 を 泳いで 渡りました。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