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79</w:t>
      </w:r>
    </w:p>
    <w:p>
      <w:pPr>
        <w:jc w:val="center"/>
      </w:pPr>
      <w:r>
        <w:rPr>
          <w:b/>
          <w:sz w:val="32"/>
        </w:rPr>
        <w:t>By air</w:t>
      </w:r>
    </w:p>
    <w:p>
      <w:pPr>
        <w:jc w:val="center"/>
      </w:pPr>
      <w:r>
        <w:rPr>
          <w:color w:val="555555"/>
          <w:sz w:val="28"/>
        </w:rPr>
        <w:t>乘飞机    飛行機 で</w:t>
      </w:r>
    </w:p>
    <w:p/>
    <w:p>
      <w:r>
        <w:rPr>
          <w:b/>
          <w:color w:val="1F4E79"/>
          <w:sz w:val="28"/>
        </w:rPr>
        <w:t>English</w:t>
      </w:r>
    </w:p>
    <w:p>
      <w:r>
        <w:rPr>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r>
        <w:rPr>
          <w:sz w:val="24"/>
        </w:rPr>
        <w:t>版本差异: 67 版乘务员使用 An air hostess（空姐）, 97 版则使用中性化的 A flight attendant， 新旧版本差异有一部分来自这类变化。</w:t>
      </w:r>
    </w:p>
    <w:p/>
    <w:p>
      <w:r>
        <w:rPr>
          <w:b/>
          <w:color w:val="1F4E79"/>
          <w:sz w:val="28"/>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
      <w:r>
        <w:rPr>
          <w:b/>
          <w:color w:val="1F4E79"/>
          <w:sz w:val="28"/>
        </w:rPr>
        <w:t>日本語</w:t>
      </w:r>
    </w:p>
    <w:p>
      <w:r>
        <w:rPr>
          <w:sz w:val="24"/>
        </w:rPr>
        <w:t>私 は 子ども の 頃、よく 飛行機 で 旅 して いました。両親 は 南米 に 住んで おり、休暇 に は ヨーロッパ から 飛んで 行って いました。客室乗務員 が 私 の 面倒 を 見て くれて、不快 な 経験 は 一度 も ありません でした。私 は 飛行機 の 旅 に 慣れて いて、一度 だけ 怖い と 感じた こと が あります。離陸 後、街 の 上 を 低空 で 飛んで、ゆっくり と 高度 を 上げて いた とき、飛行機 が 突然 回って 空港 に 戻りました。着陸 を 待って いる 間、客室乗務員 が、落ち 着いて 静か に 着陸 した すぐ あと に 飛行機 を 降りる よう に と 言いました。機内 の 全員 が 心配 し、何 が 起こった か を 知り たがって いました。後 で、機内 に とても 重要 な 人 が 乗って いた と 知りました。警察 に、飛行機 に 爆弾 が 仕掛けられた と 通報 が あった の です。着陸 後、飛行機 は 徹底的 に 捜索 されました。幸い に も、何 も 見つから ず、5時間 後 に は また 離陸 する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