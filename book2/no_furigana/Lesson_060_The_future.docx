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60</w:t>
      </w:r>
    </w:p>
    <w:p>
      <w:pPr>
        <w:jc w:val="center"/>
      </w:pPr>
      <w:r>
        <w:rPr>
          <w:b/>
          <w:sz w:val="32"/>
        </w:rPr>
        <w:t>The future</w:t>
      </w:r>
    </w:p>
    <w:p>
      <w:pPr>
        <w:jc w:val="center"/>
      </w:pPr>
      <w:r>
        <w:rPr>
          <w:color w:val="555555"/>
          <w:sz w:val="28"/>
        </w:rPr>
        <w:t>卜算未来    未来</w:t>
      </w:r>
    </w:p>
    <w:p/>
    <w:p>
      <w:r>
        <w:rPr>
          <w:b/>
          <w:color w:val="1F4E79"/>
          <w:sz w:val="28"/>
        </w:rPr>
        <w:t>English</w:t>
      </w:r>
    </w:p>
    <w:p>
      <w:r>
        <w:rPr>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r>
        <w:rPr>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
      <w:r>
        <w:rPr>
          <w:b/>
          <w:color w:val="1F4E79"/>
          <w:sz w:val="28"/>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
      <w:r>
        <w:rPr>
          <w:b/>
          <w:color w:val="1F4E79"/>
          <w:sz w:val="28"/>
        </w:rPr>
        <w:t>日本語</w:t>
      </w:r>
    </w:p>
    <w:p>
      <w:r>
        <w:rPr>
          <w:sz w:val="24"/>
        </w:rPr>
        <w:t>村祭り で、ベリンスキー 夫人 と 呼ばれる 占い師 を 訪ねる こと に しました。彼女 の テント に 入る と、彼女 は 座る よう に 言いました。お金 を 渡した 後、彼女 は 水晶球 を のぞき込んで 言いました。「あなた の 親戚 が 会い に 来ます。今晩 到着 して、数日 滞在 する つもり です。テント を 出た 瞬間、あなた は 大きな 驚き を 受けます。あなた が よく 知って いる 女性 が あなた の 方 へ 急いで 来ます。彼女 は あなた に 話し、それから あなた を この 場所 から 連れ去ります。それ が 全部 です」。</w:t>
      </w:r>
    </w:p>
    <w:p>
      <w:r>
        <w:rPr>
          <w:sz w:val="24"/>
        </w:rPr>
        <w:t>外 に 出る と すぐ に、ベリンスキー 夫人 の こと を すっかり 忘れて しまいました。妻 が 私 の 方 へ 急いで 来た から です。「どこ に 隠れて いた の？」 と 彼女 は イライラ して 聞きました。「あなた の 妹 が 1時間 以内 に 来る わ。駅 で 出迎える 必要 が ある の。もう 遅い わ」。彼女 が 歩き出す と、私 は 彼女 に ついて お祭り から 出て いきました。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