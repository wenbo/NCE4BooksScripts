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18</w:t>
      </w:r>
    </w:p>
    <w:p>
      <w:pPr>
        <w:jc w:val="center"/>
      </w:pPr>
      <w:r>
        <w:rPr>
          <w:b/>
          <w:sz w:val="32"/>
        </w:rPr>
        <w:t>He often does this!</w:t>
      </w:r>
    </w:p>
    <w:p>
      <w:pPr>
        <w:jc w:val="center"/>
      </w:pPr>
      <w:r>
        <w:rPr>
          <w:color w:val="555555"/>
          <w:sz w:val="28"/>
        </w:rPr>
        <w:t>他经常干这种事！    彼 は よく これを やる！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After I had had lunch at a village pub, I looked for my bag. I had left it on a chair beside the door and now it wasn't there! As I was looking for it, the landlord came in.</w:t>
      </w:r>
    </w:p>
    <w:p>
      <w:r>
        <w:rPr>
          <w:sz w:val="24"/>
        </w:rPr>
        <w:t>'Did you have a good meal?' he asked.</w:t>
      </w:r>
    </w:p>
    <w:p>
      <w:r>
        <w:rPr>
          <w:sz w:val="24"/>
        </w:rPr>
        <w:t>'Yes, thank you,' I answered, 'but I can't pay the bill. I haven't got my bag.'</w:t>
      </w:r>
    </w:p>
    <w:p>
      <w:r>
        <w:rPr>
          <w:sz w:val="24"/>
        </w:rPr>
        <w:t>The landlord smiled and immediately went out. In a few minutes he returned with my bag and gave it back to me.</w:t>
      </w:r>
    </w:p>
    <w:p>
      <w:r>
        <w:rPr>
          <w:sz w:val="24"/>
        </w:rPr>
        <w:t>'I'm very sorry,' he said. 'My dog had taken it into the garden. He often does this!'</w:t>
      </w:r>
    </w:p>
    <w:p>
      <w:r>
        <w:rPr>
          <w:sz w:val="24"/>
        </w:rPr>
        <w:t>版本差异: inn/innkeeper 改成了 pub/landlord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我在一家乡村小酒店吃过午饭后，就找我的提包。我曾把它放在门边的椅子上，可这会儿不见了！当我正在寻找时，酒店老板走了进来。</w:t>
      </w:r>
    </w:p>
    <w:p>
      <w:r>
        <w:rPr>
          <w:sz w:val="24"/>
        </w:rPr>
        <w:t>“您吃得好吗？”他问。</w:t>
      </w:r>
    </w:p>
    <w:p>
      <w:r>
        <w:rPr>
          <w:sz w:val="24"/>
        </w:rPr>
        <w:t>“很好，谢谢。”我回答，“但我付不了帐，我的提包没有了。”</w:t>
      </w:r>
    </w:p>
    <w:p>
      <w:r>
        <w:rPr>
          <w:sz w:val="24"/>
        </w:rPr>
        <w:t>酒店老板笑了笑，马上走了出去。一会儿工夫他拿着我的提包回来了，把它还给了我。</w:t>
      </w:r>
    </w:p>
    <w:p>
      <w:r>
        <w:rPr>
          <w:sz w:val="24"/>
        </w:rPr>
        <w:t>“实在抱歉，”他说，“我的狗把它弄到花园里去了，他常干这种事！”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村 の パブ で 昼食 を 食べた 後、わたし は バッグ を 探しました。ドア の そば の 椅子 に 置いて いたのに、もう そこ に ない!探している と、店主 が 入って きました。</w:t>
      </w:r>
    </w:p>
    <w:p>
      <w:r>
        <w:rPr>
          <w:sz w:val="24"/>
        </w:rPr>
        <w:t>「お食事 は おいしかった ですか？」 と 彼 は 聞きました。</w:t>
      </w:r>
    </w:p>
    <w:p>
      <w:r>
        <w:rPr>
          <w:sz w:val="24"/>
        </w:rPr>
        <w:t>「はい、ありがとう ございます」 と わたし は 答えました。「でも 勘定 を 払えません。バッグ が ないんです」。</w:t>
      </w:r>
    </w:p>
    <w:p>
      <w:r>
        <w:rPr>
          <w:sz w:val="24"/>
        </w:rPr>
        <w:t>店主 は ほほえんで、すぐ に 出て いきました。数分 後、バッグ を 持って 戻って 来て わたし に 返して くれました。</w:t>
      </w:r>
    </w:p>
    <w:p>
      <w:r>
        <w:rPr>
          <w:sz w:val="24"/>
        </w:rPr>
        <w:t>「本当 に すみません」 と 彼 は 言いました。「うち の 犬 が 庭 に 持って いって しまった のです。よく これ を やる んです!」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