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54</w:t>
      </w:r>
    </w:p>
    <w:p>
      <w:pPr>
        <w:jc w:val="center"/>
      </w:pPr>
      <w:r>
        <w:rPr>
          <w:b/>
          <w:sz w:val="32"/>
        </w:rPr>
        <w:t>Sticky fingers</w:t>
      </w:r>
    </w:p>
    <w:p>
      <w:pPr>
        <w:jc w:val="center"/>
      </w:pPr>
      <w:r>
        <w:rPr>
          <w:color w:val="555555"/>
          <w:sz w:val="28"/>
        </w:rPr>
        <w:t>粘糊的手指    ベタベタ の 指</w:t>
      </w:r>
    </w:p>
    <w:p/>
    <w:p>
      <w:r>
        <w:rPr>
          <w:b/>
          <w:color w:val="1F4E79"/>
          <w:sz w:val="28"/>
        </w:rPr>
        <w:t>English</w:t>
      </w:r>
    </w:p>
    <w:p>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r>
        <w:rPr>
          <w:sz w:val="24"/>
        </w:rPr>
        <w:t>版本差异: 相比旧版，market 被改成了 shop ; Mrs Bates 改成了Helen Bates。需要准备的小点心，也从tarts for tea 改成了meat pies</w:t>
      </w:r>
    </w:p>
    <w:p/>
    <w:p>
      <w:r>
        <w:rPr>
          <w:b/>
          <w:color w:val="1F4E79"/>
          <w:sz w:val="28"/>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
      <w:r>
        <w:rPr>
          <w:b/>
          <w:color w:val="1F4E79"/>
          <w:sz w:val="28"/>
        </w:rPr>
        <w:t>日本語</w:t>
      </w:r>
    </w:p>
    <w:p>
      <w:r>
        <w:rPr>
          <w:sz w:val="24"/>
        </w:rPr>
        <w:t>朝食 の 後、子どもたち を 学校 に 送り出して、買い物 に 行きました。家 に 戻った 時 は まだ 早かった です。子どもたち は 学校 に、夫 は 仕事 に 行って いて、家 は 静か でした。そこで ミート パイ を 作る こと に しました。すぐ に バター と 小麦粉 を 混ぜる の に 忙しく なり、手 は すぐ に ベタベタ の 生地 で 覆われました。ちょうど その 瞬間、電話 が 鳴りました。これ ほど 厄介 な こと は ありません。私 は 二つ の ベタベタ の 指 で 受話器 を 取り上げ、ヘレン・ベイツ の 声 と わかって 落胆 しました。後 で かけ直す よう に 説得 する の に 10分 かかりました。やっと 受話器 を 置きました。何て ひどい 状態!指 に、電話 に、ドアノブ に 生地 が ついて いました。台所 に 戻った と 思ったら、死人 も 起こす ほど 大きな 音 で 玄関 の ベル が 鳴りました。今度 は 郵便屋 さん で、書留 郵便 に サイン して ほしい と の こと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