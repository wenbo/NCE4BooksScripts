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72</w:t>
      </w:r>
    </w:p>
    <w:p>
      <w:pPr>
        <w:jc w:val="center"/>
      </w:pPr>
      <w:r>
        <w:rPr>
          <w:b/>
          <w:sz w:val="32"/>
        </w:rPr>
        <w:t>A car called Bluebird</w:t>
      </w:r>
    </w:p>
    <w:p>
      <w:pPr>
        <w:jc w:val="center"/>
      </w:pPr>
      <w:r>
        <w:rPr>
          <w:color w:val="555555"/>
          <w:sz w:val="28"/>
        </w:rPr>
        <w:t>名叫'蓝鸟'的汽车    ブルーバード と 呼ばれる 車</w:t>
      </w:r>
    </w:p>
    <w:p/>
    <w:p>
      <w:r>
        <w:rPr>
          <w:b/>
          <w:color w:val="1F4E79"/>
          <w:sz w:val="28"/>
        </w:rPr>
        <w:t>English</w:t>
      </w:r>
    </w:p>
    <w:p>
      <w:r>
        <w:rPr>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
      <w:r>
        <w:rPr>
          <w:b/>
          <w:color w:val="1F4E79"/>
          <w:sz w:val="28"/>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
      <w:r>
        <w:rPr>
          <w:b/>
          <w:color w:val="1F4E79"/>
          <w:sz w:val="28"/>
        </w:rPr>
        <w:t>日本語</w:t>
      </w:r>
    </w:p>
    <w:p>
      <w:r>
        <w:rPr>
          <w:sz w:val="24"/>
        </w:rPr>
        <w:t>偉大 な レース ドライバー、サー・マルコム・キャンベル は、時速 300マイル 以上 で 運転 した 最初 の 人 でした。彼 は 1935年 9月、ユタ州 の ボンネビル・ソルトフラッツ で 新しい 世界 記録 を 樹立 しました。ブルーバード という 彼 の 車 は、特別 に 彼 の ため に 作られて いました。長さ は 30フィート 以上 で、2,500馬力 の エンジン を 搭載 して いました。キャンベル は 時速 304マイル 以上 に 達した が、最初 の 走行 中 に タイヤ が 破裂 した ので、車 を 制御 する の に とても 苦労 しました。挑戦 の 後、キャンベル は 平均 速度 が 時速 299マイル だった と 知って がっかり しました。しかし、数日 後、間違い が あった と 伝えられました。彼 の 平均 速度 は 時速 301マイル だった の です。それ 以降、レース ドライバー たち は 時速 400マイル 以上 に 達して います。何年 も 後、サー・マルコム の 息子、ドナルド も 父 の 足跡 を たどって、世界 記録 を 樹立 しました。父 と 同じ よう に、彼 も ブルーバード という 車 を 運転 して 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