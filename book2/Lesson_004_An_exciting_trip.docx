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w:t>
      </w:r>
    </w:p>
    <w:p>
      <w:pPr>
        <w:jc w:val="center"/>
      </w:pPr>
      <w:r>
        <w:rPr>
          <w:b/>
          <w:sz w:val="32"/>
        </w:rPr>
        <w:t>An exciting trip</w:t>
      </w:r>
    </w:p>
    <w:p>
      <w:pPr>
        <w:jc w:val="center"/>
      </w:pPr>
      <w:r>
        <w:rPr>
          <w:color w:val="555555"/>
          <w:sz w:val="28"/>
        </w:rPr>
        <w:t>激动人心的旅行    わくわくする 旅(たび)</w:t>
      </w:r>
    </w:p>
    <w:p/>
    <w:p>
      <w:r>
        <w:rPr>
          <w:b/>
          <w:color w:val="1F4E79"/>
          <w:sz w:val="28"/>
        </w:rPr>
        <w:t>English</w:t>
      </w:r>
    </w:p>
    <w:p>
      <w:r>
        <w:rPr>
          <w:sz w:val="24"/>
        </w:rPr>
        <w:t>I have just received a letter from my brother, Tim. He is in Australia. He has been there for six months. Tim is an engineer. He is working for a big firm and he has already visited a great number of different places in Australia. He has just bought an Australian car and has gone to Alice Springs, a small town in the centre of Australia. He will soon visit Darwin. From there, he will fly to Perth. My brother has never been abroad before, so he is finding this trip very exciting.</w:t>
      </w:r>
    </w:p>
    <w:p/>
    <w:p>
      <w:r>
        <w:rPr>
          <w:b/>
          <w:color w:val="1F4E79"/>
          <w:sz w:val="28"/>
        </w:rPr>
        <w:t>中文</w:t>
      </w:r>
    </w:p>
    <w:p>
      <w:r>
        <w:rPr>
          <w:sz w:val="24"/>
        </w:rPr>
        <w:t>我刚刚收到弟弟蒂姆的来信，他正在澳大利亚。他在那儿已经住了6个月了。蒂姆是个工程师，正在为一家大公司工作，并且已经去过澳大利亚的不少地方了。他刚买了一辆澳大利亚小汽车，现在去了澳大利亚中部的小镇艾利斯斯普林斯。他不久还将到达尔文去，从那里，他再飞往珀斯。我弟弟以前从未出过国，因此，他觉得这次旅行非常激动人心。</w:t>
      </w:r>
    </w:p>
    <w:p/>
    <w:p>
      <w:r>
        <w:rPr>
          <w:b/>
          <w:color w:val="1F4E79"/>
          <w:sz w:val="28"/>
        </w:rPr>
        <w:t>日本語(にほんご)</w:t>
      </w:r>
    </w:p>
    <w:p>
      <w:r>
        <w:rPr>
          <w:sz w:val="24"/>
        </w:rPr>
        <w:t>わたしは ちょうど 兄(あに)の ティム から 手紙(てがみ)を 受(う)け取(と)った ところです。彼(かれ) は オーストラリア に います。もう 6ヶ月(ろっかげつ) そこに いるんです。ティム は エンジニア です。大(おお)きな 会社(かいしゃ) で 働(はたら)いて おり、もう すでに オーストラリア の いろいろな 場所(ばしょ) を たくさん 訪(おとず)れました。彼(かれ) は ちょうど オーストラリア車(しゃ) を 買(か)って、オーストラリア の 中心(ちゅうしん) にある 小(ちい)さな町(まち)、アリス・スプリングス に 行(い)きました。彼(かれ) は すぐに ダーウィン を 訪(おとず)れます。そこから パース へ 飛行機(ひこうき) で 行(い)きます。兄(あに) は 以前(いぜん) 海外(かいがい) に 行(い)ったことが ないので、この 旅(たび) を とても わくわくして 感(かん)じて います。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