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13</w:t>
      </w:r>
    </w:p>
    <w:p>
      <w:pPr>
        <w:jc w:val="center"/>
      </w:pPr>
      <w:r>
        <w:rPr>
          <w:b/>
          <w:sz w:val="32"/>
        </w:rPr>
        <w:t>The Greenwood Boys</w:t>
      </w:r>
    </w:p>
    <w:p>
      <w:pPr>
        <w:jc w:val="center"/>
      </w:pPr>
      <w:r>
        <w:rPr>
          <w:color w:val="555555"/>
          <w:sz w:val="28"/>
        </w:rPr>
        <w:t>绿林少年    グリーンウッド・ボーイズ</w:t>
      </w:r>
    </w:p>
    <w:p/>
    <w:p>
      <w:r>
        <w:rPr>
          <w:b/>
          <w:color w:val="1F4E79"/>
          <w:sz w:val="28"/>
        </w:rPr>
        <w:t>English</w:t>
      </w:r>
    </w:p>
    <w:p>
      <w:r>
        <w:rPr>
          <w:sz w:val="24"/>
        </w:rPr>
        <w:t>The Greenwood Boys are a group of popular singers. At present, they are visiting all parts of the country. They will be arriving here tomorrow. They will be coming by train and most of the young people in the town will be meeting them at the station. Tomorrow evening they will be singing at the Workers' Club. The Greenwood Boys will be staying for five days. During this time, they will give five performances. As usual, the police will have a difficult time. They will be trying to keep order. It is always the same on these occasions.</w:t>
      </w:r>
    </w:p>
    <w:p>
      <w:r>
        <w:rPr>
          <w:sz w:val="24"/>
        </w:rPr>
        <w:t>版本差异: 旧版的popular singers改成 pop singers。</w:t>
      </w:r>
    </w:p>
    <w:p/>
    <w:p>
      <w:r>
        <w:rPr>
          <w:b/>
          <w:color w:val="1F4E79"/>
          <w:sz w:val="28"/>
        </w:rPr>
        <w:t>中文</w:t>
      </w:r>
    </w:p>
    <w:p>
      <w:r>
        <w:rPr>
          <w:sz w:val="24"/>
        </w:rPr>
        <w:t>“绿林少年”是一个流行歌曲演唱团。目前他们正在全国各地巡回演出，明天就要到达此地。他们将乘火车来，镇上的大部分青年人将到车站迎接他们。明晚他们将在工人俱乐部演出。“绿林少年”准备在此逗留5天。在此期间，他们将演出5场。同往常一样，警察的日子不好过，他们将设法维持秩序。每逢这种场合，情况都这样。</w:t>
      </w:r>
    </w:p>
    <w:p/>
    <w:p>
      <w:r>
        <w:rPr>
          <w:b/>
          <w:color w:val="1F4E79"/>
          <w:sz w:val="28"/>
        </w:rPr>
        <w:t>日本語(にほんご)</w:t>
      </w:r>
    </w:p>
    <w:p>
      <w:r>
        <w:rPr>
          <w:sz w:val="24"/>
        </w:rPr>
        <w:t>グリーンウッド・ボーイズ は 人気(にんき)歌手(かしゅ) の グループ です。今(いま)、彼(かれ)ら は 国(くに) の すべての 地方(ちほう) を 訪(おとず)れて います。明日(あした) は ここ に 到着(とうちゃく) します。電車(でんしゃ) で 来(く)る ので、町(まち) の 若者(わかもの) の ほとんど が 駅(えき) で 彼(かれ)ら を 迎(むか)える でしょう。明日(あした) の 夕方(ゆうがた)、彼(かれ)ら は 労働者(ろうどうしゃ) クラブ で 歌(うた)います。グリーンウッド・ボーイズ は 5日間(いつかかん) 滞在(たいざい) します。この間(あいだ) に 5回(かい) 公演(こうえん) を 行(おこな)います。いつも の ように、警察(けいさつ) は 大変(たいへん) でしょう。秩序(ちつじょ) を 保(たも)とう と します。こういう 時(とき) は いつも 同(おな)じ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