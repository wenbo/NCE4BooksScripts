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87</w:t>
      </w:r>
    </w:p>
    <w:p>
      <w:pPr>
        <w:jc w:val="center"/>
      </w:pPr>
      <w:r>
        <w:rPr>
          <w:b/>
          <w:sz w:val="32"/>
        </w:rPr>
        <w:t>A perfect alibi</w:t>
      </w:r>
    </w:p>
    <w:p>
      <w:pPr>
        <w:jc w:val="center"/>
      </w:pPr>
      <w:r>
        <w:rPr>
          <w:color w:val="555555"/>
          <w:sz w:val="28"/>
        </w:rPr>
        <w:t>极好的不在犯罪现场的证据    完璧(かんぺき) な アリバイ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sz w:val="24"/>
        </w:rPr>
        <w:t>'At the time the murder was committed, I was travelling on the 8 o'clock train to London,' said the man.</w:t>
      </w:r>
    </w:p>
    <w:p>
      <w:r>
        <w:rPr>
          <w:sz w:val="24"/>
        </w:rPr>
        <w:t>'Do you always catch such an early train?' asked the inspector.</w:t>
      </w:r>
    </w:p>
    <w:p>
      <w:r>
        <w:rPr>
          <w:sz w:val="24"/>
        </w:rPr>
        <w:t>'Of course I do,' answered the man. 'I must be at work at 10 o'clock. My employer will confirm that I was there on time.'</w:t>
      </w:r>
    </w:p>
    <w:p>
      <w:r>
        <w:rPr>
          <w:sz w:val="24"/>
        </w:rPr>
        <w:t>'Would a later train get you to work on time?' asked the inspector.</w:t>
      </w:r>
    </w:p>
    <w:p>
      <w:r>
        <w:rPr>
          <w:sz w:val="24"/>
        </w:rPr>
        <w:t>'I suppose it would, but I never catch a later train.'</w:t>
      </w:r>
    </w:p>
    <w:p>
      <w:r>
        <w:rPr>
          <w:sz w:val="24"/>
        </w:rPr>
        <w:t>'At what time did you arrive at the station?'</w:t>
      </w:r>
    </w:p>
    <w:p>
      <w:r>
        <w:rPr>
          <w:sz w:val="24"/>
        </w:rPr>
        <w:t>'At ten to eight. I bought a paper and waited for the train.'</w:t>
      </w:r>
    </w:p>
    <w:p>
      <w:r>
        <w:rPr>
          <w:sz w:val="24"/>
        </w:rPr>
        <w:t>'And you didn't notice anything unusual?'</w:t>
      </w:r>
    </w:p>
    <w:p>
      <w:r>
        <w:rPr>
          <w:sz w:val="24"/>
        </w:rPr>
        <w:t>'Of course not.'</w:t>
      </w:r>
    </w:p>
    <w:p>
      <w:r>
        <w:rPr>
          <w:sz w:val="24"/>
        </w:rPr>
        <w:t>'I suggest,' said the inspector, 'that you are not telling the truth. I suggest that you did not catch the 8 o'clock train, but that you caught the 8.25 which would still get you to work on time. You see, on the morning of the murder, the 8 o'clock train did not run at all. It broke down at Ferngreen station and was taken off the line.'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sz w:val="24"/>
        </w:rPr>
        <w:t>“在凶杀发生的时候，我正坐在8点钟开往伦敦的火车上。”那人说。</w:t>
      </w:r>
    </w:p>
    <w:p>
      <w:r>
        <w:rPr>
          <w:sz w:val="24"/>
        </w:rPr>
        <w:t>“您总是赶这样早的火车？”探长问。</w:t>
      </w:r>
    </w:p>
    <w:p>
      <w:r>
        <w:rPr>
          <w:sz w:val="24"/>
        </w:rPr>
        <w:t>“当然是的，”那人回答。“我必须在10点钟上班，我的雇主会证明我是按时到了那儿的。”</w:t>
      </w:r>
    </w:p>
    <w:p>
      <w:r>
        <w:rPr>
          <w:sz w:val="24"/>
        </w:rPr>
        <w:t>“晚一点儿的车也能送您按时上班吗？”</w:t>
      </w:r>
    </w:p>
    <w:p>
      <w:r>
        <w:rPr>
          <w:sz w:val="24"/>
        </w:rPr>
        <w:t>“我认为可以，但我从来不乘晚一点儿的车。”</w:t>
      </w:r>
    </w:p>
    <w:p>
      <w:r>
        <w:rPr>
          <w:sz w:val="24"/>
        </w:rPr>
        <w:t>“您几点钟到的火车站？”</w:t>
      </w:r>
    </w:p>
    <w:p>
      <w:r>
        <w:rPr>
          <w:sz w:val="24"/>
        </w:rPr>
        <w:t>“7点50分。我买了张报纸，等着车来。”</w:t>
      </w:r>
    </w:p>
    <w:p>
      <w:r>
        <w:rPr>
          <w:sz w:val="24"/>
        </w:rPr>
        <w:t>“您没有注意到有什么异常情况发生吗？”</w:t>
      </w:r>
    </w:p>
    <w:p>
      <w:r>
        <w:rPr>
          <w:sz w:val="24"/>
        </w:rPr>
        <w:t>“当然没有。”</w:t>
      </w:r>
    </w:p>
    <w:p>
      <w:r>
        <w:rPr>
          <w:sz w:val="24"/>
        </w:rPr>
        <w:t>“我提醒您，”探长说，“您讲的不是实话。您乘的不是8点钟的火车，而是8点25分的，这次车同样能使您按时上班。您看，在凶杀发生的那天早晨，8点钟的那次车根本没有发。它在芬格林车站出了故障而被取消了。”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sz w:val="24"/>
        </w:rPr>
        <w:t>「殺人(さつじん) が 起(お)こった 時(とき)、わたし は ロンドン 行(ゆ)き の 8時(はちじ) の 電車(でんしゃ) で 移動中(いどうちゅう) でした」 と 男(おとこ) は 言(い)いました。</w:t>
      </w:r>
    </w:p>
    <w:p>
      <w:r>
        <w:rPr>
          <w:sz w:val="24"/>
        </w:rPr>
        <w:t>「いつも こんな に 早(はや)い 電車(でんしゃ) に 乗(の)る の です か？」 と 警部(けいぶ) は 聞(き)きました。</w:t>
      </w:r>
    </w:p>
    <w:p>
      <w:r>
        <w:rPr>
          <w:sz w:val="24"/>
        </w:rPr>
        <w:t>「もちろん です」 と 男(おとこ) は 答(こた)えました。「10時(じゅうじ) に 仕事(しごと) を 始(はじ)め なければ なりません。雇(やと)い主(ぬし) が、わたし が 時間(じかん) どおり に 着(つ)いた こと を 確認(かくにん) して くれます」。</w:t>
      </w:r>
    </w:p>
    <w:p>
      <w:r>
        <w:rPr>
          <w:sz w:val="24"/>
        </w:rPr>
        <w:t>「より 遅(おそ)い 電車(でんしゃ) でも 時間(じかん) どおり に 仕事(しごと) に 行(い)けます か？」 と 警部(けいぶ) は 聞(き)きました。</w:t>
      </w:r>
    </w:p>
    <w:p>
      <w:r>
        <w:rPr>
          <w:sz w:val="24"/>
        </w:rPr>
        <w:t>「行(い)ける と 思(おも)います が、より 遅(おそ)い 電車(でんしゃ) には 乗(の)りません」。</w:t>
      </w:r>
    </w:p>
    <w:p>
      <w:r>
        <w:rPr>
          <w:sz w:val="24"/>
        </w:rPr>
        <w:t>「何時(なんじ) に 駅(えき) に 着(つ)きました か？」</w:t>
      </w:r>
    </w:p>
    <w:p>
      <w:r>
        <w:rPr>
          <w:sz w:val="24"/>
        </w:rPr>
        <w:t>「8時(はちじ) 10分(じゅっぷん) 前(まえ) です。新聞(しんぶん) を 買(か)って 電車(でんしゃ) を 待(ま)ちました」。</w:t>
      </w:r>
    </w:p>
    <w:p>
      <w:r>
        <w:rPr>
          <w:sz w:val="24"/>
        </w:rPr>
        <w:t>「変(へん) な こと に 気(き)づか なかった の です か？」</w:t>
      </w:r>
    </w:p>
    <w:p>
      <w:r>
        <w:rPr>
          <w:sz w:val="24"/>
        </w:rPr>
        <w:t>「もちろん 気(き)づきません でした」。</w:t>
      </w:r>
    </w:p>
    <w:p>
      <w:r>
        <w:rPr>
          <w:sz w:val="24"/>
        </w:rPr>
        <w:t>「あなた は 真実(しんじつ) を 言(い)って いない と 思(おも)う」 と 警部(けいぶ) は 言(い)いました。「あなた は 8時(はちじ) の 電車(でんしゃ) に 乗(の)らず、まだ 時間(じかん) どおり に 仕事(しごと) に 行(い)ける 8時(はちじ) 25分(ふん) の 電車(でんしゃ) に 乗(の)った と 思(おも)う。実(じつ) は、殺人(さつじん) の 朝(あさ)、8時(はちじ) の 電車(でんしゃ) は まったく 運行(うんこう) されません でした。フェルングリーン駅(えき) で 故障(こしょう) して、路線(ろせん) から 引(ひ)き上(あ)げられた の です」。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